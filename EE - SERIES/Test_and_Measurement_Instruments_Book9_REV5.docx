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233E32FE" ns2:textId="77777777" ns0:rsidR="00D7136E" ns0:rsidRDefault="008C68FD">
      <ns0:pPr>
        <ns0:jc ns0:val="center"/>
      </ns0:pPr>
      <ns0:r>
        <ns0:rPr>
          <ns0:rFonts ns0:ascii="Amazon Ember" ns0:hAnsi="Amazon Ember" ns0:cs="Amazon Ember"/>
          <ns0:b/>
          <ns0:color ns0:val="0000FF"/>
          <ns0:sz ns0:val="56"/>
        </ns0:rPr>
        <ns0:t>Test and Measurement Instruments</ns0:t>
      </ns0:r>
    </ns0:p>
    <ns0:p ns2:paraId="243704E7" ns2:textId="77777777" ns0:rsidR="00D7136E" ns0:rsidRDefault="008C68FD">
      <ns0:pPr>
        <ns0:jc ns0:val="center"/>
      </ns0:pPr>
      <ns0:r>
        <ns0:t>Book 9 of the Electrical Engineering Series</ns0:t>
      </ns0:r>
    </ns0:p>
    <ns0:p ns2:paraId="6DC3E875" ns2:textId="77777777" ns0:rsidR="00D7136E" ns0:rsidRDefault="008C68FD">
      <ns0:pPr>
        <ns0:jc ns0:val="center"/>
      </ns0:pPr>
      <ns0:r>
        <ns0:t>Lothar J. Musiol</ns0:t>
      </ns0:r>
    </ns0:p>
    <ns0:p ns2:paraId="0FB9C8D8" ns2:textId="77777777" ns0:rsidR="00D7136E" ns0:rsidRDefault="008C68FD">
      <ns0:pPr>
        <ns0:jc ns0:val="center"/>
      </ns0:pPr>
      <ns0:r>
        <ns0:t>Copyright © 2026 Lothar J. Musiol. All rights reserved. Kindle edition.</ns0:t>
      </ns0:r>
    </ns0:p>
    <ns0:p ns2:paraId="655AAF27" ns2:textId="77777777" ns0:rsidR="00D7136E" ns0:rsidRDefault="008C68FD">
      <ns0:pPr>
        <ns0:jc ns0:val="center"/>
      </ns0:pPr>
      <ns0:r>
        <ns0:rPr>
          <ns0:i/>
        </ns0:rPr>
        <ns0:t>How They Work, How to Choose Them, and How to Measure Right: From Power Supplies and Switch Boxes to Oscilloscopes, Spectrum and Network Analyzers, and the Analysis of Every Kind of Modulation</ns0:t>
      </ns0:r>
    </ns0:p>
    <ns0:p ns2:paraId="62FE5D35" ns2:textId="77777777" ns0:rsidR="00D7136E" ns0:rsidRDefault="008C68FD">
      <ns0:pPr>
        <ns0:pStyle ns0:val="Heading1"/>
      </ns0:pPr>
      <ns0:r>
        <ns0:lastRenderedPageBreak/>
        <ns0:t>How to Use This Book</ns0:t>
      </ns0:r>
    </ns0:p>
    <ns0:p ns2:paraId="534AA5A0" ns2:textId="77777777" ns0:rsidR="00D7136E" ns0:rsidRDefault="008C68FD">
      <ns0:r>
        <ns0:t>Every number an engineer trusts came out of an instrument, and every instrument changes the thing it measures a little, adds a little of its own noise, and reports the result with a little uncertainty. This book is about those instruments: what is inside them, which specifications matter and what they mean, how to choose one, and how to use it so the number on the screen is the number in the circuit. It runs from the bench power supply and the switch box to the network analyzer and the vector signal analyze</ns0:t>
      </ns0:r>
      <ns0:r>
        <ns0:t>r that grades a Wi-Fi 7 transmitter.</ns0:t>
      </ns0:r>
    </ns0:p>
    <ns0:p ns2:paraId="71C0D020" ns2:textId="77777777" ns0:rsidR="00D7136E" ns0:rsidRDefault="008C68FD">
      <ns0:r>
        <ns0:t>Part I, Chapters 1 to 4, sets the ground rules: accuracy, resolution and precision, uncertainty budgets and calibration, grounding and loading, and safety. Part II, Chapters 5 to 11, covers the instruments that source, load, characterize, and route: power supplies, source-measure units, the curve tracer at work on diodes and transistors, the measurement of every datasheet parameter and the fitting of SPICE models, electronic loads, switch matrices, and the buses that tie a rack together. Part III, Chapters 12 to 15, covers the basic measurements: multimeters, LCR meters, low-level instruments, and counters. One teaching case returns throughout: a reader-lab ESP32-S3 node resets during a transmit burst with a cold, aged cell. The stated voltages, resistance, timing, and reset limit are scenario inputs, not ESP32 specifications or measured hardware results. The investigation moves from the battery model to the meter, scope and probe, then to automated evidence and a release decision.</ns0:t>
      </ns0:r>
    </ns0:p>
    <ns0:p ns2:paraId="0CFD5623" ns2:textId="77777777" ns0:rsidR="00D7136E" ns0:rsidRDefault="008C68FD">
      <ns0:r>
        <ns0:t>Part IV, Chapters 16 to 18, is the time domain: the oscilloscope, its probes, its triggers, logic analyzers, and TDR. Part V, Chapters 19 and 20, makes signals, from function generators to vector signal generators. Part VI, Chapters 21 to 24, is the frequency domain: spectrum analyzers, power meters, and noise-figure and phase-noise analyzers. Part VII, Chapters 25 to 27, is network analysis.</ns0:t>
      </ns0:r>
    </ns0:p>
    <ns0:p ns2:paraId="6DDE2F97" ns2:textId="77777777" ns0:rsidR="00D7136E" ns0:rsidRDefault="008C68FD">
      <ns0:r>
        <ns0:t>Part VIII, Chapters 28 to 32, analyzes modulation of every kind, from AM to 5G NR and LoRa chirps. Part IX, Chapter 33, covers optical, thermal, and EMC precompliance instruments. Part X, Chapters 34 to 36, automates the bench: SCPI, VISA, Python, and C#; a full chapter on LabVIEW and TestStand; and production test and data. Part XI, Chapters 37 and 38, builds a home lab, from a NanoVNA and a tinySA to instruments you make yourself.</ns0:t>
      </ns0:r>
    </ns0:p>
    <ns0:p ns2:paraId="7FD49A81" ns2:textId="77777777" ns0:rsidR="00D7136E" ns0:rsidRDefault="008C68FD">
      <ns0:r>
        <ns0:t>Each chapter opens with a question from real work, says where you meet the instrument, explains how it works before it lists specifications, and then works real measurements through with numbers. From the Bench notes give the practical habits; On the Job notes describe how the instrument is used in semiconductor characterization labs, RF test, production lines, and EMC labs. Every chapter ends with practice problems graded Core, Extension, and Challenge, whose worked solutions in Appendix B also name the us</ns0:t>
      </ns0:r>
      <ns0:r>
        <ns0:t>ual mistake, and with a short list of what you will actually use. Appendix A collects the formulas, a specification cheat-sheet for each instrument, and the SCPI basics.</ns0:t>
      </ns0:r>
    </ns0:p>
    <ns0:p ns2:paraId="1A384160" ns2:textId="77777777" ns0:rsidR="00D7136E" ns0:rsidRDefault="008C68FD">
      <ns0:r>
        <ns0:t xml:space="preserve">The series gives each subject one home, and the theory this book measures lives in Books 1 to 8: uncertainty and decibels in Book 1, loading and noise in Book 2, devices in Book 3, S-parameters, receiver noise, phase noise, and amplifier measurement in Book 4, modulation and OFDM in Book 5, regulators and batteries in Book 6, signal integrity and EMC in Book 7, and bench software in Book 8. This book points to those chapters and does not derive their results again. Its own subject is the instrument: how it </ns0:t>
      </ns0:r>
      <ns0:r>
        <ns0:t>works, how to choose it, and how to measure right with it.</ns0:t>
      </ns0:r>
    </ns0:p>
    <ns0:p ns2:paraId="7B30B2BF" ns2:textId="77777777" ns0:rsidR="00D7136E" ns0:rsidRDefault="008C68FD">
      <ns0:r>
        <ns0:t xml:space="preserve">Instruments are named as examples, from Keysight, Rohde &amp; Schwarz, Tektronix, Keithley, National Instruments, Rigol, and Siglent to the open hobby tools such as the NanoVNA and the tinySA. No brand </ns0:t>
      </ns0:r>
      <ns0:r>
        <ns0:lastRenderedPageBreak/>
        <ns0:t>is recommended over another, and none paid to appear. Specifications quoted for a named product were checked against its current datasheet or product page (Appendix C lists them); everything else is labeled typical or example. Prices are typical 2026 street prices and change often.</ns0:t>
      </ns0:r>
    </ns0:p>
    <ns0:p ns2:paraId="16465668" ns2:textId="77777777" ns0:rsidR="00D7136E" ns0:rsidRDefault="008C68FD">
      <ns0:r>
        <ns0:t>The Python listings control instruments through PyVISA and SCPI, and each one has a simulation mode, so it runs and was checked without hardware; the printed results are the numbers in the text. The C# listing was built with the .NET SDK. Command spellings differ between vendors, so the programming manual of your instrument is the final reference. The figures were computed from the same models and numbers as the worked examples, and a check script recomputes every worked-example number.</ns0:t>
      </ns0:r>
    </ns0:p>
    <ns0:p ns2:paraId="236D8191" ns2:textId="77777777" ns0:rsidR="00D7136E" ns0:rsidRDefault="008C68FD">
      <ns0:r>
        <ns0:t>Safety comes first in a measurement book. Mains, battery packs, charged capacitors, and RF power amplifiers can injure or kill. Chapter 4 explains measurement categories and isolation; follow it, use instruments and probes rated for the job, and never defeat a protective earth to float an oscilloscope.</ns0:t>
      </ns0:r>
    </ns0:p>
    <ns0:p ns2:paraId="3B104A7A" ns2:textId="77777777" ns0:rsidR="00D7136E" ns0:rsidRDefault="008C68FD">
      <ns0:pPr>
        <ns0:pStyle ns0:val="Heading1"/>
      </ns0:pPr>
      <ns0:r>
        <ns0:t>Contents</ns0:t>
      </ns0:r>
    </ns0:p>
    <ns0:p ns2:paraId="7B060A00" ns2:textId="77777777" ns0:rsidR="00D7136E" ns0:rsidRDefault="008C68FD">
      <ns0:hyperlink ns0:anchor="_TocAll0001" ns0:history="1">
        <ns0:r>
          <ns0:t>Part I. Measuring Well</ns0:t>
        </ns0:r>
      </ns0:hyperlink>
    </ns0:p>
    <ns0:p ns2:paraId="31BAA07B" ns2:textId="77777777" ns0:rsidR="00D7136E" ns0:rsidRDefault="008C68FD">
      <ns0:hyperlink ns0:anchor="_TocAll0002" ns0:history="1">
        <ns0:r>
          <ns0:t>Chapter 1. Accuracy, Resolution, and Precision</ns0:t>
        </ns0:r>
      </ns0:hyperlink>
    </ns0:p>
    <ns0:p ns2:paraId="5FAB5989" ns2:textId="77777777" ns0:rsidR="00D7136E" ns0:rsidRDefault="008C68FD">
      <ns0:hyperlink ns0:anchor="_TocAll0003" ns0:history="1">
        <ns0:r>
          <ns0:t>Chapter 2. Uncertainty Budgets, Calibration, and Traceability</ns0:t>
        </ns0:r>
      </ns0:hyperlink>
    </ns0:p>
    <ns0:p ns2:paraId="4B96C837" ns2:textId="77777777" ns0:rsidR="00D7136E" ns0:rsidRDefault="008C68FD">
      <ns0:hyperlink ns0:anchor="_TocAll0004" ns0:history="1">
        <ns0:r>
          <ns0:t>Chapter 3. Grounds, Loading, and the Instrument in the Circuit</ns0:t>
        </ns0:r>
      </ns0:hyperlink>
    </ns0:p>
    <ns0:p ns2:paraId="728BD1F3" ns2:textId="77777777" ns0:rsidR="00D7136E" ns0:rsidRDefault="008C68FD">
      <ns0:hyperlink ns0:anchor="_TocAll0005" ns0:history="1">
        <ns0:r>
          <ns0:t>Chapter 4. Safety: Measurement Categories, Isolation, and Stored Energy</ns0:t>
        </ns0:r>
      </ns0:hyperlink>
    </ns0:p>
    <ns0:p ns2:paraId="79024DA9" ns2:textId="77777777" ns0:rsidR="00D7136E" ns0:rsidRDefault="008C68FD">
      <ns0:hyperlink ns0:anchor="_TocAll0006" ns0:history="1">
        <ns0:r>
          <ns0:t>Part II. Sourcing, Loading, and Routing</ns0:t>
        </ns0:r>
      </ns0:hyperlink>
    </ns0:p>
    <ns0:p ns2:paraId="686A4C4C" ns2:textId="77777777" ns0:rsidR="00D7136E" ns0:rsidRDefault="008C68FD">
      <ns0:hyperlink ns0:anchor="_TocAll0007" ns0:history="1">
        <ns0:r>
          <ns0:t>Chapter 5. The Bench Power Supply</ns0:t>
        </ns0:r>
      </ns0:hyperlink>
    </ns0:p>
    <ns0:p ns2:paraId="50FDDBD8" ns2:textId="77777777" ns0:rsidR="00D7136E" ns0:rsidRDefault="008C68FD">
      <ns0:hyperlink ns0:anchor="_TocAll0008" ns0:history="1">
        <ns0:r>
          <ns0:t>Chapter 6. Source-Measure Units and Parametric Analyzers</ns0:t>
        </ns0:r>
      </ns0:hyperlink>
    </ns0:p>
    <ns0:p ns2:paraId="35E7DE50" ns2:textId="77777777" ns0:rsidR="00D7136E" ns0:rsidRDefault="008C68FD">
      <ns0:hyperlink ns0:anchor="_TocAll0009" ns0:history="1">
        <ns0:r>
          <ns0:t>Chapter 7. The Curve Tracer at Work: Diodes, Bipolar Transistors, and MOSFETs</ns0:t>
        </ns0:r>
      </ns0:hyperlink>
    </ns0:p>
    <ns0:p ns2:paraId="1B486BAC" ns2:textId="77777777" ns0:rsidR="00D7136E" ns0:rsidRDefault="008C68FD">
      <ns0:hyperlink ns0:anchor="_TocAll0010" ns0:history="1">
        <ns0:r>
          <ns0:t>Chapter 8. Measuring the Datasheet: Capacitance, Gate Charge, Switching, Recovery, Thermal Impedance, and SPICE Models</ns0:t>
        </ns0:r>
      </ns0:hyperlink>
    </ns0:p>
    <ns0:p ns2:paraId="44575956" ns2:textId="77777777" ns0:rsidR="00D7136E" ns0:rsidRDefault="008C68FD">
      <ns0:hyperlink ns0:anchor="_TocAll0011" ns0:history="1">
        <ns0:r>
          <ns0:t>Chapter 9. Electronic Loads and Battery Simulators</ns0:t>
        </ns0:r>
      </ns0:hyperlink>
    </ns0:p>
    <ns0:p ns2:paraId="660B0664" ns2:textId="77777777" ns0:rsidR="00D7136E" ns0:rsidRDefault="008C68FD">
      <ns0:hyperlink ns0:anchor="_TocAll0012" ns0:history="1">
        <ns0:r>
          <ns0:t>Chapter 10. Switch Boxes, Matrices, and Multiplexers</ns0:t>
        </ns0:r>
      </ns0:hyperlink>
    </ns0:p>
    <ns0:p ns2:paraId="5001157A" ns2:textId="77777777" ns0:rsidR="00D7136E" ns0:rsidRDefault="008C68FD">
      <ns0:hyperlink ns0:anchor="_TocAll0013" ns0:history="1">
        <ns0:r>
          <ns0:t>Chapter 11. Instrument Architectures: GPIB, USB, LXI, and PXI</ns0:t>
        </ns0:r>
      </ns0:hyperlink>
    </ns0:p>
    <ns0:p ns2:paraId="54A1B96B" ns2:textId="77777777" ns0:rsidR="00D7136E" ns0:rsidRDefault="008C68FD">
      <ns0:hyperlink ns0:anchor="_TocAll0014" ns0:history="1">
        <ns0:r>
          <ns0:t>Part III. Basic Measurements</ns0:t>
        </ns0:r>
      </ns0:hyperlink>
    </ns0:p>
    <ns0:p ns2:paraId="5B531E61" ns2:textId="77777777" ns0:rsidR="00D7136E" ns0:rsidRDefault="008C68FD">
      <ns0:hyperlink ns0:anchor="_TocAll0015" ns0:history="1">
        <ns0:r>
          <ns0:t>Chapter 12. The Digital Multimeter</ns0:t>
        </ns0:r>
      </ns0:hyperlink>
    </ns0:p>
    <ns0:p ns2:paraId="1EC14748" ns2:textId="77777777" ns0:rsidR="00D7136E" ns0:rsidRDefault="008C68FD">
      <ns0:hyperlink ns0:anchor="_TocAll0016" ns0:history="1">
        <ns0:r>
          <ns0:t>Chapter 13. LCR Meters and Impedance Analyzers</ns0:t>
        </ns0:r>
      </ns0:hyperlink>
    </ns0:p>
    <ns0:p ns2:paraId="77D8590A" ns2:textId="77777777" ns0:rsidR="00D7136E" ns0:rsidRDefault="008C68FD">
      <ns0:hyperlink ns0:anchor="_TocAll0017" ns0:history="1">
        <ns0:r>
          <ns0:t>Chapter 14. Low-Level Measurements: Nanovolts, Picoamps, and Teraohms</ns0:t>
        </ns0:r>
      </ns0:hyperlink>
    </ns0:p>
    <ns0:p ns2:paraId="41DCC434" ns2:textId="77777777" ns0:rsidR="00D7136E" ns0:rsidRDefault="008C68FD">
      <ns0:hyperlink ns0:anchor="_TocAll0018" ns0:history="1">
        <ns0:r>
          <ns0:t>Chapter 15. Counters, Timers, and Frequency References</ns0:t>
        </ns0:r>
      </ns0:hyperlink>
    </ns0:p>
    <ns0:p ns2:paraId="4D5FC433" ns2:textId="77777777" ns0:rsidR="00D7136E" ns0:rsidRDefault="008C68FD">
      <ns0:hyperlink ns0:anchor="_TocAll0019" ns0:history="1">
        <ns0:r>
          <ns0:t>Part IV. The Time Domain</ns0:t>
        </ns0:r>
      </ns0:hyperlink>
    </ns0:p>
    <ns0:p ns2:paraId="6DF6B30A" ns2:textId="77777777" ns0:rsidR="00D7136E" ns0:rsidRDefault="008C68FD">
      <ns0:hyperlink ns0:anchor="_TocAll0020" ns0:history="1">
        <ns0:r>
          <ns0:t>Chapter 16. Inside the Oscilloscope</ns0:t>
        </ns0:r>
      </ns0:hyperlink>
    </ns0:p>
    <ns0:p ns2:paraId="2C3F70A8" ns2:textId="77777777" ns0:rsidR="00D7136E" ns0:rsidRDefault="008C68FD">
      <ns0:hyperlink ns0:anchor="_TocAll0021" ns0:history="1">
        <ns0:r>
          <ns0:t>Chapter 17. Probes</ns0:t>
        </ns0:r>
      </ns0:hyperlink>
    </ns0:p>
    <ns0:p ns2:paraId="18D1B7C6" ns2:textId="77777777" ns0:rsidR="00D7136E" ns0:rsidRDefault="008C68FD">
      <ns0:hyperlink ns0:anchor="_TocAll0022" ns0:history="1">
        <ns0:r>
          <ns0:t>Chapter 18. Triggers, Mixed Signals, Logic and Protocol Analyzers, and TDR</ns0:t>
        </ns0:r>
      </ns0:hyperlink>
    </ns0:p>
    <ns0:p ns2:paraId="4083D922" ns2:textId="77777777" ns0:rsidR="00D7136E" ns0:rsidRDefault="008C68FD">
      <ns0:hyperlink ns0:anchor="_TocAll0023" ns0:history="1">
        <ns0:r>
          <ns0:t>Part V. Making Signals</ns0:t>
        </ns0:r>
      </ns0:hyperlink>
    </ns0:p>
    <ns0:p ns2:paraId="1D2DBBA7" ns2:textId="77777777" ns0:rsidR="00D7136E" ns0:rsidRDefault="008C68FD">
      <ns0:hyperlink ns0:anchor="_TocAll0024" ns0:history="1">
        <ns0:r>
          <ns0:t>Chapter 19. Function, Arbitrary Waveform, and Pulse Generators</ns0:t>
        </ns0:r>
      </ns0:hyperlink>
    </ns0:p>
    <ns0:p ns2:paraId="7E84C863" ns2:textId="77777777" ns0:rsidR="00D7136E" ns0:rsidRDefault="008C68FD">
      <ns0:hyperlink ns0:anchor="_TocAll0025" ns0:history="1">
        <ns0:r>
          <ns0:t>Chapter 20. RF Analog and Vector Signal Generators</ns0:t>
        </ns0:r>
      </ns0:hyperlink>
    </ns0:p>
    <ns0:p ns2:paraId="47086C2F" ns2:textId="77777777" ns0:rsidR="00D7136E" ns0:rsidRDefault="008C68FD">
      <ns0:hyperlink ns0:anchor="_TocAll0026" ns0:history="1">
        <ns0:r>
          <ns0:t>Part VI. The Frequency Domain</ns0:t>
        </ns0:r>
      </ns0:hyperlink>
    </ns0:p>
    <ns0:p ns2:paraId="292B2868" ns2:textId="77777777" ns0:rsidR="00D7136E" ns0:rsidRDefault="008C68FD">
      <ns0:hyperlink ns0:anchor="_TocAll0027" ns0:history="1">
        <ns0:r>
          <ns0:t>Chapter 21. The Swept Spectrum Analyzer</ns0:t>
        </ns0:r>
      </ns0:hyperlink>
    </ns0:p>
    <ns0:p ns2:paraId="77B9F5BE" ns2:textId="77777777" ns0:rsidR="00D7136E" ns0:rsidRDefault="008C68FD">
      <ns0:hyperlink ns0:anchor="_TocAll0028" ns0:history="1">
        <ns0:r>
          <ns0:t>Chapter 22. FFT, Real-Time Analyzers, and EMI Receivers</ns0:t>
        </ns0:r>
      </ns0:hyperlink>
    </ns0:p>
    <ns0:p ns2:paraId="341583AB" ns2:textId="77777777" ns0:rsidR="00D7136E" ns0:rsidRDefault="008C68FD">
      <ns0:hyperlink ns0:anchor="_TocAll0029" ns0:history="1">
        <ns0:r>
          <ns0:t>Chapter 23. RF Power Meters and Sensors</ns0:t>
        </ns0:r>
      </ns0:hyperlink>
    </ns0:p>
    <ns0:p ns2:paraId="38690486" ns2:textId="77777777" ns0:rsidR="00D7136E" ns0:rsidRDefault="008C68FD">
      <ns0:hyperlink ns0:anchor="_TocAll0030" ns0:history="1">
        <ns0:r>
          <ns0:t>Chapter 24. Noise Figure and Phase Noise Analyzers</ns0:t>
        </ns0:r>
      </ns0:hyperlink>
    </ns0:p>
    <ns0:p ns2:paraId="2FDF5482" ns2:textId="77777777" ns0:rsidR="00D7136E" ns0:rsidRDefault="008C68FD">
      <ns0:hyperlink ns0:anchor="_TocAll0031" ns0:history="1">
        <ns0:r>
          <ns0:t>Part VII. Network Analysis</ns0:t>
        </ns0:r>
      </ns0:hyperlink>
    </ns0:p>
    <ns0:p ns2:paraId="25B9D22D" ns2:textId="77777777" ns0:rsidR="00D7136E" ns0:rsidRDefault="008C68FD">
      <ns0:hyperlink ns0:anchor="_TocAll0032" ns0:history="1">
        <ns0:r>
          <ns0:t>Chapter 25. The Vector Network Analyzer</ns0:t>
        </ns0:r>
      </ns0:hyperlink>
    </ns0:p>
    <ns0:p ns2:paraId="64C0BEBE" ns2:textId="77777777" ns0:rsidR="00D7136E" ns0:rsidRDefault="008C68FD">
      <ns0:hyperlink ns0:anchor="_TocAll0033" ns0:history="1">
        <ns0:r>
          <ns0:t>Chapter 26. VNA Calibration, De-embedding, and Time-Domain Gating</ns0:t>
        </ns0:r>
      </ns0:hyperlink>
    </ns0:p>
    <ns0:p ns2:paraId="51627A48" ns2:textId="77777777" ns0:rsidR="00D7136E" ns0:rsidRDefault="008C68FD">
      <ns0:hyperlink ns0:anchor="_TocAll0034" ns0:history="1">
        <ns0:r>
          <ns0:t>Chapter 27. Scalar Analysis, Amplifier Test, and Load Pull</ns0:t>
        </ns0:r>
      </ns0:hyperlink>
    </ns0:p>
    <ns0:p ns2:paraId="49F9EE47" ns2:textId="77777777" ns0:rsidR="00D7136E" ns0:rsidRDefault="008C68FD">
      <ns0:hyperlink ns0:anchor="_TocAll0035" ns0:history="1">
        <ns0:r>
          <ns0:t>Part VIII. Modulation and Signal Analysis</ns0:t>
        </ns0:r>
      </ns0:hyperlink>
    </ns0:p>
    <ns0:p ns2:paraId="1436F6A2" ns2:textId="77777777" ns0:rsidR="00D7136E" ns0:rsidRDefault="008C68FD">
      <ns0:hyperlink ns0:anchor="_TocAll0036" ns0:history="1">
        <ns0:r>
          <ns0:t>Chapter 28. Vector Signal Analysis and Analog Modulation</ns0:t>
        </ns0:r>
      </ns0:hyperlink>
    </ns0:p>
    <ns0:p ns2:paraId="1BA05A5A" ns2:textId="77777777" ns0:rsidR="00D7136E" ns0:rsidRDefault="008C68FD">
      <ns0:hyperlink ns0:anchor="_TocAll0037" ns0:history="1">
        <ns0:r>
          <ns0:t>Chapter 29. Digital Modulation Quality: Constellations, EVM, MER, and Eyes</ns0:t>
        </ns0:r>
      </ns0:hyperlink>
    </ns0:p>
    <ns0:p ns2:paraId="71B6FCB1" ns2:textId="77777777" ns0:rsidR="00D7136E" ns0:rsidRDefault="008C68FD">
      <ns0:hyperlink ns0:anchor="_TocAll0038" ns0:history="1">
        <ns0:r>
          <ns0:t>Chapter 30. Transmitter Spectrum: Channel Power, ACLR, Emission Masks, and CCDF</ns0:t>
        </ns0:r>
      </ns0:hyperlink>
    </ns0:p>
    <ns0:p ns2:paraId="140915E1" ns2:textId="77777777" ns0:rsidR="00D7136E" ns0:rsidRDefault="008C68FD">
      <ns0:hyperlink ns0:anchor="_TocAll0039" ns0:history="1">
        <ns0:r>
          <ns0:t>Chapter 31. OFDM Systems: Wi-Fi 6 and 7, LTE, and 5G NR</ns0:t>
        </ns0:r>
      </ns0:hyperlink>
    </ns0:p>
    <ns0:p ns2:paraId="3B990AB7" ns2:textId="77777777" ns0:rsidR="00D7136E" ns0:rsidRDefault="008C68FD">
      <ns0:hyperlink ns0:anchor="_TocAll0040" ns0:history="1">
        <ns0:r>
          <ns0:t>Chapter 32. Bursts, Chirps, and Pulses: BLE, LoRa, FMCW Radar, and Pulsed RF</ns0:t>
        </ns0:r>
      </ns0:hyperlink>
    </ns0:p>
    <ns0:p ns2:paraId="793CEE3C" ns2:textId="77777777" ns0:rsidR="00D7136E" ns0:rsidRDefault="008C68FD">
      <ns0:hyperlink ns0:anchor="_TocAll0041" ns0:history="1">
        <ns0:r>
          <ns0:t>Part IX. Beyond the Wire: Optical, Thermal, and EMC Instruments</ns0:t>
        </ns0:r>
      </ns0:hyperlink>
    </ns0:p>
    <ns0:p ns2:paraId="318C793F" ns2:textId="77777777" ns0:rsidR="00D7136E" ns0:rsidRDefault="008C68FD">
      <ns0:hyperlink ns0:anchor="_TocAll0042" ns0:history="1">
        <ns0:r>
          <ns0:t>Chapter 33. Optical, Thermal, and EMC Precompliance Instruments</ns0:t>
        </ns0:r>
      </ns0:hyperlink>
    </ns0:p>
    <ns0:p ns2:paraId="75142CB1" ns2:textId="77777777" ns0:rsidR="00D7136E" ns0:rsidRDefault="008C68FD">
      <ns0:hyperlink ns0:anchor="_TocAll0043" ns0:history="1">
        <ns0:r>
          <ns0:t>Part X. Automation and Software</ns0:t>
        </ns0:r>
      </ns0:hyperlink>
    </ns0:p>
    <ns0:p ns2:paraId="22037518" ns2:textId="77777777" ns0:rsidR="00D7136E" ns0:rsidRDefault="008C68FD">
      <ns0:hyperlink ns0:anchor="_TocAll0044" ns0:history="1">
        <ns0:r>
          <ns0:t>Chapter 34. SCPI, VISA, IVI, and Programming Instruments in Python and C#</ns0:t>
        </ns0:r>
      </ns0:hyperlink>
    </ns0:p>
    <ns0:p ns2:paraId="79AFD7AE" ns2:textId="77777777" ns0:rsidR="00D7136E" ns0:rsidRDefault="008C68FD">
      <ns0:hyperlink ns0:anchor="_TocAll0045" ns0:history="1">
        <ns0:r>
          <ns0:t>Chapter 35. LabVIEW and TestStand: Graphical Test for the Characterization Lab</ns0:t>
        </ns0:r>
      </ns0:hyperlink>
    </ns0:p>
    <ns0:p ns2:paraId="69F236BA" ns2:textId="77777777" ns0:rsidR="00D7136E" ns0:rsidRDefault="008C68FD">
      <ns0:hyperlink ns0:anchor="_TocAll0046" ns0:history="1">
        <ns0:r>
          <ns0:t>Chapter 36. Test Sequencing, Production Test, and Measurement Data</ns0:t>
        </ns0:r>
      </ns0:hyperlink>
    </ns0:p>
    <ns0:p ns2:paraId="0C2A7BFA" ns2:textId="77777777" ns0:rsidR="00D7136E" ns0:rsidRDefault="008C68FD">
      <ns0:hyperlink ns0:anchor="_TocAll0047" ns0:history="1">
        <ns0:r>
          <ns0:t>Part XI. The Budget Bench and the Home Lab</ns0:t>
        </ns0:r>
      </ns0:hyperlink>
    </ns0:p>
    <ns0:p ns2:paraId="54E2E9B4" ns2:textId="77777777" ns0:rsidR="00D7136E" ns0:rsidRDefault="008C68FD">
      <ns0:hyperlink ns0:anchor="_TocAll0048" ns0:history="1">
        <ns0:r>
          <ns0:t>Chapter 37. The Budget Bench: NanoVNA, tinySA, SDRs, and Low-Cost Scopes and Supplies</ns0:t>
        </ns0:r>
      </ns0:hyperlink>
    </ns0:p>
    <ns0:p ns2:paraId="202C8DF6" ns2:textId="77777777" ns0:rsidR="00D7136E" ns0:rsidRDefault="008C68FD">
      <ns0:hyperlink ns0:anchor="_TocAll0049" ns0:history="1">
        <ns0:r>
          <ns0:t>Chapter 38. Building the Home Lab, and Instruments You Make Yourself</ns0:t>
        </ns0:r>
      </ns0:hyperlink>
    </ns0:p>
    <ns0:p ns2:paraId="684EDB99" ns2:textId="77777777" ns0:rsidR="00D7136E" ns0:rsidRDefault="008C68FD">
      <ns0:hyperlink ns0:anchor="_TocAll0050" ns0:history="1">
        <ns0:r>
          <ns0:t>Appendix A. Quick Reference: Formulas, Spec Cheat Sheets, Checklists, and SCPI Basics</ns0:t>
        </ns0:r>
      </ns0:hyperlink>
    </ns0:p>
    <ns0:p ns2:paraId="344B767E" ns2:textId="77777777" ns0:rsidR="00D7136E" ns0:rsidRDefault="008C68FD">
      <ns0:hyperlink ns0:anchor="_TocAll0051" ns0:history="1">
        <ns0:r>
          <ns0:t>Appendix B. Worked Solutions to the Practice Problems</ns0:t>
        </ns0:r>
      </ns0:hyperlink>
    </ns0:p>
    <ns0:p ns2:paraId="4E0D878E" ns2:textId="77777777" ns0:rsidR="00D7136E" ns0:rsidRDefault="008C68FD">
      <ns0:hyperlink ns0:anchor="_TocAll0052" ns0:history="1">
        <ns0:r>
          <ns0:t>Appendix C. Sources</ns0:t>
        </ns0:r>
      </ns0:hyperlink>
    </ns0:p>
    <ns0:p ns2:paraId="78162CDF" ns2:textId="77777777" ns0:rsidR="00D7136E" ns0:rsidRDefault="008C68FD">
      <ns0:hyperlink ns0:anchor="_TocAll0053" ns0:history="1">
        <ns0:r>
          <ns0:t>About the Author</ns0:t>
        </ns0:r>
      </ns0:hyperlink>
    </ns0:p>
    <ns0:p ns2:paraId="05C4627F" ns2:textId="77777777" ns0:rsidR="00D7136E" ns0:rsidRDefault="008C68FD">
      <ns0:hyperlink ns0:anchor="_TocAll0054" ns0:history="1">
        <ns0:r>
          <ns0:t>Also by Lothar J. Musiol</ns0:t>
        </ns0:r>
      </ns0:hyperlink>
    </ns0:p>
    <ns0:p ns2:paraId="5A0362CC" ns2:textId="77777777" ns0:rsidR="00D7136E" ns0:rsidRDefault="008C68FD">
      <ns0:pPr>
        <ns0:pStyle ns0:val="Heading1"/>
      </ns0:pPr>
      <ns0:bookmarkStart ns0:id="0" ns0:name="_TocAll0001"/>
      <ns0:bookmarkEnd ns0:id="0"/>
      <ns0:r>
        <ns0:t>Part I. Measuring Well</ns0:t>
      </ns0:r>
    </ns0:p>
    <ns0:p ns2:paraId="4EF222F2" ns2:textId="77777777" ns0:rsidR="00D7136E" ns0:rsidRDefault="008C68FD">
      <ns0:pPr>
        <ns0:spacing ns0:after="200"/>
      </ns0:pPr>
      <ns0:r>
        <ns0:t>Before any instrument, the rules of the game. Chapter 1 separates accuracy, resolution, and precision, three words that are used as if they were one. Chapter 2 turns a datasheet into an uncertainty budget and explains calibration and traceability. Chapter 3 shows how the instrument becomes part of the circuit it measures, through its input resistance and its ground. Chapter 4 keeps you alive: measurement categories, isolation, and stored energy. The statistics behind all of this, significant figures and the</ns0:t>
      </ns0:r>
      <ns0:r>
        <ns0:t xml:space="preserve"> standard deviation, are Book 1's (Chapter 15); this part applies them on the bench.</ns0:t>
      </ns0:r>
    </ns0:p>
    <ns0:p ns2:paraId="3A337AE7" ns2:textId="77777777" ns0:rsidR="00D7136E" ns0:rsidRDefault="008C68FD">
      <ns0:pPr>
        <ns0:pStyle ns0:val="Heading1"/>
      </ns0:pPr>
      <ns0:bookmarkStart ns0:id="1" ns0:name="_TocAll0002"/>
      <ns0:bookmarkEnd ns0:id="1"/>
      <ns0:r>
        <ns0:t>Chapter 1. Accuracy, Resolution, and Precision</ns0:t>
      </ns0:r>
    </ns0:p>
    <ns0:p ns2:paraId="63FEB35A" ns2:textId="77777777" ns0:rsidR="00D7136E" ns0:rsidRDefault="008C68FD">
      <ns0:r>
        <ns0:t>The new 6.5-digit meter shows 5.000213 V, the old handheld shows 5.00 V, and the reference says 5.000 000 V. Which one is right? The expensive one has more digits, but digits are resolution, not truth. Whether those last three digits mean anything depends on a line in the datasheet most people never read, and on whether the meter gives the same answer twice. This chapter teaches you to read that line.</ns0:t>
      </ns0:r>
    </ns0:p>
    <ns0:p ns2:paraId="3D336FD1" ns2:textId="77777777" ns0:rsidR="00D7136E" ns0:rsidRDefault="008C68FD">
      <ns0:pPr>
        <ns0:spacing ns0:after="200"/>
      </ns0:pPr>
      <ns0:r>
        <ns0:rPr>
          <ns0:b/>
          <ns0:bCs/>
        </ns0:rPr>
        <ns0:t xml:space="preserve">Where you meet this: </ns0:t>
      </ns0:r>
      <ns0:r>
        <ns0:t>Every datasheet, every calibration certificate, every test limit, and every argument about whether a board passes or fails.</ns0:t>
      </ns0:r>
    </ns0:p>
    <ns0:p ns2:paraId="795582E2" ns2:textId="77777777" ns0:rsidR="00D7136E" ns0:rsidRDefault="008C68FD">
      <ns0:pPr>
        <ns0:pStyle ns0:val="Heading2"/>
      </ns0:pPr>
      <ns0:r>
        <ns0:t>1.1 Three words that are not the same</ns0:t>
      </ns0:r>
    </ns0:p>
    <ns0:p ns2:paraId="608B0FC3" ns2:textId="77777777" ns0:rsidR="00D7136E" ns0:rsidRDefault="008C68FD">
      <ns0:r>
        <ns0:t>Accuracy describes closeness to a reference value; it is a qualitative concept, not a numerical property by itself. Precision describes how closely repeated readings agree. Resolution is the smallest change the instrument can display. A meter can repeat 5.0021 V while a suitable reference indicates 5.0000 V: the readings are precise, but show a bias of about 2.1 mV under those conditions. Calibration compares an instrument with a reference and documents the result; adjustment may reduce a known bias, but calibration alone does not guarantee that every later reading is correct. A meter can also show scatter around a reference value. Averaging may reduce the random component when observations are independent and conditions remain stable. Resolution says nothing by itself about accuracy or uncertainty. A 6.5-digit display can show 1 µV steps on a range, yet specifications, calibration data, environment, and setup determine what those digits support.</ns0:t>
      </ns0:r>
    </ns0:p>
    <ns0:p ns2:paraId="51E888D3" ns2:textId="77777777" ns0:rsidR="00D7136E" ns0:rsidRDefault="008C68FD">
      <ns0:pPr>
        <ns0:spacing ns0:before="200" ns0:after="60"/>
        <ns0:jc ns0:val="center"/>
      </ns0:pPr>
      <ns0:r>
        <ns0:rPr>
          <ns0:noProof/>
        </ns0:rPr>
        <ns0:drawing>
          <ns3:inline distT="0" distB="0" distL="0" distR="0" ns4:anchorId="7F0B3279" ns4:editId="6B9C36F4">
            <ns3:extent cx="5120640" cy="5120640"/>
            <ns3:effectExtent l="0" t="0" r="0" b="0"/>
            <ns3:docPr id="1" name="Picture 1" descr="Four square panels, each a scatter of 40 dots around a cross at the center. Top left: a tight cluster on the cross. Top right: a tight cluster offset to the upper right. Bottom left: a wide scatter centered on the cross. Bottom right: a wide scatter offset to the upper right. Each panel is labeled with its mean offset and spread." title="Figure 1.1"/>
            <ns3:cNvGraphicFramePr>
              <ns5:graphicFrameLocks noChangeAspect="1"/>
            </ns3:cNvGraphicFramePr>
            <ns5:graphic>
              <ns5:graphicData uri="http://schemas.openxmlformats.org/drawingml/2006/picture">
                <ns6:pic>
                  <ns6:nvPicPr>
                    <ns6:cNvPr id="0" name="b9_precision.png"/>
                    <ns6:cNvPicPr/>
                  </ns6:nvPicPr>
                  <ns6:blipFill>
                    <ns5:blip ns7:embed="rId6"/>
                    <ns5:stretch>
                      <ns5:fillRect/>
                    </ns5:stretch>
                  </ns6:blipFill>
                  <ns6:spPr>
                    <ns5:xfrm>
                      <ns5:off x="0" y="0"/>
                      <ns5:ext cx="5120640" cy="5120640"/>
                    </ns5:xfrm>
                    <ns5:prstGeom prst="rect">
                      <ns5:avLst/>
                    </ns5:prstGeom>
                  </ns6:spPr>
                </ns6:pic>
              </ns5:graphicData>
            </ns5:graphic>
          </ns3:inline>
        </ns0:drawing>
      </ns0:r>
    </ns0:p>
    <ns0:p ns2:paraId="60D5F073" ns2:textId="77777777" ns0:rsidR="00D7136E" ns0:rsidRDefault="008C68FD">
      <ns0:pPr>
        <ns0:spacing ns0:after="200"/>
        <ns0:jc ns0:val="center"/>
      </ns0:pPr>
      <ns0:r>
        <ns0:rPr>
          <ns0:i/>
          <ns0:iCs/>
          <ns0:color ns0:val="555555"/>
          <ns0:sz ns0:val="19"/>
          <ns0:szCs ns0:val="19"/>
        </ns0:rPr>
        <ns0:t>Figure 1.1 — Accuracy and precision as four target patterns of 40 simulated readings each: accurate and precise (bias 0, spread 0.5), precise but not accurate (bias 3, spread 0.5), accurate on average but not precise (bias 0, spread 2), and neither (bias 3, spread 2). The cross marks the true value; the computed mean and standard deviation are printed in each panel.</ns0:t>
      </ns0:r>
    </ns0:p>
    <ns0:p ns2:paraId="0A7657E7" ns2:textId="77777777" ns0:rsidR="00D7136E" ns0:rsidRDefault="008C68FD">
      <ns0:r>
        <ns0:t>Key idea. Resolution describes the display step; precision describes repeatability; accuracy describes closeness to a reference. A calibration certificate reports results and associated uncertainty under stated conditions. To judge how far a reading may be from a reference, combine applicable specifications, calibration information, environment, and setup in an uncertainty evaluation.</ns0:t>
      </ns0:r>
    </ns0:p>
    <ns0:p ns2:paraId="7916F083" ns2:textId="77777777" ns0:rsidR="00D7136E" ns0:rsidRDefault="008C68FD">
      <ns0:pPr>
        <ns0:pStyle ns0:val="Heading2"/>
      </ns0:pPr>
      <ns0:r>
        <ns0:t>1.2 Reading an accuracy specification</ns0:t>
      </ns0:r>
    </ns0:p>
    <ns0:p ns2:paraId="0015C941" ns2:textId="77777777" ns0:rsidR="00D7136E" ns0:rsidRDefault="008C68FD">
      <ns0:r>
        <ns0:t>A multimeter specification looks like this: DC voltage, 10 V range, 1 year, 23 °C ± 5 °C: ±(0.0035 % of reading + 0.0005 % of range). The first term scales with the reading and describes gain error; the second is fixed for the range and describes offset and noise. Many handheld meters write the second term as counts: ±(0.05 % + 3 counts) means three steps of the last digit. The conditions matter as much as the numbers. "1 year" is the time since calibration; many meters also list 24-hour and 90-day specific</ns0:t>
      </ns0:r>
      <ns0:r>
        <ns0:t>ations, which are tighter. "23 °C ± 5 °C" is the temperature band; outside it, a temperature coefficient per degree is added. And "typical" values are not guaranteed: only the specified ones are.</ns0:t>
      </ns0:r>
    </ns0:p>
    <ns0:p>
      <ns0:pPr/>
      <ns0:r>
        <ns0:rPr>
          <ns0:b/>
        </ns0:rPr>
        <ns0:t xml:space="preserve">Environment in practice. </ns0:t>
      </ns0:r>
      <ns0:r>
        <ns0:t>For scale, the Keysight 34465A 10 V DC range specifies a non-ACAL temperature coefficient of ±(0.0005 % of reading + 0.0001 % of range) per °C outside its stated temperature band. At a 10.000 V reading, that is 60 µV per °C; 3 °C beyond the band adds 0.18 mV to the stated accuracy allowance. The ACAL coefficient differs, so the instrument’s calibration state matters. Humidity has no universal DMM correction: on high-impedance or low-current work, moisture and residue can increase surface leakage. Record humidity when it affects the setup, and measure leakage or fixture background rather than inventing a generic coefficient.</ns0:t>
      </ns0:r>
    </ns0:p>
    <ns0:p ns2:paraId="5ED6793C" ns2:textId="77777777" ns0:rsidR="00D7136E" ns0:rsidRDefault="008C68FD">
      <ns0:pPr>
        <ns0:pStyle ns0:val="Heading2"/>
      </ns0:pPr>
      <ns0:r>
        <ns0:t>Worked Example 1.1: The error band of a 6.5-digit reading</ns0:t>
      </ns0:r>
    </ns0:p>
    <ns0:p ns2:paraId="64F5DC98" ns2:textId="77777777" ns0:rsidR="00D7136E" ns0:rsidRDefault="008C68FD">
      <ns0:r>
        <ns0:rPr>
          <ns0:b/>
          <ns0:bCs/>
        </ns0:rPr>
        <ns0:t xml:space="preserve">Problem. </ns0:t>
      </ns0:r>
      <ns0:r>
        <ns0:t>A 6.5-digit meter with the specification above reads 5.000213 V on its 10 V range. How large is the error band, and which digits can you trust?</ns0:t>
      </ns0:r>
    </ns0:p>
    <ns0:p ns2:paraId="471CACFA" ns2:textId="77777777" ns0:rsidR="00D7136E" ns0:rsidRDefault="008C68FD">
      <ns0:r>
        <ns0:rPr>
          <ns0:b/>
          <ns0:bCs/>
        </ns0:rPr>
        <ns0:t xml:space="preserve">Solution. </ns0:t>
      </ns0:r>
      <ns0:r>
        <ns0:t>The reading term is 0.0035 % × 5 V = 175 µV; the range term is 0.0005 % × 10 V = 50 µV. The error band is ±225 µV, or ±0.0045 % of the reading. The true voltage lies between 4.999988 V and 5.000438 V, so the reference value of 5.000000 V is inside the band and the meter agrees with it. The display resolves 1 µV, but the guarantee is ±225 µV, so the last two digits are useful for seeing small changes (precision) and not for the absolute value (accuracy). The usual mistake is to read the error as 0.0035 % alo</ns0:t>
      </ns0:r>
      <ns0:r>
        <ns0:t>ne and forget the range term, which here is more than a fifth of the total.</ns0:t>
      </ns0:r>
    </ns0:p>
    <ns0:p ns2:paraId="3224D308" ns2:textId="77777777" ns0:rsidR="00D7136E" ns0:rsidRDefault="008C68FD">
      <ns0:pPr>
        <ns0:pStyle ns0:val="Heading2"/>
      </ns0:pPr>
      <ns0:r>
        <ns0:t>Worked Example 1.2: A handheld meter in counts</ns0:t>
      </ns0:r>
    </ns0:p>
    <ns0:p ns2:paraId="49C09613" ns2:textId="77777777" ns0:rsidR="00D7136E" ns0:rsidRDefault="008C68FD">
      <ns0:r>
        <ns0:rPr>
          <ns0:b/>
          <ns0:bCs/>
        </ns0:rPr>
        <ns0:t xml:space="preserve">Problem. </ns0:t>
      </ns0:r>
      <ns0:r>
        <ns0:t>A 4.5-digit handheld meter (19 999 counts) on its 2 V range is specified ±(0.05 % + 3 counts). It reads 1.2345 V. What is the error band?</ns0:t>
      </ns0:r>
    </ns0:p>
    <ns0:p ns2:paraId="7C4A2B45" ns2:textId="77777777" ns0:rsidR="00D7136E" ns0:rsidRDefault="008C68FD">
      <ns0:r>
        <ns0:rPr>
          <ns0:b/>
          <ns0:bCs/>
        </ns0:rPr>
        <ns0:t xml:space="preserve">Solution. </ns0:t>
      </ns0:r>
      <ns0:r>
        <ns0:t>On the 2 V range one count is 0.1 mV. The reading term is 0.05 % × 1.2345 V = 0.617 mV, and three counts add 0.3 mV, so the band is ±0.92 mV. Report 1.2345 V ± 0.0009 V. The fourth decimal place is displayed, but the uncertainty is nine of those steps.</ns0:t>
      </ns0:r>
    </ns0:p>
    <ns0:p ns2:paraId="446AE423" ns2:textId="77777777" ns0:rsidR="00D7136E" ns0:rsidRDefault="008C68FD">
      <ns0:pPr>
        <ns0:pStyle ns0:val="Heading2"/>
      </ns0:pPr>
      <ns0:r>
        <ns0:t>1.3 Digits and counts</ns0:t>
      </ns0:r>
    </ns0:p>
    <ns0:p ns2:paraId="53BEE61C" ns2:textId="77777777" ns0:rsidR="00D7136E" ns0:rsidRDefault="008C68FD">
      <ns0:r>
        <ns0:t xml:space="preserve">The digit count describes the display. A 3.5-digit meter shows up to 1999: three full digits and a leading "half" digit that can only be 0 or 1, so it has 2000 counts. A 4.5-digit meter has 20 000 counts, a 6.5-digit meter 2 000 000 (often 1 200 000, as many meters overrange only to 120 %). Counts set the resolution on each range: 1 count on the 10 V range of a 6.5-digit meter is 10 V/1 000 000 = 10 µV in the plain reading, or 1 µV with the extended display. More counts help only if the noise and the drift </ns0:t>
      </ns0:r>
      <ns0:r>
        <ns0:t>are below one count, which is why a high-digit meter also integrates longer (Chapter 12).</ns0:t>
      </ns0:r>
    </ns0:p>
    <ns0:p ns2:paraId="5D8EA061" ns2:textId="77777777" ns0:rsidR="00D7136E" ns0:rsidRDefault="008C68FD">
      <ns0:r>
        <ns0:rPr>
          <ns0:b/>
          <ns0:bCs/>
        </ns0:rPr>
        <ns0:t xml:space="preserve">Common misconception. </ns0:t>
      </ns0:r>
      <ns0:r>
        <ns0:t>More digits mean a more accurate meter. Digits set the resolution. Two meters with the same 6.5-digit display can differ by a factor of ten in accuracy, and a 4.5-digit bench meter with a fresh calibration can be more accurate than an uncalibrated 6.5-digit one.</ns0:t>
      </ns0:r>
    </ns0:p>
    <ns0:p ns2:paraId="43AB8BC5" ns2:textId="77777777" ns0:rsidR="00D7136E" ns0:rsidRDefault="008C68FD">
      <ns0:pPr>
        <ns0:pStyle ns0:val="Heading2"/>
      </ns0:pPr>
      <ns0:r>
        <ns0:t>1.4 Precision, averaging, and the standard error</ns0:t>
      </ns0:r>
    </ns0:p>
    <ns0:p ns2:paraId="271DD8F0" ns2:textId="77777777" ns0:rsidR="00D7136E" ns0:rsidRDefault="008C68FD">
      <ns0:r>
        <ns0:t>Repeat a reading and it changes in its last digits. The spread of those readings is the precision, described by the sample standard deviation s. Averaging n readings shrinks the random part by √n: the standard error of the mean is s/√n. It does nothing for a systematic error, which stays at its full size however long you average. Book 1, Chapter 15, has the statistics; on the bench the rule is short: average to fight noise, calibrate to fight bias.</ns0:t>
      </ns0:r>
    </ns0:p>
    <ns0:p ns2:paraId="3F1836E5" ns2:textId="77777777" ns0:rsidR="00D7136E" ns0:rsidRDefault="008C68FD">
      <ns0:pPr>
        <ns0:pStyle ns0:val="Heading2"/>
      </ns0:pPr>
      <ns0:r>
        <ns0:t>Worked Example 1.3: Ten readings of a 1 V reference</ns0:t>
      </ns0:r>
    </ns0:p>
    <ns0:p ns2:paraId="1EFEC284" ns2:textId="77777777" ns0:rsidR="00D7136E" ns0:rsidRDefault="008C68FD">
      <ns0:r>
        <ns0:rPr>
          <ns0:b/>
          <ns0:bCs/>
        </ns0:rPr>
        <ns0:t xml:space="preserve">Problem. </ns0:t>
      </ns0:r>
      <ns0:r>
        <ns0:t>Ten readings of a 1 V reference on a 6.5-digit meter are 1.00012, 1.00009, 1.00015, 1.00011, 1.00008, 1.00013, 1.00010, 1.00014, 1.00011, and 1.00012 V. Find the mean, the standard deviation, and the standard error of the mean.</ns0:t>
      </ns0:r>
    </ns0:p>
    <ns0:p ns2:paraId="2E78F4D5" ns2:textId="77777777" ns0:rsidR="00D7136E" ns0:rsidRDefault="008C68FD">
      <ns0:r>
        <ns0:rPr>
          <ns0:b/>
          <ns0:bCs/>
        </ns0:rPr>
        <ns0:t xml:space="preserve">Solution. </ns0:t>
      </ns0:r>
      <ns0:r>
        <ns0:t>The mean is 1.000115 V. The sample standard deviation is 21.7 µV (sum the squared deviations, divide by n − 1 = 9, take the root). The standard error of the mean is 21.7 µV/√10 = 6.9 µV. So the meter repeats to about 22 µV per reading, and the average is known to about 7 µV of random error. The offset of 115 µV from the nominal 1 V is a separate question: it is either the reference, the meter's calibration, or both, and averaging cannot tell which. Only a comparison with a better standard can (Chapter 2).</ns0:t>
      </ns0:r>
    </ns0:p>
    <ns0:p ns2:paraId="71554FAA" ns2:textId="77777777" ns0:rsidR="00D7136E" ns0:rsidRDefault="008C68FD">
      <ns0:pPr>
        <ns0:pStyle ns0:val="Heading2"/>
      </ns0:pPr>
      <ns0:r>
        <ns0:t>1.5 The kinds of error</ns0:t>
      </ns0:r>
    </ns0:p>
    <ns0:p ns2:paraId="70DE271D" ns2:textId="77777777" ns0:rsidR="00D7136E" ns0:rsidRDefault="008C68FD">
      <ns0:r>
        <ns0:t>Systematic errors repeat: offset (a constant added to every reading), gain error (a constant factor), nonlinearity (an error that depends on where in the range you are), and the loading of the circuit by the instrument (Chapter 3). Random errors change from reading to reading: thermal noise, quantization, interference that is not synchronized with the measurement. Drift is slow: the reference voltage inside the meter ages, the temperature of the room changes. The cure differs for each. Calibration removes o</ns0:t>
      </ns0:r>
      <ns0:r>
        <ns0:t>ffset and gain at the calibration points; averaging reduces random error; a warm-up period and a stable room reduce drift; and a better measurement setup removes loading and interference. Knowing which kind of error you are fighting saves hours of averaging a bias.</ns0:t>
      </ns0:r>
    </ns0:p>
    <ns0:p ns2:paraId="158F7534" ns2:textId="77777777" ns0:rsidR="00D7136E" ns0:rsidRDefault="008C68FD">
      <ns0:pPr>
        <ns0:shd ns0:val="clear" ns0:color="auto" ns0:fill="E8F1E4"/>
        <ns0:spacing ns0:before="120" ns0:after="80"/>
      </ns0:pPr>
      <ns0:r>
        <ns0:rPr>
          <ns0:b/>
          <ns0:bCs/>
        </ns0:rPr>
        <ns0:t>From the Bench</ns0:t>
      </ns0:r>
    </ns0:p>
    <ns0:p ns2:paraId="3B90147F" ns2:textId="77777777" ns0:rsidR="00D7136E" ns0:rsidRDefault="008C68FD">
      <ns0:pPr>
        <ns0:shd ns0:val="clear" ns0:color="auto" ns0:fill="E8F1E4"/>
        <ns0:spacing ns0:after="120"/>
      </ns0:pPr>
      <ns0:r>
        <ns0:t>Before you trust a new setup, short the inputs of the meter with a short copper link and read it on the range you intend to use. The reading is the offset of the meter plus the thermal voltages of the connections. Then measure a known reference, even a fresh voltage-reference module from a hobby shop, and compare. Two minutes of this tell you more about the setup than the datasheet does.</ns0:t>
      </ns0:r>
    </ns0:p>
    <ns0:p ns2:paraId="216F265A" ns2:textId="77777777" ns0:rsidR="00D7136E" ns0:rsidRDefault="008C68FD">
      <ns0:pPr>
        <ns0:pStyle ns0:val="Heading2"/>
      </ns0:pPr>
      <ns0:r>
        <ns0:t>Practice</ns0:t>
      </ns0:r>
    </ns0:p>
    <ns0:p ns2:paraId="401F18D9" ns2:textId="77777777" ns0:rsidR="00D7136E" ns0:rsidRDefault="008C68FD">
      <ns0:pPr>
        <ns0:spacing ns0:after="120"/>
      </ns0:pPr>
      <ns0:r>
        <ns0:rPr>
          <ns0:b/>
          <ns0:bCs/>
        </ns0:rPr>
        <ns0:t xml:space="preserve">1. </ns0:t>
      </ns0:r>
      <ns0:r>
        <ns0:t>(Core) How many counts does a 3.5-digit meter have, and what is its resolution on the 2 V range?</ns0:t>
      </ns0:r>
    </ns0:p>
    <ns0:p ns2:paraId="0409019F" ns2:textId="77777777" ns0:rsidR="00D7136E" ns0:rsidRDefault="008C68FD">
      <ns0:pPr>
        <ns0:spacing ns0:after="120"/>
      </ns0:pPr>
      <ns0:r>
        <ns0:rPr>
          <ns0:b/>
          <ns0:bCs/>
        </ns0:rPr>
        <ns0:t xml:space="preserve">2. </ns0:t>
      </ns0:r>
      <ns0:r>
        <ns0:t>(Core) The 6.5-digit meter of Worked Example 1.1 reads 1.000000 V on its 10 V range. What is the error band in microvolts and in percent of the reading?</ns0:t>
      </ns0:r>
    </ns0:p>
    <ns0:p ns2:paraId="688FDA7F" ns2:textId="77777777" ns0:rsidR="00D7136E" ns0:rsidRDefault="008C68FD">
      <ns0:pPr>
        <ns0:spacing ns0:after="120"/>
      </ns0:pPr>
      <ns0:r>
        <ns0:rPr>
          <ns0:b/>
          <ns0:bCs/>
        </ns0:rPr>
        <ns0:t xml:space="preserve">3. </ns0:t>
      </ns0:r>
      <ns0:r>
        <ns0:t>(Core) A bathroom scale reads 2.0 kg too high, every time, to within 0.1 kg. Is it accurate, precise, both, or neither? How would you fix it?</ns0:t>
      </ns0:r>
    </ns0:p>
    <ns0:p ns2:paraId="71BE1AA4" ns2:textId="77777777" ns0:rsidR="00D7136E" ns0:rsidRDefault="008C68FD">
      <ns0:pPr>
        <ns0:spacing ns0:after="120"/>
      </ns0:pPr>
      <ns0:r>
        <ns0:rPr>
          <ns0:b/>
          <ns0:bCs/>
        </ns0:rPr>
        <ns0:t xml:space="preserve">4. </ns0:t>
      </ns0:r>
      <ns0:r>
        <ns0:t>(Extension) The meter of Worked Example 1.3 shows a standard deviation of 21.7 µV per reading. How many readings must you average to reach a standard error of 2 µV?</ns0:t>
      </ns0:r>
    </ns0:p>
    <ns0:p ns2:paraId="251103FC" ns2:textId="77777777" ns0:rsidR="00D7136E" ns0:rsidRDefault="008C68FD">
      <ns0:pPr>
        <ns0:spacing ns0:after="120"/>
      </ns0:pPr>
      <ns0:r>
        <ns0:rPr>
          <ns0:b/>
          <ns0:bCs/>
        </ns0:rPr>
        <ns0:t xml:space="preserve">5. </ns0:t>
      </ns0:r>
      <ns0:r>
        <ns0:t>(Extension) The handheld meter of Worked Example 1.2 reads 0.0123 V on its 2 V range. What is the error band, and why is the reading poorly suited to this range if the meter also has a 200 mV range with ±(0.05 % + 3 counts) and 10 µV counts?</ns0:t>
      </ns0:r>
    </ns0:p>
    <ns0:p ns2:paraId="18D29E82" ns2:textId="77777777" ns0:rsidR="00D7136E" ns0:rsidRDefault="008C68FD">
      <ns0:pPr>
        <ns0:spacing ns0:after="120"/>
      </ns0:pPr>
      <ns0:r>
        <ns0:rPr>
          <ns0:b/>
          <ns0:bCs/>
        </ns0:rPr>
        <ns0:t xml:space="preserve">6. </ns0:t>
      </ns0:r>
      <ns0:r>
        <ns0:t>(Challenge) A meter measures 0.1 V. Its specifications are: 10 V range ±(0.0035 % of reading + 0.0005 % of range); 1 V range ±(0.0040 % + 0.0007 %); 100 mV range ±(0.0050 % + 0.0035 %), with 120 % overrange. Which range gives the smallest error band, and by how much?</ns0:t>
      </ns0:r>
    </ns0:p>
    <ns0:p ns2:paraId="6317B166" ns2:textId="77777777" ns0:rsidR="00D7136E" ns0:rsidRDefault="008C68FD">
      <ns0:pPr>
        <ns0:pStyle ns0:val="Heading3"/>
        <ns0:spacing ns0:before="280" ns0:after="120"/>
      </ns0:pPr>
      <ns0:r>
        <ns0:t>What You’ll Actually Use</ns0:t>
      </ns0:r>
    </ns0:p>
    <ns0:p ns2:paraId="1EFD7D88" ns2:textId="77777777" ns0:rsidR="00D7136E" ns0:rsidRDefault="008C68FD">
      <ns0:pPr>
        <ns0:spacing ns0:after="60"/>
      </ns0:pPr>
      <ns0:r>
        <ns0:rPr>
          <ns0:b/>
          <ns0:bCs/>
        </ns0:rPr>
        <ns0:t>Everyday working tools</ns0:t>
      </ns0:r>
    </ns0:p>
    <ns0:p ns2:paraId="7DC59E53" ns2:textId="77777777" ns0:rsidR="00D7136E" ns0:rsidRDefault="008C68FD">
      <ns0:pPr>
        <ns0:pStyle ns0:val="ListParagraph"/>
        <ns0:numPr>
          <ns0:ilvl ns0:val="0"/>
          <ns0:numId ns0:val="1"/>
        </ns0:numPr>
        <ns0:spacing ns0:after="60"/>
      </ns0:pPr>
      <ns0:r>
        <ns0:t>The three words: accuracy (calibration), precision (repeatability), resolution (display).</ns0:t>
      </ns0:r>
    </ns0:p>
    <ns0:p ns2:paraId="2157C0C7" ns2:textId="77777777" ns0:rsidR="00D7136E" ns0:rsidRDefault="008C68FD">
      <ns0:pPr>
        <ns0:pStyle ns0:val="ListParagraph"/>
        <ns0:numPr>
          <ns0:ilvl ns0:val="0"/>
          <ns0:numId ns0:val="1"/>
        </ns0:numPr>
        <ns0:spacing ns0:after="60"/>
      </ns0:pPr>
      <ns0:r>
        <ns0:t>Error band = % of reading + % of range (or counts), for the stated period and temperature.</ns0:t>
      </ns0:r>
    </ns0:p>
    <ns0:p ns2:paraId="3E8B580D" ns2:textId="77777777" ns0:rsidR="00D7136E" ns0:rsidRDefault="008C68FD">
      <ns0:pPr>
        <ns0:pStyle ns0:val="ListParagraph"/>
        <ns0:numPr>
          <ns0:ilvl ns0:val="0"/>
          <ns0:numId ns0:val="1"/>
        </ns0:numPr>
        <ns0:spacing ns0:after="60"/>
      </ns0:pPr>
      <ns0:r>
        <ns0:t>Standard error of the mean s/√n; averaging fights noise, calibration fights bias.</ns0:t>
      </ns0:r>
    </ns0:p>
    <ns0:p ns2:paraId="02BDC8B0" ns2:textId="77777777" ns0:rsidR="00D7136E" ns0:rsidRDefault="008C68FD">
      <ns0:pPr>
        <ns0:pStyle ns0:val="ListParagraph"/>
        <ns0:numPr>
          <ns0:ilvl ns0:val="0"/>
          <ns0:numId ns0:val="1"/>
        </ns0:numPr>
        <ns0:spacing ns0:after="60"/>
      </ns0:pPr>
      <ns0:r>
        <ns0:t>The lowest range that holds the signal.</ns0:t>
      </ns0:r>
    </ns0:p>
    <ns0:p ns2:paraId="45C8B2DF" ns2:textId="77777777" ns0:rsidR="00D7136E" ns0:rsidRDefault="008C68FD">
      <ns0:pPr>
        <ns0:spacing ns0:before="120" ns0:after="60"/>
      </ns0:pPr>
      <ns0:r>
        <ns0:rPr>
          <ns0:b/>
          <ns0:bCs/>
        </ns0:rPr>
        <ns0:t>Mostly for exams and deeper study</ns0:t>
      </ns0:r>
    </ns0:p>
    <ns0:p ns2:paraId="3F82F1ED" ns2:textId="77777777" ns0:rsidR="00D7136E" ns0:rsidRDefault="008C68FD">
      <ns0:pPr>
        <ns0:pStyle ns0:val="ListParagraph"/>
        <ns0:numPr>
          <ns0:ilvl ns0:val="0"/>
          <ns0:numId ns0:val="1"/>
        </ns0:numPr>
        <ns0:spacing ns0:after="60"/>
      </ns0:pPr>
      <ns0:r>
        <ns0:t>The distinction between 24-hour, 90-day, and 1-year specifications, and temperature coefficients outside the band.</ns0:t>
      </ns0:r>
    </ns0:p>
    <ns0:p ns2:paraId="1D87E492" ns2:textId="77777777" ns0:rsidR="00D7136E" ns0:rsidRDefault="008C68FD">
      <ns0:pPr>
        <ns0:pStyle ns0:val="Heading1"/>
      </ns0:pPr>
      <ns0:bookmarkStart ns0:id="2" ns0:name="_TocAll0003"/>
      <ns0:bookmarkEnd ns0:id="2"/>
      <ns0:r>
        <ns0:t>Chapter 2. Uncertainty Budgets, Calibration, and Traceability</ns0:t>
      </ns0:r>
    </ns0:p>
    <ns0:p ns2:paraId="015875DB" ns2:textId="77777777" ns0:rsidR="00D7136E" ns0:rsidRDefault="008C68FD">
      <ns0:r>
        <ns0:t>The calibration certificate says the resistor is 10 000.3 Ω. The customer's limit is 10 000 Ω ± 0.02 %, so 2 Ω of margin either way, and the reading is 0.3 Ω inside. Does it pass? Not until you know how far the reading itself could be off, and that number is not on the display. It comes from an uncertainty budget: a short list of everything that could move the reading, each converted to the same currency and added up the right way.</ns0:t>
      </ns0:r>
    </ns0:p>
    <ns0:p ns2:paraId="39AE0A9B" ns2:textId="77777777" ns0:rsidR="00D7136E" ns0:rsidRDefault="008C68FD">
      <ns0:pPr>
        <ns0:spacing ns0:after="200"/>
      </ns0:pPr>
      <ns0:r>
        <ns0:rPr>
          <ns0:b/>
          <ns0:bCs/>
        </ns0:rPr>
        <ns0:t xml:space="preserve">Where you meet this: </ns0:t>
      </ns0:r>
      <ns0:r>
        <ns0:t>Calibration certificates, test limits on a production line, specifications you write for a supplier, and any dispute about a number.</ns0:t>
      </ns0:r>
    </ns0:p>
    <ns0:p ns2:paraId="64D9B10D" ns2:textId="77777777" ns0:rsidR="00D7136E" ns0:rsidRDefault="008C68FD">
      <ns0:pPr>
        <ns0:pStyle ns0:val="Heading2"/>
      </ns0:pPr>
      <ns0:r>
        <ns0:t>2.1 Two kinds of uncertainty, one currency</ns0:t>
      </ns0:r>
    </ns0:p>
    <ns0:p ns2:paraId="0E6A35BD" ns2:textId="77777777" ns0:rsidR="00D7136E" ns0:rsidRDefault="008C68FD">
      <ns0:r>
        <ns0:t>The international guide to uncertainty, the GUM, sorts the contributions by how they are evaluated, not by where they come from. Type A contributions come from statistics on your own repeated readings: the standard error s/√n of Chapter 1. Type B contributions come from everything else: the datasheet, the calibration certificate, the resolution of the display, the temperature of the room. To add them, convert each to a standard uncertainty, the equivalent of one standard deviation. A datasheet limit ±a with</ns0:t>
      </ns0:r>
      <ns0:r>
        <ns0:t xml:space="preserve"> no other information is treated as a rectangular distribution: every value in the band equally likely, standard uncertainty a/√3. A certificate that states an expanded uncertainty U with a coverage factor k gives U/k. A display resolution of one count has a half-width of half a count, again divided by √3.</ns0:t>
      </ns0:r>
    </ns0:p>
    <ns0:p ns2:paraId="1B9C4A5C" ns2:textId="77777777" ns0:rsidR="00D7136E" ns0:rsidRDefault="008C68FD">
      <ns0:pPr>
        <ns0:pStyle ns0:val="Heading2"/>
      </ns0:pPr>
      <ns0:r>
        <ns0:t>2.2 The budget</ns0:t>
      </ns0:r>
    </ns0:p>
    <ns0:p ns2:paraId="55DD75D3" ns2:textId="77777777" ns0:rsidR="00D7136E" ns0:rsidRDefault="008C68FD">
      <ns0:r>
        <ns0:t>List the contributions, convert each to a standard uncertainty in the unit of the result, and multiply each by its sensitivity coefficient when the result depends on the quantity through a formula. For independent contributions the combined standard uncertainty is the root of the sum of squares. Multiply by a coverage factor to obtain expanded uncertainty. For an approximately normal result with sufficiently large effective degrees of freedom, k = 2 gives coverage close to 95 %. With few Type A observations or limited degrees of freedom, use the appropriate Student t coverage factor; this is a coverage interval, not automatically a 95 % probability statement about a fixed true value. Root-sum-square has a consequence worth knowing by heart: the largest contribution dominates. Halving a contribution that is a third of the largest changes the total by a few percent; halving the largest changes it by nearly half.</ns0:t>
      </ns0:r>
    </ns0:p>
    <ns0:p ns2:paraId="2BFE07A8" ns2:textId="77777777" ns0:rsidR="00D7136E" ns0:rsidRDefault="008C68FD">
      <ns0:pPr>
        <ns0:spacing ns0:before="80"/>
        <ns0:jc ns0:val="center"/>
      </ns0:pPr>
      <ns0:r>
        <ns0:rPr>
          <ns0:rFonts ns0:ascii="Cambria Math" ns0:hAnsi="Cambria Math" ns0:cs="Cambria Math"/>
        </ns0:rPr>
        <ns0:t>u_c = √(u₁² + u₂² + … + u_n²),   U = k u_c (k = 2 for about 95 %)</ns0:t>
      </ns0:r>
    </ns0:p>
    <ns0:p>
      <ns0:pPr/>
      <ns0:r>
        <ns0:rPr>
          <ns0:b/>
        </ns0:rPr>
        <ns0:t xml:space="preserve">Shared reference, shared uncertainty. </ns0:t>
      </ns0:r>
      <ns0:r>
        <ns0:t>If two meters share a significant reference-calibration component, averaging does not remove that shared part. For example, let each reading have standard uncertainty 0.30 mV, including a fully shared 0.20 mV reference component and a separate 0.224 mV component. The uncertainty of their average is √(0.20² + 2 × 0.224²/4) = 0.255 mV; treating the full readings as independent would give 0.212 mV. Include covariance only for components known to be common; sharing a rack or calibration interval alone does not prove correlation. The GUM discusses covariance terms and common standards in Section 5.2.</ns0:t>
      </ns0:r>
    </ns0:p>
    <ns0:p>
      <ns0:pPr/>
      <ns0:r>
        <ns0:rPr>
          <ns0:b/>
        </ns0:rPr>
        <ns0:t xml:space="preserve">First-pass budget. </ns0:t>
      </ns0:r>
      <ns0:r>
        <ns0:t>For release work, treat a datasheet-only budget as a first estimate. Add the actual temperature coefficient, relevant leakage or humidity effects, probe loading, residual calibration error, and known correlations before setting the decision rule. Where a parameter is sensitive to the environment, record the conditions with the result; a certificate outside its stated conditions does not settle the production measurement.</ns0:t>
      </ns0:r>
    </ns0:p>
    <ns0:p ns2:paraId="4B787001" ns2:textId="77777777" ns0:rsidR="00D7136E" ns0:rsidRDefault="008C68FD">
      <ns0:pPr>
        <ns0:pStyle ns0:val="Heading2"/>
      </ns0:pPr>
      <ns0:r>
        <ns0:t>Worked Example 2.1: Budget for a 10 kΩ resistor</ns0:t>
      </ns0:r>
    </ns0:p>
    <ns0:p ns2:paraId="666DA423" ns2:textId="77777777" ns0:rsidR="00D7136E" ns0:rsidRDefault="008C68FD">
      <ns0:r>
        <ns0:rPr>
          <ns0:b/>
          <ns0:bCs/>
        </ns0:rPr>
        <ns0:t xml:space="preserve">Problem. </ns0:t>
      </ns0:r>
      <ns0:r>
        <ns0:t>A 6.5-digit meter measures a 10 kΩ resistor four-wire on its 100 kΩ range: five readings average 10 000.3 Ω with a standard deviation of 0.08 Ω; the display resolves 0.1 Ω. The meter's 1-year specification is ±(0.010 % of reading + 0.001 % of range). The resistor has a temperature coefficient of 5 ppm/K, and the room is known only to within ±3 K of the 23 °C reference. Build the budget.</ns0:t>
      </ns0:r>
    </ns0:p>
    <ns0:p ns2:paraId="173EC163" ns2:textId="77777777" ns0:rsidR="00D7136E" ns0:rsidRDefault="008C68FD">
      <ns0:r>
        <ns0:rPr>
          <ns0:b/>
          <ns0:bCs/>
        </ns0:rPr>
        <ns0:t xml:space="preserve">Solution. </ns0:t>
      </ns0:r>
      <ns0:r>
        <ns0:t>Meter specification: 0.010 % × 10 000.3 Ω + 0.001 % × 100 kΩ = 1.000 + 1.000 = 2.00 Ω, rectangular, so 2.00/√3 = 1.155 Ω. Temperature: 5 ppm/K × 3 K × 10 000.3 Ω = 0.150 Ω, rectangular, 0.087 Ω. Repeatability (Type A): 0.08 Ω/√5 = 0.036 Ω. Resolution: half of 0.1 Ω is 0.05 Ω, so 0.05/√3 = 0.029 Ω. Combined: √(1.155² + 0.087² + 0.036² + 0.029²) = 1.159 Ω. Expanded (k = 2): 2.32 Ω. The result is 10 000.3 Ω ± 2.3 Ω, or ±0.023 %. The meter's specification is 99 % of the variance; averaging more readings or cont</ns0:t>
      </ns0:r>
      <ns0:r>
        <ns0:t>rolling the room would change nothing. Against the customer's ±0.02 % (±2 Ω) limit, this meter cannot decide the question at all: its uncertainty is wider than the tolerance. A better-specified meter, or the same meter's tighter 24-hour specification after a fresh comparison with a standard resistor, is needed.</ns0:t>
      </ns0:r>
    </ns0:p>
    <ns0:p ns2:paraId="5D8DB14E" ns2:textId="77777777" ns0:rsidR="00D7136E" ns0:rsidRDefault="008C68FD">
      <ns0:pPr>
        <ns0:spacing ns0:before="200" ns0:after="60"/>
        <ns0:jc ns0:val="center"/>
      </ns0:pPr>
      <ns0:r>
        <ns0:rPr>
          <ns0:noProof/>
        </ns0:rPr>
        <ns0:drawing>
          <ns3:inline distT="0" distB="0" distL="0" distR="0" ns4:anchorId="62F5172A" ns4:editId="6F868F14">
            <ns3:extent cx="5120640" cy="2432304"/>
            <ns3:effectExtent l="0" t="0" r="0" b="0"/>
            <ns3:docPr id="2" name="Picture 2" descr="A horizontal bar chart. The bar for the meter specification reaches about 1.16 ohms; the bars for temperature, repeatability and resolution are tiny. Below them a bar for the combined uncertainty at 1.16 and one for the expanded uncertainty at 2.32 ohms." title="Figure 2.1"/>
            <ns3:cNvGraphicFramePr>
              <ns5:graphicFrameLocks noChangeAspect="1"/>
            </ns3:cNvGraphicFramePr>
            <ns5:graphic>
              <ns5:graphicData uri="http://schemas.openxmlformats.org/drawingml/2006/picture">
                <ns6:pic>
                  <ns6:nvPicPr>
                    <ns6:cNvPr id="0" name="b9_budget.png"/>
                    <ns6:cNvPicPr/>
                  </ns6:nvPicPr>
                  <ns6:blipFill>
                    <ns5:blip ns7:embed="rId7"/>
                    <ns5:stretch>
                      <ns5:fillRect/>
                    </ns5:stretch>
                  </ns6:blipFill>
                  <ns6:spPr>
                    <ns5:xfrm>
                      <ns5:off x="0" y="0"/>
                      <ns5:ext cx="5120640" cy="2432304"/>
                    </ns5:xfrm>
                    <ns5:prstGeom prst="rect">
                      <ns5:avLst/>
                    </ns5:prstGeom>
                  </ns6:spPr>
                </ns6:pic>
              </ns5:graphicData>
            </ns5:graphic>
          </ns3:inline>
        </ns0:drawing>
      </ns0:r>
    </ns0:p>
    <ns0:p ns2:paraId="1FD7DBF9" ns2:textId="77777777" ns0:rsidR="00D7136E" ns0:rsidRDefault="008C68FD">
      <ns0:pPr>
        <ns0:spacing ns0:after="200"/>
        <ns0:jc ns0:val="center"/>
      </ns0:pPr>
      <ns0:r>
        <ns0:rPr>
          <ns0:i/>
          <ns0:iCs/>
          <ns0:color ns0:val="555555"/>
          <ns0:sz ns0:val="19"/>
          <ns0:szCs ns0:val="19"/>
        </ns0:rPr>
        <ns0:t>Figure 2.1 — The uncertainty budget of Worked Example 2.1 as bars of standard uncertainty: meter specification 1.155 Ω, temperature 0.087 Ω, repeatability 0.036 Ω, resolution 0.029 Ω, combined 1.159 Ω and expanded (k = 2) 2.32 Ω. The meter term dominates; the others barely change the total.</ns0:t>
      </ns0:r>
    </ns0:p>
    <ns0:p ns2:paraId="371EA2BE" ns2:textId="77777777" ns0:rsidR="00D7136E" ns0:rsidRDefault="008C68FD">
      <ns0:r>
        <ns0:rPr>
          <ns0:b/>
          <ns0:bCs/>
        </ns0:rPr>
        <ns0:t xml:space="preserve">Common misconception. </ns0:t>
      </ns0:r>
      <ns0:r>
        <ns0:t>Averaging more readings makes any measurement more certain. Averaging reduces only the Type A part. In Worked Example 2.1 an infinite number of readings would lower the expanded uncertainty from 2.32 Ω to 2.32 Ω: the third significant figure does not move.</ns0:t>
      </ns0:r>
    </ns0:p>
    <ns0:p ns2:paraId="2D563136" ns2:textId="77777777" ns0:rsidR="00D7136E" ns0:rsidRDefault="008C68FD">
      <ns0:pPr>
        <ns0:pStyle ns0:val="Heading2"/>
      </ns0:pPr>
      <ns0:r>
        <ns0:t>2.3 Calibration</ns0:t>
      </ns0:r>
    </ns0:p>
    <ns0:p ns2:paraId="5EAAA474" ns2:textId="77777777" ns0:rsidR="00D7136E" ns0:rsidRDefault="008C68FD">
      <ns0:r>
        <ns0:t>Calibration is a comparison of your instrument with a better one, the standard, under stated conditions, with the result and its uncertainty written down. It is not the same as adjustment. A calibration lab first records the as-found readings, which tell you whether the instrument was in specification during the past year and therefore whether last year's measurements are still good. Then, if needed, it adjusts and records the as-left readings. An accredited lab (to ISO/IEC 17025) has had its procedures and</ns0:t>
      </ns0:r>
      <ns0:r>
        <ns0:t xml:space="preserve"> uncertainties audited; its certificate lists the points measured, the uncertainty of each, and the standards used. A certificate that says only "passed" is a statement of compliance, useful for a production instrument but not enough for a budget like Worked Example 2.1, which needs the numbers.</ns0:t>
      </ns0:r>
    </ns0:p>
    <ns0:p ns2:paraId="5373ED0D" ns2:textId="77777777" ns0:rsidR="00D7136E" ns0:rsidRDefault="008C68FD">
      <ns0:pPr>
        <ns0:pStyle ns0:val="Heading2"/>
      </ns0:pPr>
      <ns0:r>
        <ns0:t>2.4 Traceability</ns0:t>
      </ns0:r>
    </ns0:p>
    <ns0:p ns2:paraId="2159EFAE" ns2:textId="77777777" ns0:rsidR="00D7136E" ns0:rsidRDefault="008C68FD">
      <ns0:r>
        <ns0:t>Metrological traceability is a property of a measurement result; it is supported by an unbroken chain of calibrations, each with a stated uncertainty, linking that result to the SI units. Your meter is calibrated against a lab's 8.5-digit meter and standard resistors, those against a national metrology institute's standards (NIST in the United States, PTB in Germany), and those against quantum standards: the Josephson effect for the volt, the quantum Hall effect for the ohm, and atomic clocks for the second. Each link adds uncertainty, so the chain gets wider toward your benc</ns0:t>
      </ns0:r>
      <ns0:r>
        <ns0:t>h. The word on a certificate means nothing unless the uncertainties along the chain are stated.</ns0:t>
      </ns0:r>
    </ns0:p>
    <ns0:p ns2:paraId="124CA587" ns2:textId="77777777" ns0:rsidR="00D7136E" ns0:rsidRDefault="008C68FD">
      <ns0:pPr>
        <ns0:pStyle ns0:val="Heading2"/>
      </ns0:pPr>
      <ns0:r>
        <ns0:t>2.5 Decisions: TUR and guard bands</ns0:t>
      </ns0:r>
    </ns0:p>
    <ns0:p ns2:paraId="2176F22E" ns2:textId="77777777" ns0:rsidR="00D7136E" ns0:rsidRDefault="008C68FD">
      <ns0:r>
        <ns0:t>A pass-or-fail test compares a reading with a limit, and the uncertainty of the reading turns some passes into gambles. Two tools manage it. The test uncertainty ratio (TUR) compares the tolerance with the measurement uncertainty; 4:1 is a common minimum. A guard band shrinks the acceptance limits by the measurement uncertainty, so that a unit that passes is in specification with high confidence, at the cost of rejecting some good units near the edges. The decision rule must be agreed with the customer befo</ns0:t>
      </ns0:r>
      <ns0:r>
        <ns0:t>re the test; Book 8 (Chapter 22) builds guard-banded limits into a C# test bench. For release work, these worked examples are first cuts: use the actual setup, environment, probe loading and known correlations before setting the final decision rule.</ns0:t>
      </ns0:r>
    </ns0:p>
    <ns0:p ns2:paraId="6B3582C9" ns2:textId="77777777" ns0:rsidR="00D7136E" ns0:rsidRDefault="008C68FD">
      <ns0:pPr>
        <ns0:pStyle ns0:val="Heading2"/>
      </ns0:pPr>
      <ns0:r>
        <ns0:t>Worked Example 2.2: Ratio and guard band</ns0:t>
      </ns0:r>
    </ns0:p>
    <ns0:p ns2:paraId="7EE73C12" ns2:textId="77777777" ns0:rsidR="00D7136E" ns0:rsidRDefault="008C68FD">
      <ns0:r>
        <ns0:rPr>
          <ns0:b/>
          <ns0:bCs/>
        </ns0:rPr>
        <ns0:t xml:space="preserve">Problem. </ns0:t>
      </ns0:r>
      <ns0:r>
        <ns0:t>A resistor tolerance is ±1 %. The test setup measures with an expanded uncertainty of ±0.25 %. What is the TUR, and what are the guard-banded acceptance limits?</ns0:t>
      </ns0:r>
    </ns0:p>
    <ns0:p ns2:paraId="07F883D7" ns2:textId="77777777" ns0:rsidR="00D7136E" ns0:rsidRDefault="008C68FD">
      <ns0:r>
        <ns0:rPr>
          <ns0:b/>
          <ns0:bCs/>
        </ns0:rPr>
        <ns0:t xml:space="preserve">Solution. </ns0:t>
      </ns0:r>
      <ns0:r>
        <ns0:t>TUR = 1 %/0.25 % = 4:1, the usual minimum. Guard-banded limits: ±(1 % − 0.25 %) = ±0.75 %. A resistor that reads +0.8 % is rejected even though it may be good, because the reading could be as much as 0.25 % below the true value, which could then be 1.05 %. The cost of this rule is yield; the benefit is that a shipped part is in tolerance with about 95 % confidence or better. Without the guard band, a +0.90 % reading would pass the ±1 % limit even though its ±0.25 % expanded uncertainty leaves a plausible true value of +1.15 %. In a Book 2 op-amp feedback network, the station could therefore pass a resistor whose gain contribution it cannot certify.</ns0:t>
      </ns0:r>
    </ns0:p>
    <ns0:p ns2:paraId="63E687F9" ns2:textId="77777777" ns0:rsidR="00D7136E" ns0:rsidRDefault="008C68FD">
      <ns0:pPr>
        <ns0:shd ns0:val="clear" ns0:color="auto" ns0:fill="E3ECF7"/>
        <ns0:spacing ns0:before="120" ns0:after="80"/>
      </ns0:pPr>
      <ns0:r>
        <ns0:rPr>
          <ns0:b/>
          <ns0:bCs/>
        </ns0:rPr>
        <ns0:t>On the Job</ns0:t>
      </ns0:r>
    </ns0:p>
    <ns0:p ns2:paraId="1DFB567E" ns2:textId="77777777" ns0:rsidR="00D7136E" ns0:rsidRDefault="008C68FD">
      <ns0:pPr>
        <ns0:shd ns0:val="clear" ns0:color="auto" ns0:fill="E3ECF7"/>
        <ns0:spacing ns0:after="120"/>
      </ns0:pPr>
      <ns0:r>
        <ns0:t>Calibration and metrology labs, in-house at semiconductor and aerospace companies or as service providers, keep the chain of Section 2.4 intact for thousands of instruments. A metrology technician's day is as-found readings against an 8.5-digit meter, a multifunction calibrator, and standard resistors; adjustment where the procedure allows it; certificates; and the out-of-tolerance reports that make engineers recheck last year's data. The typical task: a DMM used in production fails its as-found check on the 100 mA range by 0.03 %, and the lab must tell quality which product lots were measured with it and whether the error could have passed a bad unit. Tools: calibration management software, Fluke or Keysight calibrators, temperature-controlled rooms, and uncertainty budgets like Worked Example 2.1 for every point. The certificate has stopped being a document about a meter; it is now evidence about those lots.</ns0:t>
      </ns0:r>
    </ns0:p>
    <ns0:p ns2:paraId="4E31DCFD" ns2:textId="77777777" ns0:rsidR="00D7136E" ns0:rsidRDefault="008C68FD">
      <ns0:pPr>
        <ns0:shd ns0:val="clear" ns0:color="auto" ns0:fill="E8F1E4"/>
        <ns0:spacing ns0:before="120" ns0:after="80"/>
      </ns0:pPr>
      <ns0:r>
        <ns0:rPr>
          <ns0:b/>
          <ns0:bCs/>
        </ns0:rPr>
        <ns0:t>From the Bench</ns0:t>
      </ns0:r>
    </ns0:p>
    <ns0:p ns2:paraId="69F7BF1B" ns2:textId="77777777" ns0:rsidR="00D7136E" ns0:rsidRDefault="008C68FD">
      <ns0:pPr>
        <ns0:shd ns0:val="clear" ns0:color="auto" ns0:fill="E8F1E4"/>
        <ns0:spacing ns0:after="120"/>
      </ns0:pPr>
      <ns0:r>
        <ns0:t>Put a calibration due date where you can see it on every instrument, and keep the last certificate (with as-found data) in a folder. When a certificate reports an out-of-tolerance as-found reading, go back to the measurements made with that instrument since its previous calibration. That habit is what the word traceability means in practice.</ns0:t>
      </ns0:r>
    </ns0:p>
    <ns0:p ns2:paraId="606B6FE9" ns2:textId="77777777" ns0:rsidR="00D7136E" ns0:rsidRDefault="008C68FD">
      <ns0:pPr>
        <ns0:pStyle ns0:val="Heading2"/>
      </ns0:pPr>
      <ns0:r>
        <ns0:t>Practice</ns0:t>
      </ns0:r>
    </ns0:p>
    <ns0:p ns2:paraId="14B11636" ns2:textId="77777777" ns0:rsidR="00D7136E" ns0:rsidRDefault="008C68FD">
      <ns0:pPr>
        <ns0:spacing ns0:after="120"/>
      </ns0:pPr>
      <ns0:r>
        <ns0:rPr>
          <ns0:b/>
          <ns0:bCs/>
        </ns0:rPr>
        <ns0:t xml:space="preserve">1. </ns0:t>
      </ns0:r>
      <ns0:r>
        <ns0:t>(Core) A datasheet gives ±0.02 % for a reading of 2.5000 V, with no other information. What is the standard uncertainty?</ns0:t>
      </ns0:r>
    </ns0:p>
    <ns0:p ns2:paraId="68ADE3EA" ns2:textId="77777777" ns0:rsidR="00D7136E" ns0:rsidRDefault="008C68FD">
      <ns0:pPr>
        <ns0:spacing ns0:after="120"/>
      </ns0:pPr>
      <ns0:r>
        <ns0:rPr>
          <ns0:b/>
          <ns0:bCs/>
        </ns0:rPr>
        <ns0:t xml:space="preserve">2. </ns0:t>
      </ns0:r>
      <ns0:r>
        <ns0:t>(Core) Three independent standard uncertainties are 0.3 µV, 0.4 µV, and 1.2 µV. Find the combined and the expanded (k = 2) uncertainty.</ns0:t>
      </ns0:r>
    </ns0:p>
    <ns0:p ns2:paraId="720D8117" ns2:textId="77777777" ns0:rsidR="00D7136E" ns0:rsidRDefault="008C68FD">
      <ns0:pPr>
        <ns0:spacing ns0:after="120"/>
      </ns0:pPr>
      <ns0:r>
        <ns0:rPr>
          <ns0:b/>
          <ns0:bCs/>
        </ns0:rPr>
        <ns0:t xml:space="preserve">3. </ns0:t>
      </ns0:r>
      <ns0:r>
        <ns0:t>(Core) Explain in one sentence what makes a measurement traceable.</ns0:t>
      </ns0:r>
    </ns0:p>
    <ns0:p ns2:paraId="0B1E3D94" ns2:textId="77777777" ns0:rsidR="00D7136E" ns0:rsidRDefault="008C68FD">
      <ns0:pPr>
        <ns0:spacing ns0:after="120"/>
      </ns0:pPr>
      <ns0:r>
        <ns0:rPr>
          <ns0:b/>
          <ns0:bCs/>
        </ns0:rPr>
        <ns0:t xml:space="preserve">4. </ns0:t>
      </ns0:r>
      <ns0:r>
        <ns0:t>(Extension) A tolerance is ±0.5 % and the measurement uncertainty is ±0.2 %. Find the TUR and the guard-banded acceptance limits.</ns0:t>
      </ns0:r>
    </ns0:p>
    <ns0:p ns2:paraId="222D11BD" ns2:textId="77777777" ns0:rsidR="00D7136E" ns0:rsidRDefault="008C68FD">
      <ns0:pPr>
        <ns0:spacing ns0:after="120"/>
      </ns0:pPr>
      <ns0:r>
        <ns0:rPr>
          <ns0:b/>
          <ns0:bCs/>
        </ns0:rPr>
        <ns0:t xml:space="preserve">5. </ns0:t>
      </ns0:r>
      <ns0:r>
        <ns0:t>(Extension) Power is computed as P = V²/R from V = 5.000 V with u(V) = 1 mV and R = 10.000 Ω with u(R) = 2 mΩ. Find P and its combined standard uncertainty.</ns0:t>
      </ns0:r>
    </ns0:p>
    <ns0:p ns2:paraId="360E3143" ns2:textId="77777777" ns0:rsidR="00D7136E" ns0:rsidRDefault="008C68FD">
      <ns0:pPr>
        <ns0:spacing ns0:after="120"/>
      </ns0:pPr>
      <ns0:r>
        <ns0:rPr>
          <ns0:b/>
          <ns0:bCs/>
        </ns0:rPr>
        <ns0:t xml:space="preserve">6. </ns0:t>
      </ns0:r>
      <ns0:r>
        <ns0:t>(Challenge) A resistor specified 1000 Ω ± 1 Ω reads 1000.8 Ω with an expanded uncertainty of ±0.6 Ω (k = 2, normal). Does it pass with simple acceptance? With guard-banded acceptance? Estimate the probability that it is actually out of tolerance.</ns0:t>
      </ns0:r>
    </ns0:p>
    <ns0:p ns2:paraId="5984BA9E" ns2:textId="77777777" ns0:rsidR="00D7136E" ns0:rsidRDefault="008C68FD">
      <ns0:pPr>
        <ns0:pStyle ns0:val="Heading3"/>
        <ns0:spacing ns0:before="280" ns0:after="120"/>
      </ns0:pPr>
      <ns0:r>
        <ns0:t>What You’ll Actually Use</ns0:t>
      </ns0:r>
    </ns0:p>
    <ns0:p ns2:paraId="53F83316" ns2:textId="77777777" ns0:rsidR="00D7136E" ns0:rsidRDefault="008C68FD">
      <ns0:pPr>
        <ns0:spacing ns0:after="60"/>
      </ns0:pPr>
      <ns0:r>
        <ns0:rPr>
          <ns0:b/>
          <ns0:bCs/>
        </ns0:rPr>
        <ns0:t>Everyday working tools</ns0:t>
      </ns0:r>
    </ns0:p>
    <ns0:p ns2:paraId="73CCBE36" ns2:textId="77777777" ns0:rsidR="00D7136E" ns0:rsidRDefault="008C68FD">
      <ns0:pPr>
        <ns0:pStyle ns0:val="ListParagraph"/>
        <ns0:numPr>
          <ns0:ilvl ns0:val="0"/>
          <ns0:numId ns0:val="1"/>
        </ns0:numPr>
        <ns0:spacing ns0:after="60"/>
      </ns0:pPr>
      <ns0:r>
        <ns0:t>Standard uncertainty: Type A s/√n; Type B a/√3 for a datasheet limit, U/k from a certificate.</ns0:t>
      </ns0:r>
    </ns0:p>
    <ns0:p ns2:paraId="10AA1B0D" ns2:textId="77777777" ns0:rsidR="00D7136E" ns0:rsidRDefault="008C68FD">
      <ns0:pPr>
        <ns0:pStyle ns0:val="ListParagraph"/>
        <ns0:numPr>
          <ns0:ilvl ns0:val="0"/>
          <ns0:numId ns0:val="1"/>
        </ns0:numPr>
        <ns0:spacing ns0:after="60"/>
      </ns0:pPr>
      <ns0:r>
        <ns0:t>Root-sum-square; the largest term dominates; report U = 2u_c.</ns0:t>
      </ns0:r>
    </ns0:p>
    <ns0:p ns2:paraId="68DC77E5" ns2:textId="77777777" ns0:rsidR="00D7136E" ns0:rsidRDefault="008C68FD">
      <ns0:pPr>
        <ns0:pStyle ns0:val="ListParagraph"/>
        <ns0:numPr>
          <ns0:ilvl ns0:val="0"/>
          <ns0:numId ns0:val="1"/>
        </ns0:numPr>
        <ns0:spacing ns0:after="60"/>
      </ns0:pPr>
      <ns0:r>
        <ns0:t>As-found data, accredited certificates, and calibration due dates.</ns0:t>
      </ns0:r>
    </ns0:p>
    <ns0:p ns2:paraId="6CF0728B" ns2:textId="77777777" ns0:rsidR="00D7136E" ns0:rsidRDefault="008C68FD">
      <ns0:pPr>
        <ns0:pStyle ns0:val="ListParagraph"/>
        <ns0:numPr>
          <ns0:ilvl ns0:val="0"/>
          <ns0:numId ns0:val="1"/>
        </ns0:numPr>
        <ns0:spacing ns0:after="60"/>
      </ns0:pPr>
      <ns0:r>
        <ns0:t>TUR of 4:1 and guard-banded limits agreed with the customer.</ns0:t>
      </ns0:r>
    </ns0:p>
    <ns0:p ns2:paraId="5F671CFB" ns2:textId="77777777" ns0:rsidR="00D7136E" ns0:rsidRDefault="008C68FD">
      <ns0:pPr>
        <ns0:spacing ns0:before="120" ns0:after="60"/>
      </ns0:pPr>
      <ns0:r>
        <ns0:rPr>
          <ns0:b/>
          <ns0:bCs/>
        </ns0:rPr>
        <ns0:t>Mostly for exams and deeper study</ns0:t>
      </ns0:r>
    </ns0:p>
    <ns0:p ns2:paraId="11CFA4F9" ns2:textId="77777777" ns0:rsidR="00D7136E" ns0:rsidRDefault="008C68FD">
      <ns0:pPr>
        <ns0:pStyle ns0:val="ListParagraph"/>
        <ns0:numPr>
          <ns0:ilvl ns0:val="0"/>
          <ns0:numId ns0:val="1"/>
        </ns0:numPr>
        <ns0:spacing ns0:after="60"/>
      </ns0:pPr>
      <ns0:r>
        <ns0:t>The full GUM method with correlated inputs and effective degrees of freedom.</ns0:t>
      </ns0:r>
    </ns0:p>
    <ns0:p ns2:paraId="65F8AB7D" ns2:textId="77777777" ns0:rsidR="00D7136E" ns0:rsidRDefault="008C68FD">
      <ns0:pPr>
        <ns0:pStyle ns0:val="Heading1"/>
      </ns0:pPr>
      <ns0:bookmarkStart ns0:id="3" ns0:name="_TocAll0004"/>
      <ns0:bookmarkEnd ns0:id="3"/>
      <ns0:r>
        <ns0:t>Chapter 3. Grounds, Loading, and the Instrument in the Circuit</ns0:t>
      </ns0:r>
    </ns0:p>
    <ns0:p ns2:paraId="0FD7BBBF" ns2:textId="77777777" ns0:rsidR="00D7136E" ns0:rsidRDefault="008C68FD">
      <ns0:r>
        <ns0:t>Two 1 MΩ resistors divide 10 V; the ideal midpoint is 5 V. A 10 MΩ bench meter reads 4.762 V. An analog meter rated at 20 kΩ/V on its 10 V range reads 1.43 V. A scope probe adds 5 mV of 60 Hz hum. The circuit is unchanged on the drawing. Each instrument has become part of the circuit through its input resistance or ground, and the measured node has changed.</ns0:t>
      </ns0:r>
    </ns0:p>
    <ns0:p ns2:paraId="624A3FFD" ns2:textId="77777777" ns0:rsidR="00D7136E" ns0:rsidRDefault="008C68FD">
      <ns0:pPr>
        <ns0:spacing ns0:after="200"/>
      </ns0:pPr>
      <ns0:r>
        <ns0:rPr>
          <ns0:b/>
          <ns0:bCs/>
        </ns0:rPr>
        <ns0:t xml:space="preserve">Where you meet this: </ns0:t>
      </ns0:r>
      <ns0:r>
        <ns0:t>High-impedance nodes (dividers, references, sensor outputs), anything measured with two mains-powered instruments at once, and every measurement across a resistor that does not sit at ground.</ns0:t>
      </ns0:r>
    </ns0:p>
    <ns0:p ns2:paraId="5585B030" ns2:textId="77777777" ns0:rsidR="00D7136E" ns0:rsidRDefault="008C68FD">
      <ns0:pPr>
        <ns0:pStyle ns0:val="Heading2"/>
      </ns0:pPr>
      <ns0:r>
        <ns0:t>3.1 Every instrument is a load</ns0:t>
      </ns0:r>
    </ns0:p>
    <ns0:p ns2:paraId="04C51521" ns2:textId="77777777" ns0:rsidR="00D7136E" ns0:rsidRDefault="008C68FD">
      <ns0:r>
        <ns0:t>A voltmeter connected to a node forms a divider with the node's Thevenin resistance. The reading is V_th × R_in/(R_in + R_th), low by the fraction R_th/(R_in + R_th). Most DMMs have 10 MΩ input resistance on their DC voltage ranges; many bench DMMs offer a high-impedance mode (above 10 GΩ) on their lower ranges, and electrometers go far higher (Chapter 14). An ammeter does the opposite: it adds its shunt and leads in series, and the voltage across them is called the burden. At higher frequencies the input c</ns0:t>
      </ns0:r>
      <ns0:r>
        <ns0:t>apacitance takes over, which is the subject of probes (Chapter 17). The circuit side of loading, followers and buffers, is Book 2's (Chapter 12); here it is a measurement error to estimate before you trust the number.</ns0:t>
      </ns0:r>
    </ns0:p>
    <ns0:p ns2:paraId="17C857DA" ns2:textId="77777777" ns0:rsidR="00D7136E" ns0:rsidRDefault="008C68FD">
      <ns0:pPr>
        <ns0:spacing ns0:before="80"/>
        <ns0:jc ns0:val="center"/>
      </ns0:pPr>
      <ns0:r>
        <ns0:rPr>
          <ns0:rFonts ns0:ascii="Cambria Math" ns0:hAnsi="Cambria Math" ns0:cs="Cambria Math"/>
        </ns0:rPr>
        <ns0:t>V_read = V_th × R_in/(R_in + R_th)</ns0:t>
      </ns0:r>
    </ns0:p>
    <ns0:p ns2:paraId="7BDEF6E5" ns2:textId="77777777" ns0:rsidR="00D7136E" ns0:rsidRDefault="008C68FD">
      <ns0:pPr>
        <ns0:pStyle ns0:val="Heading2"/>
      </ns0:pPr>
      <ns0:r>
        <ns0:t>Worked Example 3.1: The divider and three meters</ns0:t>
      </ns0:r>
    </ns0:p>
    <ns0:p ns2:paraId="33B2B1F1" ns2:textId="77777777" ns0:rsidR="00D7136E" ns0:rsidRDefault="008C68FD">
      <ns0:r>
        <ns0:rPr>
          <ns0:b/>
          <ns0:bCs/>
        </ns0:rPr>
        <ns0:t xml:space="preserve">Problem. </ns0:t>
      </ns0:r>
      <ns0:r>
        <ns0:t>Two 1 MΩ resistors divide 10 V. Find the reading with a 10 MΩ meter and with a meter in 10 GΩ mode.</ns0:t>
      </ns0:r>
    </ns0:p>
    <ns0:p ns2:paraId="6961430A" ns2:textId="77777777" ns0:rsidR="00D7136E" ns0:rsidRDefault="008C68FD">
      <ns0:r>
        <ns0:rPr>
          <ns0:b/>
          <ns0:bCs/>
        </ns0:rPr>
        <ns0:t xml:space="preserve">Solution. </ns0:t>
      </ns0:r>
      <ns0:r>
        <ns0:t>The node's Thevenin equivalent is 5 V behind 1 MΩ ∥ 1 MΩ = 500 kΩ. With 10 MΩ: 5 V × 10/(10 + 0.5) = 4.762 V, 4.8 % low. With 10 GΩ: 5 V × 10¹⁰/(10¹⁰ + 5 × 10⁵) = 4.99975 V, 50 ppm low. The analog meter of the hook, 200 kΩ on its 10 V range, reads 5 V × 200/(200 + 500) = 1.43 V. The 6.5-digit display of the 10 MΩ meter would show 4.761905 V with full confidence, and five of those digits would be wrong. The usual fix is the high-impedance mode; when the meter has none, correct the reading with the formula, a</ns0:t>
      </ns0:r>
      <ns0:r>
        <ns0:t>s in Problem 6. The instrument has given a precise answer to a circuit it helped create.</ns0:t>
      </ns0:r>
    </ns0:p>
    <ns0:p ns2:paraId="5355C454" ns2:textId="77777777" ns0:rsidR="00D7136E" ns0:rsidRDefault="008C68FD">
      <ns0:pPr>
        <ns0:spacing ns0:before="200" ns0:after="60"/>
        <ns0:jc ns0:val="center"/>
      </ns0:pPr>
      <ns0:r>
        <ns0:rPr>
          <ns0:noProof/>
        </ns0:rPr>
        <ns0:drawing>
          <ns3:inline distT="0" distB="0" distL="0" distR="0" ns4:anchorId="182BF6E4" ns4:editId="69AB4FC8">
            <ns3:extent cx="5120640" cy="2944368"/>
            <ns3:effectExtent l="0" t="0" r="0" b="0"/>
            <ns3:docPr id="3" name="Picture 3" descr="A log-log plot of reading error in percent from 0.0001 to 100 against source resistance from 100 ohms to 100 megohms. Three rising straight lines for 1 megohm, 10 megohm and 10 gigaohm inputs, bending flat near 100 percent where the source resistance exceeds the input. A marker at 500 kilohms on the 10 megohm line at about 4.8 percent." title="Figure 3.1"/>
            <ns3:cNvGraphicFramePr>
              <ns5:graphicFrameLocks noChangeAspect="1"/>
            </ns3:cNvGraphicFramePr>
            <ns5:graphic>
              <ns5:graphicData uri="http://schemas.openxmlformats.org/drawingml/2006/picture">
                <ns6:pic>
                  <ns6:nvPicPr>
                    <ns6:cNvPr id="0" name="b9_loading.png"/>
                    <ns6:cNvPicPr/>
                  </ns6:nvPicPr>
                  <ns6:blipFill>
                    <ns5:blip ns7:embed="rId8"/>
                    <ns5:stretch>
                      <ns5:fillRect/>
                    </ns5:stretch>
                  </ns6:blipFill>
                  <ns6:spPr>
                    <ns5:xfrm>
                      <ns5:off x="0" y="0"/>
                      <ns5:ext cx="5120640" cy="2944368"/>
                    </ns5:xfrm>
                    <ns5:prstGeom prst="rect">
                      <ns5:avLst/>
                    </ns5:prstGeom>
                  </ns6:spPr>
                </ns6:pic>
              </ns5:graphicData>
            </ns5:graphic>
          </ns3:inline>
        </ns0:drawing>
      </ns0:r>
    </ns0:p>
    <ns0:p ns2:paraId="1C59A15C" ns2:textId="77777777" ns0:rsidR="00D7136E" ns0:rsidRDefault="008C68FD">
      <ns0:pPr>
        <ns0:spacing ns0:after="200"/>
        <ns0:jc ns0:val="center"/>
      </ns0:pPr>
      <ns0:r>
        <ns0:rPr>
          <ns0:i/>
          <ns0:iCs/>
          <ns0:color ns0:val="555555"/>
          <ns0:sz ns0:val="19"/>
          <ns0:szCs ns0:val="19"/>
        </ns0:rPr>
        <ns0:t>Figure 3.1 — Loading error of a voltmeter versus the source's Thevenin resistance, for input resistances of 1 MΩ, 10 MΩ, and 10 GΩ. The marker shows Worked Example 3.1: 500 kΩ on a 10 MΩ meter reads 4.76 % low; the same node on 10 GΩ is 50 ppm low.</ns0:t>
      </ns0:r>
    </ns0:p>
    <ns0:p ns2:paraId="35900DE8" ns2:textId="77777777" ns0:rsidR="00D7136E" ns0:rsidRDefault="008C68FD">
      <ns0:pPr>
        <ns0:pStyle ns0:val="Heading2"/>
      </ns0:pPr>
      <ns0:r>
        <ns0:t>3.2 Where is ground?</ns0:t>
      </ns0:r>
    </ns0:p>
    <ns0:p ns2:paraId="72723BB2" ns2:textId="77777777" ns0:rsidR="00D7136E" ns0:rsidRDefault="008C68FD">
      <ns0:r>
        <ns0:t>Three different things are called ground. Protective earth is the green-yellow wire in the mains cord; it is there to blow a fuse if a live wire touches the case. Chassis is the metal case, bonded to protective earth in most bench instruments. Signal common is the reference of the circuit you measure. An oscilloscope's probe ground clip is connected to its chassis and therefore to protective earth, so every scope channel measures against earth. A bench supply's negative terminal is usually floating, isolate</ns0:t>
      </ns0:r>
      <ns0:r>
        <ns0:t>d from earth, with a separate earth terminal you can strap to it. A battery-powered handheld meter floats completely. Knowing which of your instruments tie their inputs to earth is the first step of every multi-instrument setup.</ns0:t>
      </ns0:r>
    </ns0:p>
    <ns0:p ns2:paraId="23690145" ns2:textId="77777777" ns0:rsidR="00D7136E" ns0:rsidRDefault="008C68FD">
      <ns0:pPr>
        <ns0:pStyle ns0:val="Heading2"/>
      </ns0:pPr>
      <ns0:r>
        <ns0:t>3.3 Ground loops</ns0:t>
      </ns0:r>
    </ns0:p>
    <ns0:p ns2:paraId="0E62733C" ns2:textId="77777777" ns0:rsidR="00D7136E" ns0:rsidRDefault="008C68FD">
      <ns0:r>
        <ns0:t>Connect two earthed instruments to one circuit and you have built a loop: from the first instrument's earth through the mains wiring to the second instrument's earth, and back through the shields of the cables that connect them to the circuit. Stray magnetic fields and leakage currents drive a current around that loop, usually at the mains frequency and its harmonics, and the current flows through the cable shield, which is also the signal return. Its voltage drop appears in series with the signal.</ns0:t>
      </ns0:r>
    </ns0:p>
    <ns0:p ns2:paraId="71EB7CFE" ns2:textId="77777777" ns0:rsidR="00D7136E" ns0:rsidRDefault="008C68FD">
      <ns0:pPr>
        <ns0:pStyle ns0:val="Heading2"/>
      </ns0:pPr>
      <ns0:r>
        <ns0:t>Worked Example 3.2: Hum from a shield</ns0:t>
      </ns0:r>
    </ns0:p>
    <ns0:p ns2:paraId="7226FEF4" ns2:textId="77777777" ns0:rsidR="00D7136E" ns0:rsidRDefault="008C68FD">
      <ns0:r>
        <ns0:rPr>
          <ns0:b/>
          <ns0:bCs/>
        </ns0:rPr>
        <ns0:t xml:space="preserve">Problem. </ns0:t>
      </ns0:r>
      <ns0:r>
        <ns0:t>A loop current of 50 mA at 60 Hz flows through a coaxial cable shield of 0.1 Ω between a function generator and a scope. What appears on the scope, and how can the loop be broken?</ns0:t>
      </ns0:r>
    </ns0:p>
    <ns0:p ns2:paraId="5D0FB905" ns2:textId="77777777" ns0:rsidR="00D7136E" ns0:rsidRDefault="008C68FD">
      <ns0:r>
        <ns0:rPr>
          <ns0:b/>
          <ns0:bCs/>
        </ns0:rPr>
        <ns0:t xml:space="preserve">Solution. </ns0:t>
      </ns0:r>
      <ns0:r>
        <ns0:t>The shield drop is 50 mA × 0.1 Ω = 5 mV at 60 Hz, added to the signal. On a 1 V waveform it is invisible; on a 10 mV ripple measurement it is half the reading. Cures, in order of preference: power the circuit and one instrument from a floating source (battery, isolated supply) so the loop has no second earth path; use one instrument with differential inputs; slide a ferrite or common-mode choke over the cable to raise the loop impedance at higher frequencies (it does little at 60 Hz); or use an isolated USB</ns0:t>
      </ns0:r>
      <ns0:r>
        <ns0:t xml:space="preserve"> or LAN link between the computer and the instrument when the loop runs through the PC. Never remove the protective earth of an instrument to break the loop: that makes the case live in a fault (Chapter 4).</ns0:t>
      </ns0:r>
    </ns0:p>
    <ns0:p ns2:paraId="3F39E1B0" ns2:textId="77777777" ns0:rsidR="00D7136E" ns0:rsidRDefault="008C68FD">
      <ns0:pPr>
        <ns0:pStyle ns0:val="Heading2"/>
      </ns0:pPr>
      <ns0:r>
        <ns0:t>3.4 Common mode and differential measurements</ns0:t>
      </ns0:r>
    </ns0:p>
    <ns0:p ns2:paraId="2A93F3DB" ns2:textId="77777777" ns0:rsidR="00D7136E" ns0:rsidRDefault="008C68FD">
      <ns0:r>
        <ns0:t>A voltage across a current shunt in the high side of a supply sits at 12 V above ground, while the signal of interest is the 100 mV across the shunt. The 12 V is common mode, present on both terminals; the 100 mV is differential. A single-ended scope channel cannot measure it at all without connecting its earthed ground clip to the 12 V node, which shorts the supply. A differential probe or amplifier measures the difference and rejects most of the common mode; its common-mode rejection ratio (CMRR) says how</ns0:t>
      </ns0:r>
      <ns0:r>
        <ns0:t xml:space="preserve"> much of the common mode leaks through. CMRR falls with frequency, so a probe that rejects 80 dB at 60 Hz may reject only 30 dB at 10 MHz. Common mode on cables is Book 7's subject (Chapter 22); here it is a number on a probe datasheet.</ns0:t>
      </ns0:r>
    </ns0:p>
    <ns0:p ns2:paraId="08FEE703" ns2:textId="77777777" ns0:rsidR="00D7136E" ns0:rsidRDefault="008C68FD">
      <ns0:pPr>
        <ns0:pStyle ns0:val="Heading2"/>
      </ns0:pPr>
      <ns0:r>
        <ns0:t>Worked Example 3.3: CMRR as an error</ns0:t>
      </ns0:r>
    </ns0:p>
    <ns0:p ns2:paraId="35F11863" ns2:textId="77777777" ns0:rsidR="00D7136E" ns0:rsidRDefault="008C68FD">
      <ns0:r>
        <ns0:rPr>
          <ns0:b/>
          <ns0:bCs/>
        </ns0:rPr>
        <ns0:t xml:space="preserve">Problem. </ns0:t>
      </ns0:r>
      <ns0:r>
        <ns0:t>The 100 mV signal across a high-side shunt rides on 12 V of common mode. How large is the error with a CMRR of 60 dB, and with 80 dB?</ns0:t>
      </ns0:r>
    </ns0:p>
    <ns0:p ns2:paraId="7D414D93" ns2:textId="77777777" ns0:rsidR="00D7136E" ns0:rsidRDefault="008C68FD">
      <ns0:r>
        <ns0:rPr>
          <ns0:b/>
          <ns0:bCs/>
        </ns0:rPr>
        <ns0:t xml:space="preserve">Solution. </ns0:t>
      </ns0:r>
      <ns0:r>
        <ns0:t>60 dB is a factor of 1000, so 12 V/1000 = 12 mV leaks into the measurement, a 12 % error on 100 mV. At 80 dB (a factor of 10 000) the leak is 1.2 mV, 1.2 %. If the common mode changes (a switching node), the leak looks like a signal. A dedicated current-sense amplifier or a current probe (Chapter 17) is often the better tool.</ns0:t>
      </ns0:r>
    </ns0:p>
    <ns0:p ns2:paraId="4D4A08C5" ns2:textId="77777777" ns0:rsidR="00D7136E" ns0:rsidRDefault="008C68FD">
      <ns0:r>
        <ns0:rPr>
          <ns0:b/>
          <ns0:bCs/>
        </ns0:rPr>
        <ns0:t xml:space="preserve">Common misconception. </ns0:t>
      </ns0:r>
      <ns0:r>
        <ns0:t>A floating meter cannot have ground problems. A battery handheld meter floats, but its input still has capacitance to the surroundings, typically tens to hundreds of picofarads, and on a fast switching node that capacitance carries current. Floating removes the low-frequency loop, not every coupling path.</ns0:t>
      </ns0:r>
    </ns0:p>
    <ns0:p ns2:paraId="2C3F5DE3" ns2:textId="77777777" ns0:rsidR="00D7136E" ns0:rsidRDefault="008C68FD">
      <ns0:pPr>
        <ns0:pStyle ns0:val="Heading2"/>
      </ns0:pPr>
      <ns0:r>
        <ns0:t>3.5 Shields and guards</ns0:t>
      </ns0:r>
    </ns0:p>
    <ns0:p ns2:paraId="16018BA9" ns2:textId="77777777" ns0:rsidR="00D7136E" ns0:rsidRDefault="008C68FD">
      <ns0:r>
        <ns0:t>A shield is a conductor around the signal path, tied to a fixed potential, that intercepts electric fields. A guard is a conductor driven to the same potential as the signal so that no current flows from the signal across the insulation. Shields matter for low-level and high-impedance work and for every RF measurement; guards matter for picoampere and teraohm measurements. Chapter 14 uses both in detail.</ns0:t>
      </ns0:r>
    </ns0:p>
    <ns0:p ns2:paraId="54577CBA" ns2:textId="77777777" ns0:rsidR="00D7136E" ns0:rsidRDefault="008C68FD">
      <ns0:pPr>
        <ns0:shd ns0:val="clear" ns0:color="auto" ns0:fill="E8F1E4"/>
        <ns0:spacing ns0:before="120" ns0:after="80"/>
      </ns0:pPr>
      <ns0:r>
        <ns0:rPr>
          <ns0:b/>
          <ns0:bCs/>
        </ns0:rPr>
        <ns0:t>From the Bench</ns0:t>
      </ns0:r>
    </ns0:p>
    <ns0:p ns2:paraId="3B58DD76" ns2:textId="77777777" ns0:rsidR="00D7136E" ns0:rsidRDefault="008C68FD">
      <ns0:pPr>
        <ns0:shd ns0:val="clear" ns0:color="auto" ns0:fill="E8F1E4"/>
        <ns0:spacing ns0:after="120"/>
      </ns0:pPr>
      <ns0:r>
        <ns0:t>Before the first measurement of a new setup, draw it: every instrument, every cable, and every connection to earth. Count the earth connections in the signal path. If there are two or more, you have a loop; decide where it breaks before you chase the hum it causes. If removing one earth-connected instrument makes the hum disappear, you have located a current path; the circuit has not thereby been cleared of every other fault.</ns0:t>
      </ns0:r>
    </ns0:p>
    <ns0:p ns2:paraId="5B34D54D" ns2:textId="77777777" ns0:rsidR="00D7136E" ns0:rsidRDefault="008C68FD">
      <ns0:pPr>
        <ns0:pStyle ns0:val="Heading2"/>
      </ns0:pPr>
      <ns0:r>
        <ns0:t>Practice</ns0:t>
      </ns0:r>
    </ns0:p>
    <ns0:p ns2:paraId="14E7D839" ns2:textId="77777777" ns0:rsidR="00D7136E" ns0:rsidRDefault="008C68FD">
      <ns0:pPr>
        <ns0:spacing ns0:after="120"/>
      </ns0:pPr>
      <ns0:r>
        <ns0:rPr>
          <ns0:b/>
          <ns0:bCs/>
        </ns0:rPr>
        <ns0:t xml:space="preserve">1. </ns0:t>
      </ns0:r>
      <ns0:r>
        <ns0:t>(Core) A 10 MΩ meter measures a node with a Thevenin resistance of 100 kΩ. How large is the loading error?</ns0:t>
      </ns0:r>
    </ns0:p>
    <ns0:p ns2:paraId="1D5EAFBE" ns2:textId="77777777" ns0:rsidR="00D7136E" ns0:rsidRDefault="008C68FD">
      <ns0:pPr>
        <ns0:spacing ns0:after="120"/>
      </ns0:pPr>
      <ns0:r>
        <ns0:rPr>
          <ns0:b/>
          <ns0:bCs/>
        </ns0:rPr>
        <ns0:t xml:space="preserve">2. </ns0:t>
      </ns0:r>
      <ns0:r>
        <ns0:t>(Core) A scope and a function generator, both earthed, are connected to a circuit, and a 60 Hz hum appears. Name the cause and two cures.</ns0:t>
      </ns0:r>
    </ns0:p>
    <ns0:p ns2:paraId="5488C5DE" ns2:textId="77777777" ns0:rsidR="00D7136E" ns0:rsidRDefault="008C68FD">
      <ns0:pPr>
        <ns0:spacing ns0:after="120"/>
      </ns0:pPr>
      <ns0:r>
        <ns0:rPr>
          <ns0:b/>
          <ns0:bCs/>
        </ns0:rPr>
        <ns0:t xml:space="preserve">3. </ns0:t>
      </ns0:r>
      <ns0:r>
        <ns0:t>(Core) Express a CMRR of 80 dB as a ratio.</ns0:t>
      </ns0:r>
    </ns0:p>
    <ns0:p ns2:paraId="1E1BB82E" ns2:textId="77777777" ns0:rsidR="00D7136E" ns0:rsidRDefault="008C68FD">
      <ns0:pPr>
        <ns0:spacing ns0:after="120"/>
      </ns0:pPr>
      <ns0:r>
        <ns0:rPr>
          <ns0:b/>
          <ns0:bCs/>
        </ns0:rPr>
        <ns0:t xml:space="preserve">4. </ns0:t>
      </ns0:r>
      <ns0:r>
        <ns0:t>(Extension) An ESP32-S3 board draws 100 mA from a 3.3 V supply through a DMM on its 200 mA range, whose shunt is 1 Ω, plus 0.1 Ω of leads. What voltage does the board see, and what could go wrong?</ns0:t>
      </ns0:r>
    </ns0:p>
    <ns0:p ns2:paraId="28759115" ns2:textId="77777777" ns0:rsidR="00D7136E" ns0:rsidRDefault="008C68FD">
      <ns0:pPr>
        <ns0:spacing ns0:after="120"/>
      </ns0:pPr>
      <ns0:r>
        <ns0:rPr>
          <ns0:b/>
          <ns0:bCs/>
        </ns0:rPr>
        <ns0:t xml:space="preserve">5. </ns0:t>
      </ns0:r>
      <ns0:r>
        <ns0:t>(Extension) A 10 MΩ/10 MΩ divider from 10 V is measured with a 10 MΩ meter. What does it read, and how would you measure it properly?</ns0:t>
      </ns0:r>
    </ns0:p>
    <ns0:p ns2:paraId="414B9A56" ns2:textId="77777777" ns0:rsidR="00D7136E" ns0:rsidRDefault="008C68FD">
      <ns0:pPr>
        <ns0:spacing ns0:after="120"/>
      </ns0:pPr>
      <ns0:r>
        <ns0:rPr>
          <ns0:b/>
          <ns0:bCs/>
        </ns0:rPr>
        <ns0:t xml:space="preserve">6. </ns0:t>
      </ns0:r>
      <ns0:r>
        <ns0:t>(Challenge) A 10 MΩ meter reads 4.762 V at a node with a known Thevenin resistance of 500 kΩ ± 1 %. Correct the reading, and estimate how much the resistance tolerance adds to the uncertainty of the corrected value.</ns0:t>
      </ns0:r>
    </ns0:p>
    <ns0:p ns2:paraId="0C6CA891" ns2:textId="77777777" ns0:rsidR="00D7136E" ns0:rsidRDefault="008C68FD">
      <ns0:pPr>
        <ns0:pStyle ns0:val="Heading3"/>
        <ns0:spacing ns0:before="280" ns0:after="120"/>
      </ns0:pPr>
      <ns0:r>
        <ns0:t>What You’ll Actually Use</ns0:t>
      </ns0:r>
    </ns0:p>
    <ns0:p ns2:paraId="3F8B758D" ns2:textId="77777777" ns0:rsidR="00D7136E" ns0:rsidRDefault="008C68FD">
      <ns0:pPr>
        <ns0:spacing ns0:after="60"/>
      </ns0:pPr>
      <ns0:r>
        <ns0:rPr>
          <ns0:b/>
          <ns0:bCs/>
        </ns0:rPr>
        <ns0:t>Everyday working tools</ns0:t>
      </ns0:r>
    </ns0:p>
    <ns0:p ns2:paraId="642988DF" ns2:textId="77777777" ns0:rsidR="00D7136E" ns0:rsidRDefault="008C68FD">
      <ns0:pPr>
        <ns0:pStyle ns0:val="ListParagraph"/>
        <ns0:numPr>
          <ns0:ilvl ns0:val="0"/>
          <ns0:numId ns0:val="1"/>
        </ns0:numPr>
        <ns0:spacing ns0:after="60"/>
      </ns0:pPr>
      <ns0:r>
        <ns0:t>V_read = V_th R_in/(R_in + R_th); high-impedance mode on DMMs for sources above about 10 kΩ.</ns0:t>
      </ns0:r>
    </ns0:p>
    <ns0:p ns2:paraId="2874CD5F" ns2:textId="77777777" ns0:rsidR="00D7136E" ns0:rsidRDefault="008C68FD">
      <ns0:pPr>
        <ns0:pStyle ns0:val="ListParagraph"/>
        <ns0:numPr>
          <ns0:ilvl ns0:val="0"/>
          <ns0:numId ns0:val="1"/>
        </ns0:numPr>
        <ns0:spacing ns0:after="60"/>
      </ns0:pPr>
      <ns0:r>
        <ns0:t>Burden voltage when measuring current.</ns0:t>
      </ns0:r>
    </ns0:p>
    <ns0:p ns2:paraId="23F780BE" ns2:textId="77777777" ns0:rsidR="00D7136E" ns0:rsidRDefault="008C68FD">
      <ns0:pPr>
        <ns0:pStyle ns0:val="ListParagraph"/>
        <ns0:numPr>
          <ns0:ilvl ns0:val="0"/>
          <ns0:numId ns0:val="1"/>
        </ns0:numPr>
        <ns0:spacing ns0:after="60"/>
      </ns0:pPr>
      <ns0:r>
        <ns0:t>Which instruments tie their inputs to earth; count the earth connections before you measure.</ns0:t>
      </ns0:r>
    </ns0:p>
    <ns0:p ns2:paraId="6912BA95" ns2:textId="77777777" ns0:rsidR="00D7136E" ns0:rsidRDefault="008C68FD">
      <ns0:pPr>
        <ns0:pStyle ns0:val="ListParagraph"/>
        <ns0:numPr>
          <ns0:ilvl ns0:val="0"/>
          <ns0:numId ns0:val="1"/>
        </ns0:numPr>
        <ns0:spacing ns0:after="60"/>
      </ns0:pPr>
      <ns0:r>
        <ns0:t>Differential measurement and CMRR, which falls with frequency.</ns0:t>
      </ns0:r>
    </ns0:p>
    <ns0:p ns2:paraId="0E8CE3DD" ns2:textId="77777777" ns0:rsidR="00D7136E" ns0:rsidRDefault="008C68FD">
      <ns0:pPr>
        <ns0:spacing ns0:before="120" ns0:after="60"/>
      </ns0:pPr>
      <ns0:r>
        <ns0:rPr>
          <ns0:b/>
          <ns0:bCs/>
        </ns0:rPr>
        <ns0:t>Mostly for exams and deeper study</ns0:t>
      </ns0:r>
    </ns0:p>
    <ns0:p ns2:paraId="4E0E40D1" ns2:textId="77777777" ns0:rsidR="00D7136E" ns0:rsidRDefault="008C68FD">
      <ns0:pPr>
        <ns0:pStyle ns0:val="ListParagraph"/>
        <ns0:numPr>
          <ns0:ilvl ns0:val="0"/>
          <ns0:numId ns0:val="1"/>
        </ns0:numPr>
        <ns0:spacing ns0:after="60"/>
      </ns0:pPr>
      <ns0:r>
        <ns0:t>Shield and guard theory for teraohm work (Chapter 14).</ns0:t>
      </ns0:r>
    </ns0:p>
    <ns0:p ns2:paraId="13D98039" ns2:textId="77777777" ns0:rsidR="00D7136E" ns0:rsidRDefault="008C68FD">
      <ns0:pPr>
        <ns0:pStyle ns0:val="Heading1"/>
      </ns0:pPr>
      <ns0:bookmarkStart ns0:id="4" ns0:name="_TocAll0005"/>
      <ns0:bookmarkEnd ns0:id="4"/>
      <ns0:r>
        <ns0:t>Chapter 4. Safety: Measurement Categories, Isolation, and Stored Energy</ns0:t>
      </ns0:r>
    </ns0:p>
    <ns0:p ns2:paraId="1A18CC92" ns2:textId="77777777" ns0:rsidR="00D7136E" ns0:rsidRDefault="008C68FD">
      <ns0:r>
        <ns0:t>Two meters lie on the bench. Both say 600 V on the front. One is rated CAT II 600 V, the other CAT III 600 V, and the second costs twice as much. In a wall outlet they behave the same. In the breaker panel, the cheaper one is the wrong tool: the lightning-induced transient that the panel can carry is larger than the cheaper meter was tested to survive, and when a meter fails on mains, it fails as an arc in your hand. The number that matters is not the 600 V but the category in front of it.</ns0:t>
      </ns0:r>
    </ns0:p>
    <ns0:p ns2:paraId="446CC9EA" ns2:textId="77777777" ns0:rsidR="00D7136E" ns0:rsidRDefault="008C68FD">
      <ns0:pPr>
        <ns0:spacing ns0:after="200"/>
      </ns0:pPr>
      <ns0:r>
        <ns0:rPr>
          <ns0:b/>
          <ns0:bCs/>
        </ns0:rPr>
        <ns0:t xml:space="preserve">Where you meet this: </ns0:t>
      </ns0:r>
      <ns0:r>
        <ns0:t>Mains wiring, solar and battery installations, motor drives, power-supply development, and any oscilloscope measurement on a circuit that is not at earth potential.</ns0:t>
      </ns0:r>
    </ns0:p>
    <ns0:p ns2:paraId="1C8AFDC9" ns2:textId="77777777" ns0:rsidR="00D7136E" ns0:rsidRDefault="008C68FD">
      <ns0:pPr>
        <ns0:pStyle ns0:val="Heading2"/>
      </ns0:pPr>
      <ns0:r>
        <ns0:t>4.1 What hurts, and why categories exist</ns0:t>
      </ns0:r>
    </ns0:p>
    <ns0:p ns2:paraId="1B36D174" ns2:textId="77777777" ns0:rsidR="00D7136E" ns0:rsidRDefault="008C68FD">
      <ns0:r>
        <ns0:t>Current through the body is what injures: a few milliamperes are felt, a few tens of milliamperes across the chest can stop the heart, and arc flash burns with energy, not current. Mains measurements add a hazard most bench work lacks: transients. A lightning strike nearby or a large motor switching off sends kilovolt spikes along the wiring, attenuated by each stage of the installation. A meter connected at that moment must not flash over internally, because the arc it starts is fed by the mains itself, wh</ns0:t>
      </ns0:r>
      <ns0:r>
        <ns0:t>ich near the service entrance can deliver thousands of amperes.</ns0:t>
      </ns0:r>
    </ns0:p>
    <ns0:p ns2:paraId="210E02EB" ns2:textId="77777777" ns0:rsidR="00D7136E" ns0:rsidRDefault="008C68FD">
      <ns0:pPr>
        <ns0:pStyle ns0:val="Heading2"/>
      </ns0:pPr>
      <ns0:r>
        <ns0:t>4.2 Measurement categories</ns0:t>
      </ns0:r>
    </ns0:p>
    <ns0:p ns2:paraId="3192B88E" ns2:textId="77777777" ns0:rsidR="00D7136E" ns0:rsidRDefault="008C68FD">
      <ns0:r>
        <ns0:t xml:space="preserve">The safety standard for measuring equipment, IEC 61010 (with part 2-030 for measuring circuits), groups mains measurements by where in the installation they are made. CAT IV is the origin of the installation: the utility connection, the meter, the service entrance, overhead lines. CAT III is the building distribution: breaker panels, fixed wiring, busbars, permanently installed motors. CAT II is equipment plugged into an outlet: appliances, tools, the outlet itself. Circuits not connected to mains, such as </ns0:t>
      </ns0:r>
      <ns0:r>
        <ns0:t>battery-powered boards and the secondary side of a properly isolated supply, are outside these categories (CAT I in older editions, "O" in the current one). Each category and working voltage comes with a transient the instrument must withstand: CAT II 600 V, 4 kV; CAT III 600 V, 6 kV; CAT III 1000 V, 8 kV; CAT IV 600 V, 8 kV; CAT IV 1000 V, 12 kV, and the CAT III and IV tests use a lower source impedance, so more current flows.</ns0:t>
      </ns0:r>
    </ns0:p>
    <ns0:p ns2:paraId="64BEE87D" ns2:textId="77777777" ns0:rsidR="00D7136E" ns0:rsidRDefault="008C68FD">
      <ns0:pPr>
        <ns0:spacing ns0:before="200" ns0:after="60"/>
        <ns0:jc ns0:val="center"/>
      </ns0:pPr>
      <ns0:r>
        <ns0:rPr>
          <ns0:noProof/>
        </ns0:rPr>
        <ns0:drawing>
          <ns3:inline distT="0" distB="0" distL="0" distR="0" ns4:anchorId="6C20AC61" ns4:editId="3C8207B0">
            <ns3:extent cx="5120640" cy="2432304"/>
            <ns3:effectExtent l="0" t="0" r="0" b="0"/>
            <ns3:docPr id="4" name="Picture 4" descr="A left-to-right chain of boxes: utility line and meter labeled CAT IV, distribution panel and fixed wiring labeled CAT III, outlet and appliance labeled CAT II, and a battery-powered board labeled not mains. Under each box the impulse voltages for its ratings." title="Figure 4.1"/>
            <ns3:cNvGraphicFramePr>
              <ns5:graphicFrameLocks noChangeAspect="1"/>
            </ns3:cNvGraphicFramePr>
            <ns5:graphic>
              <ns5:graphicData uri="http://schemas.openxmlformats.org/drawingml/2006/picture">
                <ns6:pic>
                  <ns6:nvPicPr>
                    <ns6:cNvPr id="0" name="b9_cat.png"/>
                    <ns6:cNvPicPr/>
                  </ns6:nvPicPr>
                  <ns6:blipFill>
                    <ns5:blip ns7:embed="rId9"/>
                    <ns5:stretch>
                      <ns5:fillRect/>
                    </ns5:stretch>
                  </ns6:blipFill>
                  <ns6:spPr>
                    <ns5:xfrm>
                      <ns5:off x="0" y="0"/>
                      <ns5:ext cx="5120640" cy="2432304"/>
                    </ns5:xfrm>
                    <ns5:prstGeom prst="rect">
                      <ns5:avLst/>
                    </ns5:prstGeom>
                  </ns6:spPr>
                </ns6:pic>
              </ns5:graphicData>
            </ns5:graphic>
          </ns3:inline>
        </ns0:drawing>
      </ns0:r>
    </ns0:p>
    <ns0:p ns2:paraId="0AE9F980" ns2:textId="77777777" ns0:rsidR="00D7136E" ns0:rsidRDefault="008C68FD">
      <ns0:pPr>
        <ns0:spacing ns0:after="200"/>
        <ns0:jc ns0:val="center"/>
      </ns0:pPr>
      <ns0:r>
        <ns0:rPr>
          <ns0:i/>
          <ns0:iCs/>
          <ns0:color ns0:val="555555"/>
          <ns0:sz ns0:val="19"/>
          <ns0:szCs ns0:val="19"/>
        </ns0:rPr>
        <ns0:t>Figure 4.1 — Measurement categories along a building's mains installation, with the transient each rating must withstand: CAT IV at the service entrance and meter (8 kV for 600 V, 12 kV for 1000 V), CAT III at the distribution panel and fixed wiring (6 kV for 600 V, 8 kV for 1000 V), CAT II at outlets and plugged-in equipment (4 kV for 600 V), and circuits not connected to mains.</ns0:t>
      </ns0:r>
    </ns0:p>
    <ns0:p ns2:paraId="4D15612A" ns2:textId="77777777" ns0:rsidR="00D7136E" ns0:rsidRDefault="008C68FD">
      <ns0:pPr>
        <ns0:pStyle ns0:val="Heading2"/>
      </ns0:pPr>
      <ns0:r>
        <ns0:t>Worked Example 4.1: Choosing the meter for the panel</ns0:t>
      </ns0:r>
    </ns0:p>
    <ns0:p ns2:paraId="483D74E7" ns2:textId="77777777" ns0:rsidR="00D7136E" ns0:rsidRDefault="008C68FD">
      <ns0:r>
        <ns0:rPr>
          <ns0:b/>
          <ns0:bCs/>
        </ns0:rPr>
        <ns0:t xml:space="preserve">Problem. </ns0:t>
      </ns0:r>
      <ns0:r>
        <ns0:t>You must measure the voltage on a breaker in a 120/240 V split-phase panel. Which of the two meters of the hook may you use, and what else must be rated?</ns0:t>
      </ns0:r>
    </ns0:p>
    <ns0:p ns2:paraId="78BAAA4A" ns2:textId="77777777" ns0:rsidR="00D7136E" ns0:rsidRDefault="008C68FD">
      <ns0:r>
        <ns0:rPr>
          <ns0:b/>
          <ns0:bCs/>
        </ns0:rPr>
        <ns0:t xml:space="preserve">Solution. </ns0:t>
      </ns0:r>
      <ns0:r>
        <ns0:t xml:space="preserve">The panel is CAT III. The line-to-earth voltage is 120 V and line-to-line 240 V, both under 600 V, so a CAT III 600 V meter is suitable: it was tested with 6 kV transients. The CAT II 600 V meter was tested only to 4 kV and is not rated for this location, however high its voltage number. The leads, probes, and clips must carry a CAT III rating of at least 600 V as well, because the system is only as safe as its lowest-rated part; tip shrouds that expose no more than about 4 mm of metal are standard for CAT </ns0:t>
      </ns0:r>
      <ns0:r>
        <ns0:t>III and IV leads. And the meter's current jacks must have high-rupture-capacity fuses, because a lead left in the current jack and touched across a live breaker is a dead short through the meter.</ns0:t>
      </ns0:r>
    </ns0:p>
    <ns0:p ns2:paraId="2C23DA10" ns2:textId="77777777" ns0:rsidR="00D7136E" ns0:rsidRDefault="008C68FD">
      <ns0:pPr>
        <ns0:pStyle ns0:val="Heading2"/>
      </ns0:pPr>
      <ns0:r>
        <ns0:t>4.3 Never float the oscilloscope</ns0:t>
      </ns0:r>
    </ns0:p>
    <ns0:p ns2:paraId="767150FB" ns2:textId="77777777" ns0:rsidR="00D7136E" ns0:rsidRDefault="008C68FD">
      <ns0:r>
        <ns0:t>The scope's ground clip is earthed (Chapter 3). Clip it to a node that is not at earth, such as the switch node of a half-bridge or the neutral-referenced primary of a power supply, and you short that node to earth through the probe. The old fix was to remove the scope's earth connection with a cheater plug so that its whole chassis floated at the node's potential. Do not do this: the chassis, the knobs, the USB port, and every other probe's ground are then at the node voltage, and nothing will trip. The co</ns0:t>
      </ns0:r>
      <ns0:r>
        <ns0:t>rrect tools are a high-voltage differential probe or an oscilloscope with isolated inputs, rated for the common-mode voltage and measurement category. An isolation transformer on the device under test can be appropriate in a controlled setup, but it does not make the circuit safe to touch; keep the oscilloscope's protective earth connected.</ns0:t>
      </ns0:r>
    </ns0:p>
    <ns0:p ns2:paraId="743C9DB9" ns2:textId="77777777" ns0:rsidR="00D7136E" ns0:rsidRDefault="008C68FD">
      <ns0:pPr>
        <ns0:pStyle ns0:val="Heading2"/>
      </ns0:pPr>
      <ns0:r>
        <ns0:t>Worked Example 4.2: Common-mode current on a fast node</ns0:t>
      </ns0:r>
    </ns0:p>
    <ns0:p ns2:paraId="547BBBD1" ns2:textId="77777777" ns0:rsidR="00D7136E" ns0:rsidRDefault="008C68FD">
      <ns0:r>
        <ns0:rPr>
          <ns0:b/>
          <ns0:bCs/>
        </ns0:rPr>
        <ns0:t xml:space="preserve">Problem. </ns0:t>
      </ns0:r>
      <ns0:r>
        <ns0:t>A half-bridge switches 400 V in 20 ns. A measurement setup has 10 pF of capacitance from the floating node to earth. How much current flows during the edge?</ns0:t>
      </ns0:r>
    </ns0:p>
    <ns0:p ns2:paraId="29E11346" ns2:textId="77777777" ns0:rsidR="00D7136E" ns0:rsidRDefault="008C68FD">
      <ns0:r>
        <ns0:rPr>
          <ns0:b/>
          <ns0:bCs/>
        </ns0:rPr>
        <ns0:t xml:space="preserve">Solution. </ns0:t>
      </ns0:r>
      <ns0:r>
        <ns0:t>The slew rate is 400 V/20 ns = 20 V/ns, or 2 × 10¹⁰ V/s. The current is i = C dv/dt = 10 pF × 2 × 10¹⁰ V/s = 0.2 A, for 20 ns at every edge. It flows through whatever path the setup provides, and on its way it can create volts of error in a measurement of a 15 V gate signal. This is why isolated probes advertise low capacitance to earth and very high CMRR at high frequency, and why a differential probe whose CMRR has fallen to 40 dB at the edge frequency is the wrong tool for gate-drive work (Problem 6).</ns0:t>
      </ns0:r>
    </ns0:p>
    <ns0:p ns2:paraId="3AAD2FCF" ns2:textId="77777777" ns0:rsidR="00D7136E" ns0:rsidRDefault="008C68FD">
      <ns0:pPr>
        <ns0:pStyle ns0:val="Heading2"/>
      </ns0:pPr>
      <ns0:r>
        <ns0:t>4.4 Stored energy</ns0:t>
      </ns0:r>
    </ns0:p>
    <ns0:p ns2:paraId="210FE7B3" ns2:textId="77777777" ns0:rsidR="00D7136E" ns0:rsidRDefault="008C68FD">
      <ns0:r>
        <ns0:t>Switch the power off and the danger may stay. Bulk capacitors in supplies and inverters hold charge for minutes if their bleeder resistor has failed or was never fitted. Battery packs have no off state at all: an 18650 cell can drive tens of amperes into a short, and a 48 V pack can weld a tool. Measure before you touch: verify that the voltage is gone with a meter you have first checked on a known live source.</ns0:t>
      </ns0:r>
    </ns0:p>
    <ns0:p ns2:paraId="7A388D26" ns2:textId="77777777" ns0:rsidR="00D7136E" ns0:rsidRDefault="008C68FD">
      <ns0:pPr>
        <ns0:pStyle ns0:val="Heading2"/>
      </ns0:pPr>
      <ns0:r>
        <ns0:t>Worked Example 4.3: Discharging a capacitor bank</ns0:t>
      </ns0:r>
    </ns0:p>
    <ns0:p ns2:paraId="668BE3D0" ns2:textId="77777777" ns0:rsidR="00D7136E" ns0:rsidRDefault="008C68FD">
      <ns0:r>
        <ns0:rPr>
          <ns0:b/>
          <ns0:bCs/>
        </ns0:rPr>
        <ns0:t xml:space="preserve">Problem. </ns0:t>
      </ns0:r>
      <ns0:r>
        <ns0:t>A 2200 µF capacitor is charged to 450 V. How much energy does it hold? A 1 kΩ discharge resistor is connected. How long until the voltage is below 50 V, and what is the peak power in the resistor?</ns0:t>
      </ns0:r>
    </ns0:p>
    <ns0:p ns2:paraId="1FAF89E4" ns2:textId="77777777" ns0:rsidR="00D7136E" ns0:rsidRDefault="008C68FD">
      <ns0:r>
        <ns0:rPr>
          <ns0:b/>
          <ns0:bCs/>
        </ns0:rPr>
        <ns0:t xml:space="preserve">Solution. </ns0:t>
      </ns0:r>
      <ns0:r>
        <ns0:t>E = ½CV² = 0.5 × 2200 µF × 450² = 222.75 J, enough to injure and to vaporize a screwdriver tip. The time constant is RC = 1 kΩ × 2200 µF = 2.2 s, and the voltage falls below 50 V after 2.2 s × ln(450/50) = 4.83 s. The peak power is 450²/1 kΩ = 202.5 W at the first instant, so the resistor needs a pulse-energy rating for 223 J, not a 202 W continuous rating; a wirewound or ceramic resistor sized from its datasheet's pulse curve does the job. Use a tool with insulated handles, and measure afterward.</ns0:t>
      </ns0:r>
    </ns0:p>
    <ns0:p ns2:paraId="2C49B5D0" ns2:textId="77777777" ns0:rsidR="00D7136E" ns0:rsidRDefault="008C68FD">
      <ns0:pPr>
        <ns0:shd ns0:val="clear" ns0:color="auto" ns0:fill="F2F2F2"/>
        <ns0:spacing ns0:before="160" ns0:after="60"/>
      </ns0:pPr>
      <ns0:r>
        <ns0:rPr>
          <ns0:b/>
          <ns0:bCs/>
        </ns0:rPr>
        <ns0:t>Bench safety checklist</ns0:t>
      </ns0:r>
    </ns0:p>
    <ns0:p ns2:paraId="22D0B911" ns2:textId="77777777" ns0:rsidR="00D7136E" ns0:rsidRDefault="008C68FD">
      <ns0:pPr>
        <ns0:pStyle ns0:val="ListParagraph"/>
        <ns0:numPr>
          <ns0:ilvl ns0:val="0"/>
          <ns0:numId ns0:val="1"/>
        </ns0:numPr>
        <ns0:shd ns0:val="clear" ns0:color="auto" ns0:fill="F2F2F2"/>
        <ns0:spacing ns0:after="60"/>
      </ns0:pPr>
      <ns0:r>
        <ns0:t>Meter, leads, and probes rated for the measurement category and voltage of the location, all of them.</ns0:t>
      </ns0:r>
    </ns0:p>
    <ns0:p ns2:paraId="3C58861C" ns2:textId="77777777" ns0:rsidR="00D7136E" ns0:rsidRDefault="008C68FD">
      <ns0:pPr>
        <ns0:pStyle ns0:val="ListParagraph"/>
        <ns0:numPr>
          <ns0:ilvl ns0:val="0"/>
          <ns0:numId ns0:val="1"/>
        </ns0:numPr>
        <ns0:shd ns0:val="clear" ns0:color="auto" ns0:fill="F2F2F2"/>
        <ns0:spacing ns0:after="60"/>
      </ns0:pPr>
      <ns0:r>
        <ns0:t>Test the meter on a known live source before and after checking a circuit is dead.</ns0:t>
      </ns0:r>
    </ns0:p>
    <ns0:p ns2:paraId="2B1DBE35" ns2:textId="77777777" ns0:rsidR="00D7136E" ns0:rsidRDefault="008C68FD">
      <ns0:pPr>
        <ns0:pStyle ns0:val="ListParagraph"/>
        <ns0:numPr>
          <ns0:ilvl ns0:val="0"/>
          <ns0:numId ns0:val="1"/>
        </ns0:numPr>
        <ns0:shd ns0:val="clear" ns0:color="auto" ns0:fill="F2F2F2"/>
        <ns0:spacing ns0:after="60"/>
      </ns0:pPr>
      <ns0:r>
        <ns0:t>One hand away from the circuit on mains; no jewelry; insulated tools.</ns0:t>
      </ns0:r>
    </ns0:p>
    <ns0:p ns2:paraId="2F16CF85" ns2:textId="77777777" ns0:rsidR="00D7136E" ns0:rsidRDefault="008C68FD">
      <ns0:pPr>
        <ns0:pStyle ns0:val="ListParagraph"/>
        <ns0:numPr>
          <ns0:ilvl ns0:val="0"/>
          <ns0:numId ns0:val="1"/>
        </ns0:numPr>
        <ns0:shd ns0:val="clear" ns0:color="auto" ns0:fill="F2F2F2"/>
        <ns0:spacing ns0:after="60"/>
      </ns0:pPr>
      <ns0:r>
        <ns0:t>Differential or isolated probes for any node not at earth; never defeat a protective earth.</ns0:t>
      </ns0:r>
    </ns0:p>
    <ns0:p ns2:paraId="1923FA1C" ns2:textId="77777777" ns0:rsidR="00D7136E" ns0:rsidRDefault="008C68FD">
      <ns0:pPr>
        <ns0:pStyle ns0:val="ListParagraph"/>
        <ns0:numPr>
          <ns0:ilvl ns0:val="0"/>
          <ns0:numId ns0:val="1"/>
        </ns0:numPr>
        <ns0:shd ns0:val="clear" ns0:color="auto" ns0:fill="F2F2F2"/>
        <ns0:spacing ns0:after="60"/>
      </ns0:pPr>
      <ns0:r>
        <ns0:t>Discharge and measure capacitors before touching; protected cells and fused leads for batteries.</ns0:t>
      </ns0:r>
    </ns0:p>
    <ns0:p ns2:paraId="143EC104" ns2:textId="77777777" ns0:rsidR="00D7136E" ns0:rsidRDefault="008C68FD">
      <ns0:pPr>
        <ns0:pStyle ns0:val="ListParagraph"/>
        <ns0:numPr>
          <ns0:ilvl ns0:val="0"/>
          <ns0:numId ns0:val="1"/>
        </ns0:numPr>
        <ns0:shd ns0:val="clear" ns0:color="auto" ns0:fill="F2F2F2"/>
        <ns0:spacing ns0:after="60"/>
      </ns0:pPr>
      <ns0:r>
        <ns0:t>Respect the instrument too: check the maximum input of every RF instrument before connecting a transmitter, and put an attenuator in front of it.</ns0:t>
      </ns0:r>
    </ns0:p>
    <ns0:p ns2:paraId="467F7CD0" ns2:textId="77777777" ns0:rsidR="00D7136E" ns0:rsidRDefault="008C68FD">
      <ns0:r>
        <ns0:rPr>
          <ns0:b/>
          <ns0:bCs/>
        </ns0:rPr>
        <ns0:t xml:space="preserve">Common misconception. </ns0:t>
      </ns0:r>
      <ns0:r>
        <ns0:t>A CAT II 1000 V meter is safer than a CAT III 600 V meter because its voltage rating is higher. The category sets the transient the meter survives and the energy available in the fault; a CAT II 1000 V rating does not qualify the meter for a CAT III location, and the 600 V CAT III meter is the right one for a 240 V panel.</ns0:t>
      </ns0:r>
    </ns0:p>
    <ns0:p ns2:paraId="23E4008B" ns2:textId="77777777" ns0:rsidR="00D7136E" ns0:rsidRDefault="008C68FD">
      <ns0:pPr>
        <ns0:shd ns0:val="clear" ns0:color="auto" ns0:fill="E8F1E4"/>
        <ns0:spacing ns0:before="120" ns0:after="80"/>
      </ns0:pPr>
      <ns0:r>
        <ns0:rPr>
          <ns0:b/>
          <ns0:bCs/>
        </ns0:rPr>
        <ns0:t>From the Bench</ns0:t>
      </ns0:r>
    </ns0:p>
    <ns0:p ns2:paraId="7CF5AB2F" ns2:textId="77777777" ns0:rsidR="00D7136E" ns0:rsidRDefault="008C68FD">
      <ns0:pPr>
        <ns0:shd ns0:val="clear" ns0:color="auto" ns0:fill="E8F1E4"/>
        <ns0:spacing ns0:after="120"/>
      </ns0:pPr>
      <ns0:r>
        <ns0:t>Instruments need protection as well as people. Every RF analyzer and power sensor has a maximum input, often +20 to +30 dBm, and many hobby analyzers only a few dBm; a 1 W LoRa or ham transmitter is +30 dBm. Keep a 30 dB and a 20 dB attenuator, rated for the power, on the bench, and put one in front of the input before the transmitter is keyed.</ns0:t>
      </ns0:r>
    </ns0:p>
    <ns0:p ns2:paraId="77B53058" ns2:textId="77777777" ns0:rsidR="00D7136E" ns0:rsidRDefault="008C68FD">
      <ns0:pPr>
        <ns0:pStyle ns0:val="Heading2"/>
      </ns0:pPr>
      <ns0:r>
        <ns0:t>Practice</ns0:t>
      </ns0:r>
    </ns0:p>
    <ns0:p ns2:paraId="7D0C8CFC" ns2:textId="77777777" ns0:rsidR="00D7136E" ns0:rsidRDefault="008C68FD">
      <ns0:pPr>
        <ns0:spacing ns0:after="120"/>
      </ns0:pPr>
      <ns0:r>
        <ns0:rPr>
          <ns0:b/>
          <ns0:bCs/>
        </ns0:rPr>
        <ns0:t xml:space="preserve">1. </ns0:t>
      </ns0:r>
      <ns0:r>
        <ns0:t>(Core) Name the measurement category for: an appliance plugged into an outlet; a breaker panel; the utility meter at the service entrance; an ESP32-S3 board running from an 18650 cell.</ns0:t>
      </ns0:r>
    </ns0:p>
    <ns0:p ns2:paraId="6589AAD6" ns2:textId="77777777" ns0:rsidR="00D7136E" ns0:rsidRDefault="008C68FD">
      <ns0:pPr>
        <ns0:spacing ns0:after="120"/>
      </ns0:pPr>
      <ns0:r>
        <ns0:rPr>
          <ns0:b/>
          <ns0:bCs/>
        </ns0:rPr>
        <ns0:t xml:space="preserve">2. </ns0:t>
      </ns0:r>
      <ns0:r>
        <ns0:t>(Core) How much energy does a 100 µF capacitor hold at 400 V?</ns0:t>
      </ns0:r>
    </ns0:p>
    <ns0:p ns2:paraId="6D6BC75B" ns2:textId="77777777" ns0:rsidR="00D7136E" ns0:rsidRDefault="008C68FD">
      <ns0:pPr>
        <ns0:spacing ns0:after="120"/>
      </ns0:pPr>
      <ns0:r>
        <ns0:rPr>
          <ns0:b/>
          <ns0:bCs/>
        </ns0:rPr>
        <ns0:t xml:space="preserve">3. </ns0:t>
      </ns0:r>
      <ns0:r>
        <ns0:t>(Core) CAT III 1000 V and CAT IV 600 V share the same 8 kV transient. Which do you choose for work at the service entrance of a 240 V system, and why?</ns0:t>
      </ns0:r>
    </ns0:p>
    <ns0:p ns2:paraId="5ACBD250" ns2:textId="77777777" ns0:rsidR="00D7136E" ns0:rsidRDefault="008C68FD">
      <ns0:pPr>
        <ns0:spacing ns0:after="120"/>
      </ns0:pPr>
      <ns0:r>
        <ns0:rPr>
          <ns0:b/>
          <ns0:bCs/>
        </ns0:rPr>
        <ns0:t xml:space="preserve">4. </ns0:t>
      </ns0:r>
      <ns0:r>
        <ns0:t>(Extension) A 470 µF capacitor at 400 V discharges through 10 kΩ. How long until it is below 50 V?</ns0:t>
      </ns0:r>
    </ns0:p>
    <ns0:p ns2:paraId="58502266" ns2:textId="77777777" ns0:rsidR="00D7136E" ns0:rsidRDefault="008C68FD">
      <ns0:pPr>
        <ns0:spacing ns0:after="120"/>
      </ns0:pPr>
      <ns0:r>
        <ns0:rPr>
          <ns0:b/>
          <ns0:bCs/>
        </ns0:rPr>
        <ns0:t xml:space="preserve">5. </ns0:t>
      </ns0:r>
      <ns0:r>
        <ns0:t>(Extension) An 18650 cell at 3.7 V with 40 mΩ internal resistance is shorted through 10 mΩ of wiring. Estimate the current and the power in the wiring. Why do the books in this series insist on protected cells?</ns0:t>
      </ns0:r>
    </ns0:p>
    <ns0:p ns2:paraId="15448D02" ns2:textId="77777777" ns0:rsidR="00D7136E" ns0:rsidRDefault="008C68FD">
      <ns0:pPr>
        <ns0:spacing ns0:after="120"/>
      </ns0:pPr>
      <ns0:r>
        <ns0:rPr>
          <ns0:b/>
          <ns0:bCs/>
        </ns0:rPr>
        <ns0:t xml:space="preserve">6. </ns0:t>
      </ns0:r>
      <ns0:r>
        <ns0:t>(Challenge) A differential probe has a CMRR of 40 dB at the frequencies that make up a 400 V switching edge. You measure a 15 V gate signal on the high side. How large can the error be, and what tool would you choose instead?</ns0:t>
      </ns0:r>
    </ns0:p>
    <ns0:p ns2:paraId="01E23310" ns2:textId="77777777" ns0:rsidR="00D7136E" ns0:rsidRDefault="008C68FD">
      <ns0:pPr>
        <ns0:pStyle ns0:val="Heading3"/>
        <ns0:spacing ns0:before="280" ns0:after="120"/>
      </ns0:pPr>
      <ns0:r>
        <ns0:t>What You’ll Actually Use</ns0:t>
      </ns0:r>
    </ns0:p>
    <ns0:p ns2:paraId="5DCD9C2A" ns2:textId="77777777" ns0:rsidR="00D7136E" ns0:rsidRDefault="008C68FD">
      <ns0:pPr>
        <ns0:spacing ns0:after="60"/>
      </ns0:pPr>
      <ns0:r>
        <ns0:rPr>
          <ns0:b/>
          <ns0:bCs/>
        </ns0:rPr>
        <ns0:t>Everyday working tools</ns0:t>
      </ns0:r>
    </ns0:p>
    <ns0:p ns2:paraId="33ECEFAC" ns2:textId="77777777" ns0:rsidR="00D7136E" ns0:rsidRDefault="008C68FD">
      <ns0:pPr>
        <ns0:pStyle ns0:val="ListParagraph"/>
        <ns0:numPr>
          <ns0:ilvl ns0:val="0"/>
          <ns0:numId ns0:val="1"/>
        </ns0:numPr>
        <ns0:spacing ns0:after="60"/>
      </ns0:pPr>
      <ns0:r>
        <ns0:t>CAT II (outlet), CAT III (panel), CAT IV (service entrance) and their transient ratings; the lowest-rated part sets the rating.</ns0:t>
      </ns0:r>
    </ns0:p>
    <ns0:p ns2:paraId="23B35FFE" ns2:textId="77777777" ns0:rsidR="00D7136E" ns0:rsidRDefault="008C68FD">
      <ns0:pPr>
        <ns0:pStyle ns0:val="ListParagraph"/>
        <ns0:numPr>
          <ns0:ilvl ns0:val="0"/>
          <ns0:numId ns0:val="1"/>
        </ns0:numPr>
        <ns0:spacing ns0:after="60"/>
      </ns0:pPr>
      <ns0:r>
        <ns0:t>Differential, isolated, or isolated-channel measurement for nodes off earth; never a cheater plug.</ns0:t>
      </ns0:r>
    </ns0:p>
    <ns0:p ns2:paraId="33766A31" ns2:textId="77777777" ns0:rsidR="00D7136E" ns0:rsidRDefault="008C68FD">
      <ns0:pPr>
        <ns0:pStyle ns0:val="ListParagraph"/>
        <ns0:numPr>
          <ns0:ilvl ns0:val="0"/>
          <ns0:numId ns0:val="1"/>
        </ns0:numPr>
        <ns0:spacing ns0:after="60"/>
      </ns0:pPr>
      <ns0:r>
        <ns0:t>E = ½CV² and discharge time RC ln(V₀/V).</ns0:t>
      </ns0:r>
    </ns0:p>
    <ns0:p ns2:paraId="60D4A840" ns2:textId="77777777" ns0:rsidR="00D7136E" ns0:rsidRDefault="008C68FD">
      <ns0:pPr>
        <ns0:pStyle ns0:val="ListParagraph"/>
        <ns0:numPr>
          <ns0:ilvl ns0:val="0"/>
          <ns0:numId ns0:val="1"/>
        </ns0:numPr>
        <ns0:spacing ns0:after="60"/>
      </ns0:pPr>
      <ns0:r>
        <ns0:t>Attenuators in front of RF instruments; maximum input ratings.</ns0:t>
      </ns0:r>
    </ns0:p>
    <ns0:p ns2:paraId="59477FE8" ns2:textId="77777777" ns0:rsidR="00D7136E" ns0:rsidRDefault="008C68FD">
      <ns0:pPr>
        <ns0:spacing ns0:before="120" ns0:after="60"/>
      </ns0:pPr>
      <ns0:r>
        <ns0:rPr>
          <ns0:b/>
          <ns0:bCs/>
        </ns0:rPr>
        <ns0:t>Mostly for exams and deeper study</ns0:t>
      </ns0:r>
    </ns0:p>
    <ns0:p ns2:paraId="2702CD43" ns2:textId="77777777" ns0:rsidR="00D7136E" ns0:rsidRDefault="008C68FD">
      <ns0:pPr>
        <ns0:pStyle ns0:val="ListParagraph"/>
        <ns0:numPr>
          <ns0:ilvl ns0:val="0"/>
          <ns0:numId ns0:val="1"/>
        </ns0:numPr>
        <ns0:spacing ns0:after="60"/>
      </ns0:pPr>
      <ns0:r>
        <ns0:t>IEC 61010-1 and 61010-2-030 test details: impulse source impedances, creepage, and clearance tables.</ns0:t>
      </ns0:r>
    </ns0:p>
    <ns0:p ns2:paraId="31893EFC" ns2:textId="77777777" ns0:rsidR="00D7136E" ns0:rsidRDefault="008C68FD">
      <ns0:pPr>
        <ns0:pStyle ns0:val="Heading1"/>
      </ns0:pPr>
      <ns0:bookmarkStart ns0:id="5" ns0:name="_TocAll0006"/>
      <ns0:bookmarkEnd ns0:id="5"/>
      <ns0:r>
        <ns0:t>Part II. Sourcing, Loading, and Routing</ns0:t>
      </ns0:r>
    </ns0:p>
    <ns0:p ns2:paraId="7942137F" ns2:textId="77777777" ns0:rsidR="00D7136E" ns0:rsidRDefault="008C68FD">
      <ns0:pPr>
        <ns0:spacing ns0:after="200"/>
      </ns0:pPr>
      <ns0:r>
        <ns0:t>The instruments in this part do not measure first; they feed, load, and connect. Chapter 5 is the bench power supply, Chapter 6 the source-measure unit that sources and measures through one set of terminals, and Chapter 7 the curve tracer, with bench walk-throughs that turn the curves of diodes, bipolar transistors, and MOSFETs into device parameters, and Chapter 8 measures the rest of a device datasheet (capacitances, gate charge, switching, reverse recovery, thermal impedance) and fits a SPICE model to th</ns0:t>
      </ns0:r>
      <ns0:r>
        <ns0:t>e data. Chapter 9 covers the electronic load and the battery simulator, Chapter 10 the switch boxes that route one instrument to many points, and Chapter 11 the buses and frames that tie a rack together. How regulators, batteries, and devices work is Book 3's and Book 6's subject; here the question is how to drive, load, and characterize a part without fooling yourself.</ns0:t>
      </ns0:r>
    </ns0:p>
    <ns0:p ns2:paraId="76F2FA0D" ns2:textId="77777777" ns0:rsidR="00D7136E" ns0:rsidRDefault="008C68FD">
      <ns0:pPr>
        <ns0:pStyle ns0:val="Heading1"/>
      </ns0:pPr>
      <ns0:bookmarkStart ns0:id="6" ns0:name="_TocAll0007"/>
      <ns0:bookmarkEnd ns0:id="6"/>
      <ns0:r>
        <ns0:t>Chapter 5. The Bench Power Supply</ns0:t>
      </ns0:r>
    </ns0:p>
    <ns0:p ns2:paraId="626FBBEF" ns2:textId="77777777" ns0:rsidR="00D7136E" ns0:rsidRDefault="008C68FD">
      <ns0:r>
        <ns0:t>The board worked on the 5 V USB charger and resets on the bench supply set to 5.00 V. The supply's display says 5.00 V and 1.2 A. The board's own regulator input measures 4.62 V. Nothing is wrong with the supply: 0.38 V is lying in the two thin leads and the clip contacts, and the supply cannot know, because it regulates the voltage at its own terminals. Unless you give it a second pair of wires.</ns0:t>
      </ns0:r>
    </ns0:p>
    <ns0:p ns2:paraId="7389995C" ns2:textId="77777777" ns0:rsidR="00D7136E" ns0:rsidRDefault="008C68FD">
      <ns0:pPr>
        <ns0:spacing ns0:after="200"/>
      </ns0:pPr>
      <ns0:r>
        <ns0:rPr>
          <ns0:b/>
          <ns0:bCs/>
        </ns0:rPr>
        <ns0:t xml:space="preserve">Where you meet this: </ns0:t>
      </ns0:r>
      <ns0:r>
        <ns0:t>Every bring-up of every board, battery charger development, characterizing regulators, and any test where the supply must not be the cause of the failure.</ns0:t>
      </ns0:r>
    </ns0:p>
    <ns0:p ns2:paraId="00CD60F3" ns2:textId="77777777" ns0:rsidR="00D7136E" ns0:rsidRDefault="008C68FD">
      <ns0:pPr>
        <ns0:pStyle ns0:val="Heading2"/>
      </ns0:pPr>
      <ns0:r>
        <ns0:t>5.1 Constant voltage, constant current, and the crossover</ns0:t>
      </ns0:r>
    </ns0:p>
    <ns0:p ns2:paraId="620D0DF0" ns2:textId="77777777" ns0:rsidR="00D7136E" ns0:rsidRDefault="008C68FD">
      <ns0:r>
        <ns0:t>A bench supply has two settings: a voltage and a current limit. It regulates whichever one the load makes active. With a light load it holds the set voltage (constant voltage, CV) and delivers whatever current the load draws. When the load tries to draw more than the limit, the supply switches to holding the current (constant current, CC) and lets the voltage fall to whatever the load resistance makes it. The boundary is the crossover resistance R = V_set/I_set. The front panel shows which mode is active, a</ns0:t>
      </ns0:r>
      <ns0:r>
        <ns0:t>nd that indicator is the first thing to look at when a board misbehaves: a supply in CC is not delivering the voltage you set.</ns0:t>
      </ns0:r>
    </ns0:p>
    <ns0:p ns2:paraId="29DC8ADB" ns2:textId="77777777" ns0:rsidR="00D7136E" ns0:rsidRDefault="008C68FD">
      <ns0:pPr>
        <ns0:pStyle ns0:val="Heading2"/>
      </ns0:pPr>
      <ns0:r>
        <ns0:t>Worked Example 5.1: Where the supply operates</ns0:t>
      </ns0:r>
    </ns0:p>
    <ns0:p ns2:paraId="0CC7AA42" ns2:textId="77777777" ns0:rsidR="00D7136E" ns0:rsidRDefault="008C68FD">
      <ns0:r>
        <ns0:rPr>
          <ns0:b/>
          <ns0:bCs/>
        </ns0:rPr>
        <ns0:t xml:space="preserve">Problem. </ns0:t>
      </ns0:r>
      <ns0:r>
        <ns0:t>A supply is set to 12 V with a 1 A limit. Where does it operate with an 8 Ω load and with a 20 Ω load?</ns0:t>
      </ns0:r>
    </ns0:p>
    <ns0:p ns2:paraId="62DB7061" ns2:textId="77777777" ns0:rsidR="00D7136E" ns0:rsidRDefault="008C68FD">
      <ns0:r>
        <ns0:rPr>
          <ns0:b/>
          <ns0:bCs/>
        </ns0:rPr>
        <ns0:t xml:space="preserve">Solution. </ns0:t>
      </ns0:r>
      <ns0:r>
        <ns0:t>The crossover resistance is 12 V/1 A = 12 Ω. The 8 Ω load would draw 1.5 A at 12 V, more than the limit, so the supply goes to CC: 1 A, and the voltage falls to 1 A × 8 Ω = 8 V. The 20 Ω load draws 0.6 A at 12 V, inside the limit, so the supply stays in CV at 12 V. Loads below 12 Ω run in CC, loads above in CV.</ns0:t>
      </ns0:r>
    </ns0:p>
    <ns0:p ns2:paraId="1773213E" ns2:textId="77777777" ns0:rsidR="00D7136E" ns0:rsidRDefault="008C68FD">
      <ns0:pPr>
        <ns0:spacing ns0:before="200" ns0:after="60"/>
        <ns0:jc ns0:val="center"/>
      </ns0:pPr>
      <ns0:r>
        <ns0:rPr>
          <ns0:noProof/>
        </ns0:rPr>
        <ns0:drawing>
          <ns3:inline distT="0" distB="0" distL="0" distR="0" ns4:anchorId="636DCDEA" ns4:editId="06818831">
            <ns3:extent cx="5120640" cy="2944368"/>
            <ns3:effectExtent l="0" t="0" r="0" b="0"/>
            <ns3:docPr id="5" name="Picture 5" descr="A plot of output voltage from 0 to 14 volts against current from 0 to 1.6 amperes. A horizontal line at 12 V up to 1 A and a vertical line at 1 A down to zero form the operating boundary. Three straight load lines from the origin for 8, 12 and 20 ohms meet the boundary at the marked operating points." title="Figure 5.1"/>
            <ns3:cNvGraphicFramePr>
              <ns5:graphicFrameLocks noChangeAspect="1"/>
            </ns3:cNvGraphicFramePr>
            <ns5:graphic>
              <ns5:graphicData uri="http://schemas.openxmlformats.org/drawingml/2006/picture">
                <ns6:pic>
                  <ns6:nvPicPr>
                    <ns6:cNvPr id="0" name="b9_cvcc.png"/>
                    <ns6:cNvPicPr/>
                  </ns6:nvPicPr>
                  <ns6:blipFill>
                    <ns5:blip ns7:embed="rId10"/>
                    <ns5:stretch>
                      <ns5:fillRect/>
                    </ns5:stretch>
                  </ns6:blipFill>
                  <ns6:spPr>
                    <ns5:xfrm>
                      <ns5:off x="0" y="0"/>
                      <ns5:ext cx="5120640" cy="2944368"/>
                    </ns5:xfrm>
                    <ns5:prstGeom prst="rect">
                      <ns5:avLst/>
                    </ns5:prstGeom>
                  </ns6:spPr>
                </ns6:pic>
              </ns5:graphicData>
            </ns5:graphic>
          </ns3:inline>
        </ns0:drawing>
      </ns0:r>
    </ns0:p>
    <ns0:p ns2:paraId="36CEFF7F" ns2:textId="77777777" ns0:rsidR="00D7136E" ns0:rsidRDefault="008C68FD">
      <ns0:pPr>
        <ns0:spacing ns0:after="200"/>
        <ns0:jc ns0:val="center"/>
      </ns0:pPr>
      <ns0:r>
        <ns0:rPr>
          <ns0:i/>
          <ns0:iCs/>
          <ns0:color ns0:val="555555"/>
          <ns0:sz ns0:val="19"/>
          <ns0:szCs ns0:val="19"/>
        </ns0:rPr>
        <ns0:t>Figure 5.1 — The output plane of a supply set to 12 V and 1 A (Worked Example 5.1). The operating region is the rectangle; load lines of 8, 12, and 20 Ω meet it at 1 A and 8 V (CC), at the corner (crossover, 12 Ω), and at 12 V and 0.6 A (CV).</ns0:t>
      </ns0:r>
    </ns0:p>
    <ns0:p ns2:paraId="3E2C78EA" ns2:textId="77777777" ns0:rsidR="00D7136E" ns0:rsidRDefault="008C68FD">
      <ns0:pPr>
        <ns0:pStyle ns0:val="Heading2"/>
      </ns0:pPr>
      <ns0:r>
        <ns0:t>5.2 Linear and switching supplies</ns0:t>
      </ns0:r>
    </ns0:p>
    <ns0:p ns2:paraId="4B277150" ns2:textId="77777777" ns0:rsidR="00D7136E" ns0:rsidRDefault="008C68FD">
      <ns0:r>
        <ns0:t>A linear supply rectifies the mains through a transformer and drops the excess voltage across a pass transistor. Its output is quiet, with ripple and noise typically in the hundreds of microvolts rms, and it recovers from a load step in tens of microseconds, but it is heavy and dissipates the difference between its internal rail and the output as heat. Supplies with several transformer taps switch to a lower tap at low output voltage to limit that heat. A switching supply converts at tens to hundreds of kil</ns0:t>
      </ns0:r>
      <ns0:r>
        <ns0:t>ohertz, is light and efficient, and has higher noise, often a few millivolts peak to peak with spikes at the switching edges. Many modern bench supplies combine a switching preregulator with a linear post-regulator. For noise-sensitive work (low-noise amplifiers, ADC references, RF oscillators) a linear output still wins; for high power, switching wins. Regulator design is Book 6's subject (Chapters 2 and 3).</ns0:t>
      </ns0:r>
    </ns0:p>
    <ns0:p ns2:paraId="4332EEC4" ns2:textId="77777777" ns0:rsidR="00D7136E" ns0:rsidRDefault="008C68FD">
      <ns0:pPr>
        <ns0:pStyle ns0:val="Heading2"/>
      </ns0:pPr>
      <ns0:r>
        <ns0:t>Worked Example 5.2: Heat in a linear supply</ns0:t>
      </ns0:r>
    </ns0:p>
    <ns0:p ns2:paraId="13FEB3D7" ns2:textId="77777777" ns0:rsidR="00D7136E" ns0:rsidRDefault="008C68FD">
      <ns0:r>
        <ns0:rPr>
          <ns0:b/>
          <ns0:bCs/>
        </ns0:rPr>
        <ns0:t xml:space="preserve">Problem. </ns0:t>
      </ns0:r>
      <ns0:r>
        <ns0:t>A linear supply with a 35 V internal rail delivers 5 V at 3 A. How much does its pass stage dissipate, and how does that change with a 12 V tap? Compare with a switching supply of 85 % efficiency.</ns0:t>
      </ns0:r>
    </ns0:p>
    <ns0:p ns2:paraId="2D460264" ns2:textId="77777777" ns0:rsidR="00D7136E" ns0:rsidRDefault="008C68FD">
      <ns0:r>
        <ns0:rPr>
          <ns0:b/>
          <ns0:bCs/>
        </ns0:rPr>
        <ns0:t xml:space="preserve">Solution. </ns0:t>
      </ns0:r>
      <ns0:r>
        <ns0:t>On the 35 V rail the pass stage drops 30 V at 3 A: 90 W, for 15 W delivered, an efficiency of 14 %. On a 12 V tap it drops 7 V: 21 W. The switching supply loses 15 W/0.85 − 15 W = 2.6 W. This is why a linear 30 V, 3 A supply has a large heatsink and a fan, and why it limits its current at low voltages on some models.</ns0:t>
      </ns0:r>
    </ns0:p>
    <ns0:p ns2:paraId="71D69483" ns2:textId="77777777" ns0:rsidR="00D7136E" ns0:rsidRDefault="008C68FD">
      <ns0:pPr>
        <ns0:pStyle ns0:val="Heading2"/>
      </ns0:pPr>
      <ns0:r>
        <ns0:t>5.3 Remote sense</ns0:t>
      </ns0:r>
    </ns0:p>
    <ns0:p ns2:paraId="500C4BCB" ns2:textId="77777777" ns0:rsidR="00D7136E" ns0:rsidRDefault="008C68FD">
      <ns0:r>
        <ns0:t xml:space="preserve">The supply regulates the voltage where its sense lines connect. Normally they are strapped to the output terminals inside or on the back panel. Connect them with a separate pair of thin wires directly to the load, and the supply raises its terminal voltage until the load sees the set value: the drop in the load leads is inside the loop. Sense lines carry almost no current, so their own resistance does not matter. The supply can compensate only a limited drop per lead, given in the manual, and the leads add </ns0:t>
      </ns0:r>
      <ns0:r>
        <ns0:t>inductance to the loop, so twist each force-sense pair and keep them short.</ns0:t>
      </ns0:r>
    </ns0:p>
    <ns0:p ns2:paraId="02C47B4C" ns2:textId="77777777" ns0:rsidR="00D7136E" ns0:rsidRDefault="008C68FD">
      <ns0:pPr>
        <ns0:pStyle ns0:val="Heading2"/>
      </ns0:pPr>
      <ns0:r>
        <ns0:t>Worked Example 5.3: The hook's missing 0.38 V</ns0:t>
      </ns0:r>
    </ns0:p>
    <ns0:p ns2:paraId="46BAD033" ns2:textId="77777777" ns0:rsidR="00D7136E" ns0:rsidRDefault="008C68FD">
      <ns0:r>
        <ns0:rPr>
          <ns0:b/>
          <ns0:bCs/>
        </ns0:rPr>
        <ns0:t xml:space="preserve">Problem. </ns0:t>
      </ns0:r>
      <ns0:r>
        <ns0:t>In the hook, 1.2 A flows and the board sees 4.62 V for 5.00 V set. What is the lead resistance, and what does remote sense do?</ns0:t>
      </ns0:r>
    </ns0:p>
    <ns0:p ns2:paraId="07D21A36" ns2:textId="77777777" ns0:rsidR="00D7136E" ns0:rsidRDefault="008C68FD">
      <ns0:r>
        <ns0:rPr>
          <ns0:b/>
          <ns0:bCs/>
        </ns0:rPr>
        <ns0:t xml:space="preserve">Solution. </ns0:t>
      </ns0:r>
      <ns0:r>
        <ns0:t>The two leads and contacts drop 0.38 V at 1.2 A, so together they are 0.38/1.2 = 0.32 Ω, about 0.16 Ω each, which is mostly thin clip leads and contact resistance. With remote sense connected at the board's input connector, the supply raises its terminals to 5.38 V and the board sees 5.00 V. The current limit and the overvoltage protection still act on the terminal values, so set the OVP above 5.38 V or the supply will trip on the compensation itself.</ns0:t>
      </ns0:r>
    </ns0:p>
    <ns0:p ns2:paraId="22444064" ns2:textId="77777777" ns0:rsidR="00D7136E" ns0:rsidRDefault="008C68FD">
      <ns0:pPr>
        <ns0:pStyle ns0:val="Heading2"/>
      </ns0:pPr>
      <ns0:r>
        <ns0:t>5.4 Protection, sequencing, and transients</ns0:t>
      </ns0:r>
    </ns0:p>
    <ns0:p ns2:paraId="2F670DB4" ns2:textId="77777777" ns0:rsidR="00D7136E" ns0:rsidRDefault="008C68FD">
      <ns0:r>
        <ns0:t xml:space="preserve">The current limit protects the circuit from the supply; overvoltage protection (OVP) protects it from a fault in the supply or a wrong setting, by shutting the output down in microseconds when the terminal voltage crosses a threshold. Set both on every bring-up: current a little above the expected draw, OVP a little above the rail. Boards with several rails often need them in order (core before I/O, for example), and multi-channel supplies can sequence their outputs with programmed delays; Listing 5.1 does </ns0:t>
      </ns0:r>
      <ns0:r>
        <ns0:t>it from Python. Watch the turn-on: some supplies overshoot when the output is enabled, and a board that is sensitive to that (or a chip with an absolute maximum close to its rail) should be connected after the output is on and settled, or through a load switch.</ns0:t>
      </ns0:r>
    </ns0:p>
    <ns0:p ns2:paraId="1F856FE9" ns2:textId="77777777" ns0:rsidR="00D7136E" ns0:rsidRDefault="008C68FD">
      <ns0:pPr>
        <ns0:spacing ns0:before="160" ns0:after="60"/>
      </ns0:pPr>
      <ns0:r>
        <ns0:rPr>
          <ns0:b/>
          <ns0:bCs/>
        </ns0:rPr>
        <ns0:t xml:space="preserve">Listing 5.1 — </ns0:t>
      </ns0:r>
      <ns0:r>
        <ns0:t>Programming three rails with outputs off, then turning them on in order, measuring each, and shutting all down in reverse order on any fault (Python with PyVISA; runs in simulation with --sim).</ns0:t>
      </ns0:r>
    </ns0:p>
    <ns0:p ns2:paraId="5D22F5F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"""Power up a three-rail board in sequence with current limits and OVP, then check the rails (PyVISA, SCPI).</ns0:t>
      </ns0:r>
      <ns0:r>
        <ns0:rPr>
          <ns0:rFonts ns0:ascii="Consolas" ns0:hAnsi="Consolas" ns0:cs="Consolas"/>
          <ns0:sz ns0:val="16"/>
          <ns0:szCs ns0:val="16"/>
        </ns0:rPr>
        <ns0:br/>
      </ns0:r>
      <ns0:r>
        <ns0:rPr>
          <ns0:rFonts ns0:ascii="Consolas" ns0:hAnsi="Consolas" ns0:cs="Consolas"/>
          <ns0:sz ns0:val="16"/>
          <ns0:szCs ns0:val="16"/>
        </ns0:rPr>
        <ns0:br/>
        <ns0:t>Commands follow the common SCPI power-supply subset (INST:NSEL, VOLT, CURR, VOLT:PROT, OUTP, MEAS);</ns0:t>
      </ns0:r>
      <ns0:r>
        <ns0:rPr>
          <ns0:rFonts ns0:ascii="Consolas" ns0:hAnsi="Consolas" ns0:cs="Consolas"/>
          <ns0:sz ns0:val="16"/>
          <ns0:szCs ns0:val="16"/>
        </ns0:rPr>
        <ns0:br/>
        <ns0:t>spellings differ between models, so check your supply's programming manual.</ns0:t>
      </ns0:r>
      <ns0:r>
        <ns0:rPr>
          <ns0:rFonts ns0:ascii="Consolas" ns0:hAnsi="Consolas" ns0:cs="Consolas"/>
          <ns0:sz ns0:val="16"/>
          <ns0:szCs ns0:val="16"/>
        </ns0:rPr>
        <ns0:br/>
      </ns0:r>
      <ns0:r>
        <ns0:rPr>
          <ns0:rFonts ns0:ascii="Consolas" ns0:hAnsi="Consolas" ns0:cs="Consolas"/>
          <ns0:sz ns0:val="16"/>
          <ns0:szCs ns0:val="16"/>
        </ns0:rPr>
        <ns0:t>Run:  python l05_1_psu_sequence.py --sim          (no hardware)</ns0:t>
      </ns0:r>
      <ns0:r>
        <ns0:rPr>
          <ns0:rFonts ns0:ascii="Consolas" ns0:hAnsi="Consolas" ns0:cs="Consolas"/>
          <ns0:sz ns0:val="16"/>
          <ns0:szCs ns0:val="16"/>
        </ns0:rPr>
        <ns0:br/>
        <ns0:t xml:space="preserve">      python l05_1_psu_sequence.py TCPIP0::192.168.1.30::INSTR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RAILS = [  # channel, volts, current limit (A), OVP (V), wait after turn-on (s)</ns0:t>
      </ns0:r>
      <ns0:r>
        <ns0:rPr>
          <ns0:rFonts ns0:ascii="Consolas" ns0:hAnsi="Consolas" ns0:cs="Consolas"/>
          <ns0:sz ns0:val="16"/>
          <ns0:szCs ns0:val="16"/>
        </ns0:rPr>
        <ns0:br/>
        <ns0:t xml:space="preserve">    (1, 3.3, 0.50, 3.6, 0.010),</ns0:t>
      </ns0:r>
      <ns0:r>
        <ns0:rPr>
          <ns0:rFonts ns0:ascii="Consolas" ns0:hAnsi="Consolas" ns0:cs="Consolas"/>
          <ns0:sz ns0:val="16"/>
          <ns0:szCs ns0:val="16"/>
        </ns0:rPr>
        <ns0:br/>
        <ns0:t xml:space="preserve">    (2, 1.8, 0.30, 2.0, 0.010),</ns0:t>
      </ns0:r>
      <ns0:r>
        <ns0:rPr>
          <ns0:rFonts ns0:ascii="Consolas" ns0:hAnsi="Consolas" ns0:cs="Consolas"/>
          <ns0:sz ns0:val="16"/>
          <ns0:szCs ns0:val="16"/>
        </ns0:rPr>
        <ns0:br/>
        <ns0:t xml:space="preserve">    (3, 5.0, 1.00, 5.5, 0.000),</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SimPSU:</ns0:t>
      </ns0:r>
      <ns0:r>
        <ns0:rPr>
          <ns0:rFonts ns0:ascii="Consolas" ns0:hAnsi="Consolas" ns0:cs="Consolas"/>
          <ns0:sz ns0:val="16"/>
          <ns0:szCs ns0:val="16"/>
        </ns0:rPr>
        <ns0:br/>
        <ns0:t xml:space="preserve">    """Stand-in for a three-channel supply driving a resistive load on each channel."""</ns0:t>
      </ns0:r>
      <ns0:r>
        <ns0:rPr>
          <ns0:rFonts ns0:ascii="Consolas" ns0:hAnsi="Consolas" ns0:cs="Consolas"/>
          <ns0:sz ns0:val="16"/>
          <ns0:szCs ns0:val="16"/>
        </ns0:rPr>
        <ns0:br/>
        <ns0:t xml:space="preserve">    LOAD = {1: 11.0, 2: 9.0, 3: 10.0}   # ohms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self.ch, self.set, self.on = 1, {}, {}</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key, _, val = cmd.partition(' ')</ns0:t>
      </ns0:r>
      <ns0:r>
        <ns0:rPr>
          <ns0:rFonts ns0:ascii="Consolas" ns0:hAnsi="Consolas" ns0:cs="Consolas"/>
          <ns0:sz ns0:val="16"/>
          <ns0:szCs ns0:val="16"/>
        </ns0:rPr>
        <ns0:br/>
        <ns0:t xml:space="preserve">        if key == 'INST:NSEL':</ns0:t>
      </ns0:r>
      <ns0:r>
        <ns0:rPr>
          <ns0:rFonts ns0:ascii="Consolas" ns0:hAnsi="Consolas" ns0:cs="Consolas"/>
          <ns0:sz ns0:val="16"/>
          <ns0:szCs ns0:val="16"/>
        </ns0:rPr>
        <ns0:br/>
        <ns0:t xml:space="preserve">            self.ch = int(val)</ns0:t>
      </ns0:r>
      <ns0:r>
        <ns0:rPr>
          <ns0:rFonts ns0:ascii="Consolas" ns0:hAnsi="Consolas" ns0:cs="Consolas"/>
          <ns0:sz ns0:val="16"/>
          <ns0:szCs ns0:val="16"/>
        </ns0:rPr>
        <ns0:br/>
        <ns0:t xml:space="preserve">        elif key in ('VOLT', 'CURR', 'VOLT:PROT'):</ns0:t>
      </ns0:r>
      <ns0:r>
        <ns0:rPr>
          <ns0:rFonts ns0:ascii="Consolas" ns0:hAnsi="Consolas" ns0:cs="Consolas"/>
          <ns0:sz ns0:val="16"/>
          <ns0:szCs ns0:val="16"/>
        </ns0:rPr>
        <ns0:br/>
        <ns0:t xml:space="preserve">            self.set[(self.ch, key)] = float(val)</ns0:t>
      </ns0:r>
      <ns0:r>
        <ns0:rPr>
          <ns0:rFonts ns0:ascii="Consolas" ns0:hAnsi="Consolas" ns0:cs="Consolas"/>
          <ns0:sz ns0:val="16"/>
          <ns0:szCs ns0:val="16"/>
        </ns0:rPr>
        <ns0:br/>
        <ns0:t xml:space="preserve">        elif key == 'OUTP':</ns0:t>
      </ns0:r>
      <ns0:r>
        <ns0:rPr>
          <ns0:rFonts ns0:ascii="Consolas" ns0:hAnsi="Consolas" ns0:cs="Consolas"/>
          <ns0:sz ns0:val="16"/>
          <ns0:szCs ns0:val="16"/>
        </ns0:rPr>
        <ns0:br/>
        <ns0:t xml:space="preserve">            self.on[self.ch] = (val == 'ON')</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'SIM,PSU3,0,1.0'</ns0:t>
      </ns0:r>
      <ns0:r>
        <ns0:rPr>
          <ns0:rFonts ns0:ascii="Consolas" ns0:hAnsi="Consolas" ns0:cs="Consolas"/>
          <ns0:sz ns0:val="16"/>
          <ns0:szCs ns0:val="16"/>
        </ns0:rPr>
        <ns0:br/>
        <ns0:t xml:space="preserve">        if cmd == 'SYST:ERR?':</ns0:t>
      </ns0:r>
      <ns0:r>
        <ns0:rPr>
          <ns0:rFonts ns0:ascii="Consolas" ns0:hAnsi="Consolas" ns0:cs="Consolas"/>
          <ns0:sz ns0:val="16"/>
          <ns0:szCs ns0:val="16"/>
        </ns0:rPr>
        <ns0:br/>
        <ns0:t xml:space="preserve">            return '+0,"No error"'</ns0:t>
      </ns0:r>
      <ns0:r>
        <ns0:rPr>
          <ns0:rFonts ns0:ascii="Consolas" ns0:hAnsi="Consolas" ns0:cs="Consolas"/>
          <ns0:sz ns0:val="16"/>
          <ns0:szCs ns0:val="16"/>
        </ns0:rPr>
        <ns0:br/>
      </ns0:r>
      <ns0:r>
        <ns0:rPr>
          <ns0:rFonts ns0:ascii="Consolas" ns0:hAnsi="Consolas" ns0:cs="Consolas"/>
          <ns0:sz ns0:val="16"/>
          <ns0:szCs ns0:val="16"/>
        </ns0:rPr>
        <ns0:t xml:space="preserve">        v = self.set.get((self.ch, 'VOLT'), 0.0) if self.on.get(self.ch) else 0.0</ns0:t>
      </ns0:r>
      <ns0:r>
        <ns0:rPr>
          <ns0:rFonts ns0:ascii="Consolas" ns0:hAnsi="Consolas" ns0:cs="Consolas"/>
          <ns0:sz ns0:val="16"/>
          <ns0:szCs ns0:val="16"/>
        </ns0:rPr>
        <ns0:br/>
        <ns0:t xml:space="preserve">        i = min(v / self.LOAD[self.ch], self.set.get((self.ch, 'CURR'), 0.0))   # CV, or CC at the limit</ns0:t>
      </ns0:r>
      <ns0:r>
        <ns0:rPr>
          <ns0:rFonts ns0:ascii="Consolas" ns0:hAnsi="Consolas" ns0:cs="Consolas"/>
          <ns0:sz ns0:val="16"/>
          <ns0:szCs ns0:val="16"/>
        </ns0:rPr>
        <ns0:br/>
        <ns0:t xml:space="preserve">        v = i * self.LOAD[self.ch]</ns0:t>
      </ns0:r>
      <ns0:r>
        <ns0:rPr>
          <ns0:rFonts ns0:ascii="Consolas" ns0:hAnsi="Consolas" ns0:cs="Consolas"/>
          <ns0:sz ns0:val="16"/>
          <ns0:szCs ns0:val="16"/>
        </ns0:rPr>
        <ns0:br/>
        <ns0:t xml:space="preserve">        return '%.4f' % (v if cmd == 'MEAS:VOLT?' else i)</ns0:t>
      </ns0:r>
      <ns0:r>
        <ns0:rPr>
          <ns0:rFonts ns0:ascii="Consolas" ns0:hAnsi="Consolas" ns0:cs="Consolas"/>
          <ns0:sz ns0:val="16"/>
          <ns0:szCs ns0:val="16"/>
        </ns0:rPr>
        <ns0:br/>
      </ns0:r>
      <ns0:r>
        <ns0:rPr>
          <ns0:rFonts ns0:ascii="Consolas" ns0:hAnsi="Consolas" ns0:cs="Consolas"/>
          <ns0:sz ns0:val="16"/>
          <ns0:szCs ns0:val="16"/>
        </ns0:rPr>
        <ns0:br/>
        <ns0:t>def check_error(psu):</ns0:t>
      </ns0:r>
      <ns0:r>
        <ns0:rPr>
          <ns0:rFonts ns0:ascii="Consolas" ns0:hAnsi="Consolas" ns0:cs="Consolas"/>
          <ns0:sz ns0:val="16"/>
          <ns0:szCs ns0:val="16"/>
        </ns0:rPr>
        <ns0:br/>
        <ns0:t xml:space="preserve">    err = psu.query('SYST:ERR?')</ns0:t>
      </ns0:r>
      <ns0:r>
        <ns0:rPr>
          <ns0:rFonts ns0:ascii="Consolas" ns0:hAnsi="Consolas" ns0:cs="Consolas"/>
          <ns0:sz ns0:val="16"/>
          <ns0:szCs ns0:val="16"/>
        </ns0:rPr>
        <ns0:br/>
        <ns0:t xml:space="preserve">    if not err.startswith('+0') and not err.startswith('0'):</ns0:t>
      </ns0:r>
      <ns0:r>
        <ns0:rPr>
          <ns0:rFonts ns0:ascii="Consolas" ns0:hAnsi="Consolas" ns0:cs="Consolas"/>
          <ns0:sz ns0:val="16"/>
          <ns0:szCs ns0:val="16"/>
        </ns0:rPr>
        <ns0:br/>
        <ns0:t xml:space="preserve">        raise RuntimeError('instrument error: ' + err)</ns0:t>
      </ns0:r>
      <ns0:r>
        <ns0:rPr>
          <ns0:rFonts ns0:ascii="Consolas" ns0:hAnsi="Consolas" ns0:cs="Consolas"/>
          <ns0:sz ns0:val="16"/>
          <ns0:szCs ns0:val="16"/>
        </ns0:rPr>
        <ns0:br/>
      </ns0:r>
      <ns0:r>
        <ns0:rPr>
          <ns0:rFonts ns0:ascii="Consolas" ns0:hAnsi="Consolas" ns0:cs="Consolas"/>
          <ns0:sz ns0:val="16"/>
          <ns0:szCs ns0:val="16"/>
        </ns0:rPr>
        <ns0:br/>
        <ns0:t>def all_off(psu):</ns0:t>
      </ns0:r>
      <ns0:r>
        <ns0:rPr>
          <ns0:rFonts ns0:ascii="Consolas" ns0:hAnsi="Consolas" ns0:cs="Consolas"/>
          <ns0:sz ns0:val="16"/>
          <ns0:szCs ns0:val="16"/>
        </ns0:rPr>
        <ns0:br/>
      </ns0:r>
      <ns0:r>
        <ns0:rPr>
          <ns0:rFonts ns0:ascii="Consolas" ns0:hAnsi="Consolas" ns0:cs="Consolas"/>
          <ns0:sz ns0:val="16"/>
          <ns0:szCs ns0:val="16"/>
        </ns0:rPr>
        <ns0:t xml:space="preserve">    for ch, *_ in reversed(RAILS):          # reverse order on the way down</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OFF')</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t xml:space="preserve">        psu = SimPSU()</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psu = pyvisa.ResourceManager().open_resource(a.resource)</ns0:t>
      </ns0:r>
      <ns0:r>
        <ns0:rPr>
          <ns0:rFonts ns0:ascii="Consolas" ns0:hAnsi="Consolas" ns0:cs="Consolas"/>
          <ns0:sz ns0:val="16"/>
          <ns0:szCs ns0:val="16"/>
        </ns0:rPr>
        <ns0:br/>
        <ns0:t xml:space="preserve">        psu.timeout = 5000</ns0:t>
      </ns0:r>
      <ns0:r>
        <ns0:rPr>
          <ns0:rFonts ns0:ascii="Consolas" ns0:hAnsi="Consolas" ns0:cs="Consolas"/>
          <ns0:sz ns0:val="16"/>
          <ns0:szCs ns0:val="16"/>
        </ns0:rPr>
        <ns0:br/>
        <ns0:t xml:space="preserve">    print(psu.query('*IDN?'))</ns0:t>
      </ns0:r>
      <ns0:r>
        <ns0:rPr>
          <ns0:rFonts ns0:ascii="Consolas" ns0:hAnsi="Consolas" ns0:cs="Consolas"/>
          <ns0:sz ns0:val="16"/>
          <ns0:szCs ns0:val="16"/>
        </ns0:rPr>
        <ns0:br/>
      </ns0:r>
      <ns0:r>
        <ns0:rPr>
          <ns0:rFonts ns0:ascii="Consolas" ns0:hAnsi="Consolas" ns0:cs="Consolas"/>
          <ns0:sz ns0:val="16"/>
          <ns0:szCs ns0:val="16"/>
        </ns0:rPr>
        <ns0:t xml:space="preserve">    all_off(psu)</ns0:t>
      </ns0:r>
      <ns0:r>
        <ns0:rPr>
          <ns0:rFonts ns0:ascii="Consolas" ns0:hAnsi="Consolas" ns0:cs="Consolas"/>
          <ns0:sz ns0:val="16"/>
          <ns0:szCs ns0:val="16"/>
        </ns0:rPr>
        <ns0:br/>
        <ns0:t xml:space="preserve">    for ch, volts, ilim, ovp, _ in RAILS:     # program everything with outputs off</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psu.write('VOLT %.3f' % volts)</ns0:t>
      </ns0:r>
      <ns0:r>
        <ns0:rPr>
          <ns0:rFonts ns0:ascii="Consolas" ns0:hAnsi="Consolas" ns0:cs="Consolas"/>
          <ns0:sz ns0:val="16"/>
          <ns0:szCs ns0:val="16"/>
        </ns0:rPr>
        <ns0:br/>
        <ns0:t xml:space="preserve">        psu.write('CURR %.3f' % ilim)</ns0:t>
      </ns0:r>
      <ns0:r>
        <ns0:rPr>
          <ns0:rFonts ns0:ascii="Consolas" ns0:hAnsi="Consolas" ns0:cs="Consolas"/>
          <ns0:sz ns0:val="16"/>
          <ns0:szCs ns0:val="16"/>
        </ns0:rPr>
        <ns0:br/>
        <ns0:t xml:space="preserve">        psu.write('VOLT:PROT %.3f' % ovp)</ns0:t>
      </ns0:r>
      <ns0:r>
        <ns0:rPr>
          <ns0:rFonts ns0:ascii="Consolas" ns0:hAnsi="Consolas" ns0:cs="Consolas"/>
          <ns0:sz ns0:val="16"/>
          <ns0:szCs ns0:val="16"/>
        </ns0:rPr>
        <ns0:br/>
        <ns0:t xml:space="preserve">        check_error(psu)</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for ch, volts, ilim, _, wait in RAILS:</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ON')</ns0:t>
      </ns0:r>
      <ns0:r>
        <ns0:rPr>
          <ns0:rFonts ns0:ascii="Consolas" ns0:hAnsi="Consolas" ns0:cs="Consolas"/>
          <ns0:sz ns0:val="16"/>
          <ns0:szCs ns0:val="16"/>
        </ns0:rPr>
        <ns0:br/>
        <ns0:t xml:space="preserve">            time.sleep(wait)</ns0:t>
      </ns0:r>
      <ns0:r>
        <ns0:rPr>
          <ns0:rFonts ns0:ascii="Consolas" ns0:hAnsi="Consolas" ns0:cs="Consolas"/>
          <ns0:sz ns0:val="16"/>
          <ns0:szCs ns0:val="16"/>
        </ns0:rPr>
        <ns0:br/>
        <ns0:t xml:space="preserve">            v = float(psu.query('MEAS:VOLT?'))</ns0:t>
      </ns0:r>
      <ns0:r>
        <ns0:rPr>
          <ns0:rFonts ns0:ascii="Consolas" ns0:hAnsi="Consolas" ns0:cs="Consolas"/>
          <ns0:sz ns0:val="16"/>
          <ns0:szCs ns0:val="16"/>
        </ns0:rPr>
        <ns0:br/>
      </ns0:r>
      <ns0:r>
        <ns0:rPr>
          <ns0:rFonts ns0:ascii="Consolas" ns0:hAnsi="Consolas" ns0:cs="Consolas"/>
          <ns0:sz ns0:val="16"/>
          <ns0:szCs ns0:val="16"/>
        </ns0:rPr>
        <ns0:t xml:space="preserve">            i = float(psu.query('MEAS:CURR?'))</ns0:t>
      </ns0:r>
      <ns0:r>
        <ns0:rPr>
          <ns0:rFonts ns0:ascii="Consolas" ns0:hAnsi="Consolas" ns0:cs="Consolas"/>
          <ns0:sz ns0:val="16"/>
          <ns0:szCs ns0:val="16"/>
        </ns0:rPr>
        <ns0:br/>
        <ns0:t xml:space="preserve">            ok = abs(v - volts) &lt;= 0.05 * volts and i &lt; 0.98 * ilim</ns0:t>
      </ns0:r>
      <ns0:r>
        <ns0:rPr>
          <ns0:rFonts ns0:ascii="Consolas" ns0:hAnsi="Consolas" ns0:cs="Consolas"/>
          <ns0:sz ns0:val="16"/>
          <ns0:szCs ns0:val="16"/>
        </ns0:rPr>
        <ns0:br/>
        <ns0:t xml:space="preserve">            print('rail %d: %.3f V  %.3f A  %s' % (ch, v, i, 'ok' if ok else 'FAIL'))</ns0:t>
      </ns0:r>
      <ns0:r>
        <ns0:rPr>
          <ns0:rFonts ns0:ascii="Consolas" ns0:hAnsi="Consolas" ns0:cs="Consolas"/>
          <ns0:sz ns0:val="16"/>
          <ns0:szCs ns0:val="16"/>
        </ns0:rPr>
        <ns0:br/>
        <ns0:t xml:space="preserve">            if not ok:</ns0:t>
      </ns0:r>
      <ns0:r>
        <ns0:rPr>
          <ns0:rFonts ns0:ascii="Consolas" ns0:hAnsi="Consolas" ns0:cs="Consolas"/>
          <ns0:sz ns0:val="16"/>
          <ns0:szCs ns0:val="16"/>
        </ns0:rPr>
        <ns0:br/>
        <ns0:t xml:space="preserve">                raise RuntimeError('rail %d out of limits (current limit reached?)' % ch)</ns0:t>
      </ns0:r>
      <ns0:r>
        <ns0:rPr>
          <ns0:rFonts ns0:ascii="Consolas" ns0:hAnsi="Consolas" ns0:cs="Consolas"/>
          <ns0:sz ns0:val="16"/>
          <ns0:szCs ns0:val="16"/>
        </ns0:rPr>
        <ns0:br/>
        <ns0:t xml:space="preserve">    except Exception:</ns0:t>
      </ns0:r>
      <ns0:r>
        <ns0:rPr>
          <ns0:rFonts ns0:ascii="Consolas" ns0:hAnsi="Consolas" ns0:cs="Consolas"/>
          <ns0:sz ns0:val="16"/>
          <ns0:szCs ns0:val="16"/>
        </ns0:rPr>
        <ns0:br/>
        <ns0:t xml:space="preserve">        all_off(psu)</ns0:t>
      </ns0:r>
      <ns0:r>
        <ns0:rPr>
          <ns0:rFonts ns0:ascii="Consolas" ns0:hAnsi="Consolas" ns0:cs="Consolas"/>
          <ns0:sz ns0:val="16"/>
          <ns0:szCs ns0:val="16"/>
        </ns0:rPr>
        <ns0:br/>
        <ns0:t xml:space="preserve">        raise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143DB88" ns2:textId="77777777" ns0:rsidR="00D7136E" ns0:rsidRDefault="008C68FD">
      <ns0:r>
        <ns0:t>In simulation the listing prints rail 1 at 3.300 V and 0.300 A, rail 2 at 1.800 V and 0.200 A, and rail 3 at 5.000 V and 0.500 A, all inside their limits. The design choices are the point: everything is programmed while the outputs are off, every setting is followed by an error-queue check, and any failure turns all rails off in reverse order before the exception reaches you.</ns0:t>
      </ns0:r>
    </ns0:p>
    <ns0:p ns2:paraId="4349A41B" ns2:textId="77777777" ns0:rsidR="00D7136E" ns0:rsidRDefault="008C68FD">
      <ns0:r>
        <ns0:rPr>
          <ns0:b/>
          <ns0:bCs/>
        </ns0:rPr>
        <ns0:t xml:space="preserve">Common misconception. </ns0:t>
      </ns0:r>
      <ns0:r>
        <ns0:t>The current limit protects the board. A current limit stops the supply delivering more than the set current, but the capacitors on its output can discharge into a short far faster than the limit acts, and a board that draws its limit through a single shorted part may already have burned that part. Set the limit low for first power-up, and watch for CC mode.</ns0:t>
      </ns0:r>
    </ns0:p>
    <ns0:p ns2:paraId="7B298662" ns2:textId="77777777" ns0:rsidR="00D7136E" ns0:rsidRDefault="008C68FD">
      <ns0:pPr>
        <ns0:shd ns0:val="clear" ns0:color="auto" ns0:fill="E8F1E4"/>
        <ns0:spacing ns0:before="120" ns0:after="80"/>
      </ns0:pPr>
      <ns0:r>
        <ns0:rPr>
          <ns0:b/>
          <ns0:bCs/>
        </ns0:rPr>
        <ns0:t>From the Bench</ns0:t>
      </ns0:r>
    </ns0:p>
    <ns0:p ns2:paraId="031550FF" ns2:textId="77777777" ns0:rsidR="00D7136E" ns0:rsidRDefault="008C68FD">
      <ns0:pPr>
        <ns0:shd ns0:val="clear" ns0:color="auto" ns0:fill="E8F1E4"/>
        <ns0:spacing ns0:after="120"/>
      </ns0:pPr>
      <ns0:r>
        <ns0:t>For first power-up of a new board, set the rail voltage and a current limit of about twice the expected idle current, turn the output on with the board connected, and watch the current and the CV/CC indicator for five seconds before you do anything else. A board in CC at first power-up has a short or a part in backwards, and five seconds of attention saves the board.</ns0:t>
      </ns0:r>
    </ns0:p>
    <ns0:p ns2:paraId="63D0EF9F" ns2:textId="77777777" ns0:rsidR="00D7136E" ns0:rsidRDefault="008C68FD">
      <ns0:pPr>
        <ns0:pStyle ns0:val="Heading2"/>
      </ns0:pPr>
      <ns0:r>
        <ns0:t>Practice</ns0:t>
      </ns0:r>
    </ns0:p>
    <ns0:p ns2:paraId="61858E50" ns2:textId="77777777" ns0:rsidR="00D7136E" ns0:rsidRDefault="008C68FD">
      <ns0:pPr>
        <ns0:spacing ns0:after="120"/>
      </ns0:pPr>
      <ns0:r>
        <ns0:rPr>
          <ns0:b/>
          <ns0:bCs/>
        </ns0:rPr>
        <ns0:t xml:space="preserve">1. </ns0:t>
      </ns0:r>
      <ns0:r>
        <ns0:t>(Core) A supply is set to 5 V and 0.5 A. A 4 Ω load is connected. What voltage and current result, and in which mode?</ns0:t>
      </ns0:r>
    </ns0:p>
    <ns0:p ns2:paraId="5BB184F4" ns2:textId="77777777" ns0:rsidR="00D7136E" ns0:rsidRDefault="008C68FD">
      <ns0:pPr>
        <ns0:spacing ns0:after="120"/>
      </ns0:pPr>
      <ns0:r>
        <ns0:rPr>
          <ns0:b/>
          <ns0:bCs/>
        </ns0:rPr>
        <ns0:t xml:space="preserve">2. </ns0:t>
      </ns0:r>
      <ns0:r>
        <ns0:t>(Core) What is the crossover resistance of a supply set to 24 V and 2 A?</ns0:t>
      </ns0:r>
    </ns0:p>
    <ns0:p ns2:paraId="44466214" ns2:textId="77777777" ns0:rsidR="00D7136E" ns0:rsidRDefault="008C68FD">
      <ns0:pPr>
        <ns0:spacing ns0:after="120"/>
      </ns0:pPr>
      <ns0:r>
        <ns0:rPr>
          <ns0:b/>
          <ns0:bCs/>
        </ns0:rPr>
        <ns0:t xml:space="preserve">3. </ns0:t>
      </ns0:r>
      <ns0:r>
        <ns0:t>(Core) What is the difference between the current limit and overvoltage protection, and which protects against a failure inside the supply?</ns0:t>
      </ns0:r>
    </ns0:p>
    <ns0:p ns2:paraId="5B2D6025" ns2:textId="77777777" ns0:rsidR="00D7136E" ns0:rsidRDefault="008C68FD">
      <ns0:pPr>
        <ns0:spacing ns0:after="120"/>
      </ns0:pPr>
      <ns0:r>
        <ns0:rPr>
          <ns0:b/>
          <ns0:bCs/>
        </ns0:rPr>
        <ns0:t xml:space="preserve">4. </ns0:t>
      </ns0:r>
      <ns0:r>
        <ns0:t>(Extension) A 1.2 V rail draws 3 A through two leads of 25 mΩ each. What does the load see without remote sense, and by how much in percent is it low?</ns0:t>
      </ns0:r>
    </ns0:p>
    <ns0:p ns2:paraId="76CE6532" ns2:textId="77777777" ns0:rsidR="00D7136E" ns0:rsidRDefault="008C68FD">
      <ns0:pPr>
        <ns0:spacing ns0:after="120"/>
      </ns0:pPr>
      <ns0:r>
        <ns0:rPr>
          <ns0:b/>
          <ns0:bCs/>
        </ns0:rPr>
        <ns0:t xml:space="preserve">5. </ns0:t>
      </ns0:r>
      <ns0:r>
        <ns0:t>(Extension) A linear supply with a 20 V internal rail delivers 3.3 V at 2 A. Find the pass-stage dissipation and the efficiency.</ns0:t>
      </ns0:r>
    </ns0:p>
    <ns0:p ns2:paraId="670D35BC" ns2:textId="77777777" ns0:rsidR="00D7136E" ns0:rsidRDefault="008C68FD">
      <ns0:pPr>
        <ns0:spacing ns0:after="120"/>
      </ns0:pPr>
      <ns0:r>
        <ns0:rPr>
          <ns0:b/>
          <ns0:bCs/>
        </ns0:rPr>
        <ns0:t xml:space="preserve">6. </ns0:t>
      </ns0:r>
      <ns0:r>
        <ns0:t>(Challenge) During a remote-sense measurement one sense lead comes loose. What happens to the load voltage, what protects the board, and how should OVP be set to cover this?</ns0:t>
      </ns0:r>
    </ns0:p>
    <ns0:p ns2:paraId="00D34FD5" ns2:textId="77777777" ns0:rsidR="00D7136E" ns0:rsidRDefault="008C68FD">
      <ns0:pPr>
        <ns0:pStyle ns0:val="Heading3"/>
        <ns0:spacing ns0:before="280" ns0:after="120"/>
      </ns0:pPr>
      <ns0:r>
        <ns0:t>What You’ll Actually Use</ns0:t>
      </ns0:r>
    </ns0:p>
    <ns0:p ns2:paraId="45AA4C63" ns2:textId="77777777" ns0:rsidR="00D7136E" ns0:rsidRDefault="008C68FD">
      <ns0:pPr>
        <ns0:spacing ns0:after="60"/>
      </ns0:pPr>
      <ns0:r>
        <ns0:rPr>
          <ns0:b/>
          <ns0:bCs/>
        </ns0:rPr>
        <ns0:t>Everyday working tools</ns0:t>
      </ns0:r>
    </ns0:p>
    <ns0:p ns2:paraId="314139AC" ns2:textId="77777777" ns0:rsidR="00D7136E" ns0:rsidRDefault="008C68FD">
      <ns0:pPr>
        <ns0:pStyle ns0:val="ListParagraph"/>
        <ns0:numPr>
          <ns0:ilvl ns0:val="0"/>
          <ns0:numId ns0:val="1"/>
        </ns0:numPr>
        <ns0:spacing ns0:after="60"/>
      </ns0:pPr>
      <ns0:r>
        <ns0:t>CV and CC modes, the crossover resistance, and the mode indicator.</ns0:t>
      </ns0:r>
    </ns0:p>
    <ns0:p ns2:paraId="2E4E5A45" ns2:textId="77777777" ns0:rsidR="00D7136E" ns0:rsidRDefault="008C68FD">
      <ns0:pPr>
        <ns0:pStyle ns0:val="ListParagraph"/>
        <ns0:numPr>
          <ns0:ilvl ns0:val="0"/>
          <ns0:numId ns0:val="1"/>
        </ns0:numPr>
        <ns0:spacing ns0:after="60"/>
      </ns0:pPr>
      <ns0:r>
        <ns0:t>Remote sense with twisted pairs at the load; OVP above the compensated terminal voltage.</ns0:t>
      </ns0:r>
    </ns0:p>
    <ns0:p ns2:paraId="0EE9DA4B" ns2:textId="77777777" ns0:rsidR="00D7136E" ns0:rsidRDefault="008C68FD">
      <ns0:pPr>
        <ns0:pStyle ns0:val="ListParagraph"/>
        <ns0:numPr>
          <ns0:ilvl ns0:val="0"/>
          <ns0:numId ns0:val="1"/>
        </ns0:numPr>
        <ns0:spacing ns0:after="60"/>
      </ns0:pPr>
      <ns0:r>
        <ns0:t>Linear for low noise, switching for power; the dissipation of a linear stage.</ns0:t>
      </ns0:r>
    </ns0:p>
    <ns0:p ns2:paraId="3C681ED3" ns2:textId="77777777" ns0:rsidR="00D7136E" ns0:rsidRDefault="008C68FD">
      <ns0:pPr>
        <ns0:pStyle ns0:val="ListParagraph"/>
        <ns0:numPr>
          <ns0:ilvl ns0:val="0"/>
          <ns0:numId ns0:val="1"/>
        </ns0:numPr>
        <ns0:spacing ns0:after="60"/>
      </ns0:pPr>
      <ns0:r>
        <ns0:t>Low current limit at first power-up; sequencing from a script.</ns0:t>
      </ns0:r>
    </ns0:p>
    <ns0:p ns2:paraId="01736B9C" ns2:textId="77777777" ns0:rsidR="00D7136E" ns0:rsidRDefault="008C68FD">
      <ns0:pPr>
        <ns0:spacing ns0:before="120" ns0:after="60"/>
      </ns0:pPr>
      <ns0:r>
        <ns0:rPr>
          <ns0:b/>
          <ns0:bCs/>
        </ns0:rPr>
        <ns0:t>Mostly for exams and deeper study</ns0:t>
      </ns0:r>
    </ns0:p>
    <ns0:p ns2:paraId="43F3E2D0" ns2:textId="77777777" ns0:rsidR="00D7136E" ns0:rsidRDefault="008C68FD">
      <ns0:pPr>
        <ns0:pStyle ns0:val="ListParagraph"/>
        <ns0:numPr>
          <ns0:ilvl ns0:val="0"/>
          <ns0:numId ns0:val="1"/>
        </ns0:numPr>
        <ns0:spacing ns0:after="60"/>
      </ns0:pPr>
      <ns0:r>
        <ns0:t>The control-loop design of the supply itself (Book 6).</ns0:t>
      </ns0:r>
    </ns0:p>
    <ns0:p ns2:paraId="7E5126AB" ns2:textId="77777777" ns0:rsidR="00D7136E" ns0:rsidRDefault="008C68FD">
      <ns0:pPr>
        <ns0:pStyle ns0:val="Heading1"/>
      </ns0:pPr>
      <ns0:bookmarkStart ns0:id="7" ns0:name="_TocAll0008"/>
      <ns0:bookmarkEnd ns0:id="7"/>
      <ns0:r>
        <ns0:t>Chapter 6. Source-Measure Units and Parametric Analyzers</ns0:t>
      </ns0:r>
    </ns0:p>
    <ns0:p ns2:paraId="0A456303" ns2:textId="77777777" ns0:rsidR="00D7136E" ns0:rsidRDefault="008C68FD">
      <ns0:r>
        <ns0:t>A diode's datasheet says its leakage is 1 nA at 20 V. To check it you need a 20 V source that can measure a nanoampere through the same wires, and a forward curve from 1 nA to 10 mA on the same part, and the same instrument must also sink current when it tests a battery. A power supply and an ammeter can do some of this badly. A source-measure unit does all of it, through one pair of terminals.</ns0:t>
      </ns0:r>
    </ns0:p>
    <ns0:p ns2:paraId="22F42B5B" ns2:textId="77777777" ns0:rsidR="00D7136E" ns0:rsidRDefault="008C68FD">
      <ns0:pPr>
        <ns0:spacing ns0:after="200"/>
      </ns0:pPr>
      <ns0:r>
        <ns0:rPr>
          <ns0:b/>
          <ns0:bCs/>
        </ns0:rPr>
        <ns0:t xml:space="preserve">Where you meet this: </ns0:t>
      </ns0:r>
      <ns0:r>
        <ns0:t>Device characterization in semiconductor labs, sensor and LED testing, battery and solar cell measurements, and production test of components.</ns0:t>
      </ns0:r>
    </ns0:p>
    <ns0:p ns2:paraId="0C2FFD8E" ns2:textId="77777777" ns0:rsidR="00D7136E" ns0:rsidRDefault="008C68FD">
      <ns0:pPr>
        <ns0:pStyle ns0:val="Heading2"/>
      </ns0:pPr>
      <ns0:r>
        <ns0:t>6.1 What an SMU is</ns0:t>
      </ns0:r>
    </ns0:p>
    <ns0:p ns2:paraId="281EEC9B" ns2:textId="77777777" ns0:rsidR="00D7136E" ns0:rsidRDefault="008C68FD">
      <ns0:r>
        <ns0:t xml:space="preserve">A source-measure unit (SMU) is a precision voltage or current source and a precision voltmeter and ammeter combined, with fast switching between sourcing and limiting. Source a voltage and it measures the current, while a compliance (limit) on the current protects the device; source a current and it measures the voltage, with a voltage compliance. Its ranges reach far lower than a power supply's: a typical bench SMU such as the Keithley 2450 sources up to 200 V and 1 A (20 W) and has current ranges down to </ns0:t>
      </ns0:r>
      <ns0:r>
        <ns0:t>10 nA, with 10 fA rms noise on that range. It operates in all four quadrants: positive and negative voltage, and current flowing out of or into the instrument. In quadrants 1 and 3 it delivers power; in 2 and 4 it absorbs it, as when it discharges a battery or tests a solar cell.</ns0:t>
      </ns0:r>
    </ns0:p>
    <ns0:p ns2:paraId="4567BCBE" ns2:textId="77777777" ns0:rsidR="00D7136E" ns0:rsidRDefault="008C68FD">
      <ns0:pPr>
        <ns0:spacing ns0:before="200" ns0:after="60"/>
        <ns0:jc ns0:val="center"/>
      </ns0:pPr>
      <ns0:r>
        <ns0:rPr>
          <ns0:noProof/>
        </ns0:rPr>
        <ns0:drawing>
          <ns3:inline distT="0" distB="0" distL="0" distR="0" ns4:anchorId="32526EC8" ns4:editId="1F70C43A">
            <ns3:extent cx="5120640" cy="3200400"/>
            <ns3:effectExtent l="0" t="0" r="0" b="0"/>
            <ns3:docPr id="6" name="Picture 6" descr="A plot of current from minus 1.2 to 1.2 amperes against voltage from minus 220 to 220 volts. A stepped rectangular envelope: up to plus and minus 21 volts at 1 ampere and up to 210 volts at about 0.1 ampere. A short steep curve near the origin in the first quadrant labeled diode, and a point in the fourth quadrant labeled battery discharge." title="Figure 6.1"/>
            <ns3:cNvGraphicFramePr>
              <ns5:graphicFrameLocks noChangeAspect="1"/>
            </ns3:cNvGraphicFramePr>
            <ns5:graphic>
              <ns5:graphicData uri="http://schemas.openxmlformats.org/drawingml/2006/picture">
                <ns6:pic>
                  <ns6:nvPicPr>
                    <ns6:cNvPr id="0" name="b9_quadrants.png"/>
                    <ns6:cNvPicPr/>
                  </ns6:nvPicPr>
                  <ns6:blipFill>
                    <ns5:blip ns7:embed="rId11"/>
                    <ns5:stretch>
                      <ns5:fillRect/>
                    </ns5:stretch>
                  </ns6:blipFill>
                  <ns6:spPr>
                    <ns5:xfrm>
                      <ns5:off x="0" y="0"/>
                      <ns5:ext cx="5120640" cy="3200400"/>
                    </ns5:xfrm>
                    <ns5:prstGeom prst="rect">
                      <ns5:avLst/>
                    </ns5:prstGeom>
                  </ns6:spPr>
                </ns6:pic>
              </ns5:graphicData>
            </ns5:graphic>
          </ns3:inline>
        </ns0:drawing>
      </ns0:r>
    </ns0:p>
    <ns0:p ns2:paraId="37C094F9" ns2:textId="77777777" ns0:rsidR="00D7136E" ns0:rsidRDefault="008C68FD">
      <ns0:pPr>
        <ns0:spacing ns0:after="200"/>
        <ns0:jc ns0:val="center"/>
      </ns0:pPr>
      <ns0:r>
        <ns0:rPr>
          <ns0:i/>
          <ns0:iCs/>
          <ns0:color ns0:val="555555"/>
          <ns0:sz ns0:val="19"/>
          <ns0:szCs ns0:val="19"/>
        </ns0:rPr>
        <ns0:t>Figure 6.1 — The four quadrants of an SMU, with the output envelope of a 200 V, 1 A, 20 W instrument (±21 V up to 1 A, ±210 V up to 105 mA). A diode forward curve sits in quadrant 1 (source), a battery being discharged in quadrant 4 (sink).</ns0:t>
      </ns0:r>
    </ns0:p>
    <ns0:p ns2:paraId="721FE706" ns2:textId="77777777" ns0:rsidR="00D7136E" ns0:rsidRDefault="008C68FD">
      <ns0:pPr>
        <ns0:pStyle ns0:val="Heading2"/>
      </ns0:pPr>
      <ns0:r>
        <ns0:t>6.2 Sweeps, compliance, and four-wire sensing</ns0:t>
      </ns0:r>
    </ns0:p>
    <ns0:p ns2:paraId="4CEED7D3" ns2:textId="77777777" ns0:rsidR="00D7136E" ns0:rsidRDefault="008C68FD">
      <ns0:r>
        <ns0:t>The SMU's strength is the sweep: step the source through a list, linear or logarithmic, measure at each step, and store the result, with a delay and an integration time per point. Compliance is not a fault but a mode: when the device draws more current than the limit, the SMU holds the limit and reports that it is in compliance, so check that flag in every result. At currents above about 10 mA, use four-wire (remote) sensing, exactly as with a power supply (Chapter 5) and an ohmmeter (Chapter 12). At low cu</ns0:t>
      </ns0:r>
      <ns0:r>
        <ns0:t>rrents the problems change: leakage through cables and fixtures, settling of the cable capacitance, and noise; Chapter 14 covers them, and the cure begins with the SMU's guarded triaxial output.</ns0:t>
      </ns0:r>
    </ns0:p>
    <ns0:p ns2:paraId="01DAA33B" ns2:textId="77777777" ns0:rsidR="00D7136E" ns0:rsidRDefault="008C68FD">
      <ns0:pPr>
        <ns0:spacing ns0:before="160" ns0:after="60"/>
      </ns0:pPr>
      <ns0:r>
        <ns0:rPr>
          <ns0:b/>
          <ns0:bCs/>
        </ns0:rPr>
        <ns0:t xml:space="preserve">Listing 6.1 — </ns0:t>
      </ns0:r>
      <ns0:r>
        <ns0:t>A logarithmic forward-current sweep of a diode from 1 nA to 10 mA with four-wire sensing and a 2 V compliance, and a fit of the ideality factor, saturation current, and series resistance (Python with PyVISA and NumPy; runs in simulation with --sim).</ns0:t>
      </ns0:r>
    </ns0:p>
    <ns0:p ns2:paraId="3BB4BF4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"""Forward I-V of a diode with an SMU: logarithmic current sweep, voltage compliance, four-wire sensing,</ns0:t>
      </ns0:r>
      <ns0:r>
        <ns0:rPr>
          <ns0:rFonts ns0:ascii="Consolas" ns0:hAnsi="Consolas" ns0:cs="Consolas"/>
          <ns0:sz ns0:val="16"/>
          <ns0:szCs ns0:val="16"/>
        </ns0:rPr>
        <ns0:br/>
        <ns0:t>then a fit of the ideality factor n, saturation current Is, and series resistance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Keithley 2450 SCPI command set; other SMUs differ, so check the manual.</ns0:t>
      </ns0:r>
      <ns0:r>
        <ns0:rPr>
          <ns0:rFonts ns0:ascii="Consolas" ns0:hAnsi="Consolas" ns0:cs="Consolas"/>
          <ns0:sz ns0:val="16"/>
          <ns0:szCs ns0:val="16"/>
        </ns0:rPr>
        <ns0:br/>
        <ns0:t>Run:  python l06_1_smu_sweep.py --sim</ns0:t>
      </ns0:r>
      <ns0:r>
        <ns0:rPr>
          <ns0:rFonts ns0:ascii="Consolas" ns0:hAnsi="Consolas" ns0:cs="Consolas"/>
          <ns0:sz ns0:val="16"/>
          <ns0:szCs ns0:val="16"/>
        </ns0:rPr>
        <ns0:br/>
        <ns0:t xml:space="preserve">      python l06_1_smu_sweep.py USB0::0x05E6::0x2450::04412345::INSTR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thermal voltage kT/q at 300 K (V)</ns0:t>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"""A diode with Is = 2.5 nA, n = 1.75, Rs = 2 ohm, plus 20 uV of measurement noise."""</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self.i = 0.0</ns0:t>
      </ns0:r>
      <ns0:r>
        <ns0:rPr>
          <ns0:rFonts ns0:ascii="Consolas" ns0:hAnsi="Consolas" ns0:cs="Consolas"/>
          <ns0:sz ns0:val="16"/>
          <ns0:szCs ns0:val="16"/>
        </ns0:rPr>
        <ns0:br/>
        <ns0:t xml:space="preserve">        self.rng = np.random.default_rng(6)</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if cmd.startswith(':SOUR:CURR '):</ns0:t>
      </ns0:r>
      <ns0:r>
        <ns0:rPr>
          <ns0:rFonts ns0:ascii="Consolas" ns0:hAnsi="Consolas" ns0:cs="Consolas"/>
          <ns0:sz ns0:val="16"/>
          <ns0:szCs ns0:val="16"/>
        </ns0:rPr>
        <ns0:br/>
        <ns0:t xml:space="preserve">            self.i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'SIM,SMU,0,1.0'</ns0:t>
      </ns0:r>
      <ns0:r>
        <ns0:rPr>
          <ns0:rFonts ns0:ascii="Consolas" ns0:hAnsi="Consolas" ns0:cs="Consolas"/>
          <ns0:sz ns0:val="16"/>
          <ns0:szCs ns0:val="16"/>
        </ns0:rPr>
        <ns0:br/>
        <ns0:t xml:space="preserve">        v = 1.75 * VT * math.log(self.i / 2.5e-9 + 1) + 2.0 * self.i</ns0:t>
      </ns0:r>
      <ns0:r>
        <ns0:rPr>
          <ns0:rFonts ns0:ascii="Consolas" ns0:hAnsi="Consolas" ns0:cs="Consolas"/>
          <ns0:sz ns0:val="16"/>
          <ns0:szCs ns0:val="16"/>
        </ns0:rPr>
        <ns0:br/>
        <ns0:t xml:space="preserve">        return '%.7e' % (min(v, 2.0) + self.rng.normal(0, 20e-6))</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smu = SimSMU() if a.sim else __import__('pyvisa').ResourceManager().open_resource(a.resource)</ns0:t>
      </ns0:r>
      <ns0:r>
        <ns0:rPr>
          <ns0:rFonts ns0:ascii="Consolas" ns0:hAnsi="Consolas" ns0:cs="Consolas"/>
          <ns0:sz ns0:val="16"/>
          <ns0:szCs ns0:val="16"/>
        </ns0:rPr>
        <ns0:br/>
        <ns0:t xml:space="preserve">    print(smu.query('*IDN?'))</ns0:t>
      </ns0:r>
      <ns0:r>
        <ns0:rPr>
          <ns0:rFonts ns0:ascii="Consolas" ns0:hAnsi="Consolas" ns0:cs="Consolas"/>
          <ns0:sz ns0:val="16"/>
          <ns0:szCs ns0:val="16"/>
        </ns0:rPr>
        <ns0:br/>
        <ns0:t xml:space="preserve">    for cmd in ('*RST', ':SOUR:FUNC CURR', ':SOUR:CURR:VLIM 2', ':SENS:FUNC "VOLT"',</ns0:t>
      </ns0:r>
      <ns0:r>
        <ns0:rPr>
          <ns0:rFonts ns0:ascii="Consolas" ns0:hAnsi="Consolas" ns0:cs="Consolas"/>
          <ns0:sz ns0:val="16"/>
          <ns0:szCs ns0:val="16"/>
        </ns0:rPr>
        <ns0:br/>
        <ns0:t xml:space="preserve">                ':SENS:VOLT:RSEN ON', ':SENS:VOLT:NPLC 1', ':OUTP ON'):</ns0:t>
      </ns0:r>
      <ns0:r>
        <ns0:rPr>
          <ns0:rFonts ns0:ascii="Consolas" ns0:hAnsi="Consolas" ns0:cs="Consolas"/>
          <ns0:sz ns0:val="16"/>
          <ns0:szCs ns0:val="16"/>
        </ns0:rPr>
        <ns0:br/>
        <ns0:t xml:space="preserve">        smu.write(cmd)</ns0:t>
      </ns0:r>
      <ns0:r>
        <ns0:rPr>
          <ns0:rFonts ns0:ascii="Consolas" ns0:hAnsi="Consolas" ns0:cs="Consolas"/>
          <ns0:sz ns0:val="16"/>
          <ns0:szCs ns0:val="16"/>
        </ns0:rPr>
        <ns0:br/>
        <ns0:t xml:space="preserve">    currents = np.logspace(-9, -2, 36)        # 1 nA to 10 mA, 5 points per decade</ns0:t>
      </ns0:r>
      <ns0:r>
        <ns0:rPr>
          <ns0:rFonts ns0:ascii="Consolas" ns0:hAnsi="Consolas" ns0:cs="Consolas"/>
          <ns0:sz ns0:val="16"/>
          <ns0:szCs ns0:val="16"/>
        </ns0:rPr>
        <ns0:br/>
        <ns0:t xml:space="preserve">    volts = []</ns0:t>
      </ns0:r>
      <ns0:r>
        <ns0:rPr>
          <ns0:rFonts ns0:ascii="Consolas" ns0:hAnsi="Consolas" ns0:cs="Consolas"/>
          <ns0:sz ns0:val="16"/>
          <ns0:szCs ns0:val="16"/>
        </ns0:rPr>
        <ns0:br/>
        <ns0:t xml:space="preserve">    for i in currents:</ns0:t>
      </ns0:r>
      <ns0:r>
        <ns0:rPr>
          <ns0:rFonts ns0:ascii="Consolas" ns0:hAnsi="Consolas" ns0:cs="Consolas"/>
          <ns0:sz ns0:val="16"/>
          <ns0:szCs ns0:val="16"/>
        </ns0:rPr>
        <ns0:br/>
        <ns0:t xml:space="preserve">        smu.write(':SOUR:CURR %.4e' % i)</ns0:t>
      </ns0:r>
      <ns0:r>
        <ns0:rPr>
          <ns0:rFonts ns0:ascii="Consolas" ns0:hAnsi="Consolas" ns0:cs="Consolas"/>
          <ns0:sz ns0:val="16"/>
          <ns0:szCs ns0:val="16"/>
        </ns0:rPr>
        <ns0:br/>
      </ns0:r>
      <ns0:r>
        <ns0:rPr>
          <ns0:rFonts ns0:ascii="Consolas" ns0:hAnsi="Consolas" ns0:cs="Consolas"/>
          <ns0:sz ns0:val="16"/>
          <ns0:szCs ns0:val="16"/>
        </ns0:rPr>
        <ns0:t xml:space="preserve">        volts.append(float(smu.query(':MEAS:VOLT?')))</ns0:t>
      </ns0:r>
      <ns0:r>
        <ns0:rPr>
          <ns0:rFonts ns0:ascii="Consolas" ns0:hAnsi="Consolas" ns0:cs="Consolas"/>
          <ns0:sz ns0:val="16"/>
          <ns0:szCs ns0:val="16"/>
        </ns0:rPr>
        <ns0:br/>
        <ns0:t xml:space="preserve">    smu.write(':OUTP OFF')</ns0:t>
      </ns0:r>
      <ns0:r>
        <ns0:rPr>
          <ns0:rFonts ns0:ascii="Consolas" ns0:hAnsi="Consolas" ns0:cs="Consolas"/>
          <ns0:sz ns0:val="16"/>
          <ns0:szCs ns0:val="16"/>
        </ns0:rPr>
        <ns0:br/>
        <ns0:t xml:space="preserve">    v = np.array(volts)</ns0:t>
      </ns0:r>
      <ns0:r>
        <ns0:rPr>
          <ns0:rFonts ns0:ascii="Consolas" ns0:hAnsi="Consolas" ns0:cs="Consolas"/>
          <ns0:sz ns0:val="16"/>
          <ns0:szCs ns0:val="16"/>
        </ns0:rPr>
        <ns0:br/>
        <ns0:t xml:space="preserve">    fit = (currents &gt;= 1e-7) &amp; (currents &lt;= 1e-4)    # ideal region: above leakage, below Rs</ns0:t>
      </ns0:r>
      <ns0:r>
        <ns0:rPr>
          <ns0:rFonts ns0:ascii="Consolas" ns0:hAnsi="Consolas" ns0:cs="Consolas"/>
          <ns0:sz ns0:val="16"/>
          <ns0:szCs ns0:val="16"/>
        </ns0:rPr>
        <ns0:br/>
        <ns0:t xml:space="preserve">    slope, icept = np.polyfit(v[fit], np.log(currents[fit]), 1)</ns0:t>
      </ns0:r>
      <ns0:r>
        <ns0:rPr>
          <ns0:rFonts ns0:ascii="Consolas" ns0:hAnsi="Consolas" ns0:cs="Consolas"/>
          <ns0:sz ns0:val="16"/>
          <ns0:szCs ns0:val="16"/>
        </ns0:rPr>
        <ns0:br/>
        <ns0:t xml:space="preserve">    n = 1 / (slope * VT)</ns0:t>
      </ns0:r>
      <ns0:r>
        <ns0:rPr>
          <ns0:rFonts ns0:ascii="Consolas" ns0:hAnsi="Consolas" ns0:cs="Consolas"/>
          <ns0:sz ns0:val="16"/>
          <ns0:szCs ns0:val="16"/>
        </ns0:rPr>
        <ns0:br/>
        <ns0:t xml:space="preserve">    i_s = math.exp(icept)</ns0:t>
      </ns0:r>
      <ns0:r>
        <ns0:rPr>
          <ns0:rFonts ns0:ascii="Consolas" ns0:hAnsi="Consolas" ns0:cs="Consolas"/>
          <ns0:sz ns0:val="16"/>
          <ns0:szCs ns0:val="16"/>
        </ns0:rPr>
        <ns0:br/>
        <ns0:t xml:space="preserve">    v_ideal = n * VT * math.log(currents[-1] / i_s + 1)</ns0:t>
      </ns0:r>
      <ns0:r>
        <ns0:rPr>
          <ns0:rFonts ns0:ascii="Consolas" ns0:hAnsi="Consolas" ns0:cs="Consolas"/>
          <ns0:sz ns0:val="16"/>
          <ns0:szCs ns0:val="16"/>
        </ns0:rPr>
        <ns0:br/>
        <ns0:t xml:space="preserve">    rs = (v[-1] - v_ideal) / currents[-1]</ns0:t>
      </ns0:r>
      <ns0:r>
        <ns0:rPr>
          <ns0:rFonts ns0:ascii="Consolas" ns0:hAnsi="Consolas" ns0:cs="Consolas"/>
          <ns0:sz ns0:val="16"/>
          <ns0:szCs ns0:val="16"/>
        </ns0:rPr>
        <ns0:br/>
        <ns0:t xml:space="preserve">    print('points %d, V(10 mA) = %.4f V' % (len(v), v[-1]))</ns0:t>
      </ns0:r>
      <ns0:r>
        <ns0:rPr>
          <ns0:rFonts ns0:ascii="Consolas" ns0:hAnsi="Consolas" ns0:cs="Consolas"/>
          <ns0:sz ns0:val="16"/>
          <ns0:szCs ns0:val="16"/>
        </ns0:rPr>
        <ns0:br/>
      </ns0:r>
      <ns0:r>
        <ns0:rPr>
          <ns0:rFonts ns0:ascii="Consolas" ns0:hAnsi="Consolas" ns0:cs="Consolas"/>
          <ns0:sz ns0:val="16"/>
          <ns0:szCs ns0:val="16"/>
        </ns0:rPr>
        <ns0:t xml:space="preserve">    print('n = %.3f, Is = %.2f nA, Rs = %.2f ohm' % (n, i_s * 1e9, rs))</ns0:t>
      </ns0:r>
      <ns0:r>
        <ns0:rPr>
          <ns0:rFonts ns0:ascii="Consolas" ns0:hAnsi="Consolas" ns0:cs="Consolas"/>
          <ns0:sz ns0:val="16"/>
          <ns0:szCs ns0:val="16"/>
        </ns0:rPr>
        <ns0:br/>
        <ns0:t xml:space="preserve">    print('slope %.1f mV per decade' % (n * VT * math.log(10) * 1e3))</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1B3DD9" ns2:textId="77777777" ns0:rsidR="00D7136E" ns0:rsidRDefault="008C68FD">
      <ns0:pPr>
        <ns0:pStyle ns0:val="Heading2"/>
      </ns0:pPr>
      <ns0:r>
        <ns0:t>Worked Example 6.1: Diode parameters from a sweep</ns0:t>
      </ns0:r>
    </ns0:p>
    <ns0:p ns2:paraId="50206EA5" ns2:textId="77777777" ns0:rsidR="00D7136E" ns0:rsidRDefault="008C68FD">
      <ns0:r>
        <ns0:rPr>
          <ns0:b/>
          <ns0:bCs/>
        </ns0:rPr>
        <ns0:t xml:space="preserve">Problem. </ns0:t>
      </ns0:r>
      <ns0:r>
        <ns0:t>Listing 6.1 sweeps 36 points from 1 nA to 10 mA. In simulation the diode has Is = 2.5 nA, n = 1.75, and Rs = 2 Ω. What should the fit return, and why is the fit window 100 nA to 100 µA?</ns0:t>
      </ns0:r>
    </ns0:p>
    <ns0:p ns2:paraId="07418E5B" ns2:textId="77777777" ns0:rsidR="00D7136E" ns0:rsidRDefault="008C68FD">
      <ns0:r>
        <ns0:rPr>
          <ns0:b/>
          <ns0:bCs/>
        </ns0:rPr>
        <ns0:t xml:space="preserve">Solution. </ns0:t>
      </ns0:r>
      <ns0:r>
        <ns0:t>The listing reports 36 points, V(10 mA) = 0.7077 V, and the fit n = 1.746, Is = 2.45 nA, Rs = 2.05 Ω, within the noise of the simulated meter. On a log-current plot the ideal diode is a straight line of 1.75 × 25.85 mV × ln 10 = 104 mV per decade (Book 3, Chapter 5, has the physics). The fit window avoids both ends: below 100 nA the current is close to Is, so the "+1" in the diode law bends the line; above 100 µA the series resistance adds a growing IR drop (20 mV at 10 mA). At 10 mA the ideal diode would n</ns0:t>
      </ns0:r>
      <ns0:r>
        <ns0:t>eed 0.688 V; the extra 20 mV is the 2 Ω.</ns0:t>
      </ns0:r>
    </ns0:p>
    <ns0:p ns2:paraId="78FEE770" ns2:textId="77777777" ns0:rsidR="00D7136E" ns0:rsidRDefault="008C68FD">
      <ns0:pPr>
        <ns0:pStyle ns0:val="Heading2"/>
      </ns0:pPr>
      <ns0:r>
        <ns0:t>6.3 Accuracy at low current</ns0:t>
      </ns0:r>
    </ns0:p>
    <ns0:p ns2:paraId="66019E3C" ns2:textId="77777777" ns0:rsidR="00D7136E" ns0:rsidRDefault="008C68FD">
      <ns0:r>
        <ns0:t>Low-current accuracy specifications have a large fixed term. For the 2450, the 10 nA measure range is ±(0.10 % of reading + 50 pA), the 100 nA range ±(0.060 % + 100 pA), the 1 µA range ±(0.025 % + 300 pA). The fixed term decides the result for small currents, so the lowest range that holds the current is the right one, even if autoranging would choose otherwise during a sweep.</ns0:t>
      </ns0:r>
    </ns0:p>
    <ns0:p ns2:paraId="67204906" ns2:textId="77777777" ns0:rsidR="00D7136E" ns0:rsidRDefault="008C68FD">
      <ns0:pPr>
        <ns0:pStyle ns0:val="Heading2"/>
      </ns0:pPr>
      <ns0:r>
        <ns0:t>Worked Example 6.2: Measuring 1 nA of leakage</ns0:t>
      </ns0:r>
    </ns0:p>
    <ns0:p ns2:paraId="5C9E543A" ns2:textId="77777777" ns0:rsidR="00D7136E" ns0:rsidRDefault="008C68FD">
      <ns0:r>
        <ns0:rPr>
          <ns0:b/>
          <ns0:bCs/>
        </ns0:rPr>
        <ns0:t xml:space="preserve">Problem. </ns0:t>
      </ns0:r>
      <ns0:r>
        <ns0:t>Measure a leakage current of 1 nA with the ranges above. Which range, and how good is the result?</ns0:t>
      </ns0:r>
    </ns0:p>
    <ns0:p ns2:paraId="4112283C" ns2:textId="77777777" ns0:rsidR="00D7136E" ns0:rsidRDefault="008C68FD">
      <ns0:r>
        <ns0:rPr>
          <ns0:b/>
          <ns0:bCs/>
        </ns0:rPr>
        <ns0:t xml:space="preserve">Solution. </ns0:t>
      </ns0:r>
      <ns0:r>
        <ns0:t>10 nA range: 0.10 % × 1 nA + 50 pA = 51 pA, so ±5.1 %. 100 nA range: 0.6 pA + 100 pA = 100.6 pA, ±10 %. 1 µA range: 300 pA, ±30 %. Use the 10 nA range; the result is 1.00 nA ± 0.05 nA, before you add the errors of the fixture (Chapter 14), which at this level are often larger than the instrument's.</ns0:t>
      </ns0:r>
    </ns0:p>
    <ns0:p ns2:paraId="709E669A" ns2:textId="77777777" ns0:rsidR="00D7136E" ns0:rsidRDefault="008C68FD">
      <ns0:pPr>
        <ns0:pStyle ns0:val="Heading2"/>
      </ns0:pPr>
      <ns0:r>
        <ns0:t>6.4 Pulsed I-V and parameter analyzers</ns0:t>
      </ns0:r>
    </ns0:p>
    <ns0:p ns2:paraId="07D315DD" ns2:textId="77777777" ns0:rsidR="00D7136E" ns0:rsidRDefault="008C68FD">
      <ns0:r>
        <ns0:t>A power transistor measured at 10 W in DC heats up within milliseconds, so its curve describes a hot device at an unknown temperature. Pulsed I-V applies each point as a short pulse, often 50 µs to 1 ms, at a low duty cycle and measures near the end of the pulse, so the junction stays close to the chuck or case temperature. A semiconductor parameter analyzer is a mainframe with several SMUs, capacitance-voltage units, and pulse units, synchronized and driven by characterization software (Keysight's B1500A a</ns0:t>
      </ns0:r>
      <ns0:r>
        <ns0:t>nd Keithley's 4200A-SCS are examples), usually on a wafer prober. Its high-power relative, the curve tracer, and the bench walk-throughs that turn curves into device parameters are the subject of Chapter 7.</ns0:t>
      </ns0:r>
    </ns0:p>
    <ns0:p ns2:paraId="47FA72C3" ns2:textId="77777777" ns0:rsidR="00D7136E" ns0:rsidRDefault="008C68FD">
      <ns0:pPr>
        <ns0:pStyle ns0:val="Heading2"/>
      </ns0:pPr>
      <ns0:r>
        <ns0:t>Worked Example 6.3: Why pulse</ns0:t>
      </ns0:r>
    </ns0:p>
    <ns0:p ns2:paraId="6E117482" ns2:textId="77777777" ns0:rsidR="00D7136E" ns0:rsidRDefault="008C68FD">
      <ns0:r>
        <ns0:rPr>
          <ns0:b/>
          <ns0:bCs/>
        </ns0:rPr>
        <ns0:t xml:space="preserve">Problem. </ns0:t>
      </ns0:r>
      <ns0:r>
        <ns0:t>A power MOSFET is measured at 5 V and 2 A, 10 W, with a junction-to-case thermal resistance of 20 K/W. Compare DC with 100 µs pulses at 0.1 % duty, where the transient thermal impedance at 100 µs is 0.5 K/W.</ns0:t>
      </ns0:r>
    </ns0:p>
    <ns0:p ns2:paraId="2EAF9EFB" ns2:textId="77777777" ns0:rsidR="00D7136E" ns0:rsidRDefault="008C68FD">
      <ns0:r>
        <ns0:rPr>
          <ns0:b/>
          <ns0:bCs/>
        </ns0:rPr>
        <ns0:t xml:space="preserve">Solution. </ns0:t>
      </ns0:r>
      <ns0:r>
        <ns0:t>In DC the junction rises 10 W × 20 K/W = 200 K above the case, which would change every parameter and probably destroy the part. In the pulse, the rise by the end of 100 µs is 10 W × 0.5 K/W = 5 K, and the average power is 10 mW, adding 0.2 K. The pulsed curve describes a device within about 5 K of the case, which is what a datasheet curve means.</ns0:t>
      </ns0:r>
    </ns0:p>
    <ns0:p ns2:paraId="2272D17C" ns2:textId="77777777" ns0:rsidR="00D7136E" ns0:rsidRDefault="008C68FD">
      <ns0:pPr>
        <ns0:shd ns0:val="clear" ns0:color="auto" ns0:fill="E8F1E4"/>
        <ns0:spacing ns0:before="120" ns0:after="80"/>
      </ns0:pPr>
      <ns0:r>
        <ns0:rPr>
          <ns0:b/>
          <ns0:bCs/>
        </ns0:rPr>
        <ns0:t>From the Bench</ns0:t>
      </ns0:r>
    </ns0:p>
    <ns0:p ns2:paraId="29DB54C5" ns2:textId="77777777" ns0:rsidR="00D7136E" ns0:rsidRDefault="008C68FD">
      <ns0:pPr>
        <ns0:shd ns0:val="clear" ns0:color="auto" ns0:fill="E8F1E4"/>
        <ns0:spacing ns0:after="120"/>
      </ns0:pPr>
      <ns0:r>
        <ns0:t>In every SMU result, read the compliance flag before the number. A sweep that hit compliance at its high end returns a neat curve that flattens at the limit, and it looks like device saturation. One extra column in the data file, compliance yes or no, prevents a wrong paper.</ns0:t>
      </ns0:r>
    </ns0:p>
    <ns0:p ns2:paraId="5E4FD16C" ns2:textId="77777777" ns0:rsidR="00D7136E" ns0:rsidRDefault="008C68FD">
      <ns0:pPr>
        <ns0:pStyle ns0:val="Heading2"/>
      </ns0:pPr>
      <ns0:r>
        <ns0:t>Practice</ns0:t>
      </ns0:r>
    </ns0:p>
    <ns0:p ns2:paraId="3721FD7E" ns2:textId="77777777" ns0:rsidR="00D7136E" ns0:rsidRDefault="008C68FD">
      <ns0:pPr>
        <ns0:spacing ns0:after="120"/>
      </ns0:pPr>
      <ns0:r>
        <ns0:rPr>
          <ns0:b/>
          <ns0:bCs/>
        </ns0:rPr>
        <ns0:t xml:space="preserve">1. </ns0:t>
      </ns0:r>
      <ns0:r>
        <ns0:t>(Core) An SMU sinks current while discharging a 3.7 V battery. In which quadrant does it operate?</ns0:t>
      </ns0:r>
    </ns0:p>
    <ns0:p ns2:paraId="2E069BC6" ns2:textId="77777777" ns0:rsidR="00D7136E" ns0:rsidRDefault="008C68FD">
      <ns0:pPr>
        <ns0:spacing ns0:after="120"/>
      </ns0:pPr>
      <ns0:r>
        <ns0:rPr>
          <ns0:b/>
          <ns0:bCs/>
        </ns0:rPr>
        <ns0:t xml:space="preserve">2. </ns0:t>
      </ns0:r>
      <ns0:r>
        <ns0:t>(Core) An SMU sources 5 V into a 100 Ω resistor with a 10 mA current compliance. What does it deliver?</ns0:t>
      </ns0:r>
    </ns0:p>
    <ns0:p ns2:paraId="4E92BBF8" ns2:textId="77777777" ns0:rsidR="00D7136E" ns0:rsidRDefault="008C68FD">
      <ns0:pPr>
        <ns0:spacing ns0:after="120"/>
      </ns0:pPr>
      <ns0:r>
        <ns0:rPr>
          <ns0:b/>
          <ns0:bCs/>
        </ns0:rPr>
        <ns0:t xml:space="preserve">3. </ns0:t>
      </ns0:r>
      <ns0:r>
        <ns0:t>(Core) Why do SMUs for low-current work use a triaxial output with a guard?</ns0:t>
      </ns0:r>
    </ns0:p>
    <ns0:p ns2:paraId="6E41E60B" ns2:textId="77777777" ns0:rsidR="00D7136E" ns0:rsidRDefault="008C68FD">
      <ns0:pPr>
        <ns0:spacing ns0:after="120"/>
      </ns0:pPr>
      <ns0:r>
        <ns0:rPr>
          <ns0:b/>
          <ns0:bCs/>
        </ns0:rPr>
        <ns0:t xml:space="preserve">4. </ns0:t>
      </ns0:r>
      <ns0:r>
        <ns0:t>(Extension) Measure 50 nA on the 100 nA range of the SMU in Section 6.3. What is the error band?</ns0:t>
      </ns0:r>
    </ns0:p>
    <ns0:p ns2:paraId="712322BD" ns2:textId="77777777" ns0:rsidR="00D7136E" ns0:rsidRDefault="008C68FD">
      <ns0:pPr>
        <ns0:spacing ns0:after="120"/>
      </ns0:pPr>
      <ns0:r>
        <ns0:rPr>
          <ns0:b/>
          <ns0:bCs/>
        </ns0:rPr>
        <ns0:t xml:space="preserve">5. </ns0:t>
      </ns0:r>
      <ns0:r>
        <ns0:t>(Extension) How many points does a log sweep from 1 nA to 10 mA at 10 points per decade have?</ns0:t>
      </ns0:r>
    </ns0:p>
    <ns0:p ns2:paraId="6BF8987B" ns2:textId="77777777" ns0:rsidR="00D7136E" ns0:rsidRDefault="008C68FD">
      <ns0:pPr>
        <ns0:spacing ns0:after="120"/>
      </ns0:pPr>
      <ns0:r>
        <ns0:rPr>
          <ns0:b/>
          <ns0:bCs/>
        </ns0:rPr>
        <ns0:t xml:space="preserve">6. </ns0:t>
      </ns0:r>
      <ns0:r>
        <ns0:t>(Challenge) A device is tested at 20 V and 0.5 A in 200 µs pulses every 100 ms. Its transient thermal impedance at 200 µs is 1 K/W, and its steady-state thermal resistance is 40 K/W. Find the temperature rise at the end of a pulse, the average-power rise, and the rise in DC.</ns0:t>
      </ns0:r>
    </ns0:p>
    <ns0:p ns2:paraId="3AFE8F36" ns2:textId="77777777" ns0:rsidR="00D7136E" ns0:rsidRDefault="008C68FD">
      <ns0:pPr>
        <ns0:pStyle ns0:val="Heading3"/>
        <ns0:spacing ns0:before="280" ns0:after="120"/>
      </ns0:pPr>
      <ns0:r>
        <ns0:t>What You’ll Actually Use</ns0:t>
      </ns0:r>
    </ns0:p>
    <ns0:p ns2:paraId="52C8CD14" ns2:textId="77777777" ns0:rsidR="00D7136E" ns0:rsidRDefault="008C68FD">
      <ns0:pPr>
        <ns0:spacing ns0:after="60"/>
      </ns0:pPr>
      <ns0:r>
        <ns0:rPr>
          <ns0:b/>
          <ns0:bCs/>
        </ns0:rPr>
        <ns0:t>Everyday working tools</ns0:t>
      </ns0:r>
    </ns0:p>
    <ns0:p ns2:paraId="7C705686" ns2:textId="77777777" ns0:rsidR="00D7136E" ns0:rsidRDefault="008C68FD">
      <ns0:pPr>
        <ns0:pStyle ns0:val="ListParagraph"/>
        <ns0:numPr>
          <ns0:ilvl ns0:val="0"/>
          <ns0:numId ns0:val="1"/>
        </ns0:numPr>
        <ns0:spacing ns0:after="60"/>
      </ns0:pPr>
      <ns0:r>
        <ns0:t>Source V, measure I with a current compliance, and the reverse; check the compliance flag.</ns0:t>
      </ns0:r>
    </ns0:p>
    <ns0:p ns2:paraId="7CB43FD9" ns2:textId="77777777" ns0:rsidR="00D7136E" ns0:rsidRDefault="008C68FD">
      <ns0:pPr>
        <ns0:pStyle ns0:val="ListParagraph"/>
        <ns0:numPr>
          <ns0:ilvl ns0:val="0"/>
          <ns0:numId ns0:val="1"/>
        </ns0:numPr>
        <ns0:spacing ns0:after="60"/>
      </ns0:pPr>
      <ns0:r>
        <ns0:t>Logarithmic sweeps and the lowest range that holds the current.</ns0:t>
      </ns0:r>
    </ns0:p>
    <ns0:p ns2:paraId="2A025AB3" ns2:textId="77777777" ns0:rsidR="00D7136E" ns0:rsidRDefault="008C68FD">
      <ns0:pPr>
        <ns0:pStyle ns0:val="ListParagraph"/>
        <ns0:numPr>
          <ns0:ilvl ns0:val="0"/>
          <ns0:numId ns0:val="1"/>
        </ns0:numPr>
        <ns0:spacing ns0:after="60"/>
      </ns0:pPr>
      <ns0:r>
        <ns0:t>Four-wire sensing above about 10 mA; guarded triax below about 1 nA.</ns0:t>
      </ns0:r>
    </ns0:p>
    <ns0:p ns2:paraId="375E4A0A" ns2:textId="77777777" ns0:rsidR="00D7136E" ns0:rsidRDefault="008C68FD">
      <ns0:pPr>
        <ns0:pStyle ns0:val="ListParagraph"/>
        <ns0:numPr>
          <ns0:ilvl ns0:val="0"/>
          <ns0:numId ns0:val="1"/>
        </ns0:numPr>
        <ns0:spacing ns0:after="60"/>
      </ns0:pPr>
      <ns0:r>
        <ns0:t>Pulsed I-V for power devices.</ns0:t>
      </ns0:r>
    </ns0:p>
    <ns0:p ns2:paraId="374B2046" ns2:textId="77777777" ns0:rsidR="00D7136E" ns0:rsidRDefault="008C68FD">
      <ns0:pPr>
        <ns0:spacing ns0:before="120" ns0:after="60"/>
      </ns0:pPr>
      <ns0:r>
        <ns0:rPr>
          <ns0:b/>
          <ns0:bCs/>
        </ns0:rPr>
        <ns0:t>Mostly for exams and deeper study</ns0:t>
      </ns0:r>
    </ns0:p>
    <ns0:p ns2:paraId="5821F193" ns2:textId="77777777" ns0:rsidR="00D7136E" ns0:rsidRDefault="008C68FD">
      <ns0:pPr>
        <ns0:pStyle ns0:val="ListParagraph"/>
        <ns0:numPr>
          <ns0:ilvl ns0:val="0"/>
          <ns0:numId ns0:val="1"/>
        </ns0:numPr>
        <ns0:spacing ns0:after="60"/>
      </ns0:pPr>
      <ns0:r>
        <ns0:t>Parameter-analyzer C-V and pulse units for gate stacks and reliability tests.</ns0:t>
      </ns0:r>
    </ns0:p>
    <ns0:p ns2:paraId="293D6D92" ns2:textId="77777777" ns0:rsidR="00D7136E" ns0:rsidRDefault="008C68FD">
      <ns0:pPr>
        <ns0:pStyle ns0:val="Heading1"/>
      </ns0:pPr>
      <ns0:bookmarkStart ns0:id="8" ns0:name="_TocAll0009"/>
      <ns0:bookmarkEnd ns0:id="8"/>
      <ns0:r>
        <ns0:t>Chapter 7. The Curve Tracer at Work: Diodes, Bipolar Transistors, and MOSFETs</ns0:t>
      </ns0:r>
    </ns0:p>
    <ns0:p ns2:paraId="34A1335C" ns2:textId="77777777" ns0:rsidR="00D7136E" ns0:rsidRDefault="008C68FD">
      <ns0:r>
        <ns0:t>Two bags of "the same" MOSFET arrive from two distributors. On the curve tracer, the first bag turns on at 1.6 V and carries 1.5 A at 3 V on the gate. The second turns on at 2.4 V, carries a third of that current, and breaks down at 41 V instead of beyond 60 V. The markings are identical. The curves are not, and a datasheet is a promise about curves. This chapter shows how to read a device's parameters off its curves, and how to catch the part that breaks the promise.</ns0:t>
      </ns0:r>
    </ns0:p>
    <ns0:p ns2:paraId="273C288A" ns2:textId="77777777" ns0:rsidR="00D7136E" ns0:rsidRDefault="008C68FD">
      <ns0:pPr>
        <ns0:spacing ns0:after="200"/>
      </ns0:pPr>
      <ns0:r>
        <ns0:rPr>
          <ns0:b/>
          <ns0:bCs/>
        </ns0:rPr>
        <ns0:t xml:space="preserve">Where you meet this: </ns0:t>
      </ns0:r>
      <ns0:r>
        <ns0:t>Incoming inspection, failure analysis, matching parts for amplifiers and current mirrors, characterization labs, model extraction (Chapter 8), and the hobby bench sorting a drawer of unmarked transistors.</ns0:t>
      </ns0:r>
    </ns0:p>
    <ns0:p ns2:paraId="49EC00FC" ns2:textId="77777777" ns0:rsidR="00D7136E" ns0:rsidRDefault="008C68FD">
      <ns0:pPr>
        <ns0:pStyle ns0:val="Heading2"/>
      </ns0:pPr>
      <ns0:r>
        <ns0:t>7.1 The curve tracer, classic and modern</ns0:t>
      </ns0:r>
    </ns0:p>
    <ns0:p ns2:paraId="7DEEAEFE" ns2:textId="77777777" ns0:rsidR="00D7136E" ns0:rsidRDefault="008C68FD">
      <ns0:r>
        <ns0:t>The classic curve tracer, of which Tektronix's 576 is the best-known ancestor, applies a rectified sine sweep to the collector or drain through a series resistor, steps the base current or gate voltage once per sweep, and draws current against voltage on a CRT, so a whole output family appears at once. Its knobs are protection: the series resistor and a peak-power setting limit what the sweep can deliver, and a high-voltage interlock covers the test fixture. The modern equivalents are SMU-based: a power dev</ns0:t>
      </ns0:r>
      <ns0:r>
        <ns0:t>ice analyzer or curve tracer built from high-power and high-voltage SMUs (Keysight's B1505A and Keithley's 2600-PCT systems are examples), or two bench SMUs (Chapter 6) programmed as a step generator and a sweep. They add pulsed sweeps, accurate low-current ranges, Kelvin sensing, and exportable data, which is what parameter extraction needs.</ns0:t>
      </ns0:r>
    </ns0:p>
    <ns0:p ns2:paraId="48BC323F" ns2:textId="77777777" ns0:rsidR="00D7136E" ns0:rsidRDefault="008C68FD">
      <ns0:r>
        <ns0:t>The settings that matter on every tracer: the sweep range and polarity, the compliance or series resistance, the peak-power limit, the step size and number of steps, pulse width and duty cycle, and the connection: Kelvin (force and sense to each terminal) for anything above about 100 mA or below about 1 Ω. Set the limits before the part is in the socket. A curve tracer can destroy a small transistor faster than you can read its screen.</ns0:t>
      </ns0:r>
    </ns0:p>
    <ns0:p ns2:paraId="76E06AFB" ns2:textId="77777777" ns0:rsidR="00D7136E" ns0:rsidRDefault="008C68FD">
      <ns0:pPr>
        <ns0:shd ns0:val="clear" ns0:color="auto" ns0:fill="F2F2F2"/>
        <ns0:spacing ns0:before="160" ns0:after="60"/>
      </ns0:pPr>
      <ns0:r>
        <ns0:rPr>
          <ns0:b/>
          <ns0:bCs/>
        </ns0:rPr>
        <ns0:t>Safe limits before every sweep</ns0:t>
      </ns0:r>
    </ns0:p>
    <ns0:p ns2:paraId="1A75260F" ns2:textId="77777777" ns0:rsidR="00D7136E" ns0:rsidRDefault="008C68FD">
      <ns0:pPr>
        <ns0:pStyle ns0:val="ListParagraph"/>
        <ns0:numPr>
          <ns0:ilvl ns0:val="0"/>
          <ns0:numId ns0:val="1"/>
        </ns0:numPr>
        <ns0:shd ns0:val="clear" ns0:color="auto" ns0:fill="F2F2F2"/>
        <ns0:spacing ns0:after="60"/>
      </ns0:pPr>
      <ns0:r>
        <ns0:t>Voltage below the part's absolute maximum (or the breakdown you intend to find, with the current limited).</ns0:t>
      </ns0:r>
    </ns0:p>
    <ns0:p ns2:paraId="1B41BF21" ns2:textId="77777777" ns0:rsidR="00D7136E" ns0:rsidRDefault="008C68FD">
      <ns0:pPr>
        <ns0:pStyle ns0:val="ListParagraph"/>
        <ns0:numPr>
          <ns0:ilvl ns0:val="0"/>
          <ns0:numId ns0:val="1"/>
        </ns0:numPr>
        <ns0:shd ns0:val="clear" ns0:color="auto" ns0:fill="F2F2F2"/>
        <ns0:spacing ns0:after="60"/>
      </ns0:pPr>
      <ns0:r>
        <ns0:t>Current compliance or series resistance below the maximum continuous current; a low limit for breakdown sweeps (100 µA to 1 mA).</ns0:t>
      </ns0:r>
    </ns0:p>
    <ns0:p ns2:paraId="444E18E0" ns2:textId="77777777" ns0:rsidR="00D7136E" ns0:rsidRDefault="008C68FD">
      <ns0:pPr>
        <ns0:pStyle ns0:val="ListParagraph"/>
        <ns0:numPr>
          <ns0:ilvl ns0:val="0"/>
          <ns0:numId ns0:val="1"/>
        </ns0:numPr>
        <ns0:shd ns0:val="clear" ns0:color="auto" ns0:fill="F2F2F2"/>
        <ns0:spacing ns0:after="60"/>
      </ns0:pPr>
      <ns0:r>
        <ns0:t>Keep every point within the device’s safe operating area for the actual pulse width, repetition rate, duty cycle, and mounting conditions. Use pulsed sweeps only when the instrument and fixture control pulse width and duty cycle, and verify applicable transient thermal and SOA limits. There is no universal wattage threshold that makes pulsed operation safe.</ns0:t>
      </ns0:r>
    </ns0:p>
    <ns0:p ns2:paraId="031D1296" ns2:textId="77777777" ns0:rsidR="00D7136E" ns0:rsidRDefault="008C68FD">
      <ns0:pPr>
        <ns0:pStyle ns0:val="ListParagraph"/>
        <ns0:numPr>
          <ns0:ilvl ns0:val="0"/>
          <ns0:numId ns0:val="1"/>
        </ns0:numPr>
        <ns0:shd ns0:val="clear" ns0:color="auto" ns0:fill="F2F2F2"/>
        <ns0:spacing ns0:after="60"/>
      </ns0:pPr>
      <ns0:r>
        <ns0:t>Gate drive within the gate's ±V rating; a gate resistor (10 to 100 Ω) at the socket against oscillation.</ns0:t>
      </ns0:r>
    </ns0:p>
    <ns0:p ns2:paraId="0D5EA35E" ns2:textId="77777777" ns0:rsidR="00D7136E" ns0:rsidRDefault="008C68FD">
      <ns0:pPr>
        <ns0:pStyle ns0:val="ListParagraph"/>
        <ns0:numPr>
          <ns0:ilvl ns0:val="0"/>
          <ns0:numId ns0:val="1"/>
        </ns0:numPr>
        <ns0:shd ns0:val="clear" ns0:color="auto" ns0:fill="F2F2F2"/>
        <ns0:spacing ns0:after="60"/>
      </ns0:pPr>
      <ns0:r>
        <ns0:t>High-voltage interlock closed; never touch the fixture with the sweep enabled.</ns0:t>
      </ns0:r>
    </ns0:p>
    <ns0:p ns2:paraId="02ADFA56" ns2:textId="77777777" ns0:rsidR="00D7136E" ns0:rsidRDefault="008C68FD">
      <ns0:pPr>
        <ns0:pStyle ns0:val="Heading2"/>
      </ns0:pPr>
      <ns0:r>
        <ns0:t>7.2 The diode</ns0:t>
      </ns0:r>
    </ns0:p>
    <ns0:p ns2:paraId="67696DA9" ns2:textId="77777777" ns0:rsidR="00D7136E" ns0:rsidRDefault="008C68FD">
      <ns0:r>
        <ns0:t>A diode needs four views. The forward curve on a logarithmic current axis shows the ideal exponential as a straight line, whose slope gives the ideality factor n and whose extrapolation to zero volts gives the saturation current Is; at high current the curve bends right as the series resistance Rs adds its IR drop. The forward voltage Vf is read at the datasheet's test current. The reverse curve at low voltage gives the leakage current, a nanoampere-level number that needs an SMU's low ranges (Chapter 6). T</ns0:t>
      </ns0:r>
      <ns0:r>
        <ns0:t>he reverse curve at high voltage shows breakdown; for a Zener it is the operating point, with its voltage Vz at a test current and its dynamic resistance rz = ΔV/ΔI as the slope. The physics behind each of these numbers is Book 3's (Chapters 5 and 6).</ns0:t>
      </ns0:r>
    </ns0:p>
    <ns0:p ns2:paraId="52A0E3FB" ns2:textId="77777777" ns0:rsidR="00D7136E" ns0:rsidRDefault="008C68FD">
      <ns0:pPr>
        <ns0:pStyle ns0:val="Heading2"/>
      </ns0:pPr>
      <ns0:r>
        <ns0:t>Worked Example 7.1: A switching diode on the log plot</ns0:t>
      </ns0:r>
    </ns0:p>
    <ns0:p ns2:paraId="01570122" ns2:textId="77777777" ns0:rsidR="00D7136E" ns0:rsidRDefault="008C68FD">
      <ns0:r>
        <ns0:rPr>
          <ns0:b/>
          <ns0:bCs/>
        </ns0:rPr>
        <ns0:t xml:space="preserve">Problem. </ns0:t>
      </ns0:r>
      <ns0:r>
        <ns0:t>A small-signal switching diode (simulated with the SPICE parameters of the common 1N4148 model, Is = 2.682 nA, N = 1.836, Rs = 0.5664 Ω) is swept from 1 nA to 100 mA. Walk through reading Vf at 10 mA, n, Is, and Rs from the curve, as Listing 7.1 does.</ns0:t>
      </ns0:r>
    </ns0:p>
    <ns0:p ns2:paraId="01D32CE1" ns2:textId="77777777" ns0:rsidR="00D7136E" ns0:rsidRDefault="008C68FD">
      <ns0:r>
        <ns0:rPr>
          <ns0:b/>
          <ns0:bCs/>
        </ns0:rPr>
        <ns0:t xml:space="preserve">Solution. </ns0:t>
      </ns0:r>
      <ns0:r>
        <ns0:t xml:space="preserve">Vf at 10 mA reads 0.724 V. On the log plot between 1 µA and 100 µA the curve is straight, and it rises 109.3 mV per decade of current. The ideal slope for n = 1 is Vt ln 10 = 59.5 mV per decade at 300 K, so n = 109.3/59.5 = 1.836. Extending that straight line down to 0 V meets the current axis at Is ≈ 2.7 nA. At 100 mA the curve sits 56.6 mV to the right of the extended line: Rs = 56.6 mV/100 mA = 0.566 Ω. Listing 7.1 makes the same three reads by least squares and returns n = 1.836, Is = 2.67 nA, and Rs = </ns0:t>
      </ns0:r>
      <ns0:r>
        <ns0:t>0.567 Ω. The fit window matters: below about 100 nA, leakage and the "+1" of the diode law bend the line; above about 1 mA, Rs does. Fitting n across the whole sweep would give a meaningless number.</ns0:t>
      </ns0:r>
    </ns0:p>
    <ns0:p ns2:paraId="1D6D57B5" ns2:textId="77777777" ns0:rsidR="00D7136E" ns0:rsidRDefault="008C68FD">
      <ns0:pPr>
        <ns0:spacing ns0:before="200" ns0:after="60"/>
        <ns0:jc ns0:val="center"/>
      </ns0:pPr>
      <ns0:r>
        <ns0:rPr>
          <ns0:noProof/>
        </ns0:rPr>
        <ns0:drawing>
          <ns3:inline distT="0" distB="0" distL="0" distR="0" ns4:anchorId="4424A92E" ns4:editId="4D7B27D2">
            <ns3:extent cx="5120640" cy="3072384"/>
            <ns3:effectExtent l="0" t="0" r="0" b="0"/>
            <ns3:docPr id="7" name="Picture 7" descr="A dark instrument-style plot of current from 1 nanoampere to 100 milliamperes on a log axis against voltage from 0 to 0.9 volts. A green measured curve rises straight and bends right at the top. A dashed yellow line extends the straight part down to the current axis. Markers show 0.724 volts at 10 milliamperes and the 56.6 millivolt gap at 100 milliamperes. An inset shows a steep reverse curve near 5.1 volts." title="Figure 7.1"/>
            <ns3:cNvGraphicFramePr>
              <ns5:graphicFrameLocks noChangeAspect="1"/>
            </ns3:cNvGraphicFramePr>
            <ns5:graphic>
              <ns5:graphicData uri="http://schemas.openxmlformats.org/drawingml/2006/picture">
                <ns6:pic>
                  <ns6:nvPicPr>
                    <ns6:cNvPr id="0" name="b9_ct_diode.png"/>
                    <ns6:cNvPicPr/>
                  </ns6:nvPicPr>
                  <ns6:blipFill>
                    <ns5:blip ns7:embed="rId12"/>
                    <ns5:stretch>
                      <ns5:fillRect/>
                    </ns5:stretch>
                  </ns6:blipFill>
                  <ns6:spPr>
                    <ns5:xfrm>
                      <ns5:off x="0" y="0"/>
                      <ns5:ext cx="5120640" cy="3072384"/>
                    </ns5:xfrm>
                    <ns5:prstGeom prst="rect">
                      <ns5:avLst/>
                    </ns5:prstGeom>
                  </ns6:spPr>
                </ns6:pic>
              </ns5:graphicData>
            </ns5:graphic>
          </ns3:inline>
        </ns0:drawing>
      </ns0:r>
    </ns0:p>
    <ns0:p ns2:paraId="06CA80ED" ns2:textId="77777777" ns0:rsidR="00D7136E" ns0:rsidRDefault="008C68FD">
      <ns0:pPr>
        <ns0:spacing ns0:after="200"/>
        <ns0:jc ns0:val="center"/>
      </ns0:pPr>
      <ns0:r>
        <ns0:rPr>
          <ns0:i/>
          <ns0:iCs/>
          <ns0:color ns0:val="555555"/>
          <ns0:sz ns0:val="19"/>
          <ns0:szCs ns0:val="19"/>
        </ns0:rPr>
        <ns0:t>Figure 7.1 — Curve-tracer view of the diode of Worked Example 7.1 on a logarithmic current axis: the measured curve, the straight-line fit between 1 µA and 100 µA (109.3 mV per decade, n = 1.836), its extrapolation to Is ≈ 2.7 nA, and the 56.6 mV excess at 100 mA from Rs = 0.566 Ω. Inset: a 5.1 V Zener's reverse curve with rz = 15 Ω between 1 and 10 mA.</ns0:t>
      </ns0:r>
    </ns0:p>
    <ns0:p ns2:paraId="21C0B7D6" ns2:textId="77777777" ns0:rsidR="00D7136E" ns0:rsidRDefault="008C68FD">
      <ns0:pPr>
        <ns0:pStyle ns0:val="Heading2"/>
      </ns0:pPr>
      <ns0:r>
        <ns0:t>Worked Example 7.2: Leakage, breakdown, and a Zener's dynamic resistance</ns0:t>
      </ns0:r>
    </ns0:p>
    <ns0:p ns2:paraId="7959639E" ns2:textId="77777777" ns0:rsidR="00D7136E" ns0:rsidRDefault="008C68FD">
      <ns0:r>
        <ns0:rPr>
          <ns0:b/>
          <ns0:bCs/>
        </ns0:rPr>
        <ns0:t xml:space="preserve">Problem. </ns0:t>
      </ns0:r>
      <ns0:r>
        <ns0:t>The diode's reverse current at 20 V reads 4 nA on the SMU's 10 nA range; a sweep to 120 V with a 100 µA compliance shows no breakdown. A 5.1 V Zener reads 5.040 V at 1 mA, 5.100 V at 5 mA, and 5.175 V at 10 mA. Interpret both.</ns0:t>
      </ns0:r>
    </ns0:p>
    <ns0:p ns2:paraId="754FA8E8" ns2:textId="77777777" ns0:rsidR="00D7136E" ns0:rsidRDefault="008C68FD">
      <ns0:r>
        <ns0:rPr>
          <ns0:b/>
          <ns0:bCs/>
        </ns0:rPr>
        <ns0:t xml:space="preserve">Solution. </ns0:t>
      </ns0:r>
      <ns0:r>
        <ns0:t>4 nA at 20 V is well inside a typical 25 nA datasheet limit for this class of diode; at that level, check that the fixture's own leakage (an empty socket at 20 V) is far below 4 nA first (Chapter 14). No breakdown up to 120 V at 100 µA means a rated 100 V part has margin, and the low compliance kept the test non-destructive. For the Zener, Vz = 5.100 V at the 5 mA test current, and rz = (5.175 − 5.040) V/(10 − 1) mA = 15 Ω. A regulator design that assumed an ideal 5.1 V would see 135 mV of change across tha</ns0:t>
      </ns0:r>
      <ns0:r>
        <ns0:t>t current range.</ns0:t>
      </ns0:r>
    </ns0:p>
    <ns0:p ns2:paraId="0C0FC24C" ns2:textId="77777777" ns0:rsidR="00D7136E" ns0:rsidRDefault="008C68FD">
      <ns0:pPr>
        <ns0:pStyle ns0:val="Heading2"/>
      </ns0:pPr>
      <ns0:r>
        <ns0:t>7.3 The bipolar transistor</ns0:t>
      </ns0:r>
    </ns0:p>
    <ns0:p ns2:paraId="539D9462" ns2:textId="77777777" ns0:rsidR="00D7136E" ns0:rsidRDefault="008C68FD">
      <ns0:r>
        <ns0:t>The output family is the classic picture: collector current against collector-emitter voltage, one curve per base-current step. Its views: the current gain hFE = Ic/Ib at each point, and its variation with Ic (a separate sweep of Ic at fixed VCE, with hFE plotted on a log Ic axis, peaking in the middle and falling at both ends); the saturation voltage VCE(sat), read at a forced gain such as Ic/Ib = 10; the Early voltage, from the slope of the curves in the active region extrapolated back to Ic = 0, where th</ns0:t>
      </ns0:r>
      <ns0:r>
        <ns0:t>ey meet near −VA; and the breakdown BVCEO, swept with the base open and the current limited. Book 3 (Chapters 8 and 9) explains each effect; the curve tracer measures it.</ns0:t>
      </ns0:r>
    </ns0:p>
    <ns0:p ns2:paraId="5F5244F9" ns2:textId="77777777" ns0:rsidR="00D7136E" ns0:rsidRDefault="008C68FD">
      <ns0:pPr>
        <ns0:pStyle ns0:val="Heading2"/>
      </ns0:pPr>
      <ns0:r>
        <ns0:t>Worked Example 7.3: Gain, Early voltage, and output resistance</ns0:t>
      </ns0:r>
    </ns0:p>
    <ns0:p ns2:paraId="722CE855" ns2:textId="77777777" ns0:rsidR="00D7136E" ns0:rsidRDefault="008C68FD">
      <ns0:r>
        <ns0:rPr>
          <ns0:b/>
          <ns0:bCs/>
        </ns0:rPr>
        <ns0:t xml:space="preserve">Problem. </ns0:t>
      </ns0:r>
      <ns0:r>
        <ns0:t>An NPN transistor's output family is traced with base steps of 10 µA. On the 20 µA curve, Ic reads 4.107 mA at 2 V and 4.533 mA at 10 V (and 4.267 mA at 5 V). Find hFE at 5 V, the Early voltage, and the output resistance.</ns0:t>
      </ns0:r>
    </ns0:p>
    <ns0:p ns2:paraId="3FDA09F4" ns2:textId="77777777" ns0:rsidR="00D7136E" ns0:rsidRDefault="008C68FD">
      <ns0:r>
        <ns0:rPr>
          <ns0:b/>
          <ns0:bCs/>
        </ns0:rPr>
        <ns0:t xml:space="preserve">Solution. </ns0:t>
      </ns0:r>
      <ns0:r>
        <ns0:t>hFE = 4.267 mA/20 µA = 213 at 5 V. The slope between 2 V and 10 V is (4.533 − 4.107) mA/8 V = 53.3 µS, an output resistance of 18.8 kΩ. Extrapolating the line back from 2 V: the current reaches zero 4.107 mA/53.3 µS = 77 V further left, at VCE = 2 − 77 = −75 V, so VA = 75 V. Every curve of the family extrapolates to about the same point, and a family whose curves do not is either heating (Section 7.5) or not a single bipolar device. Note that hFE read at 5 V includes the Early term: at 10 V the same transis</ns0:t>
      </ns0:r>
      <ns0:r>
        <ns0:t>tor reads 227, which is why datasheets state VCE with every hFE.</ns0:t>
      </ns0:r>
    </ns0:p>
    <ns0:p ns2:paraId="2ABC9FE5" ns2:textId="77777777" ns0:rsidR="00D7136E" ns0:rsidRDefault="008C68FD">
      <ns0:pPr>
        <ns0:spacing ns0:before="200" ns0:after="60"/>
        <ns0:jc ns0:val="center"/>
      </ns0:pPr>
      <ns0:r>
        <ns0:rPr>
          <ns0:noProof/>
        </ns0:rPr>
        <ns0:drawing>
          <ns3:inline distT="0" distB="0" distL="0" distR="0" ns4:anchorId="08B38287" ns4:editId="69A32359">
            <ns3:extent cx="5120640" cy="2944368"/>
            <ns3:effectExtent l="0" t="0" r="0" b="0"/>
            <ns3:docPr id="8" name="Picture 8" descr="A dark plot of collector current from 0 to 12 milliamperes against collector-emitter voltage from minus 80 to 20 volts. Five green curves rise steeply near zero volts and then climb slowly. Dashed lines extend each curve leftward to meet at about minus 75 volts on the voltage axis." title="Figure 7.2"/>
            <ns3:cNvGraphicFramePr>
              <ns5:graphicFrameLocks noChangeAspect="1"/>
            </ns3:cNvGraphicFramePr>
            <ns5:graphic>
              <ns5:graphicData uri="http://schemas.openxmlformats.org/drawingml/2006/picture">
                <ns6:pic>
                  <ns6:nvPicPr>
                    <ns6:cNvPr id="0" name="b9_ct_bjt.png"/>
                    <ns6:cNvPicPr/>
                  </ns6:nvPicPr>
                  <ns6:blipFill>
                    <ns5:blip ns7:embed="rId13"/>
                    <ns5:stretch>
                      <ns5:fillRect/>
                    </ns5:stretch>
                  </ns6:blipFill>
                  <ns6:spPr>
                    <ns5:xfrm>
                      <ns5:off x="0" y="0"/>
                      <ns5:ext cx="5120640" cy="2944368"/>
                    </ns5:xfrm>
                    <ns5:prstGeom prst="rect">
                      <ns5:avLst/>
                    </ns5:prstGeom>
                  </ns6:spPr>
                </ns6:pic>
              </ns5:graphicData>
            </ns5:graphic>
          </ns3:inline>
        </ns0:drawing>
      </ns0:r>
    </ns0:p>
    <ns0:p ns2:paraId="214EEE42" ns2:textId="77777777" ns0:rsidR="00D7136E" ns0:rsidRDefault="008C68FD">
      <ns0:pPr>
        <ns0:spacing ns0:after="200"/>
        <ns0:jc ns0:val="center"/>
      </ns0:pPr>
      <ns0:r>
        <ns0:rPr>
          <ns0:i/>
          <ns0:iCs/>
          <ns0:color ns0:val="555555"/>
          <ns0:sz ns0:val="19"/>
          <ns0:szCs ns0:val="19"/>
        </ns0:rPr>
        <ns0:t>Figure 7.2 — Output family of the NPN transistor of Worked Example 7.3 (base steps of 10 µA, β = 200, VA = 75 V) in curve-tracer style, with the active-region lines extrapolated back to meet near −75 V. On the 20 µA curve: 4.267 mA at 5 V (hFE 213), slope 53.3 µS (ro 18.8 kΩ).</ns0:t>
      </ns0:r>
    </ns0:p>
    <ns0:p ns2:paraId="6C171A30" ns2:textId="77777777" ns0:rsidR="00D7136E" ns0:rsidRDefault="008C68FD">
      <ns0:pPr>
        <ns0:pStyle ns0:val="Heading2"/>
      </ns0:pPr>
      <ns0:r>
        <ns0:t>Worked Example 7.4: hFE against current, saturation, and breakdown</ns0:t>
      </ns0:r>
    </ns0:p>
    <ns0:p ns2:paraId="4D5496D4" ns2:textId="77777777" ns0:rsidR="00D7136E" ns0:rsidRDefault="008C68FD">
      <ns0:r>
        <ns0:rPr>
          <ns0:b/>
          <ns0:bCs/>
        </ns0:rPr>
        <ns0:t xml:space="preserve">Problem. </ns0:t>
      </ns0:r>
      <ns0:r>
        <ns0:t>A sweep of the same transistor at VCE = 5 V reads hFE = 160 at 0.1 mA, 210 at 10 mA, and 110 at 100 mA. VCE(sat) reads 0.10 V at Ic = 10 mA, Ib = 1 mA. With the base open and a 1 mA limit, the collector breaks down at 62 V. The part is sold as a 2N3904 (datasheet: VCE(sat) at most 0.2 V at 10 mA and 1 mA, BVCEO at least 40 V). Interpret.</ns0:t>
      </ns0:r>
    </ns0:p>
    <ns0:p ns2:paraId="412B125D" ns2:textId="77777777" ns0:rsidR="00D7136E" ns0:rsidRDefault="008C68FD">
      <ns0:r>
        <ns0:t>Solution. The gain peaks in the middle of the current range and falls at both ends, as every bipolar transistor does: at low currents recombination in the base-emitter junction steals base current, at high currents high-level injection and the series resistances reduce the gain (Book 3, Chapter 9). Design with the gain at your operating current, not the headline value. VCE(sat) = 0.10 V is inside the 0.2 V limit, read with a forced gain of 10, much lower than the active-region gain, which is the condition a switch should be designed for. BVCEO = 62 V is above the 40 V minimum; a breakdown voltage below the specified minimum, or an unexpectedly soft knee, is evidence that the device may be damaged, unsuitable, or inconsistent with its stated type. Repeat the measurement with datasheet conditions, instrument compliance, and fixture verified; one curve-tracer result does not establish counterfeiting.</ns0:t>
      </ns0:r>
    </ns0:p>
    <ns0:p ns2:paraId="2C6C6156" ns2:textId="77777777" ns0:rsidR="00D7136E" ns0:rsidRDefault="008C68FD">
      <ns0:pPr>
        <ns0:pStyle ns0:val="Heading2"/>
      </ns0:pPr>
      <ns0:r>
        <ns0:t>7.4 The MOSFET</ns0:t>
      </ns0:r>
    </ns0:p>
    <ns0:p ns2:paraId="54DEFB21" ns2:textId="77777777" ns0:rsidR="00D7136E" ns0:rsidRDefault="008C68FD">
      <ns0:r>
        <ns0:t xml:space="preserve">A MOSFET's transfer curve, drain current against gate-source voltage, gives the threshold voltage, the transconductance gm = dId/dVgs, and on a log current axis the subthreshold slope S, the gate voltage per decade of current below threshold. The threshold depends on the method, and a datasheet's Vgs(th) is defined by a constant current (often 250 µA, with the drain tied to the gate), while device engineers often extrapolate √Id (saturation) or Id (at a small Vds) back to zero. The on-resistance Rds(on) is </ns0:t>
      </ns0:r>
      <ns0:r>
        <ns0:t>Vds/Id at a small Vds, measured at several gate voltages and with Kelvin connections, because a milliohm part is lost in the resistance of the leads. The output family shows the linear and saturation regions; the breakdown BVDSS is swept with the gate shorted and a current limit (often 250 µA); and the body diode is traced like any diode, with the gate shorted, current flowing from source to drain.</ns0:t>
      </ns0:r>
    </ns0:p>
    <ns0:p ns2:paraId="0955077E" ns2:textId="77777777" ns0:rsidR="00D7136E" ns0:rsidRDefault="008C68FD">
      <ns0:pPr>
        <ns0:spacing ns0:before="160" ns0:after="60"/>
      </ns0:pPr>
      <ns0:r>
        <ns0:rPr>
          <ns0:b/>
          <ns0:bCs/>
        </ns0:rPr>
        <ns0:t xml:space="preserve">Listing 7.1 — </ns0:t>
      </ns0:r>
      <ns0:r>
        <ns0:t>Device parameters from curve data: diode n, Is, and Rs; Zener rz; Early voltage; MOSFET threshold by two methods, subthreshold slope, Rds(on), and gm; tested on synthetic curves from known models (Python with NumPy).</ns0:t>
      </ns0:r>
    </ns0:p>
    <ns0:p ns2:paraId="1E0D32D5"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"""Device parameters from curve-tracer data: diode, BJT, and MOSFET.</ns0:t>
      </ns0:r>
      <ns0:r>
        <ns0:rPr>
          <ns0:rFonts ns0:ascii="Consolas" ns0:hAnsi="Consolas" ns0:cs="Consolas"/>
          <ns0:sz ns0:val="16"/>
          <ns0:szCs ns0:val="16"/>
        </ns0:rPr>
        <ns0:br/>
      </ns0:r>
      <ns0:r>
        <ns0:rPr>
          <ns0:rFonts ns0:ascii="Consolas" ns0:hAnsi="Consolas" ns0:cs="Consolas"/>
          <ns0:sz ns0:val="16"/>
          <ns0:szCs ns0:val="16"/>
        </ns0:rPr>
        <ns0:br/>
        <ns0:t>The functions take measured arrays (from a curve tracer's CSV export or an SMU sweep) and return the</ns0:t>
      </ns0:r>
      <ns0:r>
        <ns0:rPr>
          <ns0:rFonts ns0:ascii="Consolas" ns0:hAnsi="Consolas" ns0:cs="Consolas"/>
          <ns0:sz ns0:val="16"/>
          <ns0:szCs ns0:val="16"/>
        </ns0:rPr>
        <ns0:br/>
        <ns0:t>parameters of Chapter 7. Run without arguments to test them on synthetic curves from known models.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kT/q at 300 K (V)</ns0:t>
      </ns0:r>
      <ns0:r>
        <ns0:rPr>
          <ns0:rFonts ns0:ascii="Consolas" ns0:hAnsi="Consolas" ns0:cs="Consolas"/>
          <ns0:sz ns0:val="16"/>
          <ns0:szCs ns0:val="16"/>
        </ns0:rPr>
        <ns0:br/>
      </ns0:r>
      <ns0:r>
        <ns0:rPr>
          <ns0:rFonts ns0:ascii="Consolas" ns0:hAnsi="Consolas" ns0:cs="Consolas"/>
          <ns0:sz ns0:val="16"/>
          <ns0:szCs ns0:val="16"/>
        </ns0:rPr>
        <ns0:br/>
        <ns0:t>def diode_params(v, i, lo=1e-6, hi=1e-4):</ns0:t>
      </ns0:r>
      <ns0:r>
        <ns0:rPr>
          <ns0:rFonts ns0:ascii="Consolas" ns0:hAnsi="Consolas" ns0:cs="Consolas"/>
          <ns0:sz ns0:val="16"/>
          <ns0:szCs ns0:val="16"/>
        </ns0:rPr>
        <ns0:br/>
        <ns0:t xml:space="preserve">    """Ideality n and Is from the straight part of log(I) vs V; Rs from the excess drop at the top point."""</ns0:t>
      </ns0:r>
      <ns0:r>
        <ns0:rPr>
          <ns0:rFonts ns0:ascii="Consolas" ns0:hAnsi="Consolas" ns0:cs="Consolas"/>
          <ns0:sz ns0:val="16"/>
          <ns0:szCs ns0:val="16"/>
        </ns0:rPr>
        <ns0:br/>
        <ns0:t xml:space="preserve">    m = (i &gt;= lo) &amp; (i &lt;= hi)</ns0:t>
      </ns0:r>
      <ns0:r>
        <ns0:rPr>
          <ns0:rFonts ns0:ascii="Consolas" ns0:hAnsi="Consolas" ns0:cs="Consolas"/>
          <ns0:sz ns0:val="16"/>
          <ns0:szCs ns0:val="16"/>
        </ns0:rPr>
        <ns0:br/>
        <ns0:t xml:space="preserve">    slope, icept = np.polyfit(v[m], np.log(i[m]), 1)</ns0:t>
      </ns0:r>
      <ns0:r>
        <ns0:rPr>
          <ns0:rFonts ns0:ascii="Consolas" ns0:hAnsi="Consolas" ns0:cs="Consolas"/>
          <ns0:sz ns0:val="16"/>
          <ns0:szCs ns0:val="16"/>
        </ns0:rPr>
        <ns0:br/>
        <ns0:t xml:space="preserve">    n, i_s = 1 / (slope * VT), math.exp(icept)</ns0:t>
      </ns0:r>
      <ns0:r>
        <ns0:rPr>
          <ns0:rFonts ns0:ascii="Consolas" ns0:hAnsi="Consolas" ns0:cs="Consolas"/>
          <ns0:sz ns0:val="16"/>
          <ns0:szCs ns0:val="16"/>
        </ns0:rPr>
        <ns0:br/>
        <ns0:t xml:space="preserve">    rs = (v[-1] - n * VT * math.log(i[-1] / i_s + 1)) / i[-1]</ns0:t>
      </ns0:r>
      <ns0:r>
        <ns0:rPr>
          <ns0:rFonts ns0:ascii="Consolas" ns0:hAnsi="Consolas" ns0:cs="Consolas"/>
          <ns0:sz ns0:val="16"/>
          <ns0:szCs ns0:val="16"/>
        </ns0:rPr>
        <ns0:br/>
      </ns0:r>
      <ns0:r>
        <ns0:rPr>
          <ns0:rFonts ns0:ascii="Consolas" ns0:hAnsi="Consolas" ns0:cs="Consolas"/>
          <ns0:sz ns0:val="16"/>
          <ns0:szCs ns0:val="16"/>
        </ns0:rPr>
        <ns0:t xml:space="preserve">    return n, i_s, rs, n * VT * math.log(10)    # last: mV per decade (in V)</ns0:t>
      </ns0:r>
      <ns0:r>
        <ns0:rPr>
          <ns0:rFonts ns0:ascii="Consolas" ns0:hAnsi="Consolas" ns0:cs="Consolas"/>
          <ns0:sz ns0:val="16"/>
          <ns0:szCs ns0:val="16"/>
        </ns0:rPr>
        <ns0:br/>
      </ns0:r>
      <ns0:r>
        <ns0:rPr>
          <ns0:rFonts ns0:ascii="Consolas" ns0:hAnsi="Consolas" ns0:cs="Consolas"/>
          <ns0:sz ns0:val="16"/>
          <ns0:szCs ns0:val="16"/>
        </ns0:rPr>
        <ns0:br/>
        <ns0:t>def zener_rz(v, i, i1, i2):</ns0:t>
      </ns0:r>
      <ns0:r>
        <ns0:rPr>
          <ns0:rFonts ns0:ascii="Consolas" ns0:hAnsi="Consolas" ns0:cs="Consolas"/>
          <ns0:sz ns0:val="16"/>
          <ns0:szCs ns0:val="16"/>
        </ns0:rPr>
        <ns0:br/>
        <ns0:t xml:space="preserve">    """Dynamic resistance between two currents on the reverse curve."""</ns0:t>
      </ns0:r>
      <ns0:r>
        <ns0:rPr>
          <ns0:rFonts ns0:ascii="Consolas" ns0:hAnsi="Consolas" ns0:cs="Consolas"/>
          <ns0:sz ns0:val="16"/>
          <ns0:szCs ns0:val="16"/>
        </ns0:rPr>
        <ns0:br/>
        <ns0:t xml:space="preserve">    return (np.interp(i2, i, v) - np.interp(i1, i, v)) / (i2 - i1)</ns0:t>
      </ns0:r>
      <ns0:r>
        <ns0:rPr>
          <ns0:rFonts ns0:ascii="Consolas" ns0:hAnsi="Consolas" ns0:cs="Consolas"/>
          <ns0:sz ns0:val="16"/>
          <ns0:szCs ns0:val="16"/>
        </ns0:rPr>
        <ns0:br/>
      </ns0:r>
      <ns0:r>
        <ns0:rPr>
          <ns0:rFonts ns0:ascii="Consolas" ns0:hAnsi="Consolas" ns0:cs="Consolas"/>
          <ns0:sz ns0:val="16"/>
          <ns0:szCs ns0:val="16"/>
        </ns0:rPr>
        <ns0:br/>
        <ns0:t>def early_voltage(vce, ic, v1=2.0, v2=10.0):</ns0:t>
      </ns0:r>
      <ns0:r>
        <ns0:rPr>
          <ns0:rFonts ns0:ascii="Consolas" ns0:hAnsi="Consolas" ns0:cs="Consolas"/>
          <ns0:sz ns0:val="16"/>
          <ns0:szCs ns0:val="16"/>
        </ns0:rPr>
        <ns0:br/>
        <ns0:t xml:space="preserve">    """Extrapolate the active-region line of one output curve back to Ic = 0."""</ns0:t>
      </ns0:r>
      <ns0:r>
        <ns0:rPr>
          <ns0:rFonts ns0:ascii="Consolas" ns0:hAnsi="Consolas" ns0:cs="Consolas"/>
          <ns0:sz ns0:val="16"/>
          <ns0:szCs ns0:val="16"/>
        </ns0:rPr>
        <ns0:br/>
        <ns0:t xml:space="preserve">    i1, i2 = np.interp(v1, vce, ic), np.interp(v2, vce, ic)</ns0:t>
      </ns0:r>
      <ns0:r>
        <ns0:rPr>
          <ns0:rFonts ns0:ascii="Consolas" ns0:hAnsi="Consolas" ns0:cs="Consolas"/>
          <ns0:sz ns0:val="16"/>
          <ns0:szCs ns0:val="16"/>
        </ns0:rPr>
        <ns0:br/>
        <ns0:t xml:space="preserve">    g = (i2 - i1) / (v2 - v1)</ns0:t>
      </ns0:r>
      <ns0:r>
        <ns0:rPr>
          <ns0:rFonts ns0:ascii="Consolas" ns0:hAnsi="Consolas" ns0:cs="Consolas"/>
          <ns0:sz ns0:val="16"/>
          <ns0:szCs ns0:val="16"/>
        </ns0:rPr>
        <ns0:br/>
      </ns0:r>
      <ns0:r>
        <ns0:rPr>
          <ns0:rFonts ns0:ascii="Consolas" ns0:hAnsi="Consolas" ns0:cs="Consolas"/>
          <ns0:sz ns0:val="16"/>
          <ns0:szCs ns0:val="16"/>
        </ns0:rPr>
        <ns0:t xml:space="preserve">    return -(v1 - i1 / g), 1 / g                # VA (positive number), output resistance</ns0:t>
      </ns0:r>
      <ns0:r>
        <ns0:rPr>
          <ns0:rFonts ns0:ascii="Consolas" ns0:hAnsi="Consolas" ns0:cs="Consolas"/>
          <ns0:sz ns0:val="16"/>
          <ns0:szCs ns0:val="16"/>
        </ns0:rPr>
        <ns0:br/>
      </ns0:r>
      <ns0:r>
        <ns0:rPr>
          <ns0:rFonts ns0:ascii="Consolas" ns0:hAnsi="Consolas" ns0:cs="Consolas"/>
          <ns0:sz ns0:val="16"/>
          <ns0:szCs ns0:val="16"/>
        </ns0:rPr>
        <ns0:br/>
        <ns0:t>def vth_sqrt(vgs, idd, frac=(0.3, 0.7)):</ns0:t>
      </ns0:r>
      <ns0:r>
        <ns0:rPr>
          <ns0:rFonts ns0:ascii="Consolas" ns0:hAnsi="Consolas" ns0:cs="Consolas"/>
          <ns0:sz ns0:val="16"/>
          <ns0:szCs ns0:val="16"/>
        </ns0:rPr>
        <ns0:br/>
        <ns0:t xml:space="preserve">    """Saturation (Vds = Vgs) method: extrapolate sqrt(Id) at its steepest region to zero."""</ns0:t>
      </ns0:r>
      <ns0:r>
        <ns0:rPr>
          <ns0:rFonts ns0:ascii="Consolas" ns0:hAnsi="Consolas" ns0:cs="Consolas"/>
          <ns0:sz ns0:val="16"/>
          <ns0:szCs ns0:val="16"/>
        </ns0:rPr>
        <ns0:br/>
        <ns0:t xml:space="preserve">    s = np.sqrt(idd)</ns0:t>
      </ns0:r>
      <ns0:r>
        <ns0:rPr>
          <ns0:rFonts ns0:ascii="Consolas" ns0:hAnsi="Consolas" ns0:cs="Consolas"/>
          <ns0:sz ns0:val="16"/>
          <ns0:szCs ns0:val="16"/>
        </ns0:rPr>
        <ns0:br/>
        <ns0:t xml:space="preserve">    k = np.argmax(np.gradient(s, vgs))</ns0:t>
      </ns0:r>
      <ns0:r>
        <ns0:rPr>
          <ns0:rFonts ns0:ascii="Consolas" ns0:hAnsi="Consolas" ns0:cs="Consolas"/>
          <ns0:sz ns0:val="16"/>
          <ns0:szCs ns0:val="16"/>
        </ns0:rPr>
        <ns0:br/>
        <ns0:t xml:space="preserve">    a, b = np.polyfit(vgs[k - 3:k + 4], s[k - 3:k + 4], 1)</ns0:t>
      </ns0:r>
      <ns0:r>
        <ns0:rPr>
          <ns0:rFonts ns0:ascii="Consolas" ns0:hAnsi="Consolas" ns0:cs="Consolas"/>
          <ns0:sz ns0:val="16"/>
          <ns0:szCs ns0:val="16"/>
        </ns0:rPr>
        <ns0:br/>
        <ns0:t xml:space="preserve">    return -b / a</ns0:t>
      </ns0:r>
      <ns0:r>
        <ns0:rPr>
          <ns0:rFonts ns0:ascii="Consolas" ns0:hAnsi="Consolas" ns0:cs="Consolas"/>
          <ns0:sz ns0:val="16"/>
          <ns0:szCs ns0:val="16"/>
        </ns0:rPr>
        <ns0:br/>
      </ns0:r>
      <ns0:r>
        <ns0:rPr>
          <ns0:rFonts ns0:ascii="Consolas" ns0:hAnsi="Consolas" ns0:cs="Consolas"/>
          <ns0:sz ns0:val="16"/>
          <ns0:szCs ns0:val="16"/>
        </ns0:rPr>
        <ns0:br/>
        <ns0:t>def vth_const_current(vgs, idd, i_ref=250e-6):</ns0:t>
      </ns0:r>
      <ns0:r>
        <ns0:rPr>
          <ns0:rFonts ns0:ascii="Consolas" ns0:hAnsi="Consolas" ns0:cs="Consolas"/>
          <ns0:sz ns0:val="16"/>
          <ns0:szCs ns0:val="16"/>
        </ns0:rPr>
        <ns0:br/>
        <ns0:t xml:space="preserve">    """Constant-current method: Vgs at which Id reaches i_ref (datasheet style)."""</ns0:t>
      </ns0:r>
      <ns0:r>
        <ns0:rPr>
          <ns0:rFonts ns0:ascii="Consolas" ns0:hAnsi="Consolas" ns0:cs="Consolas"/>
          <ns0:sz ns0:val="16"/>
          <ns0:szCs ns0:val="16"/>
        </ns0:rPr>
        <ns0:br/>
      </ns0:r>
      <ns0:r>
        <ns0:rPr>
          <ns0:rFonts ns0:ascii="Consolas" ns0:hAnsi="Consolas" ns0:cs="Consolas"/>
          <ns0:sz ns0:val="16"/>
          <ns0:szCs ns0:val="16"/>
        </ns0:rPr>
        <ns0:t xml:space="preserve">    return float(np.interp(math.log(i_ref), np.log(idd), vgs))</ns0:t>
      </ns0:r>
      <ns0:r>
        <ns0:rPr>
          <ns0:rFonts ns0:ascii="Consolas" ns0:hAnsi="Consolas" ns0:cs="Consolas"/>
          <ns0:sz ns0:val="16"/>
          <ns0:szCs ns0:val="16"/>
        </ns0:rPr>
        <ns0:br/>
      </ns0:r>
      <ns0:r>
        <ns0:rPr>
          <ns0:rFonts ns0:ascii="Consolas" ns0:hAnsi="Consolas" ns0:cs="Consolas"/>
          <ns0:sz ns0:val="16"/>
          <ns0:szCs ns0:val="16"/>
        </ns0:rPr>
        <ns0:br/>
        <ns0:t>def subthreshold_slope(vgs, idd, lo=1e-9, hi=1e-7):</ns0:t>
      </ns0:r>
      <ns0:r>
        <ns0:rPr>
          <ns0:rFonts ns0:ascii="Consolas" ns0:hAnsi="Consolas" ns0:cs="Consolas"/>
          <ns0:sz ns0:val="16"/>
          <ns0:szCs ns0:val="16"/>
        </ns0:rPr>
        <ns0:br/>
        <ns0:t xml:space="preserve">    m = (idd &gt;= lo) &amp; (idd &lt;= hi)</ns0:t>
      </ns0:r>
      <ns0:r>
        <ns0:rPr>
          <ns0:rFonts ns0:ascii="Consolas" ns0:hAnsi="Consolas" ns0:cs="Consolas"/>
          <ns0:sz ns0:val="16"/>
          <ns0:szCs ns0:val="16"/>
        </ns0:rPr>
        <ns0:br/>
        <ns0:t xml:space="preserve">    slope = np.polyfit(np.log10(idd[m]), vgs[m], 1)[0]</ns0:t>
      </ns0:r>
      <ns0:r>
        <ns0:rPr>
          <ns0:rFonts ns0:ascii="Consolas" ns0:hAnsi="Consolas" ns0:cs="Consolas"/>
          <ns0:sz ns0:val="16"/>
          <ns0:szCs ns0:val="16"/>
        </ns0:rPr>
        <ns0:br/>
        <ns0:t xml:space="preserve">    return slope                                 # V per decade</ns0:t>
      </ns0:r>
      <ns0:r>
        <ns0:rPr>
          <ns0:rFonts ns0:ascii="Consolas" ns0:hAnsi="Consolas" ns0:cs="Consolas"/>
          <ns0:sz ns0:val="16"/>
          <ns0:szCs ns0:val="16"/>
        </ns0:rPr>
        <ns0:br/>
      </ns0:r>
      <ns0:r>
        <ns0:rPr>
          <ns0:rFonts ns0:ascii="Consolas" ns0:hAnsi="Consolas" ns0:cs="Consolas"/>
          <ns0:sz ns0:val="16"/>
          <ns0:szCs ns0:val="16"/>
        </ns0:rPr>
        <ns0:br/>
        <ns0:t># ------------------------------------------------------------- synthetic test devices</ns0:t>
      </ns0:r>
      <ns0:r>
        <ns0:rPr>
          <ns0:rFonts ns0:ascii="Consolas" ns0:hAnsi="Consolas" ns0:cs="Consolas"/>
          <ns0:sz ns0:val="16"/>
          <ns0:szCs ns0:val="16"/>
        </ns0:rPr>
        <ns0:br/>
        <ns0:t>def diode_model(i, i_s=2.682e-9, n=1.836, rs=0.5664):</ns0:t>
      </ns0:r>
      <ns0:r>
        <ns0:rPr>
          <ns0:rFonts ns0:ascii="Consolas" ns0:hAnsi="Consolas" ns0:cs="Consolas"/>
          <ns0:sz ns0:val="16"/>
          <ns0:szCs ns0:val="16"/>
        </ns0:rPr>
        <ns0:br/>
        <ns0:t xml:space="preserve">    return n * VT * np.log(i / i_s + 1) + rs * i</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bjt_ic(vce, ib, beta=200.0, va=75.0, vsat=0.08):</ns0:t>
      </ns0:r>
      <ns0:r>
        <ns0:rPr>
          <ns0:rFonts ns0:ascii="Consolas" ns0:hAnsi="Consolas" ns0:cs="Consolas"/>
          <ns0:sz ns0:val="16"/>
          <ns0:szCs ns0:val="16"/>
        </ns0:rPr>
        <ns0:br/>
        <ns0:t xml:space="preserve">    return beta * ib * (1 + vce / va) * (1 - np.exp(-vce / vsat))</ns0:t>
      </ns0:r>
      <ns0:r>
        <ns0:rPr>
          <ns0:rFonts ns0:ascii="Consolas" ns0:hAnsi="Consolas" ns0:cs="Consolas"/>
          <ns0:sz ns0:val="16"/>
          <ns0:szCs ns0:val="16"/>
        </ns0:rPr>
        <ns0:br/>
      </ns0:r>
      <ns0:r>
        <ns0:rPr>
          <ns0:rFonts ns0:ascii="Consolas" ns0:hAnsi="Consolas" ns0:cs="Consolas"/>
          <ns0:sz ns0:val="16"/>
          <ns0:szCs ns0:val="16"/>
        </ns0:rPr>
        <ns0:br/>
        <ns0:t>def mos_id(vgs, vds, k=2.0, vth=1.6, n=1.4, lam=0.01):</ns0:t>
      </ns0:r>
      <ns0:r>
        <ns0:rPr>
          <ns0:rFonts ns0:ascii="Consolas" ns0:hAnsi="Consolas" ns0:cs="Consolas"/>
          <ns0:sz ns0:val="16"/>
          <ns0:szCs ns0:val="16"/>
        </ns0:rPr>
        <ns0:br/>
        <ns0:t xml:space="preserve">    """EKV-style smooth model: square law above Vth, exponential below, saturation with lambda."""</ns0:t>
      </ns0:r>
      <ns0:r>
        <ns0:rPr>
          <ns0:rFonts ns0:ascii="Consolas" ns0:hAnsi="Consolas" ns0:cs="Consolas"/>
          <ns0:sz ns0:val="16"/>
          <ns0:szCs ns0:val="16"/>
        </ns0:rPr>
        <ns0:br/>
        <ns0:t xml:space="preserve">    f = lambda v: np.log1p(np.exp(v / (2 * n * VT))) ** 2</ns0:t>
      </ns0:r>
      <ns0:r>
        <ns0:rPr>
          <ns0:rFonts ns0:ascii="Consolas" ns0:hAnsi="Consolas" ns0:cs="Consolas"/>
          <ns0:sz ns0:val="16"/>
          <ns0:szCs ns0:val="16"/>
        </ns0:rPr>
        <ns0:br/>
        <ns0:t xml:space="preserve">    ispec = 2 * n * k * VT ** 2</ns0:t>
      </ns0:r>
      <ns0:r>
        <ns0:rPr>
          <ns0:rFonts ns0:ascii="Consolas" ns0:hAnsi="Consolas" ns0:cs="Consolas"/>
          <ns0:sz ns0:val="16"/>
          <ns0:szCs ns0:val="16"/>
        </ns0:rPr>
        <ns0:br/>
        <ns0:t xml:space="preserve">    return ispec * (f(vgs - vth) - f(vgs - vth - n * vds)) * (1 + lam * vds)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 = np.logspace(-9, -1, 81)</ns0:t>
      </ns0:r>
      <ns0:r>
        <ns0:rPr>
          <ns0:rFonts ns0:ascii="Consolas" ns0:hAnsi="Consolas" ns0:cs="Consolas"/>
          <ns0:sz ns0:val="16"/>
          <ns0:szCs ns0:val="16"/>
        </ns0:rPr>
        <ns0:br/>
      </ns0:r>
      <ns0:r>
        <ns0:rPr>
          <ns0:rFonts ns0:ascii="Consolas" ns0:hAnsi="Consolas" ns0:cs="Consolas"/>
          <ns0:sz ns0:val="16"/>
          <ns0:szCs ns0:val="16"/>
        </ns0:rPr>
        <ns0:t xml:space="preserve">    n, i_s, rs, dec = diode_params(diode_model(i), i)</ns0:t>
      </ns0:r>
      <ns0:r>
        <ns0:rPr>
          <ns0:rFonts ns0:ascii="Consolas" ns0:hAnsi="Consolas" ns0:cs="Consolas"/>
          <ns0:sz ns0:val="16"/>
          <ns0:szCs ns0:val="16"/>
        </ns0:rPr>
        <ns0:br/>
        <ns0:t xml:space="preserve">    print('diode: n = %.3f, Is = %.2f nA, Rs = %.3f ohm, %.1f mV/decade, Vf(10 mA) = %.3f V'</ns0:t>
      </ns0:r>
      <ns0:r>
        <ns0:rPr>
          <ns0:rFonts ns0:ascii="Consolas" ns0:hAnsi="Consolas" ns0:cs="Consolas"/>
          <ns0:sz ns0:val="16"/>
          <ns0:szCs ns0:val="16"/>
        </ns0:rPr>
        <ns0:br/>
        <ns0:t xml:space="preserve">          % (n, i_s * 1e9, rs, dec * 1e3, diode_model(10e-3)))</ns0:t>
      </ns0:r>
      <ns0:r>
        <ns0:rPr>
          <ns0:rFonts ns0:ascii="Consolas" ns0:hAnsi="Consolas" ns0:cs="Consolas"/>
          <ns0:sz ns0:val="16"/>
          <ns0:szCs ns0:val="16"/>
        </ns0:rPr>
        <ns0:br/>
        <ns0:t xml:space="preserve">    iz = np.linspace(0.1e-3, 20e-3, 200)</ns0:t>
      </ns0:r>
      <ns0:r>
        <ns0:rPr>
          <ns0:rFonts ns0:ascii="Consolas" ns0:hAnsi="Consolas" ns0:cs="Consolas"/>
          <ns0:sz ns0:val="16"/>
          <ns0:szCs ns0:val="16"/>
        </ns0:rPr>
        <ns0:br/>
        <ns0:t xml:space="preserve">    vz = 5.1 + 15.0 * (iz - 5e-3)</ns0:t>
      </ns0:r>
      <ns0:r>
        <ns0:rPr>
          <ns0:rFonts ns0:ascii="Consolas" ns0:hAnsi="Consolas" ns0:cs="Consolas"/>
          <ns0:sz ns0:val="16"/>
          <ns0:szCs ns0:val="16"/>
        </ns0:rPr>
        <ns0:br/>
        <ns0:t xml:space="preserve">    print('zener: Vz(5 mA) = %.3f V, rz(1..10 mA) = %.1f ohm' % (np.interp(5e-3, iz, vz), zener_rz(vz, iz, 1e-3, 10e-3)))</ns0:t>
      </ns0:r>
      <ns0:r>
        <ns0:rPr>
          <ns0:rFonts ns0:ascii="Consolas" ns0:hAnsi="Consolas" ns0:cs="Consolas"/>
          <ns0:sz ns0:val="16"/>
          <ns0:szCs ns0:val="16"/>
        </ns0:rPr>
        <ns0:br/>
        <ns0:t xml:space="preserve">    vce = np.linspace(0, 20, 401)</ns0:t>
      </ns0:r>
      <ns0:r>
        <ns0:rPr>
          <ns0:rFonts ns0:ascii="Consolas" ns0:hAnsi="Consolas" ns0:cs="Consolas"/>
          <ns0:sz ns0:val="16"/>
          <ns0:szCs ns0:val="16"/>
        </ns0:rPr>
        <ns0:br/>
        <ns0:t xml:space="preserve">    va, ro = early_voltage(vce, bjt_ic(vce, 20e-6))</ns0:t>
      </ns0:r>
      <ns0:r>
        <ns0:rPr>
          <ns0:rFonts ns0:ascii="Consolas" ns0:hAnsi="Consolas" ns0:cs="Consolas"/>
          <ns0:sz ns0:val="16"/>
          <ns0:szCs ns0:val="16"/>
        </ns0:rPr>
        <ns0:br/>
      </ns0:r>
      <ns0:r>
        <ns0:rPr>
          <ns0:rFonts ns0:ascii="Consolas" ns0:hAnsi="Consolas" ns0:cs="Consolas"/>
          <ns0:sz ns0:val="16"/>
          <ns0:szCs ns0:val="16"/>
        </ns0:rPr>
        <ns0:t xml:space="preserve">    print('bjt: Ic(Ib 20 uA, 5 V) = %.3f mA, VA = %.1f V, ro = %.1f kohm' % (bjt_ic(5.0, 20e-6) * 1e3, va, ro / 1e3))</ns0:t>
      </ns0:r>
      <ns0:r>
        <ns0:rPr>
          <ns0:rFonts ns0:ascii="Consolas" ns0:hAnsi="Consolas" ns0:cs="Consolas"/>
          <ns0:sz ns0:val="16"/>
          <ns0:szCs ns0:val="16"/>
        </ns0:rPr>
        <ns0:br/>
        <ns0:t xml:space="preserve">    vgs = np.linspace(0.5, 5, 451)</ns0:t>
      </ns0:r>
      <ns0:r>
        <ns0:rPr>
          <ns0:rFonts ns0:ascii="Consolas" ns0:hAnsi="Consolas" ns0:cs="Consolas"/>
          <ns0:sz ns0:val="16"/>
          <ns0:szCs ns0:val="16"/>
        </ns0:rPr>
        <ns0:br/>
        <ns0:t xml:space="preserve">    sat = mos_id(vgs, vgs)</ns0:t>
      </ns0:r>
      <ns0:r>
        <ns0:rPr>
          <ns0:rFonts ns0:ascii="Consolas" ns0:hAnsi="Consolas" ns0:cs="Consolas"/>
          <ns0:sz ns0:val="16"/>
          <ns0:szCs ns0:val="16"/>
        </ns0:rPr>
        <ns0:br/>
        <ns0:t xml:space="preserve">    print('mosfet: Vth(sqrt) = %.3f V, Vth(250 uA) = %.3f V, S = %.1f mV/decade'</ns0:t>
      </ns0:r>
      <ns0:r>
        <ns0:rPr>
          <ns0:rFonts ns0:ascii="Consolas" ns0:hAnsi="Consolas" ns0:cs="Consolas"/>
          <ns0:sz ns0:val="16"/>
          <ns0:szCs ns0:val="16"/>
        </ns0:rPr>
        <ns0:br/>
        <ns0:t xml:space="preserve">          % (vth_sqrt(vgs, sat), vth_const_current(vgs, sat), subthreshold_slope(vgs, sat) * 1e3))</ns0:t>
      </ns0:r>
      <ns0:r>
        <ns0:rPr>
          <ns0:rFonts ns0:ascii="Consolas" ns0:hAnsi="Consolas" ns0:cs="Consolas"/>
          <ns0:sz ns0:val="16"/>
          <ns0:szCs ns0:val="16"/>
        </ns0:rPr>
        <ns0:br/>
        <ns0:t xml:space="preserve">    for vg in (4.5, 10.0):</ns0:t>
      </ns0:r>
      <ns0:r>
        <ns0:rPr>
          <ns0:rFonts ns0:ascii="Consolas" ns0:hAnsi="Consolas" ns0:cs="Consolas"/>
          <ns0:sz ns0:val="16"/>
          <ns0:szCs ns0:val="16"/>
        </ns0:rPr>
        <ns0:br/>
        <ns0:t xml:space="preserve">        print('mosfet: Rds(on) at Vgs %.1f V = %.1f mohm' % (vg, 0.1 / mos_id(vg, 0.1) * 1e3))</ns0:t>
      </ns0:r>
      <ns0:r>
        <ns0:rPr>
          <ns0:rFonts ns0:ascii="Consolas" ns0:hAnsi="Consolas" ns0:cs="Consolas"/>
          <ns0:sz ns0:val="16"/>
          <ns0:szCs ns0:val="16"/>
        </ns0:rPr>
        <ns0:br/>
      </ns0:r>
      <ns0:r>
        <ns0:rPr>
          <ns0:rFonts ns0:ascii="Consolas" ns0:hAnsi="Consolas" ns0:cs="Consolas"/>
          <ns0:sz ns0:val="16"/>
          <ns0:szCs ns0:val="16"/>
        </ns0:rPr>
        <ns0:t xml:space="preserve">    idd = mos_id(np.array([3.0, 3.01]), 10.0)</ns0:t>
      </ns0:r>
      <ns0:r>
        <ns0:rPr>
          <ns0:rFonts ns0:ascii="Consolas" ns0:hAnsi="Consolas" ns0:cs="Consolas"/>
          <ns0:sz ns0:val="16"/>
          <ns0:szCs ns0:val="16"/>
        </ns0:rPr>
        <ns0:br/>
        <ns0:t xml:space="preserve">    print('mosfet: Id(Vgs 3 V, Vds 10 V) = %.3f A, gm = %.2f S' % (idd[0], (idd[1] - idd[0]) / 0.01))</ns0:t>
      </ns0:r>
    </ns0:p>
    <ns0:p ns2:paraId="7B63E8D9" ns2:textId="77777777" ns0:rsidR="00D7136E" ns0:rsidRDefault="008C68FD">
      <ns0:pPr>
        <ns0:pStyle ns0:val="Heading2"/>
      </ns0:pPr>
      <ns0:r>
        <ns0:t>Worked Example 7.5: Threshold two ways, subthreshold slope, and gm</ns0:t>
      </ns0:r>
    </ns0:p>
    <ns0:p ns2:paraId="42E8B402" ns2:textId="77777777" ns0:rsidR="00D7136E" ns0:rsidRDefault="008C68FD">
      <ns0:r>
        <ns0:rPr>
          <ns0:b/>
          <ns0:bCs/>
        </ns0:rPr>
        <ns0:t xml:space="preserve">Problem. </ns0:t>
      </ns0:r>
      <ns0:r>
        <ns0:t>A small logic-level MOSFET is swept with drain tied to gate (saturation) from 0.5 V to 5 V. Listing 7.1's model has a threshold parameter of 1.6 V. What do the √Id extrapolation and the 250 µA constant-current method return, and what are the subthreshold slope and gm at Vgs = 3 V, Vds = 10 V?</ns0:t>
      </ns0:r>
    </ns0:p>
    <ns0:p ns2:paraId="744E8F35" ns2:textId="77777777" ns0:rsidR="00D7136E" ns0:rsidRDefault="008C68FD">
      <ns0:r>
        <ns0:rPr>
          <ns0:b/>
          <ns0:bCs/>
        </ns0:rPr>
        <ns0:t xml:space="preserve">Solution. </ns0:t>
      </ns0:r>
      <ns0:r>
        <ns0:t>The √Id line, fitted where it is steepest, extrapolates to 1.654 V; the constant-current method gives 1.511 V. Neither is wrong: they answer different questions, and a 0.14 V difference between methods is normal. Compare a part with its datasheet only by the datasheet's own method and current. Below threshold the current rises one decade per 83.4 mV, which corresponds to a slope factor of n = 83.4/59.5 = 1.40. At Vgs = 3 V and Vds = 10 V the drain carries 1.540 A, and a 10 mV gate step changes it by 22.1 mA</ns0:t>
      </ns0:r>
      <ns0:r>
        <ns0:t>: gm = 2.21 S.</ns0:t>
      </ns0:r>
    </ns0:p>
    <ns0:p ns2:paraId="04D8E655" ns2:textId="77777777" ns0:rsidR="00D7136E" ns0:rsidRDefault="008C68FD">
      <ns0:pPr>
        <ns0:spacing ns0:before="200" ns0:after="60"/>
        <ns0:jc ns0:val="center"/>
      </ns0:pPr>
      <ns0:r>
        <ns0:rPr>
          <ns0:noProof/>
        </ns0:rPr>
        <ns0:drawing>
          <ns3:inline distT="0" distB="0" distL="0" distR="0" ns4:anchorId="328FF0EA" ns4:editId="571A03D8">
            <ns3:extent cx="5120640" cy="2688336"/>
            <ns3:effectExtent l="0" t="0" r="0" b="0"/>
            <ns3:docPr id="9" name="Picture 9" descr="Two dark panels. Left: a green curve of the square root of drain current against gate voltage from 0.5 to 5 volts, straight above about 2 volts, with a dashed line extended down to the voltage axis at 1.65 volts. Right: the same data on a log current axis from 1 nanoampere to 10 amperes, straight in the lower part, with a horizontal dashed line at 250 microamperes crossing the curve at 1.51 volts." title="Figure 7.3"/>
            <ns3:cNvGraphicFramePr>
              <ns5:graphicFrameLocks noChangeAspect="1"/>
            </ns3:cNvGraphicFramePr>
            <ns5:graphic>
              <ns5:graphicData uri="http://schemas.openxmlformats.org/drawingml/2006/picture">
                <ns6:pic>
                  <ns6:nvPicPr>
                    <ns6:cNvPr id="0" name="b9_ct_mosfet.png"/>
                    <ns6:cNvPicPr/>
                  </ns6:nvPicPr>
                  <ns6:blipFill>
                    <ns5:blip ns7:embed="rId14"/>
                    <ns5:stretch>
                      <ns5:fillRect/>
                    </ns5:stretch>
                  </ns6:blipFill>
                  <ns6:spPr>
                    <ns5:xfrm>
                      <ns5:off x="0" y="0"/>
                      <ns5:ext cx="5120640" cy="2688336"/>
                    </ns5:xfrm>
                    <ns5:prstGeom prst="rect">
                      <ns5:avLst/>
                    </ns5:prstGeom>
                  </ns6:spPr>
                </ns6:pic>
              </ns5:graphicData>
            </ns5:graphic>
          </ns3:inline>
        </ns0:drawing>
      </ns0:r>
    </ns0:p>
    <ns0:p ns2:paraId="10090AF2" ns2:textId="77777777" ns0:rsidR="00D7136E" ns0:rsidRDefault="008C68FD">
      <ns0:pPr>
        <ns0:spacing ns0:after="200"/>
        <ns0:jc ns0:val="center"/>
      </ns0:pPr>
      <ns0:r>
        <ns0:rPr>
          <ns0:i/>
          <ns0:iCs/>
          <ns0:color ns0:val="555555"/>
          <ns0:sz ns0:val="19"/>
          <ns0:szCs ns0:val="19"/>
        </ns0:rPr>
        <ns0:t>Figure 7.3 — Transfer curve of the MOSFET of Worked Example 7.5 with drain tied to gate, on a linear √Id axis (left: the extrapolation to Vth = 1.654 V) and a logarithmic Id axis (right: the 250 µA constant-current threshold at 1.511 V and the subthreshold slope of 83.4 mV per decade).</ns0:t>
      </ns0:r>
    </ns0:p>
    <ns0:p ns2:paraId="45F5A501" ns2:textId="77777777" ns0:rsidR="00D7136E" ns0:rsidRDefault="008C68FD">
      <ns0:pPr>
        <ns0:pStyle ns0:val="Heading2"/>
      </ns0:pPr>
      <ns0:r>
        <ns0:t>Worked Example 7.6: Rds(on), Kelvin connections, and a counterfeit</ns0:t>
      </ns0:r>
    </ns0:p>
    <ns0:p ns2:paraId="7BC7EEF3" ns2:textId="77777777" ns0:rsidR="00D7136E" ns0:rsidRDefault="008C68FD">
      <ns0:r>
        <ns0:rPr>
          <ns0:b/>
          <ns0:bCs/>
        </ns0:rPr>
        <ns0:t xml:space="preserve">Problem. </ns0:t>
      </ns0:r>
      <ns0:r>
        <ns0:t>At Vds = 0.1 V the same MOSFET reads Rds(on) = 176.5 mΩ at Vgs = 4.5 V and 60.0 mΩ at 10 V with Kelvin connections. Without Kelvin connections, the two test leads add 25 mΩ each. The second bag of the hook reads 0.52 A at Vgs = 3 V, Vds = 10 V, a threshold of 2.4 V, and BVDSS = 41 V. What do you conclude?</ns0:t>
      </ns0:r>
    </ns0:p>
    <ns0:p ns2:paraId="4026ED71" ns2:textId="77777777" ns0:rsidR="00D7136E" ns0:rsidRDefault="008C68FD">
      <ns0:r>
        <ns0:rPr>
          <ns0:b/>
          <ns0:bCs/>
        </ns0:rPr>
        <ns0:t xml:space="preserve">Solution. </ns0:t>
      </ns0:r>
      <ns0:r>
        <ns0:t>Rds(on) falls with gate drive, by a factor of almost three from 4.5 V to 10 V, so a logic-level design must use the 4.5 V figure. Two-wire, the 10 V reading would be 60 + 50 = 110 mΩ, an 83 % error, entirely from the leads. The second bag fails three tests at once: the threshold is 0.8 V high, the current at 3 V is a third of the reference part's (1.540 A), and the breakdown is below a 60 V rating. A different, smaller die in the same package is the usual explanation of such a pattern; quarantine the lot an</ns0:t>
      </ns0:r>
      <ns0:r>
        <ns0:t>d report it to the distributor.</ns0:t>
      </ns0:r>
    </ns0:p>
    <ns0:p ns2:paraId="306FE9FC" ns2:textId="77777777" ns0:rsidR="00D7136E" ns0:rsidRDefault="008C68FD">
      <ns0:pPr>
        <ns0:pStyle ns0:val="Heading2"/>
      </ns0:pPr>
      <ns0:r>
        <ns0:t>7.5 Pulsed versus DC sweeps</ns0:t>
      </ns0:r>
    </ns0:p>
    <ns0:p ns2:paraId="50702B88" ns2:textId="77777777" ns0:rsidR="00D7136E" ns0:rsidRDefault="008C68FD">
      <ns0:r>
        <ns0:t>A curve tracer's DC or slow sweep heats the device at every point where Vds × Id is large, and a hot MOSFET carries less current at a high gate voltage, as its mobility falls with temperature. The result is an output family whose curves droop or even fall with rising Vds, which is a thermal effect, not a property of the cold device. A pulsed sweep (Chapter 6) keeps the junction near the case temperature. Compare the two whenever the curves look strange at high power; if they differ, report the pulsed curves</ns0:t>
      </ns0:r>
      <ns0:r>
        <ns0:t xml:space="preserve"> with the pulse width, and the DC curves with the heatsink and the measured case temperature.</ns0:t>
      </ns0:r>
    </ns0:p>
    <ns0:p ns2:paraId="7A42E914" ns2:textId="77777777" ns0:rsidR="00D7136E" ns0:rsidRDefault="008C68FD">
      <ns0:pPr>
        <ns0:pStyle ns0:val="Heading2"/>
      </ns0:pPr>
      <ns0:r>
        <ns0:t>Worked Example 7.7: How much a DC sweep heats</ns0:t>
      </ns0:r>
    </ns0:p>
    <ns0:p ns2:paraId="73F49AF3" ns2:textId="77777777" ns0:rsidR="00D7136E" ns0:rsidRDefault="008C68FD">
      <ns0:r>
        <ns0:rPr>
          <ns0:b/>
          <ns0:bCs/>
        </ns0:rPr>
        <ns0:t xml:space="preserve">Problem. </ns0:t>
      </ns0:r>
      <ns0:r>
        <ns0:t>The MOSFET of Worked Example 7.5 sits on a heatsink with 10 K/W from junction to ambient. At Vgs = 3.5 V it is swept to Vds = 10 V. Compare the pulsed current with the DC current.</ns0:t>
      </ns0:r>
    </ns0:p>
    <ns0:p ns2:paraId="09E951B2" ns2:textId="77777777" ns0:rsidR="00D7136E" ns0:rsidRDefault="008C68FD">
      <ns0:r>
        <ns0:rPr>
          <ns0:b/>
          <ns0:bCs/>
        </ns0:rPr>
        <ns0:t xml:space="preserve">Solution. </ns0:t>
      </ns0:r>
      <ns0:r>
        <ns0:t xml:space="preserve">Pulsed (junction at 300 K): Id = 2.836 A at 10 V. In DC the device dissipates about 27 W, the junction settles 266 K above ambient (the model's threshold falls by 4 mV/K and its mobility by T^−1.5), and Id is 2.664 A, 6 % lower; at Vds = 2 V the junction rises only 51 K and the two curves differ by about 3 %. At lower gate voltage the threshold shift wins and the hot device carries more current: at Vgs = 2.6 V and 10 V, 1.000 A in DC against 0.786 A pulsed. That crossover is the temperature-stable point of </ns0:t>
      </ns0:r>
      <ns0:r>
        <ns0:t>a MOSFET, and it is why a DC curve family of a power device can show any shape. A junction 266 K above ambient also far exceeds the part's ratings, which is the other reason to pulse.</ns0:t>
      </ns0:r>
    </ns0:p>
    <ns0:p ns2:paraId="56EFBF0D" ns2:textId="77777777" ns0:rsidR="00D7136E" ns0:rsidRDefault="008C68FD">
      <ns0:pPr>
        <ns0:spacing ns0:before="200" ns0:after="60"/>
        <ns0:jc ns0:val="center"/>
      </ns0:pPr>
      <ns0:r>
        <ns0:rPr>
          <ns0:noProof/>
        </ns0:rPr>
        <ns0:drawing>
          <ns3:inline distT="0" distB="0" distL="0" distR="0" ns4:anchorId="1C125036" ns4:editId="059BD9D3">
            <ns3:extent cx="5120640" cy="2944368"/>
            <ns3:effectExtent l="0" t="0" r="0" b="0"/>
            <ns3:docPr id="10" name="Picture 10" descr="A dark plot of drain current from 0 to 3 amperes against drain voltage from 0 to 10 volts. Three pairs of curves: solid pulsed curves flatten after a knee; dashed DC curves bend down for the highest gate voltage and up for the lowest." title="Figure 7.4"/>
            <ns3:cNvGraphicFramePr>
              <ns5:graphicFrameLocks noChangeAspect="1"/>
            </ns3:cNvGraphicFramePr>
            <ns5:graphic>
              <ns5:graphicData uri="http://schemas.openxmlformats.org/drawingml/2006/picture">
                <ns6:pic>
                  <ns6:nvPicPr>
                    <ns6:cNvPr id="0" name="b9_ct_selfheat.png"/>
                    <ns6:cNvPicPr/>
                  </ns6:nvPicPr>
                  <ns6:blipFill>
                    <ns5:blip ns7:embed="rId15"/>
                    <ns5:stretch>
                      <ns5:fillRect/>
                    </ns5:stretch>
                  </ns6:blipFill>
                  <ns6:spPr>
                    <ns5:xfrm>
                      <ns5:off x="0" y="0"/>
                      <ns5:ext cx="5120640" cy="2944368"/>
                    </ns5:xfrm>
                    <ns5:prstGeom prst="rect">
                      <ns5:avLst/>
                    </ns5:prstGeom>
                  </ns6:spPr>
                </ns6:pic>
              </ns5:graphicData>
            </ns5:graphic>
          </ns3:inline>
        </ns0:drawing>
      </ns0:r>
    </ns0:p>
    <ns0:p ns2:paraId="46814810" ns2:textId="77777777" ns0:rsidR="00D7136E" ns0:rsidRDefault="008C68FD">
      <ns0:pPr>
        <ns0:spacing ns0:after="200"/>
        <ns0:jc ns0:val="center"/>
      </ns0:pPr>
      <ns0:r>
        <ns0:rPr>
          <ns0:i/>
          <ns0:iCs/>
          <ns0:color ns0:val="555555"/>
          <ns0:sz ns0:val="19"/>
          <ns0:szCs ns0:val="19"/>
        </ns0:rPr>
        <ns0:t>Figure 7.4 — Output family of the same MOSFET at Vgs = 2.6, 3.0, and 3.5 V, pulsed (solid, junction at 300 K) and in DC on a 10 K/W heatsink (dashed). At 3.5 V the DC curve falls 6 % below the pulsed one at 10 V; at 2.6 V it rises above it (1.000 A against 0.786 A), because the falling threshold outweighs the falling mobility.</ns0:t>
      </ns0:r>
    </ns0:p>
    <ns0:p ns2:paraId="68B66EB1" ns2:textId="77777777" ns0:rsidR="00D7136E" ns0:rsidRDefault="008C68FD">
      <ns0:pPr>
        <ns0:pStyle ns0:val="Heading2"/>
      </ns0:pPr>
      <ns0:r>
        <ns0:t>7.6 Fault finding, matching, and the hobby route</ns0:t>
      </ns0:r>
    </ns0:p>
    <ns0:p ns2:paraId="39C1772F" ns2:textId="77777777" ns0:rsidR="00D7136E" ns0:rsidRDefault="008C68FD">
      <ns0:r>
        <ns0:t>The curve tracer is the fastest failure-analysis tool on the bench. A good junction has a sharp breakdown knee and nanoamperes below it; an ESD-damaged junction leaks microamperes with a soft, resistive curve long before the knee. A MOSFET whose gate draws current has a damaged oxide. A curve that changes from sweep to sweep (walkout) points to charge trapping or a cracked die. Matching is the other daily job: sort transistors by hFE or Vgs at the operating current for differential pairs and current mirrors</ns0:t>
      </ns0:r>
      <ns0:r>
        <ns0:t>, within a few percent, with all parts at the same temperature. And comparing a suspect lot with a known-good reference part, curve for curve, is the most effective counterfeit check that does not need a microscope.</ns0:t>
      </ns0:r>
    </ns0:p>
    <ns0:p ns2:paraId="4E061BB7" ns2:textId="77777777" ns0:rsidR="00D7136E" ns0:rsidRDefault="008C68FD">
      <ns0:r>
        <ns0:t>The hobby route has three levels. The low-cost component testers built on an AVR microcontroller (from the open-source design by Markus Frejek, extended by Karl-Heinz Kübbeler) identify the pins and type of a part and report hFE, Vf, Vth, and capacitances at small currents for a few dollars; they are excellent for sorting a drawer, not for parameters at a datasheet's test conditions. An oscilloscope in X-Y mode with a transformer and a series resistor (the "octopus" tester) draws a part's V-I curve and is a</ns0:t>
      </ns0:r>
      <ns0:r>
        <ns0:t xml:space="preserve"> classic fault finder for comparing a board against a good one. A reader-lab mini tracer (Chapter 38) can measure low-voltage curves for small-signal NPN BJTs when its collector driver has a separately verified hardware current limit. The software listing does not provide that protection. MOSFET drain testing requires a separately validated current-limited fixture. Listing 7.1 supplies analysis functions; it does not read the tracer CSV without an import step.</ns0:t>
      </ns0:r>
    </ns0:p>
    <ns0:p ns2:paraId="5B622CEC" ns2:textId="77777777" ns0:rsidR="00D7136E" ns0:rsidRDefault="008C68FD">
      <ns0:pPr>
        <ns0:shd ns0:val="clear" ns0:color="auto" ns0:fill="E3ECF7"/>
        <ns0:spacing ns0:before="120" ns0:after="80"/>
      </ns0:pPr>
      <ns0:r>
        <ns0:rPr>
          <ns0:b/>
          <ns0:bCs/>
        </ns0:rPr>
        <ns0:t>On the Job</ns0:t>
      </ns0:r>
    </ns0:p>
    <ns0:p ns2:paraId="606233B9" ns2:textId="77777777" ns0:rsidR="00D7136E" ns0:rsidRDefault="008C68FD">
      <ns0:pPr>
        <ns0:shd ns0:val="clear" ns0:color="auto" ns0:fill="E3ECF7"/>
        <ns0:spacing ns0:after="120"/>
      </ns0:pPr>
      <ns0:r>
        <ns0:t>In a semiconductor characterization lab, a device engineer spends the day with a parameter analyzer, a power-device curve tracer, and a wafer prober: I-V and C-V curves of test structures across the wafer, threshold and leakage maps, breakdown at temperature, and the data that sets the parameters of the compact model (Book 3, Chapter 22, and Chapter 8 of this book). A typical task: a power MOSFET lot shows 3 % of parts with Rds(on) 20 % high. The engineer traces good and bad parts pulsed with Kelvin connect</ns0:t>
      </ns0:r>
      <ns0:r>
        <ns0:t>ions, finds the difference only above 20 A, measures it at two temperatures, and shows that a source-bond resistance, not the die, is responsible, which sends the problem to the packaging line. Tools: Keysight B1500A or B1505A, Keithley 4200A-SCS or 2600-PCT class systems, FormFactor or MPI probers, thermal chucks, and Python or vendor software for the maps.</ns0:t>
      </ns0:r>
    </ns0:p>
    <ns0:p ns2:paraId="32671FD1" ns2:textId="77777777" ns0:rsidR="00D7136E" ns0:rsidRDefault="008C68FD">
      <ns0:r>
        <ns0:rPr>
          <ns0:b/>
          <ns0:bCs/>
        </ns0:rPr>
        <ns0:t xml:space="preserve">Common misconception. </ns0:t>
      </ns0:r>
      <ns0:r>
        <ns0:t>The threshold voltage is a property of the transistor. It is a property of the transistor and a definition: the constant-current, √Id-extrapolation, and linear-extrapolation methods give different numbers for the same part, and only the same method and test current make two thresholds comparable.</ns0:t>
      </ns0:r>
    </ns0:p>
    <ns0:p ns2:paraId="393C6613" ns2:textId="77777777" ns0:rsidR="00D7136E" ns0:rsidRDefault="008C68FD">
      <ns0:pPr>
        <ns0:shd ns0:val="clear" ns0:color="auto" ns0:fill="E8F1E4"/>
        <ns0:spacing ns0:before="120" ns0:after="80"/>
      </ns0:pPr>
      <ns0:r>
        <ns0:rPr>
          <ns0:b/>
          <ns0:bCs/>
        </ns0:rPr>
        <ns0:t>From the Bench</ns0:t>
      </ns0:r>
    </ns0:p>
    <ns0:p ns2:paraId="5D24B5E0" ns2:textId="77777777" ns0:rsidR="00D7136E" ns0:rsidRDefault="008C68FD">
      <ns0:pPr>
        <ns0:shd ns0:val="clear" ns0:color="auto" ns0:fill="E8F1E4"/>
        <ns0:spacing ns0:after="120"/>
      </ns0:pPr>
      <ns0:r>
        <ns0:t>Keep a known-good reference part of every type you trace often, labeled and stored in an antistatic bag. When a curve looks odd, trace the reference with the same settings first. If the reference looks odd too, the setup is wrong; if it does not, the part is.</ns0:t>
      </ns0:r>
    </ns0:p>
    <ns0:p ns2:paraId="64623D72" ns2:textId="77777777" ns0:rsidR="00D7136E" ns0:rsidRDefault="008C68FD">
      <ns0:pPr>
        <ns0:pStyle ns0:val="Heading2"/>
      </ns0:pPr>
      <ns0:r>
        <ns0:t>Practice</ns0:t>
      </ns0:r>
    </ns0:p>
    <ns0:p ns2:paraId="27DC2DE9" ns2:textId="77777777" ns0:rsidR="00D7136E" ns0:rsidRDefault="008C68FD">
      <ns0:pPr>
        <ns0:spacing ns0:after="120"/>
      </ns0:pPr>
      <ns0:r>
        <ns0:rPr>
          <ns0:b/>
          <ns0:bCs/>
        </ns0:rPr>
        <ns0:t xml:space="preserve">1. </ns0:t>
      </ns0:r>
      <ns0:r>
        <ns0:t>(Core) A diode's log-plot slope is 70 mV per decade at 300 K. What is its ideality factor?</ns0:t>
      </ns0:r>
    </ns0:p>
    <ns0:p ns2:paraId="44DA01E9" ns2:textId="77777777" ns0:rsidR="00D7136E" ns0:rsidRDefault="008C68FD">
      <ns0:pPr>
        <ns0:spacing ns0:after="120"/>
      </ns0:pPr>
      <ns0:r>
        <ns0:rPr>
          <ns0:b/>
          <ns0:bCs/>
        </ns0:rPr>
        <ns0:t xml:space="preserve">2. </ns0:t>
      </ns0:r>
      <ns0:r>
        <ns0:t>(Core) A Zener reads 6.20 V at 2 mA and 6.29 V at 8 mA. What is its dynamic resistance?</ns0:t>
      </ns0:r>
    </ns0:p>
    <ns0:p ns2:paraId="7A881F4F" ns2:textId="77777777" ns0:rsidR="00D7136E" ns0:rsidRDefault="008C68FD">
      <ns0:pPr>
        <ns0:spacing ns0:after="120"/>
      </ns0:pPr>
      <ns0:r>
        <ns0:rPr>
          <ns0:b/>
          <ns0:bCs/>
        </ns0:rPr>
        <ns0:t xml:space="preserve">3. </ns0:t>
      </ns0:r>
      <ns0:r>
        <ns0:t>(Core) Why must the current limit be low during a breakdown sweep?</ns0:t>
      </ns0:r>
    </ns0:p>
    <ns0:p ns2:paraId="53260778" ns2:textId="77777777" ns0:rsidR="00D7136E" ns0:rsidRDefault="008C68FD">
      <ns0:pPr>
        <ns0:spacing ns0:after="120"/>
      </ns0:pPr>
      <ns0:r>
        <ns0:rPr>
          <ns0:b/>
          <ns0:bCs/>
        </ns0:rPr>
        <ns0:t xml:space="preserve">4. </ns0:t>
      </ns0:r>
      <ns0:r>
        <ns0:t>(Extension) A transistor's 50 µA curve reads 10.6 mA at 2 V and 11.4 mA at 12 V. Find the output resistance and the Early voltage.</ns0:t>
      </ns0:r>
    </ns0:p>
    <ns0:p ns2:paraId="74F9647A" ns2:textId="77777777" ns0:rsidR="00D7136E" ns0:rsidRDefault="008C68FD">
      <ns0:pPr>
        <ns0:spacing ns0:after="120"/>
      </ns0:pPr>
      <ns0:r>
        <ns0:rPr>
          <ns0:b/>
          <ns0:bCs/>
        </ns0:rPr>
        <ns0:t xml:space="preserve">5. </ns0:t>
      </ns0:r>
      <ns0:r>
        <ns0:t>(Extension) A MOSFET with Rds(on) = 8 mΩ is measured two-wire with leads of 15 mΩ each. What does the tracer report, and what is the error?</ns0:t>
      </ns0:r>
    </ns0:p>
    <ns0:p ns2:paraId="1E908D04" ns2:textId="77777777" ns0:rsidR="00D7136E" ns0:rsidRDefault="008C68FD">
      <ns0:pPr>
        <ns0:spacing ns0:after="120"/>
      </ns0:pPr>
      <ns0:r>
        <ns0:rPr>
          <ns0:b/>
          <ns0:bCs/>
        </ns0:rPr>
        <ns0:t xml:space="preserve">6. </ns0:t>
      </ns0:r>
      <ns0:r>
        <ns0:t>(Extension) A datasheet states Vgs(th) = 1.0 to 2.5 V at Id = 250 µA, Vds = Vgs. Your √Id extrapolation gives 2.6 V. Is the part out of specification?</ns0:t>
      </ns0:r>
    </ns0:p>
    <ns0:p ns2:paraId="2A7E8D20" ns2:textId="77777777" ns0:rsidR="00D7136E" ns0:rsidRDefault="008C68FD">
      <ns0:pPr>
        <ns0:spacing ns0:after="120"/>
      </ns0:pPr>
      <ns0:r>
        <ns0:rPr>
          <ns0:b/>
          <ns0:bCs/>
        </ns0:rPr>
        <ns0:t xml:space="preserve">7. </ns0:t>
      </ns0:r>
      <ns0:r>
        <ns0:t>(Challenge) A DC output family of a power MOSFET shows the 10 V gate curve falling from 12 A at 5 V to 10 A at 15 V. Give two explanations and the measurement that decides between them.</ns0:t>
      </ns0:r>
    </ns0:p>
    <ns0:p ns2:paraId="53F8C0B7" ns2:textId="77777777" ns0:rsidR="00D7136E" ns0:rsidRDefault="008C68FD">
      <ns0:pPr>
        <ns0:spacing ns0:after="120"/>
      </ns0:pPr>
      <ns0:r>
        <ns0:rPr>
          <ns0:b/>
          <ns0:bCs/>
        </ns0:rPr>
        <ns0:t xml:space="preserve">8. </ns0:t>
      </ns0:r>
      <ns0:r>
        <ns0:t>(Challenge) Design the limits for tracing the output family of a small TO-92 NPN rated 40 V, 200 mA, 625 mW: sweep range, base steps for Ic up to about 100 mA with hFE around 200, compliance, and pulse settings.</ns0:t>
      </ns0:r>
    </ns0:p>
    <ns0:p ns2:paraId="09062040" ns2:textId="77777777" ns0:rsidR="00D7136E" ns0:rsidRDefault="008C68FD">
      <ns0:pPr>
        <ns0:pStyle ns0:val="Heading3"/>
        <ns0:spacing ns0:before="280" ns0:after="120"/>
      </ns0:pPr>
      <ns0:r>
        <ns0:t>What You’ll Actually Use</ns0:t>
      </ns0:r>
    </ns0:p>
    <ns0:p ns2:paraId="4B0FDCB7" ns2:textId="77777777" ns0:rsidR="00D7136E" ns0:rsidRDefault="008C68FD">
      <ns0:pPr>
        <ns0:spacing ns0:after="60"/>
      </ns0:pPr>
      <ns0:r>
        <ns0:rPr>
          <ns0:b/>
          <ns0:bCs/>
        </ns0:rPr>
        <ns0:t>Everyday working tools</ns0:t>
      </ns0:r>
    </ns0:p>
    <ns0:p ns2:paraId="3A932B6D" ns2:textId="77777777" ns0:rsidR="00D7136E" ns0:rsidRDefault="008C68FD">
      <ns0:pPr>
        <ns0:pStyle ns0:val="ListParagraph"/>
        <ns0:numPr>
          <ns0:ilvl ns0:val="0"/>
          <ns0:numId ns0:val="1"/>
        </ns0:numPr>
        <ns0:spacing ns0:after="60"/>
      </ns0:pPr>
      <ns0:r>
        <ns0:t>The safe-limits box before every sweep: voltage, current, power, gate, interlock.</ns0:t>
      </ns0:r>
    </ns0:p>
    <ns0:p ns2:paraId="3AF5D15C" ns2:textId="77777777" ns0:rsidR="00D7136E" ns0:rsidRDefault="008C68FD">
      <ns0:pPr>
        <ns0:pStyle ns0:val="ListParagraph"/>
        <ns0:numPr>
          <ns0:ilvl ns0:val="0"/>
          <ns0:numId ns0:val="1"/>
        </ns0:numPr>
        <ns0:spacing ns0:after="60"/>
      </ns0:pPr>
      <ns0:r>
        <ns0:t>Diode: Vf at the test current, n from mV per decade, Is by extrapolation, Rs from the high-current excess, leakage, Vz and rz.</ns0:t>
      </ns0:r>
    </ns0:p>
    <ns0:p ns2:paraId="036D8B52" ns2:textId="77777777" ns0:rsidR="00D7136E" ns0:rsidRDefault="008C68FD">
      <ns0:pPr>
        <ns0:pStyle ns0:val="ListParagraph"/>
        <ns0:numPr>
          <ns0:ilvl ns0:val="0"/>
          <ns0:numId ns0:val="1"/>
        </ns0:numPr>
        <ns0:spacing ns0:after="60"/>
      </ns0:pPr>
      <ns0:r>
        <ns0:t>BJT: hFE at the stated VCE and Ic, VCE(sat) at forced gain, VA by extrapolation, BVCEO with a low limit.</ns0:t>
      </ns0:r>
    </ns0:p>
    <ns0:p ns2:paraId="1C86748D" ns2:textId="77777777" ns0:rsidR="00D7136E" ns0:rsidRDefault="008C68FD">
      <ns0:pPr>
        <ns0:pStyle ns0:val="ListParagraph"/>
        <ns0:numPr>
          <ns0:ilvl ns0:val="0"/>
          <ns0:numId ns0:val="1"/>
        </ns0:numPr>
        <ns0:spacing ns0:after="60"/>
      </ns0:pPr>
      <ns0:r>
        <ns0:t>MOSFET: Vth by the datasheet's method, gm, subthreshold slope, Rds(on) with Kelvin connections, BVDSS, body diode.</ns0:t>
      </ns0:r>
    </ns0:p>
    <ns0:p ns2:paraId="6D31FBB1" ns2:textId="77777777" ns0:rsidR="00D7136E" ns0:rsidRDefault="008C68FD">
      <ns0:pPr>
        <ns0:pStyle ns0:val="ListParagraph"/>
        <ns0:numPr>
          <ns0:ilvl ns0:val="0"/>
          <ns0:numId ns0:val="1"/>
        </ns0:numPr>
        <ns0:spacing ns0:after="60"/>
      </ns0:pPr>
      <ns0:r>
        <ns0:t>Pulsed sweeps for power; a reference part for comparison; counterfeit checks curve against curve.</ns0:t>
      </ns0:r>
    </ns0:p>
    <ns0:p ns2:paraId="3191B787" ns2:textId="77777777" ns0:rsidR="00D7136E" ns0:rsidRDefault="008C68FD">
      <ns0:pPr>
        <ns0:spacing ns0:before="120" ns0:after="60"/>
      </ns0:pPr>
      <ns0:r>
        <ns0:rPr>
          <ns0:b/>
          <ns0:bCs/>
        </ns0:rPr>
        <ns0:t>Mostly for exams and deeper study</ns0:t>
      </ns0:r>
    </ns0:p>
    <ns0:p ns2:paraId="3E3A8432" ns2:textId="77777777" ns0:rsidR="00D7136E" ns0:rsidRDefault="008C68FD">
      <ns0:pPr>
        <ns0:pStyle ns0:val="ListParagraph"/>
        <ns0:numPr>
          <ns0:ilvl ns0:val="0"/>
          <ns0:numId ns0:val="1"/>
        </ns0:numPr>
        <ns0:spacing ns0:after="60"/>
      </ns0:pPr>
      <ns0:r>
        <ns0:t>Gummel plots and the extraction of Gummel-Poon parameters (Book 3 and Chapter 8).</ns0:t>
      </ns0:r>
    </ns0:p>
    <ns0:p ns2:paraId="65EE36F2" ns2:textId="77777777" ns0:rsidR="00D7136E" ns0:rsidRDefault="008C68FD">
      <ns0:pPr>
        <ns0:pStyle ns0:val="Heading1"/>
      </ns0:pPr>
      <ns0:bookmarkStart ns0:id="9" ns0:name="_TocAll0010"/>
      <ns0:bookmarkEnd ns0:id="9"/>
      <ns0:r>
        <ns0:t>Chapter 8. Measuring the Datasheet: Capacitance, Gate Charge, Switching, Recovery, Thermal Impedance, and SPICE Models</ns0:t>
      </ns0:r>
    </ns0:p>
    <ns0:p ns2:paraId="7EBED85F" ns2:textId="77777777" ns0:rsidR="00D7136E" ns0:rsidRDefault="008C68FD">
      <ns0:r>
        <ns0:t>A power MOSFET's datasheet has about forty numbers, and the curve tracer of Chapter 7 measures perhaps fifteen of them. The rest, the capacitances, the gate charge, the switching energies, the reverse recovery of the body diode, and the thermal impedance curve, come from other test setups, each with its own fixture and its own traps. And the SPICE model at the end of the datasheet is not a measurement at all: it is a best fit of an approximate equation to some of those measurements, valid where it was fitte</ns0:t>
      </ns0:r>
      <ns0:r>
        <ns0:t>d. This chapter measures the rest and then builds a model the honest way.</ns0:t>
      </ns0:r>
    </ns0:p>
    <ns0:p ns2:paraId="7A7FBB61" ns2:textId="77777777" ns0:rsidR="00D7136E" ns0:rsidRDefault="008C68FD">
      <ns0:pPr>
        <ns0:spacing ns0:after="200"/>
      </ns0:pPr>
      <ns0:r>
        <ns0:rPr>
          <ns0:b/>
          <ns0:bCs/>
        </ns0:rPr>
        <ns0:t xml:space="preserve">Where you meet this: </ns0:t>
      </ns0:r>
      <ns0:r>
        <ns0:t>Power-electronics design (choosing a MOSFET or diode by Qg, Coss, and Qrr), device characterization labs, incoming inspection of power parts, and anyone who simulates a circuit and wonders why the simulation and the bench disagree.</ns0:t>
      </ns0:r>
    </ns0:p>
    <ns0:p ns2:paraId="114476A5" ns2:textId="77777777" ns0:rsidR="00D7136E" ns0:rsidRDefault="008C68FD">
      <ns0:pPr>
        <ns0:pStyle ns0:val="Heading2"/>
      </ns0:pPr>
      <ns0:r>
        <ns0:t>8.1 What the datasheet promises, and where each number comes from</ns0:t>
      </ns0:r>
    </ns0:p>
    <ns0:p ns2:paraId="0A885BE8" ns2:textId="77777777" ns0:rsidR="00D7136E" ns0:rsidRDefault="008C68FD">
      <ns0:r>
        <ns0:t>Every datasheet line has a test condition, and the condition is part of the number: Vgs(th) at a stated drain current, Rds(on) at a stated gate voltage, current, and temperature, capacitances at a stated drain voltage and frequency, Qg at a stated drain voltage and current, switching times with a stated gate resistor and load. Minimum and maximum values are tested or guaranteed by design; typical values are neither. Graphs show typical behavior. Book 3 explains what each parameter means physically and how i</ns0:t>
      </ns0:r>
      <ns0:r>
        <ns0:t>t maps to the SPICE model, and Book 6 how a designer uses them; this chapter is about the measurement. The instruments: SMUs and the curve tracer (Chapters 6 and 7), a C-V meter or LCR meter with a DC bias (Chapter 13), a gate-charge tester, a double-pulse test bench with an oscilloscope and wide-band probes (Chapters 16 and 17), and a thermal transient tester.</ns0:t>
      </ns0:r>
    </ns0:p>
    <ns0:p ns2:paraId="2C3A7D18" ns2:textId="77777777" ns0:rsidR="00D7136E" ns0:rsidRDefault="008C68FD">
      <ns0:pPr>
        <ns0:pStyle ns0:val="Heading2"/>
      </ns0:pPr>
      <ns0:r>
        <ns0:t>8.2 Capacitance against voltage</ns0:t>
      </ns0:r>
    </ns0:p>
    <ns0:p ns2:paraId="5ADDC2D5" ns2:textId="77777777" ns0:rsidR="00D7136E" ns0:rsidRDefault="008C68FD">
      <ns0:r>
        <ns0:t xml:space="preserve">A junction's capacitance falls with reverse voltage, Cj = Cjo/(1 + Vr/Vj)^M, and the three SPICE parameters Cjo, Vj, and M are fitted to a C-V sweep: an LCR meter or C-V unit applies a small AC signal (often 1 MHz, tens of millivolts) on top of a DC bias and measures the capacitance at each bias point, after open and short compensation of the fixture (Chapter 13). A MOSFET has three terminals and three capacitances, and the datasheet gives the combinations a three-terminal measurement can reach: Ciss = Cgs </ns0:t>
      </ns0:r>
      <ns0:r>
        <ns0:t>+ Cgd (input, drain shorted to source for AC), Coss = Cds + Cgd (output, gate shorted to source for AC), and Crss = Cgd (reverse transfer, measured with the source as the guard). A capacitance analyzer for power devices applies up to hundreds of volts of drain bias through bias tees while it guards the third terminal.</ns0:t>
      </ns0:r>
    </ns0:p>
    <ns0:p ns2:paraId="0888394D" ns2:textId="77777777" ns0:rsidR="00D7136E" ns0:rsidRDefault="008C68FD">
      <ns0:pPr>
        <ns0:pStyle ns0:val="Heading2"/>
      </ns0:pPr>
      <ns0:r>
        <ns0:t>Worked Example 8.1: From Ciss, Coss, and Crss to the three capacitances</ns0:t>
      </ns0:r>
    </ns0:p>
    <ns0:p ns2:paraId="6D0B033B" ns2:textId="77777777" ns0:rsidR="00D7136E" ns0:rsidRDefault="008C68FD">
      <ns0:r>
        <ns0:rPr>
          <ns0:b/>
          <ns0:bCs/>
        </ns0:rPr>
        <ns0:t xml:space="preserve">Problem. </ns0:t>
      </ns0:r>
      <ns0:r>
        <ns0:t>At Vds = 25 V and 1 MHz a power MOSFET reads Ciss = 1000 pF, Coss = 200 pF, and Crss = 50 pF. Find Cgs, Cgd, and Cds.</ns0:t>
      </ns0:r>
    </ns0:p>
    <ns0:p ns2:paraId="5A87DA7B" ns2:textId="77777777" ns0:rsidR="00D7136E" ns0:rsidRDefault="008C68FD">
      <ns0:r>
        <ns0:rPr>
          <ns0:b/>
          <ns0:bCs/>
        </ns0:rPr>
        <ns0:t xml:space="preserve">Solution. </ns0:t>
      </ns0:r>
      <ns0:r>
        <ns0:t>Cgd = Crss = 50 pF. Cgs = Ciss − Cgd = 950 pF. Cds = Coss − Cgd = 150 pF. Cgd is the smallest and the most important for switching, because the Miller effect multiplies it by the voltage gain during a transition (Section 8.3). All three depend strongly on Vds, so a single-point value is only a starting point; the datasheet's curves against Vds are what a nonlinear model must fit.</ns0:t>
      </ns0:r>
    </ns0:p>
    <ns0:p ns2:paraId="28D577D4" ns2:textId="77777777" ns0:rsidR="00D7136E" ns0:rsidRDefault="008C68FD">
      <ns0:pPr>
        <ns0:pStyle ns0:val="Heading2"/>
      </ns0:pPr>
      <ns0:r>
        <ns0:t>8.3 Gate charge</ns0:t>
      </ns0:r>
    </ns0:p>
    <ns0:p ns2:paraId="2062BD02" ns2:textId="77777777" ns0:rsidR="00D7136E" ns0:rsidRDefault="008C68FD">
      <ns0:r>
        <ns0:t>The gate-charge test drives the gate with a constant current while the drain switches a load at a stated voltage and current, and records Vgs against time. Because the gate current is constant, time is charge: Q = Ig × t. The curve rises to the Miller plateau (charging Cgs: that charge is Qgs), stays flat while the drain voltage swings and Cgd is charged through the Miller effect (Qgd), and then rises again to the final gate voltage (total Qg). The plateau voltage tells you the gate voltage at which the dev</ns0:t>
      </ns0:r>
      <ns0:r>
        <ns0:t>ice carries the test current. Gate charge, not capacitance, is what sizes a gate driver, because it includes the nonlinear Cgd over the whole voltage swing.</ns0:t>
      </ns0:r>
    </ns0:p>
    <ns0:p ns2:paraId="06F9CA06" ns2:textId="77777777" ns0:rsidR="00D7136E" ns0:rsidRDefault="008C68FD">
      <ns0:pPr>
        <ns0:pStyle ns0:val="Heading2"/>
      </ns0:pPr>
      <ns0:r>
        <ns0:t>Worked Example 8.2: Reading a gate-charge curve</ns0:t>
      </ns0:r>
    </ns0:p>
    <ns0:p ns2:paraId="37C808EB" ns2:textId="77777777" ns0:rsidR="00D7136E" ns0:rsidRDefault="008C68FD">
      <ns0:r>
        <ns0:rPr>
          <ns0:b/>
          <ns0:bCs/>
        </ns0:rPr>
        <ns0:t xml:space="preserve">Problem. </ns0:t>
      </ns0:r>
      <ns0:r>
        <ns0:t>With a constant gate current of 1 mA, the plateau begins at 2.2 µs and ends at 6.0 µs, and Vgs reaches 10 V at 14 µs. Find Qgs, Qgd, and Qg, and estimate the drain-voltage transition time with a 1 A gate driver.</ns0:t>
      </ns0:r>
    </ns0:p>
    <ns0:p ns2:paraId="100AF6D1" ns2:textId="77777777" ns0:rsidR="00D7136E" ns0:rsidRDefault="008C68FD">
      <ns0:r>
        <ns0:rPr>
          <ns0:b/>
          <ns0:bCs/>
        </ns0:rPr>
        <ns0:t xml:space="preserve">Solution. </ns0:t>
      </ns0:r>
      <ns0:r>
        <ns0:t>Qgs = 1 mA × 2.2 µs = 2.2 nC; Qgd = 1 mA × (6.0 − 2.2) µs = 3.8 nC; Qg = 1 mA × 14 µs = 14 nC. The drain voltage swings during the plateau, so with 1 A of gate current the transition takes about Qgd/Ig = 3.8 nC/1 A = 3.8 ns; with a 100 mA driver, 38 ns. Check the test conditions (drain voltage and current) before comparing with a datasheet: Qgd grows with the drain voltage swing.</ns0:t>
      </ns0:r>
    </ns0:p>
    <ns0:p ns2:paraId="0FAB626E" ns2:textId="77777777" ns0:rsidR="00D7136E" ns0:rsidRDefault="008C68FD">
      <ns0:pPr>
        <ns0:pStyle ns0:val="Heading2"/>
      </ns0:pPr>
      <ns0:r>
        <ns0:t>8.4 The double-pulse test</ns0:t>
      </ns0:r>
    </ns0:p>
    <ns0:p ns2:paraId="3CEBD9C6" ns2:textId="77777777" ns0:rsidR="00D7136E" ns0:rsidRDefault="008C68FD">
      <ns0:r>
        <ns0:t>Switching energies are measured in the circuit they describe: a half-bridge with an inductive load. The double-pulse test turns the device under test on for a first pulse long enough to ramp the inductor current to the test value (I = V t₁/L), turns it off (the turn-off edge is measured at that current), keeps it off briefly while the current freewheels through the other device's diode, and turns it on again for a short second pulse (the turn-on edge is measured, including the diode's reverse recovery). Two</ns0:t>
      </ns0:r>
      <ns0:r>
        <ns0:t xml:space="preserve"> pulses keep the energy small, so the device stays at the test temperature. The measurement is all about the probes: a high-bandwidth, low-inductance current measurement (a coaxial shunt, or a Rogowski coil for isolated measurement), a voltage probe with enough bandwidth and the right rating, an isolated probe for the high-side gate (Chapter 4), and deskew: the delay between the voltage and current channels must be calibrated to a fraction of a nanosecond, because energy is the integral of their product.</ns0:t>
      </ns0:r>
    </ns0:p>
    <ns0:p ns2:paraId="3F0E432B" ns2:textId="77777777" ns0:rsidR="00D7136E" ns0:rsidRDefault="008C68FD">
      <ns0:pPr>
        <ns0:pStyle ns0:val="Heading2"/>
      </ns0:pPr>
      <ns0:r>
        <ns0:t>Worked Example 8.3: Setting the first pulse, and what skew costs</ns0:t>
      </ns0:r>
    </ns0:p>
    <ns0:p ns2:paraId="213391FA" ns2:textId="77777777" ns0:rsidR="00D7136E" ns0:rsidRDefault="008C68FD">
      <ns0:r>
        <ns0:rPr>
          <ns0:b/>
          <ns0:bCs/>
        </ns0:rPr>
        <ns0:t xml:space="preserve">Problem. </ns0:t>
      </ns0:r>
      <ns0:r>
        <ns0:t>A double-pulse bench runs at 400 V with a 100 µH inductor, and the test current is 20 A. How long is the first pulse? At turn-off the drain voltage rises from 0 to 400 V in 15 ns and the current then falls from 20 A to 0 in 15 ns. What is Eoff, and what does a 2 ns uncorrected delay of the current channel do to it?</ns0:t>
      </ns0:r>
    </ns0:p>
    <ns0:p ns2:paraId="5273F6FD" ns2:textId="77777777" ns0:rsidR="00D7136E" ns0:rsidRDefault="008C68FD">
      <ns0:r>
        <ns0:rPr>
          <ns0:b/>
          <ns0:bCs/>
        </ns0:rPr>
        <ns0:t xml:space="preserve">Solution. </ns0:t>
      </ns0:r>
      <ns0:r>
        <ns0:t>t₁ = L I/V = 100 µH × 20 A/400 V = 5 µs. Eoff = ½ × 400 V × 20 A × 15 ns + ½ × 400 V × 20 A × 15 ns = 60 + 60 = 120 µJ. If the current trace arrives 2 ns late, the scope multiplies the rising voltage with current that has not started to fall yet, and the integral becomes 136 µJ, 13 % high. The same skew makes Eon read low. Deskew the probes with a deskew fixture or a known resistive edge before every measurement series, and quote the bandwidth and deskew with the result.</ns0:t>
      </ns0:r>
    </ns0:p>
    <ns0:p ns2:paraId="45D73994" ns2:textId="77777777" ns0:rsidR="00D7136E" ns0:rsidRDefault="008C68FD">
      <ns0:pPr>
        <ns0:spacing ns0:before="200" ns0:after="60"/>
        <ns0:jc ns0:val="center"/>
      </ns0:pPr>
      <ns0:r>
        <ns0:rPr>
          <ns0:noProof/>
        </ns0:rPr>
        <ns0:drawing>
          <ns3:inline distT="0" distB="0" distL="0" distR="0" ns4:anchorId="47001B97" ns4:editId="6A2F4293">
            <ns3:extent cx="5120640" cy="3584448"/>
            <ns3:effectExtent l="0" t="0" r="0" b="0"/>
            <ns3:docPr id="11" name="Picture 11" descr="Top: a gate signal with a long first pulse and a short second pulse, and below it a current ramp rising to 20 amperes during the first pulse, holding, and rising again in the second. Bottom: an expanded turn-off edge with a voltage ramp up to 400 volts, then a current ramp down to zero, and a triangular power curve between them." title="Figure 8.1"/>
            <ns3:cNvGraphicFramePr>
              <ns5:graphicFrameLocks noChangeAspect="1"/>
            </ns3:cNvGraphicFramePr>
            <ns5:graphic>
              <ns5:graphicData uri="http://schemas.openxmlformats.org/drawingml/2006/picture">
                <ns6:pic>
                  <ns6:nvPicPr>
                    <ns6:cNvPr id="0" name="b9_double_pulse.png"/>
                    <ns6:cNvPicPr/>
                  </ns6:nvPicPr>
                  <ns6:blipFill>
                    <ns5:blip ns7:embed="rId16"/>
                    <ns5:stretch>
                      <ns5:fillRect/>
                    </ns5:stretch>
                  </ns6:blipFill>
                  <ns6:spPr>
                    <ns5:xfrm>
                      <ns5:off x="0" y="0"/>
                      <ns5:ext cx="5120640" cy="3584448"/>
                    </ns5:xfrm>
                    <ns5:prstGeom prst="rect">
                      <ns5:avLst/>
                    </ns5:prstGeom>
                  </ns6:spPr>
                </ns6:pic>
              </ns5:graphicData>
            </ns5:graphic>
          </ns3:inline>
        </ns0:drawing>
      </ns0:r>
    </ns0:p>
    <ns0:p ns2:paraId="6CC8AB4B" ns2:textId="77777777" ns0:rsidR="00D7136E" ns0:rsidRDefault="008C68FD">
      <ns0:pPr>
        <ns0:spacing ns0:after="200"/>
        <ns0:jc ns0:val="center"/>
      </ns0:pPr>
      <ns0:r>
        <ns0:rPr>
          <ns0:i/>
          <ns0:iCs/>
          <ns0:color ns0:val="555555"/>
          <ns0:sz ns0:val="19"/>
          <ns0:szCs ns0:val="19"/>
        </ns0:rPr>
        <ns0:t>Figure 8.1 — The double-pulse test of Worked Example 8.3: gate pulses, inductor current ramping to 20 A in the 5 µs first pulse, and the turn-off edge expanded (voltage 0 to 400 V in 15 ns, then current 20 A to 0 in 15 ns) with the instantaneous power, whose integral is Eoff = 120 µJ; with 2 ns of current-channel skew it reads 136 µJ.</ns0:t>
      </ns0:r>
    </ns0:p>
    <ns0:p ns2:paraId="696055DA" ns2:textId="77777777" ns0:rsidR="00D7136E" ns0:rsidRDefault="008C68FD">
      <ns0:pPr>
        <ns0:pStyle ns0:val="Heading2"/>
      </ns0:pPr>
      <ns0:r>
        <ns0:t>8.5 Reverse recovery</ns0:t>
      </ns0:r>
    </ns0:p>
    <ns0:p ns2:paraId="2FCA84E8" ns2:textId="77777777" ns0:rsidR="00D7136E" ns0:rsidRDefault="008C68FD">
      <ns0:r>
        <ns0:t>A conducting PN diode stores charge, and when it is switched off it first conducts in reverse until that charge is removed. The reverse-recovery current peaks at Irrm and decays; trr is the duration and Qrr the charge, the area under the reverse current. Both depend strongly on the forward current, on di/dt, and on temperature, so they are measured in the double-pulse setup (the diode of the low side recovering during the second turn-on) with the datasheet's di/dt. In the simplest charge-control model the s</ns0:t>
      </ns0:r>
      <ns0:r>
        <ns0:t>tored charge is the forward current times the transit time Tt, which links Qrr to the SPICE parameter Tt, as a first estimate only.</ns0:t>
      </ns0:r>
    </ns0:p>
    <ns0:p ns2:paraId="075983AA" ns2:textId="77777777" ns0:rsidR="00D7136E" ns0:rsidRDefault="008C68FD">
      <ns0:pPr>
        <ns0:pStyle ns0:val="Heading2"/>
      </ns0:pPr>
      <ns0:r>
        <ns0:t>Worked Example 8.4: Qrr and a first Tt</ns0:t>
      </ns0:r>
    </ns0:p>
    <ns0:p ns2:paraId="101CB9E6" ns2:textId="77777777" ns0:rsidR="00D7136E" ns0:rsidRDefault="008C68FD">
      <ns0:r>
        <ns0:rPr>
          <ns0:b/>
          <ns0:bCs/>
        </ns0:rPr>
        <ns0:t xml:space="preserve">Problem. </ns0:t>
      </ns0:r>
      <ns0:r>
        <ns0:t>At IF = 20 A and a controlled di/dt, a body diode's recovery current peaks at 8 A, and the reverse current lasts 50 ns, roughly a triangle. Estimate Qrr and a first value of Tt.</ns0:t>
      </ns0:r>
    </ns0:p>
    <ns0:p ns2:paraId="39145551" ns2:textId="77777777" ns0:rsidR="00D7136E" ns0:rsidRDefault="008C68FD">
      <ns0:r>
        <ns0:rPr>
          <ns0:b/>
          <ns0:bCs/>
        </ns0:rPr>
        <ns0:t xml:space="preserve">Solution. </ns0:t>
      </ns0:r>
      <ns0:r>
        <ns0:t>Qrr ≈ ½ × 8 A × 50 ns = 200 nC. Tt ≈ Qrr/IF = 200 nC/20 A = 10 ns. That Tt is a starting value for a fit, not a measured physical constant: real diodes recombine part of the charge during the fall of the current, so the measured Qrr depends on di/dt, and a model with a single Tt fits only near the conditions it was fitted at.</ns0:t>
      </ns0:r>
    </ns0:p>
    <ns0:p ns2:paraId="5C19D712" ns2:textId="77777777" ns0:rsidR="00D7136E" ns0:rsidRDefault="008C68FD">
      <ns0:pPr>
        <ns0:pStyle ns0:val="Heading2"/>
      </ns0:pPr>
      <ns0:r>
        <ns0:t>8.6 Thermal impedance</ns0:t>
      </ns0:r>
    </ns0:p>
    <ns0:p ns2:paraId="665CB4CA" ns2:textId="77777777" ns0:rsidR="00D7136E" ns0:rsidRDefault="008C68FD">
      <ns0:r>
        <ns0:t>The thermal impedance curve Zth(t) tells how far the junction heats in a power pulse of length t. It is measured with the device itself as the thermometer: a temperature-sensitive parameter, usually the forward voltage of the body diode at a small sense current, is calibrated against temperature in an oven (the K-factor, typically about −2 mV/K). The device is then heated with a known power until it is in equilibrium, the power is switched off, and the sense voltage is recorded as the device cools; the cool</ns0:t>
      </ns0:r>
      <ns0:r>
        <ns0:t>ing curve, converted to temperature and divided by the power, is Zth(t). Thermal transient testers automate this and fit Foster or Cauer RC networks to the curve, which become the thermal model in a simulator (Book 6 and Book 7 use them).</ns0:t>
      </ns0:r>
    </ns0:p>
    <ns0:p ns2:paraId="0D908EC4" ns2:textId="77777777" ns0:rsidR="00D7136E" ns0:rsidRDefault="008C68FD">
      <ns0:pPr>
        <ns0:pStyle ns0:val="Heading2"/>
      </ns0:pPr>
      <ns0:r>
        <ns0:t>Worked Example 8.5: A point on the Zth curve</ns0:t>
      </ns0:r>
    </ns0:p>
    <ns0:p ns2:paraId="7DC19F76" ns2:textId="77777777" ns0:rsidR="00D7136E" ns0:rsidRDefault="008C68FD">
      <ns0:r>
        <ns0:rPr>
          <ns0:b/>
          <ns0:bCs/>
        </ns0:rPr>
        <ns0:t xml:space="preserve">Problem. </ns0:t>
      </ns0:r>
      <ns0:r>
        <ns0:t>A MOSFET's body diode has a K-factor of −2.0 mV/K at 10 mA. Heated with 10 W, its sense voltage after the power is removed reads 0.450 V; at the ambient temperature it reads 0.650 V. Find the temperature rise and Zth.</ns0:t>
      </ns0:r>
    </ns0:p>
    <ns0:p ns2:paraId="080F5CCB" ns2:textId="77777777" ns0:rsidR="00D7136E" ns0:rsidRDefault="008C68FD">
      <ns0:r>
        <ns0:rPr>
          <ns0:b/>
          <ns0:bCs/>
        </ns0:rPr>
        <ns0:t xml:space="preserve">Solution. </ns0:t>
      </ns0:r>
      <ns0:r>
        <ns0:t>ΔT = (0.650 − 0.450) V/2.0 mV/K = 100 K. Zth = 100 K/10 W = 10 K/W at the heating time used. Repeating with shorter heating pulses, or reading the whole cooling curve, gives Zth against time. The first microseconds after switch-off are disturbed by the electrical transient, so testers extrapolate back to the moment of switch-off, a source of uncertainty worth stating.</ns0:t>
      </ns0:r>
    </ns0:p>
    <ns0:p ns2:paraId="50679304" ns2:textId="77777777" ns0:rsidR="00D7136E" ns0:rsidRDefault="008C68FD">
      <ns0:pPr>
        <ns0:pStyle ns0:val="Heading2"/>
      </ns0:pPr>
      <ns0:r>
        <ns0:t>8.7 From measured data to a SPICE model</ns0:t>
      </ns0:r>
    </ns0:p>
    <ns0:p ns2:paraId="307FCDEE" ns2:textId="77777777" ns0:rsidR="00D7136E" ns0:rsidRDefault="008C68FD">
      <ns0:r>
        <ns0:t>A SPICE model is an approximate equation with adjustable parameters. Fitting it to measurements makes it agree with those measurements, in the range where it was fitted, and nowhere else is it guaranteed to agree. Physics explains why the equation has its shape (Book 3), but the fitted numbers are best-fit values, and some of them absorb effects the equation does not contain. The workflow that keeps a model honest: (1) measure, with the conditions recorded; (2) choose the fit range and state it; (3) fit; (4</ns0:t>
      </ns0:r>
      <ns0:r>
        <ns0:t>) plot the residuals, measured minus model, across the fit range, and look for structure as well as size; (5) validate against data that were not used in the fit; (6) document the parameters, the fit range, the conditions, the residuals, and what the model must not be used for; and (7) simulate the model in the circuit simulator and compare once more.</ns0:t>
      </ns0:r>
    </ns0:p>
    <ns0:p ns2:paraId="320BF642" ns2:textId="77777777" ns0:rsidR="00D7136E" ns0:rsidRDefault="008C68FD">
      <ns0:pPr>
        <ns0:spacing ns0:before="160" ns0:after="60"/>
      </ns0:pPr>
      <ns0:r>
        <ns0:rPr>
          <ns0:b/>
          <ns0:bCs/>
        </ns0:rPr>
        <ns0:t xml:space="preserve">Listing 8.1 — </ns0:t>
      </ns0:r>
      <ns0:r>
        <ns0:t>From measured diode data to a SPICE .model line: a joint least-squares fit of IS, N, and RS on a stated range, residuals, validation on unused data, a C-V fit of CJO, VJ, and M, and the documented valid range (Python with NumPy).</ns0:t>
      </ns0:r>
    </ns0:p>
    <ns0:p ns2:paraId="0FF310C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"""From measured diode data to a SPICE .model line: fit, residuals, validation, valid range.</ns0:t>
      </ns0:r>
      <ns0:r>
        <ns0:rPr>
          <ns0:rFonts ns0:ascii="Consolas" ns0:hAnsi="Consolas" ns0:cs="Consolas"/>
          <ns0:sz ns0:val="16"/>
          <ns0:szCs ns0:val="16"/>
        </ns0:rPr>
        <ns0:br/>
      </ns0:r>
      <ns0:r>
        <ns0:rPr>
          <ns0:rFonts ns0:ascii="Consolas" ns0:hAnsi="Consolas" ns0:cs="Consolas"/>
          <ns0:sz ns0:val="16"/>
          <ns0:szCs ns0:val="16"/>
        </ns0:rPr>
        <ns0:br/>
        <ns0:t>The "measured" data here are synthetic: a diode with two current components (ideality 1 and 2), series</ns0:t>
      </ns0:r>
      <ns0:r>
        <ns0:rPr>
          <ns0:rFonts ns0:ascii="Consolas" ns0:hAnsi="Consolas" ns0:cs="Consolas"/>
          <ns0:sz ns0:val="16"/>
          <ns0:szCs ns0:val="16"/>
        </ns0:rPr>
        <ns0:br/>
      </ns0:r>
      <ns0:r>
        <ns0:rPr>
          <ns0:rFonts ns0:ascii="Consolas" ns0:hAnsi="Consolas" ns0:cs="Consolas"/>
          <ns0:sz ns0:val="16"/>
          <ns0:szCs ns0:val="16"/>
        </ns0:rPr>
        <ns0:t>resistance, and 0.3 mV of meter noise, which a single-exponential SPICE diode can only approximate.</ns0:t>
      </ns0:r>
      <ns0:r>
        <ns0:rPr>
          <ns0:rFonts ns0:ascii="Consolas" ns0:hAnsi="Consolas" ns0:cs="Consolas"/>
          <ns0:sz ns0:val="16"/>
          <ns0:szCs ns0:val="16"/>
        </ns0:rPr>
        <ns0:br/>
        <ns0:t>Steps: (1)-(2) fit Is, N and Rs together by least squares on 1 uA..20 mA, (3) show residuals in the fit range,</ns0:t>
      </ns0:r>
      <ns0:r>
        <ns0:rPr>
          <ns0:rFonts ns0:ascii="Consolas" ns0:hAnsi="Consolas" ns0:cs="Consolas"/>
          <ns0:sz ns0:val="16"/>
          <ns0:szCs ns0:val="16"/>
        </ns0:rPr>
        <ns0:br/>
        <ns0:t>(4) validate on data not used in the fit, (5) fit Cjo, Vj, M to C-V data, (6) write the model and its range.</ns0:t>
      </ns0:r>
      <ns0:r>
        <ns0:rPr>
          <ns0:rFonts ns0:ascii="Consolas" ns0:hAnsi="Consolas" ns0:cs="Consolas"/>
          <ns0:sz ns0:val="16"/>
          <ns0:szCs ns0:val="16"/>
        </ns0:rPr>
        <ns0:br/>
        <ns0:t>Pure NumPy; run: python l08_1_fit_diode.py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ns0:t>
      </ns0:r>
      <ns0:r>
        <ns0:rPr>
          <ns0:rFonts ns0:ascii="Consolas" ns0:hAnsi="Consolas" ns0:cs="Consolas"/>
          <ns0:sz ns0:val="16"/>
          <ns0:szCs ns0:val="16"/>
        </ns0:rPr>
        <ns0:br/>
        <ns0:t>rng = np.random.default_rng(8)</ns0:t>
      </ns0:r>
      <ns0:r>
        <ns0:rPr>
          <ns0:rFonts ns0:ascii="Consolas" ns0:hAnsi="Consolas" ns0:cs="Consolas"/>
          <ns0:sz ns0:val="16"/>
          <ns0:szCs ns0:val="16"/>
        </ns0:rPr>
        <ns0:br/>
      </ns0:r>
      <ns0:r>
        <ns0:rPr>
          <ns0:rFonts ns0:ascii="Consolas" ns0:hAnsi="Consolas" ns0:cs="Consolas"/>
          <ns0:sz ns0:val="16"/>
          <ns0:szCs ns0:val="16"/>
        </ns0:rPr>
        <ns0:br/>
        <ns0:t>def true_v(i, is1=2.0e-15, is2=2.0e-11, rs=0.6):</ns0:t>
      </ns0:r>
      <ns0:r>
        <ns0:rPr>
          <ns0:rFonts ns0:ascii="Consolas" ns0:hAnsi="Consolas" ns0:cs="Consolas"/>
          <ns0:sz ns0:val="16"/>
          <ns0:szCs ns0:val="16"/>
        </ns0:rPr>
        <ns0:br/>
      </ns0:r>
      <ns0:r>
        <ns0:rPr>
          <ns0:rFonts ns0:ascii="Consolas" ns0:hAnsi="Consolas" ns0:cs="Consolas"/>
          <ns0:sz ns0:val="16"/>
          <ns0:szCs ns0:val="16"/>
        </ns0:rPr>
        <ns0:t xml:space="preserve">    """Solve I = Is1(exp(Vj/Vt)-1) + Is2(exp(Vj/2Vt)-1) for the junction voltage, then add I*Rs."""</ns0:t>
      </ns0:r>
      <ns0:r>
        <ns0:rPr>
          <ns0:rFonts ns0:ascii="Consolas" ns0:hAnsi="Consolas" ns0:cs="Consolas"/>
          <ns0:sz ns0:val="16"/>
          <ns0:szCs ns0:val="16"/>
        </ns0:rPr>
        <ns0:br/>
        <ns0:t xml:space="preserve">    vj = np.empty_like(i)</ns0:t>
      </ns0:r>
      <ns0:r>
        <ns0:rPr>
          <ns0:rFonts ns0:ascii="Consolas" ns0:hAnsi="Consolas" ns0:cs="Consolas"/>
          <ns0:sz ns0:val="16"/>
          <ns0:szCs ns0:val="16"/>
        </ns0:rPr>
        <ns0:br/>
        <ns0:t xml:space="preserve">    for k, ik in enumerate(i):</ns0:t>
      </ns0:r>
      <ns0:r>
        <ns0:rPr>
          <ns0:rFonts ns0:ascii="Consolas" ns0:hAnsi="Consolas" ns0:cs="Consolas"/>
          <ns0:sz ns0:val="16"/>
          <ns0:szCs ns0:val="16"/>
        </ns0:rPr>
        <ns0:br/>
        <ns0:t xml:space="preserve">        lo, hi = 0.0, 1.2</ns0:t>
      </ns0:r>
      <ns0:r>
        <ns0:rPr>
          <ns0:rFonts ns0:ascii="Consolas" ns0:hAnsi="Consolas" ns0:cs="Consolas"/>
          <ns0:sz ns0:val="16"/>
          <ns0:szCs ns0:val="16"/>
        </ns0:rPr>
        <ns0:br/>
        <ns0:t xml:space="preserve">        for _ in range(60):                          # bisection: robust and short</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f = is1 * math.expm1(mid / VT) + is2 * math.expm1(mid / (2 * VT)) - ik</ns0:t>
      </ns0:r>
      <ns0:r>
        <ns0:rPr>
          <ns0:rFonts ns0:ascii="Consolas" ns0:hAnsi="Consolas" ns0:cs="Consolas"/>
          <ns0:sz ns0:val="16"/>
          <ns0:szCs ns0:val="16"/>
        </ns0:rPr>
        <ns0:br/>
        <ns0:t xml:space="preserve">            lo, hi = (mid, hi) if f &lt; 0 else (lo, mid)</ns0:t>
      </ns0:r>
      <ns0:r>
        <ns0:rPr>
          <ns0:rFonts ns0:ascii="Consolas" ns0:hAnsi="Consolas" ns0:cs="Consolas"/>
          <ns0:sz ns0:val="16"/>
          <ns0:szCs ns0:val="16"/>
        </ns0:rPr>
        <ns0:br/>
        <ns0:t xml:space="preserve">        vj[k] = (lo + hi) / 2</ns0:t>
      </ns0:r>
      <ns0:r>
        <ns0:rPr>
          <ns0:rFonts ns0:ascii="Consolas" ns0:hAnsi="Consolas" ns0:cs="Consolas"/>
          <ns0:sz ns0:val="16"/>
          <ns0:szCs ns0:val="16"/>
        </ns0:rPr>
        <ns0:br/>
        <ns0:t xml:space="preserve">    return vj + i *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i_meas = np.logspace(-8, -1, 71)                      # 10 nA .. 100 mA, 10 points per decade</ns0:t>
      </ns0:r>
      <ns0:r>
        <ns0:rPr>
          <ns0:rFonts ns0:ascii="Consolas" ns0:hAnsi="Consolas" ns0:cs="Consolas"/>
          <ns0:sz ns0:val="16"/>
          <ns0:szCs ns0:val="16"/>
        </ns0:rPr>
        <ns0:br/>
        <ns0:t>v_meas = true_v(i_meas) + rng.normal(0, 0.3e-3, i_meas.size)</ns0:t>
      </ns0:r>
      <ns0:r>
        <ns0:rPr>
          <ns0:rFonts ns0:ascii="Consolas" ns0:hAnsi="Consolas" ns0:cs="Consolas"/>
          <ns0:sz ns0:val="16"/>
          <ns0:szCs ns0:val="16"/>
        </ns0:rPr>
        <ns0:br/>
      </ns0:r>
      <ns0:r>
        <ns0:rPr>
          <ns0:rFonts ns0:ascii="Consolas" ns0:hAnsi="Consolas" ns0:cs="Consolas"/>
          <ns0:sz ns0:val="16"/>
          <ns0:szCs ns0:val="16"/>
        </ns0:rPr>
        <ns0:br/>
        <ns0:t>def spice_v(i, i_s, n, rs):</ns0:t>
      </ns0:r>
      <ns0:r>
        <ns0:rPr>
          <ns0:rFonts ns0:ascii="Consolas" ns0:hAnsi="Consolas" ns0:cs="Consolas"/>
          <ns0:sz ns0:val="16"/>
          <ns0:szCs ns0:val="16"/>
        </ns0:rPr>
        <ns0:br/>
        <ns0:t xml:space="preserve">    return n * VT * np.log(i / i_s + 1) + i * rs</ns0:t>
      </ns0:r>
      <ns0:r>
        <ns0:rPr>
          <ns0:rFonts ns0:ascii="Consolas" ns0:hAnsi="Consolas" ns0:cs="Consolas"/>
          <ns0:sz ns0:val="16"/>
          <ns0:szCs ns0:val="16"/>
        </ns0:rPr>
        <ns0:br/>
      </ns0:r>
      <ns0:r>
        <ns0:rPr>
          <ns0:rFonts ns0:ascii="Consolas" ns0:hAnsi="Consolas" ns0:cs="Consolas"/>
          <ns0:sz ns0:val="16"/>
          <ns0:szCs ns0:val="16"/>
        </ns0:rPr>
        <ns0:br/>
        <ns0:t>fit = (i_meas &gt;= 1e-6) &amp; (i_meas &lt;= 20e-3)                # fit range, stated with the model</ns0:t>
      </ns0:r>
      <ns0:r>
        <ns0:rPr>
          <ns0:rFonts ns0:ascii="Consolas" ns0:hAnsi="Consolas" ns0:cs="Consolas"/>
          <ns0:sz ns0:val="16"/>
          <ns0:szCs ns0:val="16"/>
        </ns0:rPr>
        <ns0:br/>
        <ns0:t>A = np.column_stack([np.log(i_meas[fit]), np.ones(fit.sum()), i_meas[fit]])</ns0:t>
      </ns0:r>
      <ns0:r>
        <ns0:rPr>
          <ns0:rFonts ns0:ascii="Consolas" ns0:hAnsi="Consolas" ns0:cs="Consolas"/>
          <ns0:sz ns0:val="16"/>
          <ns0:szCs ns0:val="16"/>
        </ns0:rPr>
        <ns0:br/>
        <ns0:t>(a1, a0, RS), *_ = np.linalg.lstsq(A, v_meas[fit], rcond=None)   # V = N Vt ln I - N Vt ln Is + Rs I</ns0:t>
      </ns0:r>
      <ns0:r>
        <ns0:rPr>
          <ns0:rFonts ns0:ascii="Consolas" ns0:hAnsi="Consolas" ns0:cs="Consolas"/>
          <ns0:sz ns0:val="16"/>
          <ns0:szCs ns0:val="16"/>
        </ns0:rPr>
        <ns0:br/>
      </ns0:r>
      <ns0:r>
        <ns0:rPr>
          <ns0:rFonts ns0:ascii="Consolas" ns0:hAnsi="Consolas" ns0:cs="Consolas"/>
          <ns0:sz ns0:val="16"/>
          <ns0:szCs ns0:val="16"/>
        </ns0:rPr>
        <ns0:t>N = a1 / VT</ns0:t>
      </ns0:r>
      <ns0:r>
        <ns0:rPr>
          <ns0:rFonts ns0:ascii="Consolas" ns0:hAnsi="Consolas" ns0:cs="Consolas"/>
          <ns0:sz ns0:val="16"/>
          <ns0:szCs ns0:val="16"/>
        </ns0:rPr>
        <ns0:br/>
        <ns0:t>IS = math.exp(-a0 / a1)</ns0:t>
      </ns0:r>
      <ns0:r>
        <ns0:rPr>
          <ns0:rFonts ns0:ascii="Consolas" ns0:hAnsi="Consolas" ns0:cs="Consolas"/>
          <ns0:sz ns0:val="16"/>
          <ns0:szCs ns0:val="16"/>
        </ns0:rPr>
        <ns0:br/>
        <ns0:t>used = fit</ns0:t>
      </ns0:r>
      <ns0:r>
        <ns0:rPr>
          <ns0:rFonts ns0:ascii="Consolas" ns0:hAnsi="Consolas" ns0:cs="Consolas"/>
          <ns0:sz ns0:val="16"/>
          <ns0:szCs ns0:val="16"/>
        </ns0:rPr>
        <ns0:br/>
        <ns0:t>res = (v_meas - spice_v(i_meas, IS, N, RS)) * 1e3        # residuals in mV</ns0:t>
      </ns0:r>
      <ns0:r>
        <ns0:rPr>
          <ns0:rFonts ns0:ascii="Consolas" ns0:hAnsi="Consolas" ns0:cs="Consolas"/>
          <ns0:sz ns0:val="16"/>
          <ns0:szCs ns0:val="16"/>
        </ns0:rPr>
        <ns0:br/>
        <ns0:t>print('joint fit 1 uA..20 mA: N = %.3f, IS = %.3g A, RS = %.3f ohm' % (N, IS, RS))</ns0:t>
      </ns0:r>
      <ns0:r>
        <ns0:rPr>
          <ns0:rFonts ns0:ascii="Consolas" ns0:hAnsi="Consolas" ns0:cs="Consolas"/>
          <ns0:sz ns0:val="16"/>
          <ns0:szCs ns0:val="16"/>
        </ns0:rPr>
        <ns0:br/>
        <ns0:t>print('residuals in the fit ranges: rms %.2f mV, max %.2f mV' % (np.sqrt(np.mean(res[used] ** 2)), np.max(np.abs(res[used]))))</ns0:t>
      </ns0:r>
      <ns0:r>
        <ns0:rPr>
          <ns0:rFonts ns0:ascii="Consolas" ns0:hAnsi="Consolas" ns0:cs="Consolas"/>
          <ns0:sz ns0:val="16"/>
          <ns0:szCs ns0:val="16"/>
        </ns0:rPr>
        <ns0:br/>
        <ns0:t>for lab, m in (('validation 10..100 nA', (i_meas &gt;= 1e-8) &amp; (i_meas &lt;= 1e-7)),</ns0:t>
      </ns0:r>
      <ns0:r>
        <ns0:rPr>
          <ns0:rFonts ns0:ascii="Consolas" ns0:hAnsi="Consolas" ns0:cs="Consolas"/>
          <ns0:sz ns0:val="16"/>
          <ns0:szCs ns0:val="16"/>
        </ns0:rPr>
        <ns0:br/>
        <ns0:t xml:space="preserve">               ('validation 30..100 mA', i_meas &gt;= 30e-3)):</ns0:t>
      </ns0:r>
      <ns0:r>
        <ns0:rPr>
          <ns0:rFonts ns0:ascii="Consolas" ns0:hAnsi="Consolas" ns0:cs="Consolas"/>
          <ns0:sz ns0:val="16"/>
          <ns0:szCs ns0:val="16"/>
        </ns0:rPr>
        <ns0:br/>
      </ns0:r>
      <ns0:r>
        <ns0:rPr>
          <ns0:rFonts ns0:ascii="Consolas" ns0:hAnsi="Consolas" ns0:cs="Consolas"/>
          <ns0:sz ns0:val="16"/>
          <ns0:szCs ns0:val="16"/>
        </ns0:rPr>
        <ns0:t xml:space="preserve">    print('%s: max error %.1f mV' % (lab, np.max(np.abs(res[m]))))</ns0:t>
      </ns0:r>
      <ns0:r>
        <ns0:rPr>
          <ns0:rFonts ns0:ascii="Consolas" ns0:hAnsi="Consolas" ns0:cs="Consolas"/>
          <ns0:sz ns0:val="16"/>
          <ns0:szCs ns0:val="16"/>
        </ns0:rPr>
        <ns0:br/>
      </ns0:r>
      <ns0:r>
        <ns0:rPr>
          <ns0:rFonts ns0:ascii="Consolas" ns0:hAnsi="Consolas" ns0:cs="Consolas"/>
          <ns0:sz ns0:val="16"/>
          <ns0:szCs ns0:val="16"/>
        </ns0:rPr>
        <ns0:br/>
        <ns0:t># C-V: Cj = Cjo / (1 + Vr/Vj)^M, measured at 1 MHz from 0 to 20 V reverse</ns0:t>
      </ns0:r>
      <ns0:r>
        <ns0:rPr>
          <ns0:rFonts ns0:ascii="Consolas" ns0:hAnsi="Consolas" ns0:cs="Consolas"/>
          <ns0:sz ns0:val="16"/>
          <ns0:szCs ns0:val="16"/>
        </ns0:rPr>
        <ns0:br/>
        <ns0:t>vr = np.linspace(0, 20, 21)</ns0:t>
      </ns0:r>
      <ns0:r>
        <ns0:rPr>
          <ns0:rFonts ns0:ascii="Consolas" ns0:hAnsi="Consolas" ns0:cs="Consolas"/>
          <ns0:sz ns0:val="16"/>
          <ns0:szCs ns0:val="16"/>
        </ns0:rPr>
        <ns0:br/>
        <ns0:t>c_meas = 4.0e-12 / (1 + vr / 0.60) ** 0.45 * (1 + rng.normal(0, 0.002, vr.size))</ns0:t>
      </ns0:r>
      <ns0:r>
        <ns0:rPr>
          <ns0:rFonts ns0:ascii="Consolas" ns0:hAnsi="Consolas" ns0:cs="Consolas"/>
          <ns0:sz ns0:val="16"/>
          <ns0:szCs ns0:val="16"/>
        </ns0:rPr>
        <ns0:br/>
        <ns0:t>best = None</ns0:t>
      </ns0:r>
      <ns0:r>
        <ns0:rPr>
          <ns0:rFonts ns0:ascii="Consolas" ns0:hAnsi="Consolas" ns0:cs="Consolas"/>
          <ns0:sz ns0:val="16"/>
          <ns0:szCs ns0:val="16"/>
        </ns0:rPr>
        <ns0:br/>
        <ns0:t>for vj in np.arange(0.30, 1.20, 0.005):                # grid over Vj, linear fit for Cjo and M</ns0:t>
      </ns0:r>
      <ns0:r>
        <ns0:rPr>
          <ns0:rFonts ns0:ascii="Consolas" ns0:hAnsi="Consolas" ns0:cs="Consolas"/>
          <ns0:sz ns0:val="16"/>
          <ns0:szCs ns0:val="16"/>
        </ns0:rPr>
        <ns0:br/>
        <ns0:t xml:space="preserve">    x = np.log(1 + vr / vj)</ns0:t>
      </ns0:r>
      <ns0:r>
        <ns0:rPr>
          <ns0:rFonts ns0:ascii="Consolas" ns0:hAnsi="Consolas" ns0:cs="Consolas"/>
          <ns0:sz ns0:val="16"/>
          <ns0:szCs ns0:val="16"/>
        </ns0:rPr>
        <ns0:br/>
        <ns0:t xml:space="preserve">    mm, b = np.polyfit(x, np.log(c_meas), 1)</ns0:t>
      </ns0:r>
      <ns0:r>
        <ns0:rPr>
          <ns0:rFonts ns0:ascii="Consolas" ns0:hAnsi="Consolas" ns0:cs="Consolas"/>
          <ns0:sz ns0:val="16"/>
          <ns0:szCs ns0:val="16"/>
        </ns0:rPr>
        <ns0:br/>
        <ns0:t xml:space="preserve">    err = np.sum((np.log(c_meas) - (b + mm * x)) ** 2)</ns0:t>
      </ns0:r>
      <ns0:r>
        <ns0:rPr>
          <ns0:rFonts ns0:ascii="Consolas" ns0:hAnsi="Consolas" ns0:cs="Consolas"/>
          <ns0:sz ns0:val="16"/>
          <ns0:szCs ns0:val="16"/>
        </ns0:rPr>
        <ns0:br/>
      </ns0:r>
      <ns0:r>
        <ns0:rPr>
          <ns0:rFonts ns0:ascii="Consolas" ns0:hAnsi="Consolas" ns0:cs="Consolas"/>
          <ns0:sz ns0:val="16"/>
          <ns0:szCs ns0:val="16"/>
        </ns0:rPr>
        <ns0:t xml:space="preserve">    if best is None or err &lt; best[0]:</ns0:t>
      </ns0:r>
      <ns0:r>
        <ns0:rPr>
          <ns0:rFonts ns0:ascii="Consolas" ns0:hAnsi="Consolas" ns0:cs="Consolas"/>
          <ns0:sz ns0:val="16"/>
          <ns0:szCs ns0:val="16"/>
        </ns0:rPr>
        <ns0:br/>
        <ns0:t xml:space="preserve">        best = (err, vj, -mm, math.exp(b))</ns0:t>
      </ns0:r>
      <ns0:r>
        <ns0:rPr>
          <ns0:rFonts ns0:ascii="Consolas" ns0:hAnsi="Consolas" ns0:cs="Consolas"/>
          <ns0:sz ns0:val="16"/>
          <ns0:szCs ns0:val="16"/>
        </ns0:rPr>
        <ns0:br/>
        <ns0:t>_, VJ, M, CJO = best</ns0:t>
      </ns0:r>
      <ns0:r>
        <ns0:rPr>
          <ns0:rFonts ns0:ascii="Consolas" ns0:hAnsi="Consolas" ns0:cs="Consolas"/>
          <ns0:sz ns0:val="16"/>
          <ns0:szCs ns0:val="16"/>
        </ns0:rPr>
        <ns0:br/>
        <ns0:t>print('C-V fit 0..20 V: CJO = %.2f pF, VJ = %.2f V, M = %.3f' % (CJO * 1e12, VJ, M))</ns0:t>
      </ns0:r>
      <ns0:r>
        <ns0:rPr>
          <ns0:rFonts ns0:ascii="Consolas" ns0:hAnsi="Consolas" ns0:cs="Consolas"/>
          <ns0:sz ns0:val="16"/>
          <ns0:szCs ns0:val="16"/>
        </ns0:rPr>
        <ns0:br/>
        <ns0:t>print('.model DFIT D(IS=%.3g N=%.3f RS=%.3f CJO=%.3gp VJ=%.2f M=%.3f)' % (IS, N, RS, CJO * 1e12, VJ, M))</ns0:t>
      </ns0:r>
      <ns0:r>
        <ns0:rPr>
          <ns0:rFonts ns0:ascii="Consolas" ns0:hAnsi="Consolas" ns0:cs="Consolas"/>
          <ns0:sz ns0:val="16"/>
          <ns0:szCs ns0:val="16"/>
        </ns0:rPr>
        <ns0:br/>
        <ns0:t>print('* valid 1 uA..20 mA forward at 25 C, 0..20 V reverse; not for leakage, breakdown, or temperature')</ns0:t>
      </ns0:r>
    </ns0:p>
    <ns0:p ns2:paraId="7AD8659B" ns2:textId="77777777" ns0:rsidR="00D7136E" ns0:rsidRDefault="008C68FD">
      <ns0:pPr>
        <ns0:spacing ns0:before="160" ns0:after="60"/>
      </ns0:pPr>
      <ns0:r>
        <ns0:rPr>
          <ns0:b/>
          <ns0:bCs/>
        </ns0:rPr>
        <ns0:t xml:space="preserve">Listing 8.2 — </ns0:t>
      </ns0:r>
      <ns0:r>
        <ns0:t>A SPICE netlist that sweeps the fitted model for comparison with the measured curve (ngspice or LTspice syntax).</ns0:t>
      </ns0:r>
    </ns0:p>
    <ns0:p ns2:paraId="5ABEE30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Validation of the fitted diode model of Listing 8.1 against the measured forward curve (ngspice or LTspice)</ns0:t>
      </ns0:r>
      <ns0:r>
        <ns0:rPr>
          <ns0:rFonts ns0:ascii="Consolas" ns0:hAnsi="Consolas" ns0:cs="Consolas"/>
          <ns0:sz ns0:val="16"/>
          <ns0:szCs ns0:val="16"/>
        </ns0:rPr>
        <ns0:br/>
        <ns0:t>* Model valid 1 uA..20 mA forward at 25 C and 0..20 V reverse (C-V); not for leakage, breakdown, or temperature.</ns0:t>
      </ns0:r>
      <ns0:r>
        <ns0:rPr>
          <ns0:rFonts ns0:ascii="Consolas" ns0:hAnsi="Consolas" ns0:cs="Consolas"/>
          <ns0:sz ns0:val="16"/>
          <ns0:szCs ns0:val="16"/>
        </ns0:rPr>
        <ns0:br/>
        <ns0:t>.model DFIT D(IS=6.38e-15 N=1.046 RS=0.323 CJO=3.99p VJ=0.61 M=0.452)</ns0:t>
      </ns0:r>
      <ns0:r>
        <ns0:rPr>
          <ns0:rFonts ns0:ascii="Consolas" ns0:hAnsi="Consolas" ns0:cs="Consolas"/>
          <ns0:sz ns0:val="16"/>
          <ns0:szCs ns0:val="16"/>
        </ns0:rPr>
        <ns0:br/>
        <ns0:t>I1 0 a DC 1m</ns0:t>
      </ns0:r>
      <ns0:r>
        <ns0:rPr>
          <ns0:rFonts ns0:ascii="Consolas" ns0:hAnsi="Consolas" ns0:cs="Consolas"/>
          <ns0:sz ns0:val="16"/>
          <ns0:szCs ns0:val="16"/>
        </ns0:rPr>
        <ns0:br/>
        <ns0:t>D1 a 0 DFIT</ns0:t>
      </ns0:r>
      <ns0:r>
        <ns0:rPr>
          <ns0:rFonts ns0:ascii="Consolas" ns0:hAnsi="Consolas" ns0:cs="Consolas"/>
          <ns0:sz ns0:val="16"/>
          <ns0:szCs ns0:val="16"/>
        </ns0:rPr>
        <ns0:br/>
        <ns0:t>.temp 25</ns0:t>
      </ns0:r>
      <ns0:r>
        <ns0:rPr>
          <ns0:rFonts ns0:ascii="Consolas" ns0:hAnsi="Consolas" ns0:cs="Consolas"/>
          <ns0:sz ns0:val="16"/>
          <ns0:szCs ns0:val="16"/>
        </ns0:rPr>
        <ns0:br/>
        <ns0:t>.dc I1 10u 20m 10u</ns0:t>
      </ns0:r>
      <ns0:r>
        <ns0:rPr>
          <ns0:rFonts ns0:ascii="Consolas" ns0:hAnsi="Consolas" ns0:cs="Consolas"/>
          <ns0:sz ns0:val="16"/>
          <ns0:szCs ns0:val="16"/>
        </ns0:rPr>
        <ns0:br/>
        <ns0:t>.print dc v(a)</ns0:t>
      </ns0:r>
      <ns0:r>
        <ns0:rPr>
          <ns0:rFonts ns0:ascii="Consolas" ns0:hAnsi="Consolas" ns0:cs="Consolas"/>
          <ns0:sz ns0:val="16"/>
          <ns0:szCs ns0:val="16"/>
        </ns0:rPr>
        <ns0:br/>
        <ns0:t>.end</ns0:t>
      </ns0:r>
    </ns0:p>
    <ns0:p ns2:paraId="68190106" ns2:textId="77777777" ns0:rsidR="00D7136E" ns0:rsidRDefault="008C68FD">
      <ns0:pPr>
        <ns0:pStyle ns0:val="Heading2"/>
      </ns0:pPr>
      <ns0:r>
        <ns0:t>Worked Example 8.6: Fitting a diode, honestly</ns0:t>
      </ns0:r>
    </ns0:p>
    <ns0:p ns2:paraId="22492FD4" ns2:textId="77777777" ns0:rsidR="00D7136E" ns0:rsidRDefault="008C68FD">
      <ns0:r>
        <ns0:rPr>
          <ns0:b/>
          <ns0:bCs/>
        </ns0:rPr>
        <ns0:t xml:space="preserve">Problem. </ns0:t>
      </ns0:r>
      <ns0:r>
        <ns0:t>Listing 8.1 fits a diode whose measured curve contains two current mechanisms (ideality 1 and 2), 0.6 Ω of series resistance, and 0.3 mV of meter noise, with a single SPICE diode (IS, N, RS) over 1 µA to 20 mA. What does the fit return, how good is it inside the range, and how good outside?</ns0:t>
      </ns0:r>
    </ns0:p>
    <ns0:p ns2:paraId="6CBC9A06" ns2:textId="77777777" ns0:rsidR="00D7136E" ns0:rsidRDefault="008C68FD">
      <ns0:r>
        <ns0:rPr>
          <ns0:b/>
          <ns0:bCs/>
        </ns0:rPr>
        <ns0:t xml:space="preserve">Solution. </ns0:t>
      </ns0:r>
      <ns0:r>
        <ns0:t>The fit returns N = 1.046, IS = 6.38 × 10⁻¹⁵ A, and RS = 0.323 Ω, with residuals of 1.25 mV rms and 3.69 mV maximum over 1 µA to 20 mA: an excellent fit. Two of those numbers are not the physics. N is a little above 1 because the fit averages a range where the second mechanism still contributes, and RS is about half the true 0.6 Ω because the raised N already supplies part of the high-current voltage. Outside the fit range the model fails: at 10 to 100 nA, where the ideality-2 current dominates, it is up to</ns0:t>
      </ns0:r>
      <ns0:r>
        <ns0:t xml:space="preserve"> 67 mV wrong, and at 30 to 100 mA up to 22 mV. The C-V fit over 0 to 20 V returns CJO = 3.99 pF, VJ = 0.61 V, and M = 0.452. The model line is documented with its range: forward 1 µA to 20 mA at 25 °C, reverse capacitance 0 to 20 V; not for leakage, breakdown, or temperature. Simulators that offer separate recombination-current parameters can extend the low end, at the cost of two more parameters to fit.</ns0:t>
      </ns0:r>
    </ns0:p>
    <ns0:p ns2:paraId="1A6DD95C" ns2:textId="77777777" ns0:rsidR="00D7136E" ns0:rsidRDefault="008C68FD">
      <ns0:pPr>
        <ns0:spacing ns0:before="200" ns0:after="60"/>
        <ns0:jc ns0:val="center"/>
      </ns0:pPr>
      <ns0:r>
        <ns0:rPr>
          <ns0:noProof/>
        </ns0:rPr>
        <ns0:drawing>
          <ns3:inline distT="0" distB="0" distL="0" distR="0" ns4:anchorId="3219EF9F" ns4:editId="280A8805">
            <ns3:extent cx="5120640" cy="3584448"/>
            <ns3:effectExtent l="0" t="0" r="0" b="0"/>
            <ns3:docPr id="12" name="Picture 12" descr="Two stacked panels with a shared logarithmic current axis from 10 nanoamperes to 100 milliamperes. Top: voltage from 0.3 to 0.9 volts, points on a smooth line, a shaded band for the fit range. Bottom: residuals in millivolts, close to zero in the shaded band and growing to large values at both ends." title="Figure 8.2"/>
            <ns3:cNvGraphicFramePr>
              <ns5:graphicFrameLocks noChangeAspect="1"/>
            </ns3:cNvGraphicFramePr>
            <ns5:graphic>
              <ns5:graphicData uri="http://schemas.openxmlformats.org/drawingml/2006/picture">
                <ns6:pic>
                  <ns6:nvPicPr>
                    <ns6:cNvPr id="0" name="b9_diode_fit.png"/>
                    <ns6:cNvPicPr/>
                  </ns6:nvPicPr>
                  <ns6:blipFill>
                    <ns5:blip ns7:embed="rId17"/>
                    <ns5:stretch>
                      <ns5:fillRect/>
                    </ns5:stretch>
                  </ns6:blipFill>
                  <ns6:spPr>
                    <ns5:xfrm>
                      <ns5:off x="0" y="0"/>
                      <ns5:ext cx="5120640" cy="3584448"/>
                    </ns5:xfrm>
                    <ns5:prstGeom prst="rect">
                      <ns5:avLst/>
                    </ns5:prstGeom>
                  </ns6:spPr>
                </ns6:pic>
              </ns5:graphicData>
            </ns5:graphic>
          </ns3:inline>
        </ns0:drawing>
      </ns0:r>
    </ns0:p>
    <ns0:p ns2:paraId="03385799" ns2:textId="77777777" ns0:rsidR="00D7136E" ns0:rsidRDefault="008C68FD">
      <ns0:pPr>
        <ns0:spacing ns0:after="200"/>
        <ns0:jc ns0:val="center"/>
      </ns0:pPr>
      <ns0:r>
        <ns0:rPr>
          <ns0:i/>
          <ns0:iCs/>
          <ns0:color ns0:val="555555"/>
          <ns0:sz ns0:val="19"/>
          <ns0:szCs ns0:val="19"/>
        </ns0:rPr>
        <ns0:t>Figure 8.2 — The fit of Worked Example 8.6. Top: measured forward curve (points) and the fitted SPICE diode (line), with the fit range 1 µA to 20 mA shaded. Bottom: residuals, measured minus model: 1.25 mV rms inside the fit range, up to 67 mV at 10 to 100 nA and 22 mV at 30 to 100 mA in the validation data outside it.</ns0:t>
      </ns0:r>
    </ns0:p>
    <ns0:p ns2:paraId="23852C66" ns2:textId="77777777" ns0:rsidR="00D7136E" ns0:rsidRDefault="008C68FD">
      <ns0:r>
        <ns0:rPr>
          <ns0:b/>
          <ns0:bCs/>
        </ns0:rPr>
        <ns0:t xml:space="preserve">Common misconception. </ns0:t>
      </ns0:r>
      <ns0:r>
        <ns0:t>A model that fits well is a true description of the device. A good fit says the equation can be bent to the data in that range; the parameters may compensate for each other and for missing effects, as RS did in Worked Example 8.6. Use a model inside its documented range, and ask for that range when a vendor gives you a model.</ns0:t>
      </ns0:r>
    </ns0:p>
    <ns0:p ns2:paraId="47051827" ns2:textId="77777777" ns0:rsidR="00D7136E" ns0:rsidRDefault="008C68FD">
      <ns0:pPr>
        <ns0:shd ns0:val="clear" ns0:color="auto" ns0:fill="E8F1E4"/>
        <ns0:spacing ns0:before="120" ns0:after="80"/>
      </ns0:pPr>
      <ns0:r>
        <ns0:rPr>
          <ns0:b/>
          <ns0:bCs/>
        </ns0:rPr>
        <ns0:t>From the Bench</ns0:t>
      </ns0:r>
    </ns0:p>
    <ns0:p ns2:paraId="297C6B82" ns2:textId="77777777" ns0:rsidR="00D7136E" ns0:rsidRDefault="008C68FD">
      <ns0:pPr>
        <ns0:shd ns0:val="clear" ns0:color="auto" ns0:fill="E8F1E4"/>
        <ns0:spacing ns0:after="120"/>
      </ns0:pPr>
      <ns0:r>
        <ns0:t>When the simulation of a power stage and the bench disagree, check the model's conditions before the circuit: at what Vds were its capacitances fitted, at what di/dt its recovery, at what temperature its Rds(on)? A model fitted at 25 °C and low current will not predict a 100 °C hard-switched stage, and the datasheet curves at the right conditions are often the better guide.</ns0:t>
      </ns0:r>
    </ns0:p>
    <ns0:p ns2:paraId="25351DD0" ns2:textId="77777777" ns0:rsidR="00D7136E" ns0:rsidRDefault="008C68FD">
      <ns0:pPr>
        <ns0:pStyle ns0:val="Heading2"/>
      </ns0:pPr>
      <ns0:r>
        <ns0:t>Practice</ns0:t>
      </ns0:r>
    </ns0:p>
    <ns0:p ns2:paraId="01C58843" ns2:textId="77777777" ns0:rsidR="00D7136E" ns0:rsidRDefault="008C68FD">
      <ns0:pPr>
        <ns0:spacing ns0:after="120"/>
      </ns0:pPr>
      <ns0:r>
        <ns0:rPr>
          <ns0:b/>
          <ns0:bCs/>
        </ns0:rPr>
        <ns0:t xml:space="preserve">1. </ns0:t>
      </ns0:r>
      <ns0:r>
        <ns0:t>(Core) A MOSFET reads Ciss = 2400 pF, Coss = 380 pF, Crss = 60 pF. Find Cgs, Cgd, and Cds.</ns0:t>
      </ns0:r>
    </ns0:p>
    <ns0:p ns2:paraId="120921B3" ns2:textId="77777777" ns0:rsidR="00D7136E" ns0:rsidRDefault="008C68FD">
      <ns0:pPr>
        <ns0:spacing ns0:after="120"/>
      </ns0:pPr>
      <ns0:r>
        <ns0:rPr>
          <ns0:b/>
          <ns0:bCs/>
        </ns0:rPr>
        <ns0:t xml:space="preserve">2. </ns0:t>
      </ns0:r>
      <ns0:r>
        <ns0:t>(Core) A gate-charge test at 2 mA gate current reaches 10 V after 25 µs. What is Qg?</ns0:t>
      </ns0:r>
    </ns0:p>
    <ns0:p ns2:paraId="035E7BB8" ns2:textId="77777777" ns0:rsidR="00D7136E" ns0:rsidRDefault="008C68FD">
      <ns0:pPr>
        <ns0:spacing ns0:after="120"/>
      </ns0:pPr>
      <ns0:r>
        <ns0:rPr>
          <ns0:b/>
          <ns0:bCs/>
        </ns0:rPr>
        <ns0:t xml:space="preserve">3. </ns0:t>
      </ns0:r>
      <ns0:r>
        <ns0:t>(Core) A double-pulse test runs at 600 V with a 200 µH inductor. How long must the first pulse be for 30 A?</ns0:t>
      </ns0:r>
    </ns0:p>
    <ns0:p ns2:paraId="5ABCE1FD" ns2:textId="77777777" ns0:rsidR="00D7136E" ns0:rsidRDefault="008C68FD">
      <ns0:pPr>
        <ns0:spacing ns0:after="120"/>
      </ns0:pPr>
      <ns0:r>
        <ns0:rPr>
          <ns0:b/>
          <ns0:bCs/>
        </ns0:rPr>
        <ns0:t xml:space="preserve">4. </ns0:t>
      </ns0:r>
      <ns0:r>
        <ns0:t>(Extension) A diode's recovery current peaks at 12 A and lasts 80 ns, roughly a triangle, after 30 A of forward current. Estimate Qrr and a first Tt.</ns0:t>
      </ns0:r>
    </ns0:p>
    <ns0:p ns2:paraId="1B367DD4" ns2:textId="77777777" ns0:rsidR="00D7136E" ns0:rsidRDefault="008C68FD">
      <ns0:pPr>
        <ns0:spacing ns0:after="120"/>
      </ns0:pPr>
      <ns0:r>
        <ns0:rPr>
          <ns0:b/>
          <ns0:bCs/>
        </ns0:rPr>
        <ns0:t xml:space="preserve">5. </ns0:t>
      </ns0:r>
      <ns0:r>
        <ns0:t>(Extension) A K-factor is −2.2 mV/K. After a 25 W heating pulse the sense voltage has fallen by 330 mV. Find ΔT and Zth.</ns0:t>
      </ns0:r>
    </ns0:p>
    <ns0:p ns2:paraId="1485FC78" ns2:textId="77777777" ns0:rsidR="00D7136E" ns0:rsidRDefault="008C68FD">
      <ns0:pPr>
        <ns0:spacing ns0:after="120"/>
      </ns0:pPr>
      <ns0:r>
        <ns0:rPr>
          <ns0:b/>
          <ns0:bCs/>
        </ns0:rPr>
        <ns0:t xml:space="preserve">6. </ns0:t>
      </ns0:r>
      <ns0:r>
        <ns0:t>(Extension) A junction capacitance follows Cjo = 10 pF, Vj = 0.7 V, M = 0.5. What is the capacitance at 6.3 V reverse?</ns0:t>
      </ns0:r>
    </ns0:p>
    <ns0:p ns2:paraId="733341E3" ns2:textId="77777777" ns0:rsidR="00D7136E" ns0:rsidRDefault="008C68FD">
      <ns0:pPr>
        <ns0:spacing ns0:after="120"/>
      </ns0:pPr>
      <ns0:r>
        <ns0:rPr>
          <ns0:b/>
          <ns0:bCs/>
        </ns0:rPr>
        <ns0:t xml:space="preserve">7. </ns0:t>
      </ns0:r>
      <ns0:r>
        <ns0:t>(Challenge) In Worked Example 8.3, how much skew in picoseconds would keep the Eoff error below 1 %, assuming the error grows in proportion to the skew?</ns0:t>
      </ns0:r>
    </ns0:p>
    <ns0:p ns2:paraId="10738772" ns2:textId="77777777" ns0:rsidR="00D7136E" ns0:rsidRDefault="008C68FD">
      <ns0:pPr>
        <ns0:spacing ns0:after="120"/>
      </ns0:pPr>
      <ns0:r>
        <ns0:rPr>
          <ns0:b/>
          <ns0:bCs/>
        </ns0:rPr>
        <ns0:t xml:space="preserve">8. </ns0:t>
      </ns0:r>
      <ns0:r>
        <ns0:t>(Challenge) A colleague fits a MOSFET's Id-Vgs curve from 1 µA to 1 A and reports that the model's subthreshold slope "proves" the slope factor is 1.9. Write the three questions you ask before using the model for a low-power sensor bias circuit.</ns0:t>
      </ns0:r>
    </ns0:p>
    <ns0:p ns2:paraId="3B1FDC22" ns2:textId="77777777" ns0:rsidR="00D7136E" ns0:rsidRDefault="008C68FD">
      <ns0:pPr>
        <ns0:pStyle ns0:val="Heading3"/>
        <ns0:spacing ns0:before="280" ns0:after="120"/>
      </ns0:pPr>
      <ns0:r>
        <ns0:t>What You’ll Actually Use</ns0:t>
      </ns0:r>
    </ns0:p>
    <ns0:p ns2:paraId="504CD546" ns2:textId="77777777" ns0:rsidR="00D7136E" ns0:rsidRDefault="008C68FD">
      <ns0:pPr>
        <ns0:spacing ns0:after="60"/>
      </ns0:pPr>
      <ns0:r>
        <ns0:rPr>
          <ns0:b/>
          <ns0:bCs/>
        </ns0:rPr>
        <ns0:t>Everyday working tools</ns0:t>
      </ns0:r>
    </ns0:p>
    <ns0:p ns2:paraId="2E9EBEDD" ns2:textId="77777777" ns0:rsidR="00D7136E" ns0:rsidRDefault="008C68FD">
      <ns0:pPr>
        <ns0:pStyle ns0:val="ListParagraph"/>
        <ns0:numPr>
          <ns0:ilvl ns0:val="0"/>
          <ns0:numId ns0:val="1"/>
        </ns0:numPr>
        <ns0:spacing ns0:after="60"/>
      </ns0:pPr>
      <ns0:r>
        <ns0:t>Ciss, Coss, Crss to Cgs, Cgd, Cds; C-V sweeps with compensation.</ns0:t>
      </ns0:r>
    </ns0:p>
    <ns0:p ns2:paraId="1B0CF55C" ns2:textId="77777777" ns0:rsidR="00D7136E" ns0:rsidRDefault="008C68FD">
      <ns0:pPr>
        <ns0:pStyle ns0:val="ListParagraph"/>
        <ns0:numPr>
          <ns0:ilvl ns0:val="0"/>
          <ns0:numId ns0:val="1"/>
        </ns0:numPr>
        <ns0:spacing ns0:after="60"/>
      </ns0:pPr>
      <ns0:r>
        <ns0:t>Gate charge from Q = Ig t; Qgd sizes the switching transition.</ns0:t>
      </ns0:r>
    </ns0:p>
    <ns0:p ns2:paraId="5B2D926D" ns2:textId="77777777" ns0:rsidR="00D7136E" ns0:rsidRDefault="008C68FD">
      <ns0:pPr>
        <ns0:pStyle ns0:val="ListParagraph"/>
        <ns0:numPr>
          <ns0:ilvl ns0:val="0"/>
          <ns0:numId ns0:val="1"/>
        </ns0:numPr>
        <ns0:spacing ns0:after="60"/>
      </ns0:pPr>
      <ns0:r>
        <ns0:t>The double-pulse test: t₁ = LI/V, wide-band probes, deskew.</ns0:t>
      </ns0:r>
    </ns0:p>
    <ns0:p ns2:paraId="7E574ECA" ns2:textId="77777777" ns0:rsidR="00D7136E" ns0:rsidRDefault="008C68FD">
      <ns0:pPr>
        <ns0:pStyle ns0:val="ListParagraph"/>
        <ns0:numPr>
          <ns0:ilvl ns0:val="0"/>
          <ns0:numId ns0:val="1"/>
        </ns0:numPr>
        <ns0:spacing ns0:after="60"/>
      </ns0:pPr>
      <ns0:r>
        <ns0:t>Qrr and trr at the datasheet's di/dt; Zth from the K-factor.</ns0:t>
      </ns0:r>
    </ns0:p>
    <ns0:p ns2:paraId="76768A80" ns2:textId="77777777" ns0:rsidR="00D7136E" ns0:rsidRDefault="008C68FD">
      <ns0:pPr>
        <ns0:pStyle ns0:val="ListParagraph"/>
        <ns0:numPr>
          <ns0:ilvl ns0:val="0"/>
          <ns0:numId ns0:val="1"/>
        </ns0:numPr>
        <ns0:spacing ns0:after="60"/>
      </ns0:pPr>
      <ns0:r>
        <ns0:t>Model extraction: stated fit range, residuals, validation on unused data, documented valid range.</ns0:t>
      </ns0:r>
    </ns0:p>
    <ns0:p ns2:paraId="3CAC38BA" ns2:textId="77777777" ns0:rsidR="00D7136E" ns0:rsidRDefault="008C68FD">
      <ns0:pPr>
        <ns0:spacing ns0:before="120" ns0:after="60"/>
      </ns0:pPr>
      <ns0:r>
        <ns0:rPr>
          <ns0:b/>
          <ns0:bCs/>
        </ns0:rPr>
        <ns0:t>Mostly for exams and deeper study</ns0:t>
      </ns0:r>
    </ns0:p>
    <ns0:p ns2:paraId="36090486" ns2:textId="77777777" ns0:rsidR="00D7136E" ns0:rsidRDefault="008C68FD">
      <ns0:pPr>
        <ns0:pStyle ns0:val="ListParagraph"/>
        <ns0:numPr>
          <ns0:ilvl ns0:val="0"/>
          <ns0:numId ns0:val="1"/>
        </ns0:numPr>
        <ns0:spacing ns0:after="60"/>
      </ns0:pPr>
      <ns0:r>
        <ns0:t>Foster and Cauer networks, BSIM parameter extraction, and statistical (corner) models.</ns0:t>
      </ns0:r>
    </ns0:p>
    <ns0:p ns2:paraId="12FF5110" ns2:textId="77777777" ns0:rsidR="00D7136E" ns0:rsidRDefault="008C68FD">
      <ns0:pPr>
        <ns0:pStyle ns0:val="Heading1"/>
      </ns0:pPr>
      <ns0:bookmarkStart ns0:id="10" ns0:name="_TocAll0011"/>
      <ns0:bookmarkEnd ns0:id="10"/>
      <ns0:r>
        <ns0:t>Chapter 9. Electronic Loads and Battery Simulators</ns0:t>
      </ns0:r>
    </ns0:p>
    <ns0:p ns2:paraId="67D5981E" ns2:textId="77777777" ns0:rsidR="00D7136E" ns0:rsidRDefault="008C68FD">
      <ns0:r>
        <ns0:t>The new 5 V converter starts perfectly into a 2 Ω power resistor. Set the electronic load to draw a constant 10 W instead, the same power at 5 V, and the converter never comes up: its output creeps to a volt, stalls, and its current limit glows on the scope. The converter is fine. Constant power at 1 V means 10 A, and the load mode, not the converter, created the failure.</ns0:t>
      </ns0:r>
    </ns0:p>
    <ns0:p ns2:paraId="0839B7C7" ns2:textId="77777777" ns0:rsidR="00D7136E" ns0:rsidRDefault="008C68FD">
      <ns0:pPr>
        <ns0:spacing ns0:after="200"/>
      </ns0:pPr>
      <ns0:r>
        <ns0:rPr>
          <ns0:b/>
          <ns0:bCs/>
        </ns0:rPr>
        <ns0:t xml:space="preserve">Where you meet this: </ns0:t>
      </ns0:r>
      <ns0:r>
        <ns0:t>Power-supply and charger development, battery and fuel-cell testing, LED driver and solar tests, and every production test of a converter.</ns0:t>
      </ns0:r>
    </ns0:p>
    <ns0:p ns2:paraId="294C10F4" ns2:textId="77777777" ns0:rsidR="00D7136E" ns0:rsidRDefault="008C68FD">
      <ns0:pPr>
        <ns0:pStyle ns0:val="Heading2"/>
      </ns0:pPr>
      <ns0:r>
        <ns0:t>9.1 Inside an electronic load</ns0:t>
      </ns0:r>
    </ns0:p>
    <ns0:p ns2:paraId="66333B4D" ns2:textId="77777777" ns0:rsidR="00D7136E" ns0:rsidRDefault="008C68FD">
      <ns0:r>
        <ns0:t>An electronic load is a set of power MOSFETs operated in their linear region, controlled so that the current they draw follows a programmed rule, with heatsinks and fans to carry the heat away. It sinks power in one quadrant only: positive voltage, current into the load. It has three ratings that form its operating envelope: maximum current, maximum voltage, and maximum power, so a 150 W, 30 A, 120 V load can draw 30 A only up to 5 V, and only 1.25 A at 120 V. At the low end it has a minimum operating volta</ns0:t>
      </ns0:r>
      <ns0:r>
        <ns0:t>ge, typically below 1 V at full current, under which its MOSFETs cannot conduct the full current; testing a 0.8 V core rail at high current needs a load specified for it.</ns0:t>
      </ns0:r>
    </ns0:p>
    <ns0:p ns2:paraId="5676F0EF" ns2:textId="77777777" ns0:rsidR="00D7136E" ns0:rsidRDefault="008C68FD">
      <ns0:pPr>
        <ns0:pStyle ns0:val="Heading2"/>
      </ns0:pPr>
      <ns0:r>
        <ns0:t>9.2 The four modes</ns0:t>
      </ns0:r>
    </ns0:p>
    <ns0:p ns2:paraId="2C05D33F" ns2:textId="77777777" ns0:rsidR="00D7136E" ns0:rsidRDefault="008C68FD">
      <ns0:r>
        <ns0:t>Constant current (CC) draws a set current whatever the voltage: the standard test of a voltage source, such as a power supply, a converter, or a battery being discharged. Constant voltage (CV) holds its terminal voltage by drawing whatever current that requires, like a battery being charged or a Zener: it tests current sources and chargers. Constant resistance (CR) draws I = V/R, like a resistor, and is the gentlest for start-up tests. Constant power (CP) draws I = P/V, like the input of a switching convert</ns0:t>
      </ns0:r>
      <ns0:r>
        <ns0:t>er downstream, and it is the mode that reproduces the stress of a real converter load. Its current rises as the voltage falls, which is a negative incremental resistance.</ns0:t>
      </ns0:r>
    </ns0:p>
    <ns0:p ns2:paraId="7685EA3B" ns2:textId="77777777" ns0:rsidR="00D7136E" ns0:rsidRDefault="008C68FD">
      <ns0:pPr>
        <ns0:pStyle ns0:val="Heading2"/>
      </ns0:pPr>
      <ns0:r>
        <ns0:t>Worked Example 9.1: The same 10 W, three ways</ns0:t>
      </ns0:r>
    </ns0:p>
    <ns0:p ns2:paraId="0A77CB2E" ns2:textId="77777777" ns0:rsidR="00D7136E" ns0:rsidRDefault="008C68FD">
      <ns0:r>
        <ns0:rPr>
          <ns0:b/>
          <ns0:bCs/>
        </ns0:rPr>
        <ns0:t xml:space="preserve">Problem. </ns0:t>
      </ns0:r>
      <ns0:r>
        <ns0:t>A 5 V converter is loaded with CR 2.5 Ω, CC 2 A, and CP 10 W, all 10 W at 5 V. What happens when the output sags to 4.5 V, and what happens at start-up when the output passes through 1 V?</ns0:t>
      </ns0:r>
    </ns0:p>
    <ns0:p ns2:paraId="30BA4CFF" ns2:textId="77777777" ns0:rsidR="00D7136E" ns0:rsidRDefault="008C68FD">
      <ns0:r>
        <ns0:rPr>
          <ns0:b/>
          <ns0:bCs/>
        </ns0:rPr>
        <ns0:t xml:space="preserve">Solution. </ns0:t>
      </ns0:r>
      <ns0:r>
        <ns0:t>At 4.5 V, CR draws 1.8 A, CC 2 A, and CP 2.22 A: only CP draws more as the voltage falls. At 1 V during start-up, CR draws 0.4 A, CC 2 A, and CP 10 A. If the converter's current limit is 3 A, CR and CC let it start, but CP demands more than 3 A at every voltage below 10 W/3 A = 3.3 V: the load turns its MOSFETs fully on trying to reach its set power, the converter sits in current limit, and the output stays near zero. The real system behind the converter (a downstream converter with undervoltage lockout) wo</ns0:t>
      </ns0:r>
      <ns0:r>
        <ns0:t>uld not draw power until its input was up; many loads offer a CP start voltage or a delayed enable for the same reason. Start in CC or CR, or enable the load after the rail is up.</ns0:t>
      </ns0:r>
    </ns0:p>
    <ns0:p ns2:paraId="7628AFB2" ns2:textId="77777777" ns0:rsidR="00D7136E" ns0:rsidRDefault="008C68FD">
      <ns0:pPr>
        <ns0:spacing ns0:before="200" ns0:after="60"/>
        <ns0:jc ns0:val="center"/>
      </ns0:pPr>
      <ns0:r>
        <ns0:rPr>
          <ns0:noProof/>
        </ns0:rPr>
        <ns0:drawing>
          <ns3:inline distT="0" distB="0" distL="0" distR="0" ns4:anchorId="3710F8D1" ns4:editId="21262AF7">
            <ns3:extent cx="5120640" cy="2944368"/>
            <ns3:effectExtent l="0" t="0" r="0" b="0"/>
            <ns3:docPr id="13" name="Picture 13" descr="A plot of voltage from 0 to 6 volts against current from 0 to 10 amperes. A vertical line at 2 amperes, a straight line from the origin to 5 volts at 2 amperes, a horizontal line at 5 volts, and a hyperbola through 5 volts at 2 amperes rising toward 10 amperes at 1 volt. A dashed vertical line at 3 amperes for the converter's limit." title="Figure 9.1"/>
            <ns3:cNvGraphicFramePr>
              <ns5:graphicFrameLocks noChangeAspect="1"/>
            </ns3:cNvGraphicFramePr>
            <ns5:graphic>
              <ns5:graphicData uri="http://schemas.openxmlformats.org/drawingml/2006/picture">
                <ns6:pic>
                  <ns6:nvPicPr>
                    <ns6:cNvPr id="0" name="b9_load_modes.png"/>
                    <ns6:cNvPicPr/>
                  </ns6:nvPicPr>
                  <ns6:blipFill>
                    <ns5:blip ns7:embed="rId18"/>
                    <ns5:stretch>
                      <ns5:fillRect/>
                    </ns5:stretch>
                  </ns6:blipFill>
                  <ns6:spPr>
                    <ns5:xfrm>
                      <ns5:off x="0" y="0"/>
                      <ns5:ext cx="5120640" cy="2944368"/>
                    </ns5:xfrm>
                    <ns5:prstGeom prst="rect">
                      <ns5:avLst/>
                    </ns5:prstGeom>
                  </ns6:spPr>
                </ns6:pic>
              </ns5:graphicData>
            </ns5:graphic>
          </ns3:inline>
        </ns0:drawing>
      </ns0:r>
    </ns0:p>
    <ns0:p ns2:paraId="11E9306F" ns2:textId="77777777" ns0:rsidR="00D7136E" ns0:rsidRDefault="008C68FD">
      <ns0:pPr>
        <ns0:spacing ns0:after="200"/>
        <ns0:jc ns0:val="center"/>
      </ns0:pPr>
      <ns0:r>
        <ns0:rPr>
          <ns0:i/>
          <ns0:iCs/>
          <ns0:color ns0:val="555555"/>
          <ns0:sz ns0:val="19"/>
          <ns0:szCs ns0:val="19"/>
        </ns0:rPr>
        <ns0:t>Figure 9.1 — The four load modes as curves in the voltage-current plane, at 10 W and 5 V (Worked Example 9.1): CC is a vertical line at 2 A, CR a straight line through the origin (2.5 Ω), CV a horizontal line, and CP the hyperbola I = 10 W/V, which demands 10 A at 1 V. A converter with a 3 A current limit cannot pass the point where the hyperbola crosses 3 A, at 3.3 V.</ns0:t>
      </ns0:r>
    </ns0:p>
    <ns0:p ns2:paraId="39F3D409" ns2:textId="77777777" ns0:rsidR="00D7136E" ns0:rsidRDefault="008C68FD">
      <ns0:pPr>
        <ns0:pStyle ns0:val="Heading2"/>
      </ns0:pPr>
      <ns0:r>
        <ns0:t>9.3 Transient tests</ns0:t>
      </ns0:r>
    </ns0:p>
    <ns0:p ns2:paraId="5A1A4292" ns2:textId="77777777" ns0:rsidR="00D7136E" ns0:rsidRDefault="008C68FD">
      <ns0:r>
        <ns0:t>A load can switch between two levels with a set slew rate, frequency, and duty cycle, which is the standard test of a regulator's load-step response. The slew rate decides what you test: the fast part of the response (the output capacitors' ESR and ESL) or the loop (Book 6, Chapter 10). The load's own wiring inductance limits how fast it can really slew, so keep the leads short and twisted. Measure the response on the scope at the regulator's output capacitor, with a short ground spring (Chapter 17), not at</ns0:t>
      </ns0:r>
      <ns0:r>
        <ns0:t xml:space="preserve"> the load's terminals.</ns0:t>
      </ns0:r>
    </ns0:p>
    <ns0:p ns2:paraId="3C78CB0F" ns2:textId="77777777" ns0:rsidR="00D7136E" ns0:rsidRDefault="008C68FD">
      <ns0:pPr>
        <ns0:pStyle ns0:val="Heading2"/>
      </ns0:pPr>
      <ns0:r>
        <ns0:t>Worked Example 9.2: A load step</ns0:t>
      </ns0:r>
    </ns0:p>
    <ns0:p ns2:paraId="0112C722" ns2:textId="77777777" ns0:rsidR="00D7136E" ns0:rsidRDefault="008C68FD">
      <ns0:r>
        <ns0:rPr>
          <ns0:b/>
          <ns0:bCs/>
        </ns0:rPr>
        <ns0:t xml:space="preserve">Problem. </ns0:t>
      </ns0:r>
      <ns0:r>
        <ns0:t>A load steps from 0.5 A to 2.5 A at 0.1 A/µs. The converter's output capacitors have 10 mΩ of ESR. How long does the step take, and how large is the immediate voltage step from the ESR?</ns0:t>
      </ns0:r>
    </ns0:p>
    <ns0:p ns2:paraId="486E1E2C" ns2:textId="77777777" ns0:rsidR="00D7136E" ns0:rsidRDefault="008C68FD">
      <ns0:r>
        <ns0:rPr>
          <ns0:b/>
          <ns0:bCs/>
        </ns0:rPr>
        <ns0:t xml:space="preserve">Solution. </ns0:t>
      </ns0:r>
      <ns0:r>
        <ns0:t>2 A at 0.1 A/µs takes 20 µs. The ESR step is 2 A × 10 mΩ = 20 mV, and with a slow 20 µs ramp the loop may partly respond during the ramp, so the measured dip is smaller than the same step at 1 A/µs would give. State the slew rate with every transient result, because a dip measured at 0.1 A/µs is not comparable with one measured at 2.5 A/µs.</ns0:t>
      </ns0:r>
    </ns0:p>
    <ns0:p ns2:paraId="43884804" ns2:textId="77777777" ns0:rsidR="00D7136E" ns0:rsidRDefault="008C68FD">
      <ns0:pPr>
        <ns0:pStyle ns0:val="Heading2"/>
      </ns0:pPr>
      <ns0:r>
        <ns0:t>9.4 Battery simulators</ns0:t>
      </ns0:r>
    </ns0:p>
    <ns0:p ns2:paraId="5E3F9213" ns2:textId="77777777" ns0:rsidR="00D7136E" ns0:rsidRDefault="008C68FD">
      <ns0:r>
        <ns0:t>A battery is not a stiff voltage source: its voltage depends on its state of charge, its internal resistance rises in the cold and with age, and it can sink charging current. A battery simulator is a two-quadrant supply (source and sink) that follows a battery model: an open-circuit voltage table against state of charge, a programmable output resistance, and a capacity that it counts down. It tests what happens to a device at the end of discharge, in the cold, or with an aged cell, repeatably and without wa</ns0:t>
      </ns0:r>
      <ns0:r>
        <ns0:t>iting hours. A plain bench supply is too stiff and too slow to do this well: its output resistance is milliohms and its loop has its own overshoot. Battery chemistry and modeling are Book 6's (Chapter 12).</ns0:t>
      </ns0:r>
    </ns0:p>
    <ns0:p ns2:paraId="47D3CDD3" ns2:textId="77777777" ns0:rsidR="00D7136E" ns0:rsidRDefault="008C68FD">
      <ns0:pPr>
        <ns0:pStyle ns0:val="Heading2"/>
      </ns0:pPr>
      <ns0:r>
        <ns0:t>Worked Example 9.3: The ESP32-S3 node in the cold</ns0:t>
      </ns0:r>
    </ns0:p>
    <ns0:p ns2:paraId="238BF936" ns2:textId="77777777" ns0:rsidR="00D7136E" ns0:rsidRDefault="008C68FD">
      <ns0:r>
        <ns0:t>Problem. In this teaching scenario, the reader-lab node draws 0.5 A from an 18650 cell during a 5 ms Wi-Fi transmit burst once per second. Its configured reset threshold is 3.05 V; that threshold is a scenario input, not a universal ESP32 value. Model a new cell as 3.6 V with 50 mΩ internal resistance and an aged, cold, end-of-discharge cell as 3.3 V with 150 mΩ. The board uses a 3.3 V LDO with 0.2 V dropout. Does the aged-cell burst cross the reset threshold?</ns0:t>
      </ns0:r>
    </ns0:p>
    <ns0:p ns2:paraId="4BE45320" ns2:textId="77777777" ns0:rsidR="00D7136E" ns0:rsidRDefault="008C68FD">
      <ns0:r>
        <ns0:t>Solution. The new cell drops 0.5 A × 50 mΩ = 25 mV, leaving 3.575 V at the LDO input and ample headroom. The aged, cold cell drops 75 mV to 3.225 V; the LDO can then supply at most 3.225 − 0.2 = 3.025 V. That is 25 mV below the scenario’s 3.05 V reset threshold, so the node can reset on each burst near end of discharge. A stiff 3.6 V bench supply hides the fault. This is a dropout bound, not a predicted waveform: the regulator’s transient response, cell impedance versus frequency, wiring, and board capacitance still have to be measured.</ns0:t>
      </ns0:r>
    </ns0:p>
    <ns0:p ns2:paraId="1155C98C" ns2:textId="77777777" ns0:rsidR="00D7136E" ns0:rsidRDefault="008C68FD">
      <ns0:r>
        <ns0:rPr>
          <ns0:b/>
          <ns0:bCs/>
        </ns0:rPr>
        <ns0:t xml:space="preserve">Common misconception. </ns0:t>
      </ns0:r>
      <ns0:r>
        <ns0:t>Constant power is only another way to set the same load. At one operating point CP, CR and CC are the same load; away from it they behave in opposite directions, and CP's negative incremental resistance can stall a supply at start-up or interact with its control loop.</ns0:t>
      </ns0:r>
    </ns0:p>
    <ns0:p ns2:paraId="2321A7F3" ns2:textId="77777777" ns0:rsidR="00D7136E" ns0:rsidRDefault="008C68FD">
      <ns0:pPr>
        <ns0:shd ns0:val="clear" ns0:color="auto" ns0:fill="E8F1E4"/>
        <ns0:spacing ns0:before="120" ns0:after="80"/>
      </ns0:pPr>
      <ns0:r>
        <ns0:rPr>
          <ns0:b/>
          <ns0:bCs/>
        </ns0:rPr>
        <ns0:t>From the Bench</ns0:t>
      </ns0:r>
    </ns0:p>
    <ns0:p ns2:paraId="5D34CF92" ns2:textId="77777777" ns0:rsidR="00D7136E" ns0:rsidRDefault="008C68FD">
      <ns0:pPr>
        <ns0:shd ns0:val="clear" ns0:color="auto" ns0:fill="E8F1E4"/>
        <ns0:spacing ns0:after="120"/>
      </ns0:pPr>
      <ns0:r>
        <ns0:t>Before a long discharge test, set the load's undervoltage cut-off to the cell's minimum voltage, and check that the load turns off at it with a test that takes a minute (a bench supply ramped down slowly). An overnight discharge with no cut-off takes a lithium cell below its safe minimum.</ns0:t>
      </ns0:r>
    </ns0:p>
    <ns0:p ns2:paraId="4E0BFA04" ns2:textId="77777777" ns0:rsidR="00D7136E" ns0:rsidRDefault="008C68FD">
      <ns0:pPr>
        <ns0:pStyle ns0:val="Heading2"/>
      </ns0:pPr>
      <ns0:r>
        <ns0:t>Practice</ns0:t>
      </ns0:r>
    </ns0:p>
    <ns0:p ns2:paraId="3C834D76" ns2:textId="77777777" ns0:rsidR="00D7136E" ns0:rsidRDefault="008C68FD">
      <ns0:pPr>
        <ns0:spacing ns0:after="120"/>
      </ns0:pPr>
      <ns0:r>
        <ns0:rPr>
          <ns0:b/>
          <ns0:bCs/>
        </ns0:rPr>
        <ns0:t xml:space="preserve">1. </ns0:t>
      </ns0:r>
      <ns0:r>
        <ns0:t>(Core) A load in CC mode draws 3 A from a 12 V supply. How much power does it dissipate?</ns0:t>
      </ns0:r>
    </ns0:p>
    <ns0:p ns2:paraId="143F71D3" ns2:textId="77777777" ns0:rsidR="00D7136E" ns0:rsidRDefault="008C68FD">
      <ns0:pPr>
        <ns0:spacing ns0:after="120"/>
      </ns0:pPr>
      <ns0:r>
        <ns0:rPr>
          <ns0:b/>
          <ns0:bCs/>
        </ns0:rPr>
        <ns0:t xml:space="preserve">2. </ns0:t>
      </ns0:r>
      <ns0:r>
        <ns0:t>(Core) A load in CR mode is set to 4 Ω on a 12 V supply. What current flows?</ns0:t>
      </ns0:r>
    </ns0:p>
    <ns0:p ns2:paraId="60FE69D7" ns2:textId="77777777" ns0:rsidR="00D7136E" ns0:rsidRDefault="008C68FD">
      <ns0:pPr>
        <ns0:spacing ns0:after="120"/>
      </ns0:pPr>
      <ns0:r>
        <ns0:rPr>
          <ns0:b/>
          <ns0:bCs/>
        </ns0:rPr>
        <ns0:t xml:space="preserve">3. </ns0:t>
      </ns0:r>
      <ns0:r>
        <ns0:t>(Core) Explain in one sentence why CP mode can stop a converter from starting.</ns0:t>
      </ns0:r>
    </ns0:p>
    <ns0:p ns2:paraId="1B2F542B" ns2:textId="77777777" ns0:rsidR="00D7136E" ns0:rsidRDefault="008C68FD">
      <ns0:pPr>
        <ns0:spacing ns0:after="120"/>
      </ns0:pPr>
      <ns0:r>
        <ns0:rPr>
          <ns0:b/>
          <ns0:bCs/>
        </ns0:rPr>
        <ns0:t xml:space="preserve">4. </ns0:t>
      </ns0:r>
      <ns0:r>
        <ns0:t>(Extension) A load steps from 1 A to 3 A at 0.25 A/µs. How long does the step take?</ns0:t>
      </ns0:r>
    </ns0:p>
    <ns0:p ns2:paraId="01BCC127" ns2:textId="77777777" ns0:rsidR="00D7136E" ns0:rsidRDefault="008C68FD">
      <ns0:pPr>
        <ns0:spacing ns0:after="120"/>
      </ns0:pPr>
      <ns0:r>
        <ns0:rPr>
          <ns0:b/>
          <ns0:bCs/>
        </ns0:rPr>
        <ns0:t xml:space="preserve">5. </ns0:t>
      </ns0:r>
      <ns0:r>
        <ns0:t>(Extension) A load is rated 150 W, 30 A, 120 V. What is the maximum current at 12 V, and at 3.3 V?</ns0:t>
      </ns0:r>
    </ns0:p>
    <ns0:p ns2:paraId="414AAC3E" ns2:textId="77777777" ns0:rsidR="00D7136E" ns0:rsidRDefault="008C68FD">
      <ns0:pPr>
        <ns0:spacing ns0:after="120"/>
      </ns0:pPr>
      <ns0:r>
        <ns0:rPr>
          <ns0:b/>
          <ns0:bCs/>
        </ns0:rPr>
        <ns0:t xml:space="preserve">6. </ns0:t>
      </ns0:r>
      <ns0:r>
        <ns0:t>(Challenge) Model a pack with 3.7 V and 80 mΩ. The device draws 2 A pulses. What dip should the simulator produce, and why would a plain bench supply set to 3.7 V give a different and misleading result?</ns0:t>
      </ns0:r>
    </ns0:p>
    <ns0:p ns2:paraId="68BE8D68" ns2:textId="77777777" ns0:rsidR="00D7136E" ns0:rsidRDefault="008C68FD">
      <ns0:pPr>
        <ns0:pStyle ns0:val="Heading3"/>
        <ns0:spacing ns0:before="280" ns0:after="120"/>
      </ns0:pPr>
      <ns0:r>
        <ns0:t>What You’ll Actually Use</ns0:t>
      </ns0:r>
    </ns0:p>
    <ns0:p ns2:paraId="7143B92D" ns2:textId="77777777" ns0:rsidR="00D7136E" ns0:rsidRDefault="008C68FD">
      <ns0:pPr>
        <ns0:spacing ns0:after="60"/>
      </ns0:pPr>
      <ns0:r>
        <ns0:rPr>
          <ns0:b/>
          <ns0:bCs/>
        </ns0:rPr>
        <ns0:t>Everyday working tools</ns0:t>
      </ns0:r>
    </ns0:p>
    <ns0:p ns2:paraId="4E23F0DA" ns2:textId="77777777" ns0:rsidR="00D7136E" ns0:rsidRDefault="008C68FD">
      <ns0:pPr>
        <ns0:pStyle ns0:val="ListParagraph"/>
        <ns0:numPr>
          <ns0:ilvl ns0:val="0"/>
          <ns0:numId ns0:val="1"/>
        </ns0:numPr>
        <ns0:spacing ns0:after="60"/>
      </ns0:pPr>
      <ns0:r>
        <ns0:t>CC for testing voltage sources, CV for current sources and chargers, CR for start-up, CP for converter-like loads.</ns0:t>
      </ns0:r>
    </ns0:p>
    <ns0:p ns2:paraId="53DBBEA0" ns2:textId="77777777" ns0:rsidR="00D7136E" ns0:rsidRDefault="008C68FD">
      <ns0:pPr>
        <ns0:pStyle ns0:val="ListParagraph"/>
        <ns0:numPr>
          <ns0:ilvl ns0:val="0"/>
          <ns0:numId ns0:val="1"/>
        </ns0:numPr>
        <ns0:spacing ns0:after="60"/>
      </ns0:pPr>
      <ns0:r>
        <ns0:t>The power, current, and voltage envelope, and the minimum operating voltage.</ns0:t>
      </ns0:r>
    </ns0:p>
    <ns0:p ns2:paraId="302CDB64" ns2:textId="77777777" ns0:rsidR="00D7136E" ns0:rsidRDefault="008C68FD">
      <ns0:pPr>
        <ns0:pStyle ns0:val="ListParagraph"/>
        <ns0:numPr>
          <ns0:ilvl ns0:val="0"/>
          <ns0:numId ns0:val="1"/>
        </ns0:numPr>
        <ns0:spacing ns0:after="60"/>
      </ns0:pPr>
      <ns0:r>
        <ns0:t>Transient tests with the slew rate stated; measure at the output capacitor.</ns0:t>
      </ns0:r>
    </ns0:p>
    <ns0:p ns2:paraId="43E947F2" ns2:textId="77777777" ns0:rsidR="00D7136E" ns0:rsidRDefault="008C68FD">
      <ns0:pPr>
        <ns0:pStyle ns0:val="ListParagraph"/>
        <ns0:numPr>
          <ns0:ilvl ns0:val="0"/>
          <ns0:numId ns0:val="1"/>
        </ns0:numPr>
        <ns0:spacing ns0:after="60"/>
      </ns0:pPr>
      <ns0:r>
        <ns0:t>Battery simulation with programmable resistance; undervoltage cut-off for discharge tests.</ns0:t>
      </ns0:r>
    </ns0:p>
    <ns0:p ns2:paraId="6779E6BA" ns2:textId="77777777" ns0:rsidR="00D7136E" ns0:rsidRDefault="008C68FD">
      <ns0:pPr>
        <ns0:spacing ns0:before="120" ns0:after="60"/>
      </ns0:pPr>
      <ns0:r>
        <ns0:rPr>
          <ns0:b/>
          <ns0:bCs/>
        </ns0:rPr>
        <ns0:t>Mostly for exams and deeper study</ns0:t>
      </ns0:r>
    </ns0:p>
    <ns0:p ns2:paraId="4A956947" ns2:textId="77777777" ns0:rsidR="00D7136E" ns0:rsidRDefault="008C68FD">
      <ns0:pPr>
        <ns0:pStyle ns0:val="ListParagraph"/>
        <ns0:numPr>
          <ns0:ilvl ns0:val="0"/>
          <ns0:numId ns0:val="1"/>
        </ns0:numPr>
        <ns0:spacing ns0:after="60"/>
      </ns0:pPr>
      <ns0:r>
        <ns0:t>Regenerative loads that return the power to the grid, used for high-power converter and EV tests.</ns0:t>
      </ns0:r>
    </ns0:p>
    <ns0:p ns2:paraId="60F49E5C" ns2:textId="77777777" ns0:rsidR="00D7136E" ns0:rsidRDefault="008C68FD">
      <ns0:pPr>
        <ns0:pStyle ns0:val="Heading1"/>
      </ns0:pPr>
      <ns0:bookmarkStart ns0:id="11" ns0:name="_TocAll0012"/>
      <ns0:bookmarkEnd ns0:id="11"/>
      <ns0:r>
        <ns0:t>Chapter 10. Switch Boxes, Matrices, and Multiplexers</ns0:t>
      </ns0:r>
    </ns0:p>
    <ns0:p ns2:paraId="236C19E6" ns2:textId="77777777" ns0:rsidR="00D7136E" ns0:rsidRDefault="008C68FD">
      <ns0:r>
        <ns0:t>Forty thermocouples, one precision meter. The scan works, and every channel reads 0.07 °C warm, except channel 23, which reads 0.3 °C warm and drifts when the air conditioning cycles. The meter is fine and so is the thermocouple. Channel 23's relay sits next to the switch box's power supply, and its contacts are a little warmer than the others, so it adds a few more microvolts. In a switch box the relays are part of the measurement.</ns0:t>
      </ns0:r>
    </ns0:p>
    <ns0:p ns2:paraId="052A444E" ns2:textId="77777777" ns0:rsidR="00D7136E" ns0:rsidRDefault="008C68FD">
      <ns0:pPr>
        <ns0:spacing ns0:after="200"/>
      </ns0:pPr>
      <ns0:r>
        <ns0:rPr>
          <ns0:b/>
          <ns0:bCs/>
        </ns0:rPr>
        <ns0:t xml:space="preserve">Where you meet this: </ns0:t>
      </ns0:r>
      <ns0:r>
        <ns0:t>Data acquisition with many sensors, production test fixtures, semiconductor parametric test (the switch matrix in front of the SMUs), and RF test systems that route one analyzer to many ports.</ns0:t>
      </ns0:r>
    </ns0:p>
    <ns0:p ns2:paraId="418B1D35" ns2:textId="77777777" ns0:rsidR="00D7136E" ns0:rsidRDefault="008C68FD">
      <ns0:pPr>
        <ns0:pStyle ns0:val="Heading2"/>
      </ns0:pPr>
      <ns0:r>
        <ns0:t>10.1 Why switch, and the shapes of switching</ns0:t>
      </ns0:r>
    </ns0:p>
    <ns0:p ns2:paraId="10EC4EED" ns2:textId="77777777" ns0:rsidR="00D7136E" ns0:rsidRDefault="008C68FD">
      <ns0:r>
        <ns0:t>Instruments are expensive and test points are many, so a switch system connects a few instruments to many points. A multiplexer connects one common line to one of N channels, like a rotary switch; it scans sensors. A matrix connects any of M rows to any of N columns through M × N crosspoint relays: an 8 × 16 matrix has 128 crosspoints and can connect any instrument on a row to any pin on a column, several at once. A general-purpose (Form A or Form C) relay card switches individual loads. Switch systems come</ns0:t>
      </ns0:r>
      <ns0:r>
        <ns0:t xml:space="preserve"> as cards in a mainframe or data-acquisition unit (Keysight DAQ970A and Keithley DAQ6510 are examples), as PXI or LXI modules (Chapter 11), and as dedicated RF switch matrices.</ns0:t>
      </ns0:r>
    </ns0:p>
    <ns0:p ns2:paraId="549C9750" ns2:textId="77777777" ns0:rsidR="00D7136E" ns0:rsidRDefault="008C68FD">
      <ns0:pPr>
        <ns0:spacing ns0:before="200" ns0:after="60"/>
        <ns0:jc ns0:val="center"/>
      </ns0:pPr>
      <ns0:r>
        <ns0:rPr>
          <ns0:noProof/>
        </ns0:rPr>
        <ns0:drawing>
          <ns3:inline distT="0" distB="0" distL="0" distR="0" ns4:anchorId="504B12AE" ns4:editId="6B188BF4">
            <ns3:extent cx="5120640" cy="2688336"/>
            <ns3:effectExtent l="0" t="0" r="0" b="0"/>
            <ns3:docPr id="14" name="Picture 14" descr="A grid of four horizontal row lines labeled SMU force, SMU sense, DMM and scope, crossing eight vertical column lines labeled pins 1 to 8. Small circles mark every crosspoint; two of them are filled, at row 1 column 3 and at row 2 column 6." title="Figure 10.1"/>
            <ns3:cNvGraphicFramePr>
              <ns5:graphicFrameLocks noChangeAspect="1"/>
            </ns3:cNvGraphicFramePr>
            <ns5:graphic>
              <ns5:graphicData uri="http://schemas.openxmlformats.org/drawingml/2006/picture">
                <ns6:pic>
                  <ns6:nvPicPr>
                    <ns6:cNvPr id="0" name="b9_matrix.png"/>
                    <ns6:cNvPicPr/>
                  </ns6:nvPicPr>
                  <ns6:blipFill>
                    <ns5:blip ns7:embed="rId19"/>
                    <ns5:stretch>
                      <ns5:fillRect/>
                    </ns5:stretch>
                  </ns6:blipFill>
                  <ns6:spPr>
                    <ns5:xfrm>
                      <ns5:off x="0" y="0"/>
                      <ns5:ext cx="5120640" cy="2688336"/>
                    </ns5:xfrm>
                    <ns5:prstGeom prst="rect">
                      <ns5:avLst/>
                    </ns5:prstGeom>
                  </ns6:spPr>
                </ns6:pic>
              </ns5:graphicData>
            </ns5:graphic>
          </ns3:inline>
        </ns0:drawing>
      </ns0:r>
    </ns0:p>
    <ns0:p ns2:paraId="1665C144" ns2:textId="77777777" ns0:rsidR="00D7136E" ns0:rsidRDefault="008C68FD">
      <ns0:pPr>
        <ns0:spacing ns0:after="200"/>
        <ns0:jc ns0:val="center"/>
      </ns0:pPr>
      <ns0:r>
        <ns0:rPr>
          <ns0:i/>
          <ns0:iCs/>
          <ns0:color ns0:val="555555"/>
          <ns0:sz ns0:val="19"/>
          <ns0:szCs ns0:val="19"/>
        </ns0:rPr>
        <ns0:t>Figure 10.1 — A 4 × 8 relay matrix with 32 crosspoints. Two crosspoints are closed: row 1 (SMU force) to column 3, and row 2 (DMM) to column 6. Any row can reach any column; a blocking matrix would allow only one connection per column.</ns0:t>
      </ns0:r>
    </ns0:p>
    <ns0:p ns2:paraId="58B40214" ns2:textId="77777777" ns0:rsidR="00D7136E" ns0:rsidRDefault="008C68FD">
      <ns0:pPr>
        <ns0:pStyle ns0:val="Heading2"/>
      </ns0:pPr>
      <ns0:r>
        <ns0:t>10.2 Reed, armature, and solid-state</ns0:t>
      </ns0:r>
    </ns0:p>
    <ns0:p ns2:paraId="0CC091D6" ns2:textId="77777777" ns0:rsidR="00D7136E" ns0:rsidRDefault="008C68FD">
      <ns0:r>
        <ns0:t>Reed relays seal two ferromagnetic contacts in a glass capsule: fast (under a millisecond), long-lived (often hundreds of millions of operations at low current), and good for low-level signals, but limited in current and with nickel-iron leads that generate thermal voltages against copper. Armature (electromechanical) relays carry amperes and hundreds of volts with low contact resistance, switch in several milliseconds, and wear out sooner. Solid-state switches (MOSFET or photo-MOS) are fast and do not wear</ns0:t>
      </ns0:r>
      <ns0:r>
        <ns0:t>, but have on-resistance, leakage, and capacitance that a relay does not. The specifications that matter: contact resistance and its change over life, thermal EMF (microvolts), switching and settling time, maximum switched and carried current and voltage, isolation and leakage between channels, and life.</ns0:t>
      </ns0:r>
    </ns0:p>
    <ns0:p ns2:paraId="52A766AE" ns2:textId="77777777" ns0:rsidR="00D7136E" ns0:rsidRDefault="008C68FD">
      <ns0:pPr>
        <ns0:pStyle ns0:val="Heading2"/>
      </ns0:pPr>
      <ns0:r>
        <ns0:t>10.3 Thermal EMF and settling</ns0:t>
      </ns0:r>
    </ns0:p>
    <ns0:p ns2:paraId="7B1AF3EE" ns2:textId="77777777" ns0:rsidR="00D7136E" ns0:rsidRDefault="008C68FD">
      <ns0:r>
        <ns0:t>Every junction of dissimilar metals is a thermocouple. Copper to copper is a fraction of a microvolt per kelvin, copper to tin-lead solder one to three, and copper to the nickel-iron alloys of reed capsules tens of microvolts per kelvin. A relay whose coil warms its contacts produces a thermal offset of microvolts, which matters at the signal levels of thermocouples, strain gauges, and low-resistance measurements. Low-thermal relays (latching types that do not keep their coil powered) and offset-compensated</ns0:t>
      </ns0:r>
      <ns0:r>
        <ns0:t xml:space="preserve"> measurements (Chapter 12) are the cures. The second trap is settling: after a relay closes, the cable and channel capacitance charge through the source resistance, and a high-impedance source needs many time constants before the reading is correct to the meter's resolution.</ns0:t>
      </ns0:r>
    </ns0:p>
    <ns0:p ns2:paraId="540CDFAE" ns2:textId="77777777" ns0:rsidR="00D7136E" ns0:rsidRDefault="008C68FD">
      <ns0:pPr>
        <ns0:pStyle ns0:val="Heading2"/>
      </ns0:pPr>
      <ns0:r>
        <ns0:t>Worked Example 10.1: Microvolts that matter</ns0:t>
      </ns0:r>
    </ns0:p>
    <ns0:p ns2:paraId="0CEDF78C" ns2:textId="77777777" ns0:rsidR="00D7136E" ns0:rsidRDefault="008C68FD">
      <ns0:r>
        <ns0:rPr>
          <ns0:b/>
          <ns0:bCs/>
        </ns0:rPr>
        <ns0:t xml:space="preserve">Problem. </ns0:t>
      </ns0:r>
      <ns0:r>
        <ns0:t>A relay channel adds 3 µV of thermal EMF. How large is the error for a type K thermocouple (about 41 µV/°C), and for a 10 mΩ shunt measured with 100 mA?</ns0:t>
      </ns0:r>
    </ns0:p>
    <ns0:p ns2:paraId="203E6777" ns2:textId="77777777" ns0:rsidR="00D7136E" ns0:rsidRDefault="008C68FD">
      <ns0:r>
        <ns0:rPr>
          <ns0:b/>
          <ns0:bCs/>
        </ns0:rPr>
        <ns0:t xml:space="preserve">Solution. </ns0:t>
      </ns0:r>
      <ns0:r>
        <ns0:t>Thermocouple: 3 µV/41 µV per °C = 0.073 °C, the hook's 0.07 °C. Shunt: the signal is 100 mA × 10 mΩ = 1 mV, so 3 µV is a 0.3 % error. Offset-compensated ohms measures with the current on and off (or reversed) and subtracts, which cancels any steady thermal voltage; for the thermocouple, a reading with the channel shorted gives the channel offset to subtract.</ns0:t>
      </ns0:r>
    </ns0:p>
    <ns0:p ns2:paraId="1513FD26" ns2:textId="77777777" ns0:rsidR="00D7136E" ns0:rsidRDefault="008C68FD">
      <ns0:pPr>
        <ns0:pStyle ns0:val="Heading2"/>
      </ns0:pPr>
      <ns0:r>
        <ns0:t>Worked Example 10.2: Settling a high-impedance channel</ns0:t>
      </ns0:r>
    </ns0:p>
    <ns0:p ns2:paraId="3AE36822" ns2:textId="77777777" ns0:rsidR="00D7136E" ns0:rsidRDefault="008C68FD">
      <ns0:r>
        <ns0:rPr>
          <ns0:b/>
          <ns0:bCs/>
        </ns0:rPr>
        <ns0:t xml:space="preserve">Problem. </ns0:t>
      </ns0:r>
      <ns0:r>
        <ns0:t>A channel has 100 pF of cable and 10 pF of relay capacitance, and the source is 1 MΩ. How long after closing must you wait for the reading to settle within 10 ppm?</ns0:t>
      </ns0:r>
    </ns0:p>
    <ns0:p ns2:paraId="411EA536" ns2:textId="77777777" ns0:rsidR="00D7136E" ns0:rsidRDefault="008C68FD">
      <ns0:r>
        <ns0:rPr>
          <ns0:b/>
          <ns0:bCs/>
        </ns0:rPr>
        <ns0:t xml:space="preserve">Solution. </ns0:t>
      </ns0:r>
      <ns0:r>
        <ns0:t>τ = 1 MΩ × 110 pF = 110 µs. Settling to 10 ppm (a factor of 10⁵) needs ln(10⁵) = 11.5 time constants, 1.27 ms. A scan that reads 1 ms after closing sees the previous channel's voltage in the last digits; set the channel delay to at least the settling time.</ns0:t>
      </ns0:r>
    </ns0:p>
    <ns0:p ns2:paraId="4FB4DFAF" ns2:textId="77777777" ns0:rsidR="00D7136E" ns0:rsidRDefault="008C68FD">
      <ns0:pPr>
        <ns0:pStyle ns0:val="Heading2"/>
      </ns0:pPr>
      <ns0:r>
        <ns0:t>10.4 Hot switching, life, and break-before-make</ns0:t>
      </ns0:r>
    </ns0:p>
    <ns0:p ns2:paraId="68F618F5" ns2:textId="77777777" ns0:rsidR="00D7136E" ns0:rsidRDefault="008C68FD">
      <ns0:r>
        <ns0:t xml:space="preserve">Switching a relay while current flows (hot switching) erodes its contacts with an arc, and at low levels can weld reed contacts with a capacitor's discharge. Test systems switch cold: turn the source off or to zero, switch, then turn it on. Matrices also need break-before-make: open the old path before closing the new one, or two instruments are connected together for a moment, which is how an SMU sources into a DMM's input. Most switch drivers do this by default; check it when you write your own sequence. </ns0:t>
      </ns0:r>
      <ns0:r>
        <ns0:t>Count operations: a production fixture that switches each relay 200 times per board and tests 2000 boards a day uses up a 10-million-operation relay in 25 days.</ns0:t>
      </ns0:r>
    </ns0:p>
    <ns0:p ns2:paraId="44286DC8" ns2:textId="77777777" ns0:rsidR="00D7136E" ns0:rsidRDefault="008C68FD">
      <ns0:pPr>
        <ns0:pStyle ns0:val="Heading2"/>
      </ns0:pPr>
      <ns0:r>
        <ns0:t>10.5 RF switch matrices</ns0:t>
      </ns0:r>
    </ns0:p>
    <ns0:p ns2:paraId="5E087862" ns2:textId="77777777" ns0:rsidR="00D7136E" ns0:rsidRDefault="008C68FD">
      <ns0:r>
        <ns0:t>At RF a switch is a transmission-line component with insertion loss, return loss (VSWR), isolation between paths, and a power rating, and its repeatability matters more than its absolute loss, because the loss is calibrated out. Electromechanical coaxial switches have low loss and high isolation to tens of gigahertz; solid-state RF switches are fast and wear-free with lower power handling and isolation. A system that routes a transmitter and a sensitive receiver through one matrix must count the isolation a</ns0:t>
      </ns0:r>
      <ns0:r>
        <ns0:t>gainst the level difference.</ns0:t>
      </ns0:r>
    </ns0:p>
    <ns0:p ns2:paraId="05FF2292" ns2:textId="77777777" ns0:rsidR="00D7136E" ns0:rsidRDefault="008C68FD">
      <ns0:pPr>
        <ns0:pStyle ns0:val="Heading2"/>
      </ns0:pPr>
      <ns0:r>
        <ns0:t>Worked Example 10.3: Isolation against a level difference</ns0:t>
      </ns0:r>
    </ns0:p>
    <ns0:p ns2:paraId="27DDDBC9" ns2:textId="77777777" ns0:rsidR="00D7136E" ns0:rsidRDefault="008C68FD">
      <ns0:r>
        <ns0:rPr>
          <ns0:b/>
          <ns0:bCs/>
        </ns0:rPr>
        <ns0:t xml:space="preserve">Problem. </ns0:t>
      </ns0:r>
      <ns0:r>
        <ns0:t>An RF matrix with 80 dB of path-to-path isolation routes a +20 dBm transmitter on one path while another path measures a receiver's sensitivity at −90 dBm. Is that isolation enough?</ns0:t>
      </ns0:r>
    </ns0:p>
    <ns0:p ns2:paraId="05456FF6" ns2:textId="77777777" ns0:rsidR="00D7136E" ns0:rsidRDefault="008C68FD">
      <ns0:r>
        <ns0:rPr>
          <ns0:b/>
          <ns0:bCs/>
        </ns0:rPr>
        <ns0:t xml:space="preserve">Solution. </ns0:t>
      </ns0:r>
      <ns0:r>
        <ns0:t>The leak is +20 − 80 = −60 dBm, 30 dB above the −90 dBm test signal. To keep the leak at least 10 dB below the test level you need 20 − (−90) + 10 = 120 dB of isolation. No single switch gives that; add an attenuator or a filter in the transmitter path, use separate switches, or test the two paths at different times.</ns0:t>
      </ns0:r>
    </ns0:p>
    <ns0:p ns2:paraId="53E4DDD9" ns2:textId="77777777" ns0:rsidR="00D7136E" ns0:rsidRDefault="008C68FD">
      <ns0:r>
        <ns0:rPr>
          <ns0:b/>
          <ns0:bCs/>
        </ns0:rPr>
        <ns0:t xml:space="preserve">Common misconception. </ns0:t>
      </ns0:r>
      <ns0:r>
        <ns0:t>A relay is a perfect wire when closed and a perfect gap when open. Closed, it has contact resistance and a thermal EMF; open, it has capacitance and leakage across the contacts and to the neighbors. At microvolts, picoamperes, or gigahertz, those numbers decide the measurement.</ns0:t>
      </ns0:r>
    </ns0:p>
    <ns0:p ns2:paraId="0E1FB17D" ns2:textId="77777777" ns0:rsidR="00D7136E" ns0:rsidRDefault="008C68FD">
      <ns0:pPr>
        <ns0:shd ns0:val="clear" ns0:color="auto" ns0:fill="E8F1E4"/>
        <ns0:spacing ns0:before="120" ns0:after="80"/>
      </ns0:pPr>
      <ns0:r>
        <ns0:rPr>
          <ns0:b/>
          <ns0:bCs/>
        </ns0:rPr>
        <ns0:t>From the Bench</ns0:t>
      </ns0:r>
    </ns0:p>
    <ns0:p ns2:paraId="70E8D236" ns2:textId="77777777" ns0:rsidR="00D7136E" ns0:rsidRDefault="008C68FD">
      <ns0:pPr>
        <ns0:shd ns0:val="clear" ns0:color="auto" ns0:fill="E8F1E4"/>
        <ns0:spacing ns0:after="120"/>
      </ns0:pPr>
      <ns0:r>
        <ns0:t>When a scanned channel misbehaves, short its input at the terminal block and scan again. A short reads the relay's thermal offset and the noise picked up by the wiring. A channel that reads several microvolts with its input shorted has a hot or worn relay, and swapping the sensor would not have helped.</ns0:t>
      </ns0:r>
    </ns0:p>
    <ns0:p ns2:paraId="2ED55E99" ns2:textId="77777777" ns0:rsidR="00D7136E" ns0:rsidRDefault="008C68FD">
      <ns0:pPr>
        <ns0:pStyle ns0:val="Heading2"/>
      </ns0:pPr>
      <ns0:r>
        <ns0:t>Practice</ns0:t>
      </ns0:r>
    </ns0:p>
    <ns0:p ns2:paraId="4A9AEC86" ns2:textId="77777777" ns0:rsidR="00D7136E" ns0:rsidRDefault="008C68FD">
      <ns0:pPr>
        <ns0:spacing ns0:after="120"/>
      </ns0:pPr>
      <ns0:r>
        <ns0:rPr>
          <ns0:b/>
          <ns0:bCs/>
        </ns0:rPr>
        <ns0:t xml:space="preserve">1. </ns0:t>
      </ns0:r>
      <ns0:r>
        <ns0:t>(Core) How many crosspoint relays does an 8 × 16 matrix have?</ns0:t>
      </ns0:r>
    </ns0:p>
    <ns0:p ns2:paraId="34709B76" ns2:textId="77777777" ns0:rsidR="00D7136E" ns0:rsidRDefault="008C68FD">
      <ns0:pPr>
        <ns0:spacing ns0:after="120"/>
      </ns0:pPr>
      <ns0:r>
        <ns0:rPr>
          <ns0:b/>
          <ns0:bCs/>
        </ns0:rPr>
        <ns0:t xml:space="preserve">2. </ns0:t>
      </ns0:r>
      <ns0:r>
        <ns0:t>(Core) What does break-before-make prevent?</ns0:t>
      </ns0:r>
    </ns0:p>
    <ns0:p ns2:paraId="5F08BBFB" ns2:textId="77777777" ns0:rsidR="00D7136E" ns0:rsidRDefault="008C68FD">
      <ns0:pPr>
        <ns0:spacing ns0:after="120"/>
      </ns0:pPr>
      <ns0:r>
        <ns0:rPr>
          <ns0:b/>
          <ns0:bCs/>
        </ns0:rPr>
        <ns0:t xml:space="preserve">3. </ns0:t>
      </ns0:r>
      <ns0:r>
        <ns0:t>(Core) Why do test systems switch relays cold?</ns0:t>
      </ns0:r>
    </ns0:p>
    <ns0:p ns2:paraId="6D207C46" ns2:textId="77777777" ns0:rsidR="00D7136E" ns0:rsidRDefault="008C68FD">
      <ns0:pPr>
        <ns0:spacing ns0:after="120"/>
      </ns0:pPr>
      <ns0:r>
        <ns0:rPr>
          <ns0:b/>
          <ns0:bCs/>
        </ns0:rPr>
        <ns0:t xml:space="preserve">4. </ns0:t>
      </ns0:r>
      <ns0:r>
        <ns0:t>(Extension) A relay adds 1 µV of thermal EMF to a 1 mV signal. What is the error in percent?</ns0:t>
      </ns0:r>
    </ns0:p>
    <ns0:p ns2:paraId="124C7F72" ns2:textId="77777777" ns0:rsidR="00D7136E" ns0:rsidRDefault="008C68FD">
      <ns0:pPr>
        <ns0:spacing ns0:after="120"/>
      </ns0:pPr>
      <ns0:r>
        <ns0:rPr>
          <ns0:b/>
          <ns0:bCs/>
        </ns0:rPr>
        <ns0:t xml:space="preserve">5. </ns0:t>
      </ns0:r>
      <ns0:r>
        <ns0:t>(Extension) A channel settles with τ = 50 µs. How long must you wait for 0.01 % accuracy?</ns0:t>
      </ns0:r>
    </ns0:p>
    <ns0:p ns2:paraId="1BC1EF30" ns2:textId="77777777" ns0:rsidR="00D7136E" ns0:rsidRDefault="008C68FD">
      <ns0:pPr>
        <ns0:spacing ns0:after="120"/>
      </ns0:pPr>
      <ns0:r>
        <ns0:rPr>
          <ns0:b/>
          <ns0:bCs/>
        </ns0:rPr>
        <ns0:t xml:space="preserve">6. </ns0:t>
      </ns0:r>
      <ns0:r>
        <ns0:t>(Challenge) Forty thermocouples are scanned with a 2 ms channel delay and 1 power-line cycle of integration at 60 Hz. How long does one scan take, and how would you halve it without losing mains rejection?</ns0:t>
      </ns0:r>
    </ns0:p>
    <ns0:p ns2:paraId="7A01D5CE" ns2:textId="77777777" ns0:rsidR="00D7136E" ns0:rsidRDefault="008C68FD">
      <ns0:pPr>
        <ns0:pStyle ns0:val="Heading3"/>
        <ns0:spacing ns0:before="280" ns0:after="120"/>
      </ns0:pPr>
      <ns0:r>
        <ns0:t>What You’ll Actually Use</ns0:t>
      </ns0:r>
    </ns0:p>
    <ns0:p ns2:paraId="33744A14" ns2:textId="77777777" ns0:rsidR="00D7136E" ns0:rsidRDefault="008C68FD">
      <ns0:pPr>
        <ns0:spacing ns0:after="60"/>
      </ns0:pPr>
      <ns0:r>
        <ns0:rPr>
          <ns0:b/>
          <ns0:bCs/>
        </ns0:rPr>
        <ns0:t>Everyday working tools</ns0:t>
      </ns0:r>
    </ns0:p>
    <ns0:p ns2:paraId="0F4AC00E" ns2:textId="77777777" ns0:rsidR="00D7136E" ns0:rsidRDefault="008C68FD">
      <ns0:pPr>
        <ns0:pStyle ns0:val="ListParagraph"/>
        <ns0:numPr>
          <ns0:ilvl ns0:val="0"/>
          <ns0:numId ns0:val="1"/>
        </ns0:numPr>
        <ns0:spacing ns0:after="60"/>
      </ns0:pPr>
      <ns0:r>
        <ns0:t>Multiplexer, matrix, general-purpose relay; blocking versus non-blocking.</ns0:t>
      </ns0:r>
    </ns0:p>
    <ns0:p ns2:paraId="41B683F2" ns2:textId="77777777" ns0:rsidR="00D7136E" ns0:rsidRDefault="008C68FD">
      <ns0:pPr>
        <ns0:pStyle ns0:val="ListParagraph"/>
        <ns0:numPr>
          <ns0:ilvl ns0:val="0"/>
          <ns0:numId ns0:val="1"/>
        </ns0:numPr>
        <ns0:spacing ns0:after="60"/>
      </ns0:pPr>
      <ns0:r>
        <ns0:t>Thermal EMF in microvolts; low-thermal relays and offset compensation.</ns0:t>
      </ns0:r>
    </ns0:p>
    <ns0:p ns2:paraId="11F0B0DC" ns2:textId="77777777" ns0:rsidR="00D7136E" ns0:rsidRDefault="008C68FD">
      <ns0:pPr>
        <ns0:pStyle ns0:val="ListParagraph"/>
        <ns0:numPr>
          <ns0:ilvl ns0:val="0"/>
          <ns0:numId ns0:val="1"/>
        </ns0:numPr>
        <ns0:spacing ns0:after="60"/>
      </ns0:pPr>
      <ns0:r>
        <ns0:t>Settling time = τ × ln(1/error); channel delays.</ns0:t>
      </ns0:r>
    </ns0:p>
    <ns0:p ns2:paraId="59BDA882" ns2:textId="77777777" ns0:rsidR="00D7136E" ns0:rsidRDefault="008C68FD">
      <ns0:pPr>
        <ns0:pStyle ns0:val="ListParagraph"/>
        <ns0:numPr>
          <ns0:ilvl ns0:val="0"/>
          <ns0:numId ns0:val="1"/>
        </ns0:numPr>
        <ns0:spacing ns0:after="60"/>
      </ns0:pPr>
      <ns0:r>
        <ns0:t>Cold switching, break-before-make, operation counts.</ns0:t>
      </ns0:r>
    </ns0:p>
    <ns0:p ns2:paraId="5BF67318" ns2:textId="77777777" ns0:rsidR="00D7136E" ns0:rsidRDefault="008C68FD">
      <ns0:pPr>
        <ns0:pStyle ns0:val="ListParagraph"/>
        <ns0:numPr>
          <ns0:ilvl ns0:val="0"/>
          <ns0:numId ns0:val="1"/>
        </ns0:numPr>
        <ns0:spacing ns0:after="60"/>
      </ns0:pPr>
      <ns0:r>
        <ns0:t>RF isolation counted against the level difference.</ns0:t>
      </ns0:r>
    </ns0:p>
    <ns0:p ns2:paraId="18AA40D4" ns2:textId="77777777" ns0:rsidR="00D7136E" ns0:rsidRDefault="008C68FD">
      <ns0:pPr>
        <ns0:spacing ns0:before="120" ns0:after="60"/>
      </ns0:pPr>
      <ns0:r>
        <ns0:rPr>
          <ns0:b/>
          <ns0:bCs/>
        </ns0:rPr>
        <ns0:t>Mostly for exams and deeper study</ns0:t>
      </ns0:r>
    </ns0:p>
    <ns0:p ns2:paraId="5685C813" ns2:textId="77777777" ns0:rsidR="00D7136E" ns0:rsidRDefault="008C68FD">
      <ns0:pPr>
        <ns0:pStyle ns0:val="ListParagraph"/>
        <ns0:numPr>
          <ns0:ilvl ns0:val="0"/>
          <ns0:numId ns0:val="1"/>
        </ns0:numPr>
        <ns0:spacing ns0:after="60"/>
      </ns0:pPr>
      <ns0:r>
        <ns0:t>Relay contact physics: wetting current, contact materials, and arc suppression.</ns0:t>
      </ns0:r>
    </ns0:p>
    <ns0:p ns2:paraId="6559708B" ns2:textId="77777777" ns0:rsidR="00D7136E" ns0:rsidRDefault="008C68FD">
      <ns0:pPr>
        <ns0:pStyle ns0:val="Heading1"/>
      </ns0:pPr>
      <ns0:bookmarkStart ns0:id="12" ns0:name="_TocAll0013"/>
      <ns0:bookmarkEnd ns0:id="12"/>
      <ns0:r>
        <ns0:t>Chapter 11. Instrument Architectures: GPIB, USB, LXI, and PXI</ns0:t>
      </ns0:r>
    </ns0:p>
    <ns0:p ns2:paraId="333F7710" ns2:textId="77777777" ns0:rsidR="00D7136E" ns0:rsidRDefault="008C68FD">
      <ns0:r>
        <ns0:t>The test takes 41 seconds per board and the line needs 20. The measurements themselves take 9 seconds. The rest is the computer asking each instrument a question, waiting for the answer, and asking the next, two thousand times per board, and moving one long waveform record over a bus that was designed in 1975. The test is not slow because the instruments are slow; it is slow because of how they are connected and how they are asked.</ns0:t>
      </ns0:r>
    </ns0:p>
    <ns0:p ns2:paraId="24C7703D" ns2:textId="77777777" ns0:rsidR="00D7136E" ns0:rsidRDefault="008C68FD">
      <ns0:pPr>
        <ns0:spacing ns0:after="200"/>
      </ns0:pPr>
      <ns0:r>
        <ns0:rPr>
          <ns0:b/>
          <ns0:bCs/>
        </ns0:rPr>
        <ns0:t xml:space="preserve">Where you meet this: </ns0:t>
      </ns0:r>
      <ns0:r>
        <ns0:t>Automated test racks, production lines, characterization benches with several instruments, and modular test systems in semiconductor and RF test.</ns0:t>
      </ns0:r>
    </ns0:p>
    <ns0:p ns2:paraId="12299C52" ns2:textId="77777777" ns0:rsidR="00D7136E" ns0:rsidRDefault="008C68FD">
      <ns0:pPr>
        <ns0:pStyle ns0:val="Heading2"/>
      </ns0:pPr>
      <ns0:r>
        <ns0:t>11.1 GPIB</ns0:t>
      </ns0:r>
    </ns0:p>
    <ns0:p ns2:paraId="615EA631" ns2:textId="77777777" ns0:rsidR="00D7136E" ns0:rsidRDefault="008C68FD">
      <ns0:r>
        <ns0:t>GPIB (IEEE 488, first HP-IB) is a parallel bus with 8 data lines and handshake lines, up to 15 devices on one bus (the controller included), and cables up to about 20 m in total. Its classic data rate is about 1 MB/s; a later high-speed extension raised it to about 8 MB/s. It is old, robust, deterministic, and still everywhere, because instruments last decades and test programs longer. It also gave the world IEEE 488.2, the common commands (*IDN?, *RST, *OPC?) and the status-reporting model that every modern instrument still uses over every other bus (Chapter 34). Its continued presence is less a triumph of fashion than evidence that working test programs are difficult to retire.</ns0:t>
      </ns0:r>
    </ns0:p>
    <ns0:p ns2:paraId="071A8CAE" ns2:textId="77777777" ns0:rsidR="00D7136E" ns0:rsidRDefault="008C68FD">
      <ns0:pPr>
        <ns0:pStyle ns0:val="Heading2"/>
      </ns0:pPr>
      <ns0:r>
        <ns0:t>11.2 USB, LAN, and LXI</ns0:t>
      </ns0:r>
    </ns0:p>
    <ns0:p ns2:paraId="2093B1C0" ns2:textId="77777777" ns0:rsidR="00D7136E" ns0:rsidRDefault="008C68FD">
      <ns0:r>
        <ns0:t>USB instruments use the USB Test and Measurement Class (USBTMC), which carries the same SCPI messages. USB is plug-and-play and fast enough for most benches, but limited in cable length and sensitive to ground loops through the PC. LAN instruments speak SCPI over VXI-11, over HiSLIP (a newer protocol that behaves like GPIB on a network, with service requests and locking), or over a raw TCP socket, conventionally port 5025. LXI is the standard for LAN instruments: a web interface, discovery, a defined config</ns0:t>
      </ns0:r>
      <ns0:r>
        <ns0:t>uration, and, in its extended functions, IEEE 1588 time synchronization and LAN trigger messages. A VISA library hides these transports behind one interface, so a script addresses an instrument by a resource string such as TCPIP0::192.168.1.20::hislip0::INSTR or USB0::0x2A8D::0x1301::MY12345678::INSTR.</ns0:t>
      </ns0:r>
    </ns0:p>
    <ns0:p ns2:paraId="5D16D19D" ns2:textId="77777777" ns0:rsidR="00D7136E" ns0:rsidRDefault="008C68FD">
      <ns0:pPr>
        <ns0:pStyle ns0:val="Heading2"/>
      </ns0:pPr>
      <ns0:r>
        <ns0:t>11.3 PXI and modular instruments</ns0:t>
      </ns0:r>
    </ns0:p>
    <ns0:p ns2:paraId="4F745D16" ns2:textId="77777777" ns0:rsidR="00D7136E" ns0:rsidRDefault="008C68FD">
      <ns0:r>
        <ns0:t>PXI (PCI eXtensions for Instrumentation) puts instruments on cards in a chassis with a PCI Express backplane and an embedded controller or a link to a PC. Its additions to PCI are what instruments need: a shared 10 MHz reference clock, trigger lines across the slots, and a star trigger with matched delays to each slot. Modules have no front panel; software is their only interface. The benefits are bandwidth (a PCIe link, gigabytes per second), tight synchronization, and density; the costs are software depen</ns0:t>
      </ns0:r>
      <ns0:r>
        <ns0:t>dency and a chassis to buy. AXIe is a larger modular format for high-end instruments. Production test in RF and semiconductor companies uses PXI heavily (NI, Keysight, and others make modules), and benches use box instruments.</ns0:t>
      </ns0:r>
    </ns0:p>
    <ns0:p ns2:paraId="3E23E1CB" ns2:textId="77777777" ns0:rsidR="00D7136E" ns0:rsidRDefault="008C68FD">
      <ns0:pPr>
        <ns0:pStyle ns0:val="Heading2"/>
      </ns0:pPr>
      <ns0:r>
        <ns0:t>Worked Example 11.1: Moving a 10 MB waveform</ns0:t>
      </ns0:r>
    </ns0:p>
    <ns0:p ns2:paraId="019A098F" ns2:textId="77777777" ns0:rsidR="00D7136E" ns0:rsidRDefault="008C68FD">
      <ns0:r>
        <ns0:rPr>
          <ns0:b/>
          <ns0:bCs/>
        </ns0:rPr>
        <ns0:t xml:space="preserve">Problem. </ns0:t>
      </ns0:r>
      <ns0:r>
        <ns0:t>A scope record of 10 million 8-bit samples is to be transferred to the PC. Estimate the time over GPIB at 1 MB/s, USB 2.0 at a practical 30 MB/s, Gigabit Ethernet at a practical 100 MB/s, and a PCIe Gen 3 ×8 link (about 7.9 GB/s).</ns0:t>
      </ns0:r>
    </ns0:p>
    <ns0:p ns2:paraId="0D6D5A24" ns2:textId="77777777" ns0:rsidR="00D7136E" ns0:rsidRDefault="008C68FD">
      <ns0:r>
        <ns0:rPr>
          <ns0:b/>
          <ns0:bCs/>
        </ns0:rPr>
        <ns0:t xml:space="preserve">Solution. </ns0:t>
      </ns0:r>
      <ns0:r>
        <ns0:t>10 MB/1 MB/s = 10 s over GPIB; 10/30 = 0.33 s over USB; 10/100 = 0.1 s over LAN; 10 MB/7.9 GB/s = 1.3 ms over PCIe. The practical USB and LAN rates depend on the instrument's own processing and are often lower; the factor of 7500 between GPIB and PCIe is the reason long waveforms are analyzed inside the instrument, or transferred from a modular one. When you need only a measurement, query the measurement and not the waveform.</ns0:t>
      </ns0:r>
    </ns0:p>
    <ns0:p ns2:paraId="3727CA7B" ns2:textId="77777777" ns0:rsidR="00D7136E" ns0:rsidRDefault="008C68FD">
      <ns0:pPr>
        <ns0:spacing ns0:before="200" ns0:after="60"/>
        <ns0:jc ns0:val="center"/>
      </ns0:pPr>
      <ns0:r>
        <ns0:rPr>
          <ns0:noProof/>
        </ns0:rPr>
        <ns0:drawing>
          <ns3:inline distT="0" distB="0" distL="0" distR="0" ns4:anchorId="27BDFB50" ns4:editId="3E5F06A7">
            <ns3:extent cx="5120640" cy="2176272"/>
            <ns3:effectExtent l="0" t="0" r="0" b="0"/>
            <ns3:docPr id="15" name="Picture 15" descr="A horizontal bar chart on a log axis from 1 millisecond to 100 seconds. Bars for GPIB at 10 seconds, USB 2.0 at 0.33 seconds, Gigabit Ethernet at 0.1 seconds and PCI Express at 1.3 milliseconds." title="Figure 11.1"/>
            <ns3:cNvGraphicFramePr>
              <ns5:graphicFrameLocks noChangeAspect="1"/>
            </ns3:cNvGraphicFramePr>
            <ns5:graphic>
              <ns5:graphicData uri="http://schemas.openxmlformats.org/drawingml/2006/picture">
                <ns6:pic>
                  <ns6:nvPicPr>
                    <ns6:cNvPr id="0" name="b9_buses.png"/>
                    <ns6:cNvPicPr/>
                  </ns6:nvPicPr>
                  <ns6:blipFill>
                    <ns5:blip ns7:embed="rId20"/>
                    <ns5:stretch>
                      <ns5:fillRect/>
                    </ns5:stretch>
                  </ns6:blipFill>
                  <ns6:spPr>
                    <ns5:xfrm>
                      <ns5:off x="0" y="0"/>
                      <ns5:ext cx="5120640" cy="2176272"/>
                    </ns5:xfrm>
                    <ns5:prstGeom prst="rect">
                      <ns5:avLst/>
                    </ns5:prstGeom>
                  </ns6:spPr>
                </ns6:pic>
              </ns5:graphicData>
            </ns5:graphic>
          </ns3:inline>
        </ns0:drawing>
      </ns0:r>
    </ns0:p>
    <ns0:p ns2:paraId="0C8FA6E4" ns2:textId="77777777" ns0:rsidR="00D7136E" ns0:rsidRDefault="008C68FD">
      <ns0:pPr>
        <ns0:spacing ns0:after="200"/>
        <ns0:jc ns0:val="center"/>
      </ns0:pPr>
      <ns0:r>
        <ns0:rPr>
          <ns0:i/>
          <ns0:iCs/>
          <ns0:color ns0:val="555555"/>
          <ns0:sz ns0:val="19"/>
          <ns0:szCs ns0:val="19"/>
        </ns0:rPr>
        <ns0:t>Figure 11.1 — Time to move a 10 MB waveform record (Worked Example 11.1), on a logarithmic scale: GPIB 10 s, USB 2.0 0.33 s, Gigabit Ethernet 0.1 s, PCI Express Gen 3 ×8 1.3 ms. Practical rates; the instrument's own processing often adds more.</ns0:t>
      </ns0:r>
    </ns0:p>
    <ns0:p ns2:paraId="7E023EA8" ns2:textId="77777777" ns0:rsidR="00D7136E" ns0:rsidRDefault="008C68FD">
      <ns0:pPr>
        <ns0:pStyle ns0:val="Heading2"/>
      </ns0:pPr>
      <ns0:r>
        <ns0:t>11.4 Latency, not bandwidth, sets most test times</ns0:t>
      </ns0:r>
    </ns0:p>
    <ns0:p ns2:paraId="372ABE53" ns2:textId="77777777" ns0:rsidR="00D7136E" ns0:rsidRDefault="008C68FD">
      <ns0:r>
        <ns0:t>Most test steps exchange short messages: set, trigger, query. Each round trip costs the bus latency plus the instrument's parsing and settling, often around a millisecond, and a test with thousands of round trips spends seconds in them. The cures are structural: program the instrument once and let it run a list or sweep from its own memory (list mode, sequence mode, sweep tables), trigger it in hardware rather than by command, read back results in one block at the end, and run independent instruments in par</ns0:t>
      </ns0:r>
      <ns0:r>
        <ns0:t>allel. The 41-second test of the hook usually falls by half from these changes, without new hardware.</ns0:t>
      </ns0:r>
    </ns0:p>
    <ns0:p ns2:paraId="7DD44366" ns2:textId="77777777" ns0:rsidR="00D7136E" ns0:rsidRDefault="008C68FD">
      <ns0:pPr>
        <ns0:pStyle ns0:val="Heading2"/>
      </ns0:pPr>
      <ns0:r>
        <ns0:t>Worked Example 11.2: Round trips versus list mode</ns0:t>
      </ns0:r>
    </ns0:p>
    <ns0:p ns2:paraId="532AAAAC" ns2:textId="77777777" ns0:rsidR="00D7136E" ns0:rsidRDefault="008C68FD">
      <ns0:r>
        <ns0:rPr>
          <ns0:b/>
          <ns0:bCs/>
        </ns0:rPr>
        <ns0:t xml:space="preserve">Problem. </ns0:t>
      </ns0:r>
      <ns0:r>
        <ns0:t>A board test makes 200 measurements. Done one by one, each needs 5 command round trips of 1 ms plus 10 ms of measurement. In list mode the instrument is programmed once (5 ms) and measures all 200 points with 10 ms each, then returns them in one read (5 ms). Compare the times.</ns0:t>
      </ns0:r>
    </ns0:p>
    <ns0:p ns2:paraId="26E263D3" ns2:textId="77777777" ns0:rsidR="00D7136E" ns0:rsidRDefault="008C68FD">
      <ns0:r>
        <ns0:rPr>
          <ns0:b/>
          <ns0:bCs/>
        </ns0:rPr>
        <ns0:t xml:space="preserve">Solution. </ns0:t>
      </ns0:r>
      <ns0:r>
        <ns0:t>One by one: 200 × (5 × 1 ms + 10 ms) = 3.0 s. List mode: 5 ms + 200 × 10 ms + 5 ms = 2.01 s. The 1 s saved is the 1000 round trips. If the measurement itself could be shortened (Chapter 12), list mode would gain proportionally more.</ns0:t>
      </ns0:r>
    </ns0:p>
    <ns0:p ns2:paraId="561C593D" ns2:textId="77777777" ns0:rsidR="00D7136E" ns0:rsidRDefault="008C68FD">
      <ns0:pPr>
        <ns0:shd ns0:val="clear" ns0:color="auto" ns0:fill="E3ECF7"/>
        <ns0:spacing ns0:before="120" ns0:after="80"/>
      </ns0:pPr>
      <ns0:r>
        <ns0:rPr>
          <ns0:b/>
          <ns0:bCs/>
        </ns0:rPr>
        <ns0:t>On the Job</ns0:t>
      </ns0:r>
    </ns0:p>
    <ns0:p ns2:paraId="18984CDC" ns2:textId="77777777" ns0:rsidR="00D7136E" ns0:rsidRDefault="008C68FD">
      <ns0:pPr>
        <ns0:shd ns0:val="clear" ns0:color="auto" ns0:fill="E3ECF7"/>
        <ns0:spacing ns0:after="120"/>
      </ns0:pPr>
      <ns0:r>
        <ns0:t>A test engineer at an electronics manufacturer builds and maintains the functional test rack at the end of the line: a PXI or LXI chassis with a DMM, a power supply, an electronic load, a switch matrix to the fixture's bed of nails, and a programmable supply for the device, run by a TestStand or Python sequence (Chapters 34 to 36). The typical task: the line is moving from 600 to 1000 boards a day and the test must drop from 41 s to under 25 s. The engineer profiles the sequence, finds that most of the time</ns0:t>
      </ns0:r>
      <ns0:r>
        <ns0:t xml:space="preserve"> is spent in round trips and in a 1 s settling delay copied from an old program, moves the DMM to list mode, triggers the load from the DMM in hardware, and verifies with a gauge study (Chapter 36) that the faster test still measures the same.</ns0:t>
      </ns0:r>
    </ns0:p>
    <ns0:p ns2:paraId="25C94347" ns2:textId="77777777" ns0:rsidR="00D7136E" ns0:rsidRDefault="008C68FD">
      <ns0:r>
        <ns0:rPr>
          <ns0:b/>
          <ns0:bCs/>
        </ns0:rPr>
        <ns0:t xml:space="preserve">Common misconception. </ns0:t>
      </ns0:r>
      <ns0:r>
        <ns0:t>A faster bus makes every test faster. A faster bus helps transfers of large records. A test dominated by many short exchanges is limited by latency and by the instrument's own response time, and moving from USB to PCIe may change it very little.</ns0:t>
      </ns0:r>
    </ns0:p>
    <ns0:p ns2:paraId="3526CCD7" ns2:textId="77777777" ns0:rsidR="00D7136E" ns0:rsidRDefault="008C68FD">
      <ns0:pPr>
        <ns0:shd ns0:val="clear" ns0:color="auto" ns0:fill="E8F1E4"/>
        <ns0:spacing ns0:before="120" ns0:after="80"/>
      </ns0:pPr>
      <ns0:r>
        <ns0:rPr>
          <ns0:b/>
          <ns0:bCs/>
        </ns0:rPr>
        <ns0:t>From the Bench</ns0:t>
      </ns0:r>
    </ns0:p>
    <ns0:p ns2:paraId="2C8D29FA" ns2:textId="77777777" ns0:rsidR="00D7136E" ns0:rsidRDefault="008C68FD">
      <ns0:pPr>
        <ns0:shd ns0:val="clear" ns0:color="auto" ns0:fill="E8F1E4"/>
        <ns0:spacing ns0:after="120"/>
      </ns0:pPr>
      <ns0:r>
        <ns0:t>Before you buy faster hardware, time the test. Put a timestamp before and after every instrument call in the sequence, sort the steps by total time, and look at the top five. It is usually a fixed delay, a waveform transfer of which only one number is used, or a query loop that could be a trigger.</ns0:t>
      </ns0:r>
    </ns0:p>
    <ns0:p ns2:paraId="3E901571" ns2:textId="77777777" ns0:rsidR="00D7136E" ns0:rsidRDefault="008C68FD">
      <ns0:pPr>
        <ns0:pStyle ns0:val="Heading2"/>
      </ns0:pPr>
      <ns0:r>
        <ns0:t>Practice</ns0:t>
      </ns0:r>
    </ns0:p>
    <ns0:p ns2:paraId="38935DAD" ns2:textId="77777777" ns0:rsidR="00D7136E" ns0:rsidRDefault="008C68FD">
      <ns0:pPr>
        <ns0:spacing ns0:after="120"/>
      </ns0:pPr>
      <ns0:r>
        <ns0:rPr>
          <ns0:b/>
          <ns0:bCs/>
        </ns0:rPr>
        <ns0:t xml:space="preserve">1. </ns0:t>
      </ns0:r>
      <ns0:r>
        <ns0:t>(Core) How many devices can one GPIB bus hold?</ns0:t>
      </ns0:r>
    </ns0:p>
    <ns0:p ns2:paraId="087D9695" ns2:textId="77777777" ns0:rsidR="00D7136E" ns0:rsidRDefault="008C68FD">
      <ns0:pPr>
        <ns0:spacing ns0:after="120"/>
      </ns0:pPr>
      <ns0:r>
        <ns0:rPr>
          <ns0:b/>
          <ns0:bCs/>
        </ns0:rPr>
        <ns0:t xml:space="preserve">2. </ns0:t>
      </ns0:r>
      <ns0:r>
        <ns0:t>(Core) Write the VISA resource strings for an instrument at GPIB address 22 on the first GPIB board, and for a LAN instrument at 192.168.1.20 reached through a raw socket on port 5025.</ns0:t>
      </ns0:r>
    </ns0:p>
    <ns0:p ns2:paraId="550698B6" ns2:textId="77777777" ns0:rsidR="00D7136E" ns0:rsidRDefault="008C68FD">
      <ns0:pPr>
        <ns0:spacing ns0:after="120"/>
      </ns0:pPr>
      <ns0:r>
        <ns0:rPr>
          <ns0:b/>
          <ns0:bCs/>
        </ns0:rPr>
        <ns0:t xml:space="preserve">3. </ns0:t>
      </ns0:r>
      <ns0:r>
        <ns0:t>(Core) Why does a PXI chassis distribute a 10 MHz reference and trigger lines?</ns0:t>
      </ns0:r>
    </ns0:p>
    <ns0:p ns2:paraId="791D5C00" ns2:textId="77777777" ns0:rsidR="00D7136E" ns0:rsidRDefault="008C68FD">
      <ns0:pPr>
        <ns0:spacing ns0:after="120"/>
      </ns0:pPr>
      <ns0:r>
        <ns0:rPr>
          <ns0:b/>
          <ns0:bCs/>
        </ns0:rPr>
        <ns0:t xml:space="preserve">4. </ns0:t>
      </ns0:r>
      <ns0:r>
        <ns0:t>(Extension) Transfer 2 million 16-bit samples over USB at a practical 30 MB/s. How long does it take?</ns0:t>
      </ns0:r>
    </ns0:p>
    <ns0:p ns2:paraId="765F5CB0" ns2:textId="77777777" ns0:rsidR="00D7136E" ns0:rsidRDefault="008C68FD">
      <ns0:pPr>
        <ns0:spacing ns0:after="120"/>
      </ns0:pPr>
      <ns0:r>
        <ns0:rPr>
          <ns0:b/>
          <ns0:bCs/>
        </ns0:rPr>
        <ns0:t xml:space="preserve">5. </ns0:t>
      </ns0:r>
      <ns0:r>
        <ns0:t>(Extension) In Worked Example 11.2, what is the time saving if the round trips cost 3 ms each instead of 1 ms?</ns0:t>
      </ns0:r>
    </ns0:p>
    <ns0:p ns2:paraId="4373D355" ns2:textId="77777777" ns0:rsidR="00D7136E" ns0:rsidRDefault="008C68FD">
      <ns0:pPr>
        <ns0:spacing ns0:after="120"/>
      </ns0:pPr>
      <ns0:r>
        <ns0:rPr>
          <ns0:b/>
          <ns0:bCs/>
        </ns0:rPr>
        <ns0:t xml:space="preserve">6. </ns0:t>
      </ns0:r>
      <ns0:r>
        <ns0:t>(Challenge) A production test needs a DMM, a 4-channel supply, a load, a 64-channel matrix, and a scope, with 0.1 µs synchronization between the load step and the scope trigger. Sketch a choice between box instruments on LAN and a PXI system, and say what decides it.</ns0:t>
      </ns0:r>
    </ns0:p>
    <ns0:p ns2:paraId="4D7F4669" ns2:textId="77777777" ns0:rsidR="00D7136E" ns0:rsidRDefault="008C68FD">
      <ns0:pPr>
        <ns0:pStyle ns0:val="Heading3"/>
        <ns0:spacing ns0:before="280" ns0:after="120"/>
      </ns0:pPr>
      <ns0:r>
        <ns0:t>What You’ll Actually Use</ns0:t>
      </ns0:r>
    </ns0:p>
    <ns0:p ns2:paraId="26BCFE84" ns2:textId="77777777" ns0:rsidR="00D7136E" ns0:rsidRDefault="008C68FD">
      <ns0:pPr>
        <ns0:spacing ns0:after="60"/>
      </ns0:pPr>
      <ns0:r>
        <ns0:rPr>
          <ns0:b/>
          <ns0:bCs/>
        </ns0:rPr>
        <ns0:t>Everyday working tools</ns0:t>
      </ns0:r>
    </ns0:p>
    <ns0:p ns2:paraId="3B7CD5A9" ns2:textId="77777777" ns0:rsidR="00D7136E" ns0:rsidRDefault="008C68FD">
      <ns0:pPr>
        <ns0:pStyle ns0:val="ListParagraph"/>
        <ns0:numPr>
          <ns0:ilvl ns0:val="0"/>
          <ns0:numId ns0:val="1"/>
        </ns0:numPr>
        <ns0:spacing ns0:after="60"/>
      </ns0:pPr>
      <ns0:r>
        <ns0:t>Resource strings for GPIB, USB, LAN (HiSLIP, VXI-11, socket).</ns0:t>
      </ns0:r>
    </ns0:p>
    <ns0:p ns2:paraId="3F1D87B7" ns2:textId="77777777" ns0:rsidR="00D7136E" ns0:rsidRDefault="008C68FD">
      <ns0:pPr>
        <ns0:pStyle ns0:val="ListParagraph"/>
        <ns0:numPr>
          <ns0:ilvl ns0:val="0"/>
          <ns0:numId ns0:val="1"/>
        </ns0:numPr>
        <ns0:spacing ns0:after="60"/>
      </ns0:pPr>
      <ns0:r>
        <ns0:t>Latency dominates short exchanges; bandwidth dominates waveform transfers.</ns0:t>
      </ns0:r>
    </ns0:p>
    <ns0:p ns2:paraId="6AEC50B8" ns2:textId="77777777" ns0:rsidR="00D7136E" ns0:rsidRDefault="008C68FD">
      <ns0:pPr>
        <ns0:pStyle ns0:val="ListParagraph"/>
        <ns0:numPr>
          <ns0:ilvl ns0:val="0"/>
          <ns0:numId ns0:val="1"/>
        </ns0:numPr>
        <ns0:spacing ns0:after="60"/>
      </ns0:pPr>
      <ns0:r>
        <ns0:t>List mode, hardware triggers, and block reads.</ns0:t>
      </ns0:r>
    </ns0:p>
    <ns0:p ns2:paraId="06E18980" ns2:textId="77777777" ns0:rsidR="00D7136E" ns0:rsidRDefault="008C68FD">
      <ns0:pPr>
        <ns0:pStyle ns0:val="ListParagraph"/>
        <ns0:numPr>
          <ns0:ilvl ns0:val="0"/>
          <ns0:numId ns0:val="1"/>
        </ns0:numPr>
        <ns0:spacing ns0:after="60"/>
      </ns0:pPr>
      <ns0:r>
        <ns0:t>PXI for dense, synchronized production systems; box instruments for the bench.</ns0:t>
      </ns0:r>
    </ns0:p>
    <ns0:p ns2:paraId="1564A149" ns2:textId="77777777" ns0:rsidR="00D7136E" ns0:rsidRDefault="008C68FD">
      <ns0:pPr>
        <ns0:spacing ns0:before="120" ns0:after="60"/>
      </ns0:pPr>
      <ns0:r>
        <ns0:rPr>
          <ns0:b/>
          <ns0:bCs/>
        </ns0:rPr>
        <ns0:t>Mostly for exams and deeper study</ns0:t>
      </ns0:r>
    </ns0:p>
    <ns0:p ns2:paraId="508C2052" ns2:textId="77777777" ns0:rsidR="00D7136E" ns0:rsidRDefault="008C68FD">
      <ns0:pPr>
        <ns0:pStyle ns0:val="ListParagraph"/>
        <ns0:numPr>
          <ns0:ilvl ns0:val="0"/>
          <ns0:numId ns0:val="1"/>
        </ns0:numPr>
        <ns0:spacing ns0:after="60"/>
      </ns0:pPr>
      <ns0:r>
        <ns0:t>IEEE 1588 time synchronization and LXI event messaging.</ns0:t>
      </ns0:r>
    </ns0:p>
    <ns0:p ns2:paraId="2AC0C979" ns2:textId="77777777" ns0:rsidR="00D7136E" ns0:rsidRDefault="008C68FD">
      <ns0:pPr>
        <ns0:pStyle ns0:val="Heading1"/>
      </ns0:pPr>
      <ns0:bookmarkStart ns0:id="13" ns0:name="_TocAll0014"/>
      <ns0:bookmarkEnd ns0:id="13"/>
      <ns0:r>
        <ns0:t>Part III. Basic Measurements</ns0:t>
      </ns0:r>
    </ns0:p>
    <ns0:p ns2:paraId="40FDFF13" ns2:textId="77777777" ns0:rsidR="00D7136E" ns0:rsidRDefault="008C68FD">
      <ns0:pPr>
        <ns0:spacing ns0:after="200"/>
      </ns0:pPr>
      <ns0:r>
        <ns0:t>Volts, ohms, farads, and hertz: the four quantities every bench measures first and trusts most, which is why their errors hide so well. Chapter 12 is the digital multimeter, from the integrating converter inside to four-wire ohms and true RMS. Chapter 13 measures impedance with LCR meters and impedance analyzers, Chapter 14 goes down to nanovolts, picoamperes, and teraohms, where cables and fingerprints become part of the circuit, and Chapter 15 counts time and frequency against a reference you must know as</ns0:t>
      </ns0:r>
      <ns0:r>
        <ns0:t xml:space="preserve"> well as the counter.</ns0:t>
      </ns0:r>
    </ns0:p>
    <ns0:p ns2:paraId="6B2F46C1" ns2:textId="77777777" ns0:rsidR="00D7136E" ns0:rsidRDefault="008C68FD">
      <ns0:pPr>
        <ns0:pStyle ns0:val="Heading1"/>
      </ns0:pPr>
      <ns0:bookmarkStart ns0:id="14" ns0:name="_TocAll0015"/>
      <ns0:bookmarkEnd ns0:id="14"/>
      <ns0:r>
        <ns0:t>Chapter 12. The Digital Multimeter</ns0:t>
      </ns0:r>
    </ns0:p>
    <ns0:p ns2:paraId="0FBA4590" ns2:textId="77777777" ns0:rsidR="00D7136E" ns0:rsidRDefault="008C68FD">
      <ns0:r>
        <ns0:t>Two technicians measure the same 50 Hz-powered sensor output in a lab in Germany with a benchtop meter imported from the US. One sets the meter to 1 PLC and sees the last two digits jump by 300 counts; the other sets it to 10 PLC and the reading is rock steady. Nothing is wrong with the sensor. The meter's integration time was set for 60 Hz power lines, and on 50 Hz it rejects hum by only 14 dB instead of by a null. One setting in a menu decides whether a 6.5-digit meter shows 6.5 digits or 3.</ns0:t>
      </ns0:r>
    </ns0:p>
    <ns0:p ns2:paraId="780B6B11" ns2:textId="77777777" ns0:rsidR="00D7136E" ns0:rsidRDefault="008C68FD">
      <ns0:pPr>
        <ns0:spacing ns0:after="200"/>
      </ns0:pPr>
      <ns0:r>
        <ns0:rPr>
          <ns0:b/>
          <ns0:bCs/>
        </ns0:rPr>
        <ns0:t xml:space="preserve">Where you meet this: </ns0:t>
      </ns0:r>
      <ns0:r>
        <ns0:t>Every bench, every service call, calibration of other instruments, production test of power rails, temperature sensors (RTDs and thermocouples), and data logging with scanner cards.</ns0:t>
      </ns0:r>
    </ns0:p>
    <ns0:p ns2:paraId="69176F7F" ns2:textId="77777777" ns0:rsidR="00D7136E" ns0:rsidRDefault="008C68FD">
      <ns0:pPr>
        <ns0:pStyle ns0:val="Heading2"/>
      </ns0:pPr>
      <ns0:r>
        <ns0:t>12.1 Inside the meter: the integrating converter</ns0:t>
      </ns0:r>
    </ns0:p>
    <ns0:p ns2:paraId="431D52F2" ns2:textId="77777777" ns0:rsidR="00D7136E" ns0:rsidRDefault="008C68FD">
      <ns0:r>
        <ns0:t>A DC voltmeter has an input divider or amplifier, an analog-to-digital converter, and a reference. Bench meters from 5.5 to 8.5 digits use integrating converters: dual slope, multislope, or charge balance. The common property is that the converter integrates the input over a set time, the aperture, and reports the average. Averaging over exactly one period of the power line, one power-line cycle (PLC, 16.67 ms at 60 Hz and 20 ms at 50 Hz), removes hum at the line frequency and all its harmonics, because a w</ns0:t>
      </ns0:r>
      <ns0:r>
        <ns0:t>hole number of sine periods averages to zero. That rejection is the normal-mode rejection ratio (NMRR), and it is why every serious meter lets you set the integration time in PLC and asks for the line frequency. Longer apertures average more noise: the noise falls roughly as the square root of the aperture, at the cost of speed.</ns0:t>
      </ns0:r>
    </ns0:p>
    <ns0:p ns2:paraId="5703F8C3" ns2:textId="77777777" ns0:rsidR="00D7136E" ns0:rsidRDefault="008C68FD">
      <ns0:pPr>
        <ns0:pStyle ns0:val="Heading2"/>
      </ns0:pPr>
      <ns0:r>
        <ns0:t>Worked Example 12.1: The wrong line frequency</ns0:t>
      </ns0:r>
    </ns0:p>
    <ns0:p ns2:paraId="4E6B2B6D" ns2:textId="77777777" ns0:rsidR="00D7136E" ns0:rsidRDefault="008C68FD">
      <ns0:r>
        <ns0:rPr>
          <ns0:b/>
          <ns0:bCs/>
        </ns0:rPr>
        <ns0:t xml:space="preserve">Problem. </ns0:t>
      </ns0:r>
      <ns0:r>
        <ns0:t>A meter integrates for 1 PLC at 60 Hz (16.67 ms) on a 50 Hz grid. How much 50 Hz hum does it reject, and how does 10 PLC change that?</ns0:t>
      </ns0:r>
    </ns0:p>
    <ns0:p ns2:paraId="006DE598" ns2:textId="77777777" ns0:rsidR="00D7136E" ns0:rsidRDefault="008C68FD">
      <ns0:r>
        <ns0:rPr>
          <ns0:b/>
          <ns0:bCs/>
        </ns0:rPr>
        <ns0:t xml:space="preserve">Solution. </ns0:t>
      </ns0:r>
      <ns0:r>
        <ns0:t>An integrator of length T has the response |sin(π f T)/(π f T)|. At f = 50 Hz and T = 1/60 s, π f T = 2.618 rad, sin(2.618) = 0.500, and the response is 0.500/2.618 = 0.191, a rejection of only 14.4 dB. 100 mV of hum at the input leaves 19 mV on the reading, plenty to scramble the last digits. Setting the meter to 50 Hz makes T = 20 ms, which nulls 50 Hz and its harmonics. At 10 PLC of the wrong frequency (166.7 ms), the rejection improves to 29.6 dB, because the residual from the last, partial period is sp</ns0:t>
      </ns0:r>
      <ns0:r>
        <ns0:t>read over ten periods; better, but still no null. Set the line frequency first.</ns0:t>
      </ns0:r>
    </ns0:p>
    <ns0:p ns2:paraId="130DA867" ns2:textId="77777777" ns0:rsidR="00D7136E" ns0:rsidRDefault="008C68FD">
      <ns0:pPr>
        <ns0:spacing ns0:before="200" ns0:after="60"/>
        <ns0:jc ns0:val="center"/>
      </ns0:pPr>
      <ns0:r>
        <ns0:rPr>
          <ns0:noProof/>
        </ns0:rPr>
        <ns0:drawing>
          <ns3:inline distT="0" distB="0" distL="0" distR="0" ns4:anchorId="5E8EFF4C" ns4:editId="2EE4DD27">
            <ns3:extent cx="5120640" cy="2688336"/>
            <ns3:effectExtent l="0" t="0" r="0" b="0"/>
            <ns3:docPr id="16" name="Picture 16" descr="A plot of rejection in decibels from 0 to 60 against input frequency from 10 to 200 hertz. A blue curve with deep notches at 60, 120, and 180 hertz and an orange curve with notches at 50, 100, and 150 hertz. A marker at 50 hertz on the blue curve reads 14.4 decibels." title="Figure 12.1"/>
            <ns3:cNvGraphicFramePr>
              <ns5:graphicFrameLocks noChangeAspect="1"/>
            </ns3:cNvGraphicFramePr>
            <ns5:graphic>
              <ns5:graphicData uri="http://schemas.openxmlformats.org/drawingml/2006/picture">
                <ns6:pic>
                  <ns6:nvPicPr>
                    <ns6:cNvPr id="0" name="b9_dmm_nmrr.png"/>
                    <ns6:cNvPicPr/>
                  </ns6:nvPicPr>
                  <ns6:blipFill>
                    <ns5:blip ns7:embed="rId21"/>
                    <ns5:stretch>
                      <ns5:fillRect/>
                    </ns5:stretch>
                  </ns6:blipFill>
                  <ns6:spPr>
                    <ns5:xfrm>
                      <ns5:off x="0" y="0"/>
                      <ns5:ext cx="5120640" cy="2688336"/>
                    </ns5:xfrm>
                    <ns5:prstGeom prst="rect">
                      <ns5:avLst/>
                    </ns5:prstGeom>
                  </ns6:spPr>
                </ns6:pic>
              </ns5:graphicData>
            </ns5:graphic>
          </ns3:inline>
        </ns0:drawing>
      </ns0:r>
    </ns0:p>
    <ns0:p ns2:paraId="0E022308" ns2:textId="77777777" ns0:rsidR="00D7136E" ns0:rsidRDefault="008C68FD">
      <ns0:pPr>
        <ns0:spacing ns0:after="200"/>
        <ns0:jc ns0:val="center"/>
      </ns0:pPr>
      <ns0:r>
        <ns0:rPr>
          <ns0:i/>
          <ns0:iCs/>
          <ns0:color ns0:val="555555"/>
          <ns0:sz ns0:val="19"/>
          <ns0:szCs ns0:val="19"/>
        </ns0:rPr>
        <ns0:t>Figure 12.1 — Normal-mode rejection of an integrating converter for 1 PLC at 60 Hz (16.67 ms): nulls at 60, 120, and 180 Hz, but only 14.4 dB at 50 Hz. A 20 ms aperture moves the nulls to 50, 100, and 150 Hz.</ns0:t>
      </ns0:r>
    </ns0:p>
    <ns0:p ns2:paraId="03069DF3" ns2:textId="77777777" ns0:rsidR="00D7136E" ns0:rsidRDefault="008C68FD">
      <ns0:pPr>
        <ns0:pStyle ns0:val="Heading2"/>
      </ns0:pPr>
      <ns0:r>
        <ns0:t>12.2 Digits, counts, noise, and speed</ns0:t>
      </ns0:r>
    </ns0:p>
    <ns0:p ns2:paraId="2FE6194E" ns2:textId="77777777" ns0:rsidR="00D7136E" ns0:rsidRDefault="008C68FD">
      <ns0:r>
        <ns0:t>Digits are display; noise and accuracy are performance (Chapter 1). A 6.5-digit meter displays 1 200 000 counts on its 1 V range, but at 0.02 PLC its noise may fill the last two digits, and the 24-hour accuracy is a separate specification. Datasheets give a table of noise in ppm of range against the aperture, and of reading rate against the aperture. As a rough rule, reading rate falls as 1/aperture and noise as 1/√aperture: 100 times faster is 10 times noisier. An 8.5-digit reference meter such as Keysight</ns0:t>
      </ns0:r>
      <ns0:r>
        <ns0:t>'s 3458A, Keithley's DMM7510-class 7.5-digit meters, and Fluke's 8588A sit at the top; the 6.5-digit bench meter (Keysight 34465A class, and similar meters from Keithley, Rigol, and Siglent) is the workhorse; handheld meters with 4.5 digits do service work.</ns0:t>
      </ns0:r>
    </ns0:p>
    <ns0:p ns2:paraId="29659301" ns2:textId="77777777" ns0:rsidR="00D7136E" ns0:rsidRDefault="008C68FD">
      <ns0:pPr>
        <ns0:pStyle ns0:val="Heading2"/>
      </ns0:pPr>
      <ns0:r>
        <ns0:t>Worked Example 12.2: Choosing the aperture</ns0:t>
      </ns0:r>
    </ns0:p>
    <ns0:p ns2:paraId="38C54F0A" ns2:textId="77777777" ns0:rsidR="00D7136E" ns0:rsidRDefault="008C68FD">
      <ns0:r>
        <ns0:rPr>
          <ns0:b/>
          <ns0:bCs/>
        </ns0:rPr>
        <ns0:t xml:space="preserve">Problem. </ns0:t>
      </ns0:r>
      <ns0:r>
        <ns0:t>A meter's noise is 0.3 ppm of range rms at 10 PLC and the reading rate is set by the aperture alone. What noise and rate do you get at 1 PLC and at 0.1 PLC on 60 Hz power?</ns0:t>
      </ns0:r>
    </ns0:p>
    <ns0:p ns2:paraId="04760146" ns2:textId="77777777" ns0:rsidR="00D7136E" ns0:rsidRDefault="008C68FD">
      <ns0:r>
        <ns0:rPr>
          <ns0:b/>
          <ns0:bCs/>
        </ns0:rPr>
        <ns0:t xml:space="preserve">Solution. </ns0:t>
      </ns0:r>
      <ns0:r>
        <ns0:t>Noise scales as 1/√aperture: 0.3 × √10 = 0.95 ppm at 1 PLC and 0.3 × √100 = 3.0 ppm at 0.1 PLC. Rates: 10 PLC = 166.7 ms, 6 readings per second; 1 PLC, 60 per second; 0.1 PLC, 600 per second (less in practice, with autozero and transfer overhead). Below 1 PLC hum rejection is lost as well. For a slow DC quantity, 10 PLC is the right choice; for a scan of 40 channels, 1 PLC; for capturing a transient, the digitizing mode at the lowest aperture, accepting the noise.</ns0:t>
      </ns0:r>
    </ns0:p>
    <ns0:p>
      <ns0:pPr/>
      <ns0:r>
        <ns0:t>Reader-lab checkpoint. At the aged-cell condition, assume the LDO output is 3.100 V between bursts and 3.025 V for 5 ms of each 1 s cycle. An ideal DMM aperture spanning exactly that full second reports (0.995 × 3.100) + (0.005 × 3.025) = 3.099625 V, or about 3.100 V. That average is valid, yet it says nothing about the minimum that triggers the reset. The meter has answered its averaging question; the fault is shorter than the answer. Use a scope or digitizer when the decision depends on the minimum.</ns0:t>
      </ns0:r>
    </ns0:p>
    <ns0:p ns2:paraId="3E1B92ED" ns2:textId="77777777" ns0:rsidR="00D7136E" ns0:rsidRDefault="008C68FD">
      <ns0:pPr>
        <ns0:pStyle ns0:val="Heading2"/>
      </ns0:pPr>
      <ns0:r>
        <ns0:t>12.3 Resistance: two wires, four wires, and offset compensation</ns0:t>
      </ns0:r>
    </ns0:p>
    <ns0:p ns2:paraId="42E0664A" ns2:textId="77777777" ns0:rsidR="00D7136E" ns0:rsidRDefault="008C68FD">
      <ns0:r>
        <ns0:t>The meter measures resistance by forcing a known current and measuring the voltage. Two-wire, the voltage includes the leads; four-wire (Kelvin), the current flows in one pair of wires and the voltage is sensed with the other, which carries no current, so the leads drop out. Below about 100 Ω, four wires are mandatory for anything better than a percent. Thermocouple voltages in the circuit add a DC offset; offset-compensated ohms measures with the current on and off and subtracts, which removes thermal EMFs</ns0:t>
      </ns0:r>
      <ns0:r>
        <ns0:t xml:space="preserve"> (Chapter 14) at the cost of half the speed. RTDs, strain gauges, shunts, and contact resistance are the daily uses.</ns0:t>
      </ns0:r>
    </ns0:p>
    <ns0:p ns2:paraId="35C0F6B5" ns2:textId="77777777" ns0:rsidR="00D7136E" ns0:rsidRDefault="008C68FD">
      <ns0:pPr>
        <ns0:pStyle ns0:val="Heading2"/>
      </ns0:pPr>
      <ns0:r>
        <ns0:t>Worked Example 12.3: A Pt100 sensor two-wire and four-wire</ns0:t>
      </ns0:r>
    </ns0:p>
    <ns0:p ns2:paraId="46C53EB7" ns2:textId="77777777" ns0:rsidR="00D7136E" ns0:rsidRDefault="008C68FD">
      <ns0:r>
        <ns0:rPr>
          <ns0:b/>
          <ns0:bCs/>
        </ns0:rPr>
        <ns0:t xml:space="preserve">Problem. </ns0:t>
      </ns0:r>
      <ns0:r>
        <ns0:t>A Pt100 (100 Ω at 0 °C, 0.385 Ω/K) is wired with two leads of 0.5 Ω each and read at 1 mA. A 5 µV thermal EMF sits in the circuit. Compare two-wire, four-wire, and four-wire offset-compensated readings as temperatures.</ns0:t>
      </ns0:r>
    </ns0:p>
    <ns0:p ns2:paraId="1803DED4" ns2:textId="77777777" ns0:rsidR="00D7136E" ns0:rsidRDefault="008C68FD">
      <ns0:r>
        <ns0:rPr>
          <ns0:b/>
          <ns0:bCs/>
        </ns0:rPr>
        <ns0:t xml:space="preserve">Solution. </ns0:t>
      </ns0:r>
      <ns0:r>
        <ns0:t>Two-wire, the leads add 1.0 Ω, which the meter reports as 1.0/0.385 = 2.6 K too warm. Four-wire removes the leads but not the EMF: 5 µV/1 mA = 5 mΩ, 0.013 K, negligible for most work but not for a calibration bath. Offset compensation removes the 5 µV entirely. The sensor's self-heating at 1 mA (0.1 mW) is the next error, and that one depends on how it is mounted, not on the meter.</ns0:t>
      </ns0:r>
    </ns0:p>
    <ns0:p ns2:paraId="67883784" ns2:textId="77777777" ns0:rsidR="00D7136E" ns0:rsidRDefault="008C68FD">
      <ns0:pPr>
        <ns0:pStyle ns0:val="Heading2"/>
      </ns0:pPr>
      <ns0:r>
        <ns0:t>12.4 AC: true RMS, crest factor, and bandwidth</ns0:t>
      </ns0:r>
    </ns0:p>
    <ns0:p ns2:paraId="6FC6AE3F" ns2:textId="77777777" ns0:rsidR="00D7136E" ns0:rsidRDefault="008C68FD">
      <ns0:r>
        <ns0:t xml:space="preserve">An average-responding meter rectifies the signal, averages it, and multiplies by 1.111, the ratio of RMS to average for a sine; for any other waveform it is wrong. A true-RMS meter computes the root mean square, by an analog RMS converter or, in modern meters, digitally from samples. Its limits are the crest factor (peak over RMS) it can handle at full accuracy, its AC bandwidth (often 100 kHz to 300 kHz, with accuracy specified for less), and a minimum signal level (often 1 % to 5 % of range). DC coupling </ns0:t>
      </ns0:r>
      <ns0:r>
        <ns0:t>matters too: AC+DC RMS includes the offset, AC RMS removes it.</ns0:t>
      </ns0:r>
    </ns0:p>
    <ns0:p ns2:paraId="3417AB49" ns2:textId="77777777" ns0:rsidR="00D7136E" ns0:rsidRDefault="008C68FD">
      <ns0:pPr>
        <ns0:pStyle ns0:val="Heading2"/>
      </ns0:pPr>
      <ns0:r>
        <ns0:t>Worked Example 12.4: Square and triangle on an average-responding meter</ns0:t>
      </ns0:r>
    </ns0:p>
    <ns0:p ns2:paraId="0B12E7DD" ns2:textId="77777777" ns0:rsidR="00D7136E" ns0:rsidRDefault="008C68FD">
      <ns0:r>
        <ns0:rPr>
          <ns0:b/>
          <ns0:bCs/>
        </ns0:rPr>
        <ns0:t xml:space="preserve">Problem. </ns0:t>
      </ns0:r>
      <ns0:r>
        <ns0:t>An average-responding meter reads a 1 V-peak square wave and a 1 V-peak triangle wave, both symmetric. What does it show, and what is the true RMS?</ns0:t>
      </ns0:r>
    </ns0:p>
    <ns0:p ns2:paraId="6F55C2AD" ns2:textId="77777777" ns0:rsidR="00D7136E" ns0:rsidRDefault="008C68FD">
      <ns0:r>
        <ns0:rPr>
          <ns0:b/>
          <ns0:bCs/>
        </ns0:rPr>
        <ns0:t xml:space="preserve">Solution. </ns0:t>
      </ns0:r>
      <ns0:r>
        <ns0:t>The square wave's average of the rectified signal is 1 V and its RMS is 1 V; the meter shows 1.111 × 1 = 1.111 V, 11.1 % high. The triangle's rectified average is 0.5 V and its RMS 1/√3 = 0.577 V; the meter shows 0.555 V, 3.8 % low. A true-RMS meter shows 1.000 V and 0.577 V. On motor drives, dimmers, and switching supplies, only true RMS gives a meaningful number, and its crest factor and bandwidth must cover the waveform.</ns0:t>
      </ns0:r>
    </ns0:p>
    <ns0:p ns2:paraId="481A6C4B" ns2:textId="77777777" ns0:rsidR="00D7136E" ns0:rsidRDefault="008C68FD">
      <ns0:pPr>
        <ns0:pStyle ns0:val="Heading2"/>
      </ns0:pPr>
      <ns0:r>
        <ns0:t>12.5 Using the meter well</ns0:t>
      </ns0:r>
    </ns0:p>
    <ns0:p ns2:paraId="38B9666B" ns2:textId="77777777" ns0:rsidR="00D7136E" ns0:rsidRDefault="008C68FD">
      <ns0:r>
        <ns0:t>Autozero on (it subtracts the converter's offset every reading, at the cost of speed). High input impedance (10 GΩ instead of 10 MΩ) on the low DC ranges when the source is high impedance, as Chapter 3 showed. Current measurements put a shunt in the circuit with its burden voltage (Chapter 3); a fuse protects the current input, and a meter left on the current jacks and touched to a mains outlet is a short circuit: use the CAT-rated meter of Chapter 4. Scanner cards turn the meter into a data logger for tens</ns0:t>
      </ns0:r>
      <ns0:r>
        <ns0:t xml:space="preserve"> of channels (Chapter 10), and SCPI commands such as CONF:VOLT:DC 10, VOLT:NPLC 10, and READ? drive it from a script (Chapter 34).</ns0:t>
      </ns0:r>
    </ns0:p>
    <ns0:p ns2:paraId="3B9AE34C" ns2:textId="77777777" ns0:rsidR="00D7136E" ns0:rsidRDefault="008C68FD">
      <ns0:pPr>
        <ns0:spacing ns0:before="160" ns0:after="60"/>
      </ns0:pPr>
      <ns0:r>
        <ns0:rPr>
          <ns0:b/>
          <ns0:bCs/>
        </ns0:rPr>
        <ns0:t xml:space="preserve">Listing 12.1 — </ns0:t>
      </ns0:r>
      <ns0:r>
        <ns0:t>Measure the meter's noise against aperture: configure DC volts, step NPLC from 0.02 to 100, take 50 readings each, and print the standard deviation and the reading rate; a simulation mode models the 1/√NPLC noise and the line rate (Python with PyVISA).</ns0:t>
      </ns0:r>
    </ns0:p>
    <ns0:p ns2:paraId="400EBEF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"""Noise of a DMM against its aperture: DC volts on a shorted input, NPLC from 0.02 to 100,</ns0:t>
      </ns0:r>
      <ns0:r>
        <ns0:rPr>
          <ns0:rFonts ns0:ascii="Consolas" ns0:hAnsi="Consolas" ns0:cs="Consolas"/>
          <ns0:sz ns0:val="16"/>
          <ns0:szCs ns0:val="16"/>
        </ns0:rPr>
        <ns0:br/>
        <ns0:t>50 readings per setting, standard deviation in ppm of range and readings per second.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Keysight 34465A/34470A command set (SCPI-1999 style); check your meter's manual.</ns0:t>
      </ns0:r>
      <ns0:r>
        <ns0:rPr>
          <ns0:rFonts ns0:ascii="Consolas" ns0:hAnsi="Consolas" ns0:cs="Consolas"/>
          <ns0:sz ns0:val="16"/>
          <ns0:szCs ns0:val="16"/>
        </ns0:rPr>
        <ns0:br/>
        <ns0:t>Run:  python l12_1_dmm_nplc.py --sim</ns0:t>
      </ns0:r>
      <ns0:r>
        <ns0:rPr>
          <ns0:rFonts ns0:ascii="Consolas" ns0:hAnsi="Consolas" ns0:cs="Consolas"/>
          <ns0:sz ns0:val="16"/>
          <ns0:szCs ns0:val="16"/>
        </ns0:rPr>
        <ns0:br/>
        <ns0:t xml:space="preserve">      python l12_1_dmm_nplc.py TCPIP0::192.168.1.60::inst0::INSTR --line 50</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RANGE = 10.0                                     # volts</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"""Noise 0.3 ppm of range at 10 PLC, scaling as 1/sqrt(NPLC); time per reading = NPLC/line + 1 ms."""</ns0:t>
      </ns0:r>
      <ns0:r>
        <ns0:rPr>
          <ns0:rFonts ns0:ascii="Consolas" ns0:hAnsi="Consolas" ns0:cs="Consolas"/>
          <ns0:sz ns0:val="16"/>
          <ns0:szCs ns0:val="16"/>
        </ns0:rPr>
        <ns0:br/>
        <ns0:t xml:space="preserve">    def __init__(self, line):</ns0:t>
      </ns0:r>
      <ns0:r>
        <ns0:rPr>
          <ns0:rFonts ns0:ascii="Consolas" ns0:hAnsi="Consolas" ns0:cs="Consolas"/>
          <ns0:sz ns0:val="16"/>
          <ns0:szCs ns0:val="16"/>
        </ns0:rPr>
        <ns0:br/>
      </ns0:r>
      <ns0:r>
        <ns0:rPr>
          <ns0:rFonts ns0:ascii="Consolas" ns0:hAnsi="Consolas" ns0:cs="Consolas"/>
          <ns0:sz ns0:val="16"/>
          <ns0:szCs ns0:val="16"/>
        </ns0:rPr>
        <ns0:t xml:space="preserve">        self.nplc, self.line, self.rng, self.t, self.n = 1.0, line, np.random.default_rng(12), 0.0,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cmd.startswith('VOLT:DC:NPLC '):</ns0:t>
      </ns0:r>
      <ns0:r>
        <ns0:rPr>
          <ns0:rFonts ns0:ascii="Consolas" ns0:hAnsi="Consolas" ns0:cs="Consolas"/>
          <ns0:sz ns0:val="16"/>
          <ns0:szCs ns0:val="16"/>
        </ns0:rPr>
        <ns0:br/>
        <ns0:t xml:space="preserve">            self.nplc = float(cmd.split()[1])</ns0:t>
      </ns0:r>
      <ns0:r>
        <ns0:rPr>
          <ns0:rFonts ns0:ascii="Consolas" ns0:hAnsi="Consolas" ns0:cs="Consolas"/>
          <ns0:sz ns0:val="16"/>
          <ns0:szCs ns0:val="16"/>
        </ns0:rPr>
        <ns0:br/>
        <ns0:t xml:space="preserve">        elif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'SIM,DMM,0,1.0'</ns0:t>
      </ns0:r>
      <ns0:r>
        <ns0:rPr>
          <ns0:rFonts ns0:ascii="Consolas" ns0:hAnsi="Consolas" ns0:cs="Consolas"/>
          <ns0:sz ns0:val="16"/>
          <ns0:szCs ns0:val="16"/>
        </ns0:rPr>
        <ns0:br/>
        <ns0:t xml:space="preserve">        n = self.n</ns0:t>
      </ns0:r>
      <ns0:r>
        <ns0:rPr>
          <ns0:rFonts ns0:ascii="Consolas" ns0:hAnsi="Consolas" ns0:cs="Consolas"/>
          <ns0:sz ns0:val="16"/>
          <ns0:szCs ns0:val="16"/>
        </ns0:rPr>
        <ns0:br/>
        <ns0:t xml:space="preserve">        self.t += n * (self.nplc / self.line + 1e-3)</ns0:t>
      </ns0:r>
      <ns0:r>
        <ns0:rPr>
          <ns0:rFonts ns0:ascii="Consolas" ns0:hAnsi="Consolas" ns0:cs="Consolas"/>
          <ns0:sz ns0:val="16"/>
          <ns0:szCs ns0:val="16"/>
        </ns0:rPr>
        <ns0:br/>
      </ns0:r>
      <ns0:r>
        <ns0:rPr>
          <ns0:rFonts ns0:ascii="Consolas" ns0:hAnsi="Consolas" ns0:cs="Consolas"/>
          <ns0:sz ns0:val="16"/>
          <ns0:szCs ns0:val="16"/>
        </ns0:rPr>
        <ns0:t xml:space="preserve">        sigma = 0.3e-6 * RANGE * np.sqrt(10 / self.nplc)</ns0:t>
      </ns0:r>
      <ns0:r>
        <ns0:rPr>
          <ns0:rFonts ns0:ascii="Consolas" ns0:hAnsi="Consolas" ns0:cs="Consolas"/>
          <ns0:sz ns0:val="16"/>
          <ns0:szCs ns0:val="16"/>
        </ns0:rPr>
        <ns0:br/>
        <ns0:t xml:space="preserve">        return ','.join('%.9e' % x for x in self.rng.normal(0, sigma, n))</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ap.add_argument('--line', type=float, default=60.0)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dmm = SimDMM(a.line)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dmm.timeout = 120000</ns0:t>
      </ns0:r>
      <ns0:r>
        <ns0:rPr>
          <ns0:rFonts ns0:ascii="Consolas" ns0:hAnsi="Consolas" ns0:cs="Consolas"/>
          <ns0:sz ns0:val="16"/>
          <ns0:szCs ns0:val="16"/>
        </ns0:rPr>
        <ns0:br/>
      </ns0:r>
      <ns0:r>
        <ns0:rPr>
          <ns0:rFonts ns0:ascii="Consolas" ns0:hAnsi="Consolas" ns0:cs="Consolas"/>
          <ns0:sz ns0:val="16"/>
          <ns0:szCs ns0:val="16"/>
        </ns0:rPr>
        <ns0:t xml:space="preserve">    print(dmm.query('*IDN?'))</ns0:t>
      </ns0:r>
      <ns0:r>
        <ns0:rPr>
          <ns0:rFonts ns0:ascii="Consolas" ns0:hAnsi="Consolas" ns0:cs="Consolas"/>
          <ns0:sz ns0:val="16"/>
          <ns0:szCs ns0:val="16"/>
        </ns0:rPr>
        <ns0:br/>
        <ns0:t xml:space="preserve">    for cmd in ('*RST', 'CONF:VOLT:DC %g' % RANGE, 'VOLT:DC:ZERO:AUTO ON', 'TRIG:SOUR IMM', 'SAMP:COUN 50'):</ns0:t>
      </ns0:r>
      <ns0:r>
        <ns0:rPr>
          <ns0:rFonts ns0:ascii="Consolas" ns0:hAnsi="Consolas" ns0:cs="Consolas"/>
          <ns0:sz ns0:val="16"/>
          <ns0:szCs ns0:val="16"/>
        </ns0:rPr>
        <ns0:br/>
        <ns0:t xml:space="preserve">        dmm.write(cmd)</ns0:t>
      </ns0:r>
      <ns0:r>
        <ns0:rPr>
          <ns0:rFonts ns0:ascii="Consolas" ns0:hAnsi="Consolas" ns0:cs="Consolas"/>
          <ns0:sz ns0:val="16"/>
          <ns0:szCs ns0:val="16"/>
        </ns0:rPr>
        <ns0:br/>
        <ns0:t xml:space="preserve">    print(' NPLC   noise (ppm of range)   readings/s')</ns0:t>
      </ns0:r>
      <ns0:r>
        <ns0:rPr>
          <ns0:rFonts ns0:ascii="Consolas" ns0:hAnsi="Consolas" ns0:cs="Consolas"/>
          <ns0:sz ns0:val="16"/>
          <ns0:szCs ns0:val="16"/>
        </ns0:rPr>
        <ns0:br/>
        <ns0:t xml:space="preserve">    for nplc in (0.02, 0.2, 1, 10, 100):</ns0:t>
      </ns0:r>
      <ns0:r>
        <ns0:rPr>
          <ns0:rFonts ns0:ascii="Consolas" ns0:hAnsi="Consolas" ns0:cs="Consolas"/>
          <ns0:sz ns0:val="16"/>
          <ns0:szCs ns0:val="16"/>
        </ns0:rPr>
        <ns0:br/>
        <ns0:t xml:space="preserve">        dmm.write('VOLT:DC:NPLC %g' % nplc)</ns0:t>
      </ns0:r>
      <ns0:r>
        <ns0:rPr>
          <ns0:rFonts ns0:ascii="Consolas" ns0:hAnsi="Consolas" ns0:cs="Consolas"/>
          <ns0:sz ns0:val="16"/>
          <ns0:szCs ns0:val="16"/>
        </ns0:rPr>
        <ns0:br/>
        <ns0:t xml:space="preserve">        t0 = dmm.t if a.sim else time.perf_counter()</ns0:t>
      </ns0:r>
      <ns0:r>
        <ns0:rPr>
          <ns0:rFonts ns0:ascii="Consolas" ns0:hAnsi="Consolas" ns0:cs="Consolas"/>
          <ns0:sz ns0:val="16"/>
          <ns0:szCs ns0:val="16"/>
        </ns0:rPr>
        <ns0:br/>
        <ns0:t xml:space="preserve">        r = np.array([float(x) for x in dmm.query('READ?').split(',')])</ns0:t>
      </ns0:r>
      <ns0:r>
        <ns0:rPr>
          <ns0:rFonts ns0:ascii="Consolas" ns0:hAnsi="Consolas" ns0:cs="Consolas"/>
          <ns0:sz ns0:val="16"/>
          <ns0:szCs ns0:val="16"/>
        </ns0:rPr>
        <ns0:br/>
        <ns0:t xml:space="preserve">        dt = (dmm.t if a.sim else time.perf_counter()) - t0</ns0:t>
      </ns0:r>
      <ns0:r>
        <ns0:rPr>
          <ns0:rFonts ns0:ascii="Consolas" ns0:hAnsi="Consolas" ns0:cs="Consolas"/>
          <ns0:sz ns0:val="16"/>
          <ns0:szCs ns0:val="16"/>
        </ns0:rPr>
        <ns0:br/>
      </ns0:r>
      <ns0:r>
        <ns0:rPr>
          <ns0:rFonts ns0:ascii="Consolas" ns0:hAnsi="Consolas" ns0:cs="Consolas"/>
          <ns0:sz ns0:val="16"/>
          <ns0:szCs ns0:val="16"/>
        </ns0:rPr>
        <ns0:t xml:space="preserve">        print('%6g   %10.2f            %8.1f' % (nplc, r.std(ddof=1) / RANGE * 1e6, r.size / dt))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0BFDF59" ns2:textId="77777777" ns0:rsidR="00D7136E" ns0:rsidRDefault="008C68FD">
      <ns0:r>
        <ns0:rPr>
          <ns0:b/>
          <ns0:bCs/>
        </ns0:rPr>
        <ns0:t xml:space="preserve">Common misconception. </ns0:t>
      </ns0:r>
      <ns0:r>
        <ns0:t>More digits mean a more accurate reading. Digits set the resolution; the accuracy is a separate line in the datasheet, and noise at a short aperture can make the last digits meaningless (Chapter 1).</ns0:t>
      </ns0:r>
    </ns0:p>
    <ns0:p ns2:paraId="2BE80ADC" ns2:textId="77777777" ns0:rsidR="00D7136E" ns0:rsidRDefault="008C68FD">
      <ns0:pPr>
        <ns0:shd ns0:val="clear" ns0:color="auto" ns0:fill="E8F1E4"/>
        <ns0:spacing ns0:before="120" ns0:after="80"/>
      </ns0:pPr>
      <ns0:r>
        <ns0:rPr>
          <ns0:b/>
          <ns0:bCs/>
        </ns0:rPr>
        <ns0:t>From the Bench</ns0:t>
      </ns0:r>
    </ns0:p>
    <ns0:p ns2:paraId="7FF5763B" ns2:textId="77777777" ns0:rsidR="00D7136E" ns0:rsidRDefault="008C68FD">
      <ns0:pPr>
        <ns0:shd ns0:val="clear" ns0:color="auto" ns0:fill="E8F1E4"/>
        <ns0:spacing ns0:after="120"/>
      </ns0:pPr>
      <ns0:r>
        <ns0:t>Short the input with a low-thermal shorting plug, set the meter to the range and aperture you will use, and watch the reading for a minute. That is your noise floor and offset today, in your lab; a datasheet does not know your fluorescent lights.</ns0:t>
      </ns0:r>
    </ns0:p>
    <ns0:p ns2:paraId="06C5AD3F" ns2:textId="77777777" ns0:rsidR="00D7136E" ns0:rsidRDefault="008C68FD">
      <ns0:pPr>
        <ns0:pStyle ns0:val="Heading2"/>
      </ns0:pPr>
      <ns0:r>
        <ns0:t>Practice</ns0:t>
      </ns0:r>
    </ns0:p>
    <ns0:p ns2:paraId="68940E72" ns2:textId="77777777" ns0:rsidR="00D7136E" ns0:rsidRDefault="008C68FD">
      <ns0:pPr>
        <ns0:spacing ns0:after="120"/>
      </ns0:pPr>
      <ns0:r>
        <ns0:rPr>
          <ns0:b/>
          <ns0:bCs/>
        </ns0:rPr>
        <ns0:t xml:space="preserve">1. </ns0:t>
      </ns0:r>
      <ns0:r>
        <ns0:t>(Core) What is 1 PLC in milliseconds on a 50 Hz and on a 60 Hz grid?</ns0:t>
      </ns0:r>
    </ns0:p>
    <ns0:p ns2:paraId="12FB0CF9" ns2:textId="77777777" ns0:rsidR="00D7136E" ns0:rsidRDefault="008C68FD">
      <ns0:pPr>
        <ns0:spacing ns0:after="120"/>
      </ns0:pPr>
      <ns0:r>
        <ns0:rPr>
          <ns0:b/>
          <ns0:bCs/>
        </ns0:rPr>
        <ns0:t xml:space="preserve">2. </ns0:t>
      </ns0:r>
      <ns0:r>
        <ns0:t>(Core) A two-wire resistance measurement of a 0.5 Ω shunt uses leads of 0.1 Ω each. What does the meter read, and what is the error?</ns0:t>
      </ns0:r>
    </ns0:p>
    <ns0:p ns2:paraId="442D72F7" ns2:textId="77777777" ns0:rsidR="00D7136E" ns0:rsidRDefault="008C68FD">
      <ns0:pPr>
        <ns0:spacing ns0:after="120"/>
      </ns0:pPr>
      <ns0:r>
        <ns0:rPr>
          <ns0:b/>
          <ns0:bCs/>
        </ns0:rPr>
        <ns0:t xml:space="preserve">3. </ns0:t>
      </ns0:r>
      <ns0:r>
        <ns0:t>(Core) An average-responding meter reads 2.22 V on a symmetric square wave. What are its peak and its RMS?</ns0:t>
      </ns0:r>
    </ns0:p>
    <ns0:p ns2:paraId="1EA044A6" ns2:textId="77777777" ns0:rsidR="00D7136E" ns0:rsidRDefault="008C68FD">
      <ns0:pPr>
        <ns0:spacing ns0:after="120"/>
      </ns0:pPr>
      <ns0:r>
        <ns0:rPr>
          <ns0:b/>
          <ns0:bCs/>
        </ns0:rPr>
        <ns0:t xml:space="preserve">4. </ns0:t>
      </ns0:r>
      <ns0:r>
        <ns0:t>(Extension) A meter's noise is 2 ppm rms at 1 PLC. What aperture gives 0.5 ppm, and how many readings per second at 50 Hz?</ns0:t>
      </ns0:r>
    </ns0:p>
    <ns0:p ns2:paraId="057662C2" ns2:textId="77777777" ns0:rsidR="00D7136E" ns0:rsidRDefault="008C68FD">
      <ns0:pPr>
        <ns0:spacing ns0:after="120"/>
      </ns0:pPr>
      <ns0:r>
        <ns0:rPr>
          <ns0:b/>
          <ns0:bCs/>
        </ns0:rPr>
        <ns0:t xml:space="preserve">5. </ns0:t>
      </ns0:r>
      <ns0:r>
        <ns0:t>(Extension) An integrating meter is set to 20 ms on a 60 Hz grid. What is its rejection of 60 Hz hum?</ns0:t>
      </ns0:r>
    </ns0:p>
    <ns0:p ns2:paraId="29B766C6" ns2:textId="77777777" ns0:rsidR="00D7136E" ns0:rsidRDefault="008C68FD">
      <ns0:pPr>
        <ns0:spacing ns0:after="120"/>
      </ns0:pPr>
      <ns0:r>
        <ns0:rPr>
          <ns0:b/>
          <ns0:bCs/>
        </ns0:rPr>
        <ns0:t xml:space="preserve">6. </ns0:t>
      </ns0:r>
      <ns0:r>
        <ns0:t>(Challenge) Design a 40-channel temperature scan of Pt100 sensors that must finish every 10 s with 0.05 K resolution, using a 6.5-digit meter and a scanner card. Choose the wiring, aperture, and current, and check the time budget.</ns0:t>
      </ns0:r>
    </ns0:p>
    <ns0:p ns2:paraId="7BEE798A" ns2:textId="77777777" ns0:rsidR="00D7136E" ns0:rsidRDefault="008C68FD">
      <ns0:pPr>
        <ns0:pStyle ns0:val="Heading3"/>
        <ns0:spacing ns0:before="280" ns0:after="120"/>
      </ns0:pPr>
      <ns0:r>
        <ns0:t>What You’ll Actually Use</ns0:t>
      </ns0:r>
    </ns0:p>
    <ns0:p ns2:paraId="06B9AB82" ns2:textId="77777777" ns0:rsidR="00D7136E" ns0:rsidRDefault="008C68FD">
      <ns0:pPr>
        <ns0:spacing ns0:after="60"/>
      </ns0:pPr>
      <ns0:r>
        <ns0:rPr>
          <ns0:b/>
          <ns0:bCs/>
        </ns0:rPr>
        <ns0:t>Everyday working tools</ns0:t>
      </ns0:r>
    </ns0:p>
    <ns0:p ns2:paraId="1BF53DD2" ns2:textId="77777777" ns0:rsidR="00D7136E" ns0:rsidRDefault="008C68FD">
      <ns0:pPr>
        <ns0:pStyle ns0:val="ListParagraph"/>
        <ns0:numPr>
          <ns0:ilvl ns0:val="0"/>
          <ns0:numId ns0:val="1"/>
        </ns0:numPr>
        <ns0:spacing ns0:after="60"/>
      </ns0:pPr>
      <ns0:r>
        <ns0:t>Set the line frequency and the aperture in PLC before anything else.</ns0:t>
      </ns0:r>
    </ns0:p>
    <ns0:p ns2:paraId="2A515F7B" ns2:textId="77777777" ns0:rsidR="00D7136E" ns0:rsidRDefault="008C68FD">
      <ns0:pPr>
        <ns0:pStyle ns0:val="ListParagraph"/>
        <ns0:numPr>
          <ns0:ilvl ns0:val="0"/>
          <ns0:numId ns0:val="1"/>
        </ns0:numPr>
        <ns0:spacing ns0:after="60"/>
      </ns0:pPr>
      <ns0:r>
        <ns0:t>Noise falls as 1/√aperture; rate falls as 1/aperture.</ns0:t>
      </ns0:r>
    </ns0:p>
    <ns0:p ns2:paraId="0EC8C262" ns2:textId="77777777" ns0:rsidR="00D7136E" ns0:rsidRDefault="008C68FD">
      <ns0:pPr>
        <ns0:pStyle ns0:val="ListParagraph"/>
        <ns0:numPr>
          <ns0:ilvl ns0:val="0"/>
          <ns0:numId ns0:val="1"/>
        </ns0:numPr>
        <ns0:spacing ns0:after="60"/>
      </ns0:pPr>
      <ns0:r>
        <ns0:t>Four wires below 100 Ω; offset-compensated ohms where thermal EMFs matter.</ns0:t>
      </ns0:r>
    </ns0:p>
    <ns0:p ns2:paraId="46D5F521" ns2:textId="77777777" ns0:rsidR="00D7136E" ns0:rsidRDefault="008C68FD">
      <ns0:pPr>
        <ns0:pStyle ns0:val="ListParagraph"/>
        <ns0:numPr>
          <ns0:ilvl ns0:val="0"/>
          <ns0:numId ns0:val="1"/>
        </ns0:numPr>
        <ns0:spacing ns0:after="60"/>
      </ns0:pPr>
      <ns0:r>
        <ns0:t>True RMS with its crest factor and bandwidth; AC vs AC+DC.</ns0:t>
      </ns0:r>
    </ns0:p>
    <ns0:p ns2:paraId="1929D06D" ns2:textId="77777777" ns0:rsidR="00D7136E" ns0:rsidRDefault="008C68FD">
      <ns0:pPr>
        <ns0:pStyle ns0:val="ListParagraph"/>
        <ns0:numPr>
          <ns0:ilvl ns0:val="0"/>
          <ns0:numId ns0:val="1"/>
        </ns0:numPr>
        <ns0:spacing ns0:after="60"/>
      </ns0:pPr>
      <ns0:r>
        <ns0:t>10 GΩ input on low DC ranges for high-impedance sources; CAT ratings for mains.</ns0:t>
      </ns0:r>
    </ns0:p>
    <ns0:p ns2:paraId="742DAC7A" ns2:textId="77777777" ns0:rsidR="00D7136E" ns0:rsidRDefault="008C68FD">
      <ns0:pPr>
        <ns0:spacing ns0:before="120" ns0:after="60"/>
      </ns0:pPr>
      <ns0:r>
        <ns0:rPr>
          <ns0:b/>
          <ns0:bCs/>
        </ns0:rPr>
        <ns0:t>Mostly for exams and deeper study</ns0:t>
      </ns0:r>
    </ns0:p>
    <ns0:p ns2:paraId="173EBE15" ns2:textId="77777777" ns0:rsidR="00D7136E" ns0:rsidRDefault="008C68FD">
      <ns0:pPr>
        <ns0:pStyle ns0:val="ListParagraph"/>
        <ns0:numPr>
          <ns0:ilvl ns0:val="0"/>
          <ns0:numId ns0:val="1"/>
        </ns0:numPr>
        <ns0:spacing ns0:after="60"/>
      </ns0:pPr>
      <ns0:r>
        <ns0:t>The internal architecture of multislope converters, which matters only to meter designers.</ns0:t>
      </ns0:r>
    </ns0:p>
    <ns0:p ns2:paraId="5D0EE58C" ns2:textId="77777777" ns0:rsidR="00D7136E" ns0:rsidRDefault="008C68FD">
      <ns0:pPr>
        <ns0:pStyle ns0:val="Heading1"/>
      </ns0:pPr>
      <ns0:bookmarkStart ns0:id="15" ns0:name="_TocAll0016"/>
      <ns0:bookmarkEnd ns0:id="15"/>
      <ns0:r>
        <ns0:t>Chapter 13. LCR Meters and Impedance Analyzers</ns0:t>
      </ns0:r>
    </ns0:p>
    <ns0:p ns2:paraId="1F89155C" ns2:textId="77777777" ns0:rsidR="00D7136E" ns0:rsidRDefault="008C68FD">
      <ns0:r>
        <ns0:t>The 10 µF ceramic capacitor on the bill of materials measures 10.1 µF on the LCR meter at 1 kHz and 1 V. On the board, at 5 V of DC bias and 500 kHz, it behaves like 3.5 µF with an inductor in series. Both numbers are right. A capacitor is not a number; it is an impedance that depends on frequency, level, bias, and temperature, and an LCR meter tells you its value only at the conditions you set.</ns0:t>
      </ns0:r>
    </ns0:p>
    <ns0:p ns2:paraId="69053AAB" ns2:textId="77777777" ns0:rsidR="00D7136E" ns0:rsidRDefault="008C68FD">
      <ns0:pPr>
        <ns0:spacing ns0:after="200"/>
      </ns0:pPr>
      <ns0:r>
        <ns0:rPr>
          <ns0:b/>
          <ns0:bCs/>
        </ns0:rPr>
        <ns0:t xml:space="preserve">Where you meet this: </ns0:t>
      </ns0:r>
      <ns0:r>
        <ns0:t>Incoming inspection of passives, choosing capacitors and inductors for power supplies and filters, characterizing transformers and piezo devices, C-V curves of junctions (Chapter 8), sensor development, and quality checks of cables and connectors.</ns0:t>
      </ns0:r>
    </ns0:p>
    <ns0:p ns2:paraId="08A8A092" ns2:textId="77777777" ns0:rsidR="00D7136E" ns0:rsidRDefault="008C68FD">
      <ns0:pPr>
        <ns0:pStyle ns0:val="Heading2"/>
      </ns0:pPr>
      <ns0:r>
        <ns0:t>13.1 What the meter measures</ns0:t>
      </ns0:r>
    </ns0:p>
    <ns0:p ns2:paraId="4824AA79" ns2:textId="77777777" ns0:rsidR="00D7136E" ns0:rsidRDefault="008C68FD">
      <ns0:r>
        <ns0:t>An LCR meter applies a sine voltage at a set frequency and level, measures the current through the device and its phase, and computes the complex impedance Z = V/I. Everything else on its display, C, L, R, D, Q, ESR, and the phase angle, is derived from Z through a circuit model: a series model (a capacitor with ESR in series) or a parallel model (with a leakage resistance in parallel). Inside, most meters up to a few megahertz use an auto-balancing bridge: the device's low terminal is held at a virtual gro</ns0:t>
      </ns0:r>
      <ns0:r>
        <ns0:t>und by an amplifier, which forces the device current through a range resistor where it is measured. Impedance analyzers extend the idea to tens or hundreds of megahertz, and above that the RF I-V method and the VNA's reflection measurement (Chapter 25) take over. Bench examples: Keysight's E4980A (20 Hz to 2 MHz) and E4990A (to 120 MHz), and LCR meters from Hioki, GW Instek, Rigol, and Siglent, plus handheld LCR meters at 100 kHz.</ns0:t>
      </ns0:r>
    </ns0:p>
    <ns0:p ns2:paraId="41ACCEF4" ns2:textId="77777777" ns0:rsidR="00D7136E" ns0:rsidRDefault="008C68FD">
      <ns0:r>
        <ns0:t>Connections decide accuracy. The four-terminal-pair connection carries current and voltage on separate coaxial cables whose shields return the current, so the cable's own field does not couple into the measurement. Open and short compensation measures the fixture with nothing in it and with a shorting bar, and subtracts its stray admittance and residual impedance. Low impedances (milliohms, microhenries) need short compensation; high impedances (picofarads, megohms) need open compensation.</ns0:t>
      </ns0:r>
    </ns0:p>
    <ns0:p ns2:paraId="1D8C4F2B" ns2:textId="77777777" ns0:rsidR="00D7136E" ns0:rsidRDefault="008C68FD">
      <ns0:pPr>
        <ns0:pStyle ns0:val="Heading2"/>
      </ns0:pPr>
      <ns0:r>
        <ns0:t>Worked Example 13.1: ESR, D, and Q of an electrolytic capacitor</ns0:t>
      </ns0:r>
    </ns0:p>
    <ns0:p ns2:paraId="2AC5E702" ns2:textId="77777777" ns0:rsidR="00D7136E" ns0:rsidRDefault="008C68FD">
      <ns0:r>
        <ns0:rPr>
          <ns0:b/>
          <ns0:bCs/>
        </ns0:rPr>
        <ns0:t xml:space="preserve">Problem. </ns0:t>
      </ns0:r>
      <ns0:r>
        <ns0:t>A 10 µF capacitor measures, in the series model at 1 kHz, Cs = 10.0 µF and ESR = 0.08 Ω. Find the reactance, the dissipation factor D, and Q.</ns0:t>
      </ns0:r>
    </ns0:p>
    <ns0:p ns2:paraId="053C0F06" ns2:textId="77777777" ns0:rsidR="00D7136E" ns0:rsidRDefault="008C68FD">
      <ns0:r>
        <ns0:rPr>
          <ns0:b/>
          <ns0:bCs/>
        </ns0:rPr>
        <ns0:t xml:space="preserve">Solution. </ns0:t>
      </ns0:r>
      <ns0:r>
        <ns0:t>Xc = 1/(2π × 1000 × 10 µF) = 15.92 Ω. D = ESR/Xc = 0.08/15.92 = 0.0050, and Q = 1/D = 199. D is the ratio of loss to stored energy; for a capacitor it is the usual quality figure, while inductors are specified by Q.</ns0:t>
      </ns0:r>
    </ns0:p>
    <ns0:p ns2:paraId="6C18FDBE" ns2:textId="77777777" ns0:rsidR="00D7136E" ns0:rsidRDefault="008C68FD">
      <ns0:pPr>
        <ns0:pStyle ns0:val="Heading2"/>
      </ns0:pPr>
      <ns0:r>
        <ns0:t>Worked Example 13.2: What the fixture adds</ns0:t>
      </ns0:r>
    </ns0:p>
    <ns0:p ns2:paraId="15CB5471" ns2:textId="77777777" ns0:rsidR="00D7136E" ns0:rsidRDefault="008C68FD">
      <ns0:r>
        <ns0:rPr>
          <ns0:b/>
          <ns0:bCs/>
        </ns0:rPr>
        <ns0:t xml:space="preserve">Problem. </ns0:t>
      </ns0:r>
      <ns0:r>
        <ns0:t>A 1 µH inductor is measured at 100 kHz in a fixture with 15 nH of residual inductance, without short compensation. A 10 pF capacitor is measured at 1 MHz in a fixture with 0.5 pF of stray capacitance, without open compensation. Find both errors.</ns0:t>
      </ns0:r>
    </ns0:p>
    <ns0:p ns2:paraId="3473349D" ns2:textId="77777777" ns0:rsidR="00D7136E" ns0:rsidRDefault="008C68FD">
      <ns0:r>
        <ns0:rPr>
          <ns0:b/>
          <ns0:bCs/>
        </ns0:rPr>
        <ns0:t xml:space="preserve">Solution. </ns0:t>
      </ns0:r>
      <ns0:r>
        <ns0:t>The inductor's reactance is 2π × 100 kHz × 1 µH = 0.628 Ω; the fixture adds 2π × 100 kHz × 15 nH = 0.0094 Ω in series, a 1.5 % error. The capacitor reads 10.5 pF, a 5 % error, because the stray capacitance is in parallel. Compensation reduces both to the repeatability of the fixture, typically a few tenths of a percent.</ns0:t>
      </ns0:r>
    </ns0:p>
    <ns0:p ns2:paraId="42B64267" ns2:textId="77777777" ns0:rsidR="00D7136E" ns0:rsidRDefault="008C68FD">
      <ns0:pPr>
        <ns0:pStyle ns0:val="Heading2"/>
      </ns0:pPr>
      <ns0:r>
        <ns0:t>13.2 Series or parallel, and why the numbers differ</ns0:t>
      </ns0:r>
    </ns0:p>
    <ns0:p ns2:paraId="651E3B50" ns2:textId="77777777" ns0:rsidR="00D7136E" ns0:rsidRDefault="008C68FD">
      <ns0:r>
        <ns0:t>The meter's model is a choice, not a measurement: one complex impedance can be written as a series or a parallel circuit, and the two give different capacitances whenever the loss is not negligible: Cs = Cp(1 + D²). Choose the model that matches the dominant loss. Large capacitors and low impedances: series (ESR dominates). Small capacitors and high impedances: parallel (leakage dominates). Inductors with core loss: parallel; air-core inductors: series.</ns0:t>
      </ns0:r>
    </ns0:p>
    <ns0:p ns2:paraId="53D65A5B" ns2:textId="77777777" ns0:rsidR="00D7136E" ns0:rsidRDefault="008C68FD">
      <ns0:pPr>
        <ns0:pStyle ns0:val="Heading2"/>
      </ns0:pPr>
      <ns0:r>
        <ns0:t>Worked Example 13.3: The same part, two capacitances</ns0:t>
      </ns0:r>
    </ns0:p>
    <ns0:p ns2:paraId="61553D48" ns2:textId="77777777" ns0:rsidR="00D7136E" ns0:rsidRDefault="008C68FD">
      <ns0:r>
        <ns0:rPr>
          <ns0:b/>
          <ns0:bCs/>
        </ns0:rPr>
        <ns0:t xml:space="preserve">Problem. </ns0:t>
      </ns0:r>
      <ns0:r>
        <ns0:t>A 10 nF capacitor with 100 kΩ of parallel leakage (a lossy film or a sensor element) is measured at 1 kHz. What do the parallel and series models report?</ns0:t>
      </ns0:r>
    </ns0:p>
    <ns0:p ns2:paraId="1E1CE666" ns2:textId="77777777" ns0:rsidR="00D7136E" ns0:rsidRDefault="008C68FD">
      <ns0:r>
        <ns0:rPr>
          <ns0:b/>
          <ns0:bCs/>
        </ns0:rPr>
        <ns0:t xml:space="preserve">Solution. </ns0:t>
      </ns0:r>
      <ns0:r>
        <ns0:t>Xc = 1/(2π × 1000 × 10 nF) = 15.92 kΩ. In the parallel model Cp = 10 nF and D = Xc/Rp = 15.92/100 = 0.159. The series model reports Cs = Cp(1 + D²) = 10 × (1 + 0.0253) = 10.25 nF. Two technicians with two settings disagree by 2.5 % on the same part; the report must name the model.</ns0:t>
      </ns0:r>
    </ns0:p>
    <ns0:p ns2:paraId="55BF9877" ns2:textId="77777777" ns0:rsidR="00D7136E" ns0:rsidRDefault="008C68FD">
      <ns0:pPr>
        <ns0:pStyle ns0:val="Heading2"/>
      </ns0:pPr>
      <ns0:r>
        <ns0:t>13.3 Frequency, level, and bias</ns0:t>
      </ns0:r>
    </ns0:p>
    <ns0:p ns2:paraId="3248FD06" ns2:textId="77777777" ns0:rsidR="00D7136E" ns0:rsidRDefault="008C68FD">
      <ns0:r>
        <ns0:t>Ceramic capacitors of class 2 dielectrics (X7R, X5R) lose capacitance with DC bias, often more than half at rated voltage in small cases, and change with the AC level too; datasheet curves or a meter with DC bias show it. Inductors with cores saturate with DC current, which needs a bias current source. Every real component also has parasitics: a capacitor has ESL in series, and above its self-resonant frequency (SRF) it behaves as an inductor. An impedance analyzer's sweep of |Z| against frequency shows all</ns0:t>
      </ns0:r>
      <ns0:r>
        <ns0:t xml:space="preserve"> of this at once, and it is the first measurement to make on a decoupling capacitor, a ferrite, or a choke.</ns0:t>
      </ns0:r>
    </ns0:p>
    <ns0:p ns2:paraId="351FA952" ns2:textId="77777777" ns0:rsidR="00D7136E" ns0:rsidRDefault="008C68FD">
      <ns0:pPr>
        <ns0:spacing ns0:before="200" ns0:after="60"/>
        <ns0:jc ns0:val="center"/>
      </ns0:pPr>
      <ns0:r>
        <ns0:rPr>
          <ns0:noProof/>
        </ns0:rPr>
        <ns0:drawing>
          <ns3:inline distT="0" distB="0" distL="0" distR="0" ns4:anchorId="1D04F324" ns4:editId="61F07AFA">
            <ns3:extent cx="5120640" cy="2816352"/>
            <ns3:effectExtent l="0" t="0" r="0" b="0"/>
            <ns3:docPr id="17" name="Picture 17" descr="A dark instrument-style plot with logarithmic axes: impedance magnitude from 1 milliohm to 10 kilohms against frequency from 100 hertz to 100 megahertz. A green V-shaped curve falls, bottoms at 10 milliohms near 1.6 megahertz, and rises. A yellow phase trace steps from minus 90 to plus 90 degrees at the same frequency." title="Figure 13.1"/>
            <ns3:cNvGraphicFramePr>
              <ns5:graphicFrameLocks noChangeAspect="1"/>
            </ns3:cNvGraphicFramePr>
            <ns5:graphic>
              <ns5:graphicData uri="http://schemas.openxmlformats.org/drawingml/2006/picture">
                <ns6:pic>
                  <ns6:nvPicPr>
                    <ns6:cNvPr id="0" name="b9_lcr_sweep.png"/>
                    <ns6:cNvPicPr/>
                  </ns6:nvPicPr>
                  <ns6:blipFill>
                    <ns5:blip ns7:embed="rId22"/>
                    <ns5:stretch>
                      <ns5:fillRect/>
                    </ns5:stretch>
                  </ns6:blipFill>
                  <ns6:spPr>
                    <ns5:xfrm>
                      <ns5:off x="0" y="0"/>
                      <ns5:ext cx="5120640" cy="2816352"/>
                    </ns5:xfrm>
                    <ns5:prstGeom prst="rect">
                      <ns5:avLst/>
                    </ns5:prstGeom>
                  </ns6:spPr>
                </ns6:pic>
              </ns5:graphicData>
            </ns5:graphic>
          </ns3:inline>
        </ns0:drawing>
      </ns0:r>
    </ns0:p>
    <ns0:p ns2:paraId="1AAF75F9" ns2:textId="77777777" ns0:rsidR="00D7136E" ns0:rsidRDefault="008C68FD">
      <ns0:pPr>
        <ns0:spacing ns0:after="200"/>
        <ns0:jc ns0:val="center"/>
      </ns0:pPr>
      <ns0:r>
        <ns0:rPr>
          <ns0:i/>
          <ns0:iCs/>
          <ns0:color ns0:val="555555"/>
          <ns0:sz ns0:val="19"/>
          <ns0:szCs ns0:val="19"/>
        </ns0:rPr>
        <ns0:t>Figure 13.1 — An impedance analyzer sweep of a 10 µF capacitor with 10 mΩ ESR and 1 nH ESL: capacitive below the self-resonant frequency of 1.59 MHz, where the impedance magnitude bottoms out at the ESR, and inductive above it; the phase swings from −90° to +90°.</ns0:t>
      </ns0:r>
    </ns0:p>
    <ns0:p ns2:paraId="584D9A5C" ns2:textId="77777777" ns0:rsidR="00D7136E" ns0:rsidRDefault="008C68FD">
      <ns0:pPr>
        <ns0:pStyle ns0:val="Heading2"/>
      </ns0:pPr>
      <ns0:r>
        <ns0:t>Worked Example 13.4: Self-resonance</ns0:t>
      </ns0:r>
    </ns0:p>
    <ns0:p ns2:paraId="3427B183" ns2:textId="77777777" ns0:rsidR="00D7136E" ns0:rsidRDefault="008C68FD">
      <ns0:r>
        <ns0:rPr>
          <ns0:b/>
          <ns0:bCs/>
        </ns0:rPr>
        <ns0:t xml:space="preserve">Problem. </ns0:t>
      </ns0:r>
      <ns0:r>
        <ns0:t>Find the self-resonant frequency of a 10 µF capacitor with 1 nH of ESL and 10 mΩ of ESR, and |Z| at 100 kHz and 10 MHz.</ns0:t>
      </ns0:r>
    </ns0:p>
    <ns0:p ns2:paraId="71D1AC41" ns2:textId="77777777" ns0:rsidR="00D7136E" ns0:rsidRDefault="008C68FD">
      <ns0:r>
        <ns0:rPr>
          <ns0:b/>
          <ns0:bCs/>
        </ns0:rPr>
        <ns0:t xml:space="preserve">Solution. </ns0:t>
      </ns0:r>
      <ns0:r>
        <ns0:t>SRF = 1/(2π√(LC)) = 1/(2π√(1 nH × 10 µF)) = 1.59 MHz, where |Z| = ESR = 10 mΩ. At 100 kHz, Xc = 0.159 Ω and XL = 0.6 mΩ, so |Z| ≈ 0.159 Ω. At 10 MHz, XL = 62.8 mΩ and Xc = 1.6 mΩ, so the net reactance is 61 mΩ and, with the ESR, |Z| = 62 mΩ: the capacitor is now a small inductor, and adding more of the same value in parallel helps less than lowering the mounting inductance.</ns0:t>
      </ns0:r>
    </ns0:p>
    <ns0:p ns2:paraId="13CA2643" ns2:textId="77777777" ns0:rsidR="00D7136E" ns0:rsidRDefault="008C68FD">
      <ns0:pPr>
        <ns0:spacing ns0:before="160" ns0:after="60"/>
      </ns0:pPr>
      <ns0:r>
        <ns0:rPr>
          <ns0:b/>
          <ns0:bCs/>
        </ns0:rPr>
        <ns0:t xml:space="preserve">Listing 13.1 — </ns0:t>
      </ns0:r>
      <ns0:r>
        <ns0:t>Frequency sweep of an LCR meter or impedance analyzer with open and short compensation, fitting C, ESR, and ESL to the impedance curve; a simulation mode uses the capacitor of Worked Example 13.4 (Python with PyVISA and NumPy).</ns0:t>
      </ns0:r>
    </ns0:p>
    <ns0:p ns2:paraId="4D2A9A8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"""Impedance sweep of a capacitor with an LCR meter or impedance analyzer: open and short</ns0:t>
      </ns0:r>
      <ns0:r>
        <ns0:rPr>
          <ns0:rFonts ns0:ascii="Consolas" ns0:hAnsi="Consolas" ns0:cs="Consolas"/>
          <ns0:sz ns0:val="16"/>
          <ns0:szCs ns0:val="16"/>
        </ns0:rPr>
        <ns0:br/>
        <ns0:t>compensation, |Z| and phase from 100 Hz to 10 MHz, and a fit of C, ESR, and ESL.</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E4980A/E4990A family (FUNC:IMP ZTD returns |Z| and theta in degrees);</ns0:t>
      </ns0:r>
      <ns0:r>
        <ns0:rPr>
          <ns0:rFonts ns0:ascii="Consolas" ns0:hAnsi="Consolas" ns0:cs="Consolas"/>
          <ns0:sz ns0:val="16"/>
          <ns0:szCs ns0:val="16"/>
        </ns0:rPr>
        <ns0:br/>
      </ns0:r>
      <ns0:r>
        <ns0:rPr>
          <ns0:rFonts ns0:ascii="Consolas" ns0:hAnsi="Consolas" ns0:cs="Consolas"/>
          <ns0:sz ns0:val="16"/>
          <ns0:szCs ns0:val="16"/>
        </ns0:rPr>
        <ns0:t>check your instrument's manual. Run:  python l13_1_lcr_sweep.py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SimLCR:</ns0:t>
      </ns0:r>
      <ns0:r>
        <ns0:rPr>
          <ns0:rFonts ns0:ascii="Consolas" ns0:hAnsi="Consolas" ns0:cs="Consolas"/>
          <ns0:sz ns0:val="16"/>
          <ns0:szCs ns0:val="16"/>
        </ns0:rPr>
        <ns0:br/>
        <ns0:t xml:space="preserve">    """10 uF, ESR 10 mOhm, ESL 1 nH (Worked Example 13.4), 0.2 % magnitude noise."""</ns0:t>
      </ns0:r>
      <ns0:r>
        <ns0:rPr>
          <ns0:rFonts ns0:ascii="Consolas" ns0:hAnsi="Consolas" ns0:cs="Consolas"/>
          <ns0:sz ns0:val="16"/>
          <ns0:szCs ns0:val="16"/>
        </ns0:rPr>
        <ns0:br/>
        <ns0:t xml:space="preserve">    C, ESR, ESL = 10e-6, 0.010, 1e-9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self.rng = 1e3, np.random.default_rng(13)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cmd.startswith('FREQ '):</ns0:t>
      </ns0:r>
      <ns0:r>
        <ns0:rPr>
          <ns0:rFonts ns0:ascii="Consolas" ns0:hAnsi="Consolas" ns0:cs="Consolas"/>
          <ns0:sz ns0:val="16"/>
          <ns0:szCs ns0:val="16"/>
        </ns0:rPr>
        <ns0:br/>
        <ns0:t xml:space="preserve">            self.f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'SIM,LCR,0,1.0'</ns0:t>
      </ns0:r>
      <ns0:r>
        <ns0:rPr>
          <ns0:rFonts ns0:ascii="Consolas" ns0:hAnsi="Consolas" ns0:cs="Consolas"/>
          <ns0:sz ns0:val="16"/>
          <ns0:szCs ns0:val="16"/>
        </ns0:rPr>
        <ns0:br/>
        <ns0:t xml:space="preserve">        w = 2 * math.pi * self.f</ns0:t>
      </ns0:r>
      <ns0:r>
        <ns0:rPr>
          <ns0:rFonts ns0:ascii="Consolas" ns0:hAnsi="Consolas" ns0:cs="Consolas"/>
          <ns0:sz ns0:val="16"/>
          <ns0:szCs ns0:val="16"/>
        </ns0:rPr>
        <ns0:br/>
        <ns0:t xml:space="preserve">        z = complex(self.ESR, w * self.ESL - 1 / (w * self.C)) * (1 + self.rng.normal(0, 0.002))</ns0:t>
      </ns0:r>
      <ns0:r>
        <ns0:rPr>
          <ns0:rFonts ns0:ascii="Consolas" ns0:hAnsi="Consolas" ns0:cs="Consolas"/>
          <ns0:sz ns0:val="16"/>
          <ns0:szCs ns0:val="16"/>
        </ns0:rPr>
        <ns0:br/>
        <ns0:t xml:space="preserve">        return '%.6e,%.4f,+0' % (abs(z), math.degrees(math.atan2(z.imag, z.real)))</ns0:t>
      </ns0:r>
      <ns0:r>
        <ns0:rPr>
          <ns0:rFonts ns0:ascii="Consolas" ns0:hAnsi="Consolas" ns0:cs="Consolas"/>
          <ns0:sz ns0:val="16"/>
          <ns0:szCs ns0:val="16"/>
        </ns0:rPr>
        <ns0:br/>
      </ns0:r>
      <ns0:r>
        <ns0:rPr>
          <ns0:rFonts ns0:ascii="Consolas" ns0:hAnsi="Consolas" ns0:cs="Consolas"/>
          <ns0:sz ns0:val="16"/>
          <ns0:szCs ns0:val="16"/>
        </ns0:rPr>
        <ns0:br/>
        <ns0:t>def fit_c_esr_esl(f, z):</ns0:t>
      </ns0:r>
      <ns0:r>
        <ns0:rPr>
          <ns0:rFonts ns0:ascii="Consolas" ns0:hAnsi="Consolas" ns0:cs="Consolas"/>
          <ns0:sz ns0:val="16"/>
          <ns0:szCs ns0:val="16"/>
        </ns0:rPr>
        <ns0:br/>
        <ns0:t xml:space="preserve">    """Series R-L-C fit: Re(Z) -&gt; ESR; Im(Z) = w L - 1/(w C) is linear in (w, -1/w)."""</ns0:t>
      </ns0:r>
      <ns0:r>
        <ns0:rPr>
          <ns0:rFonts ns0:ascii="Consolas" ns0:hAnsi="Consolas" ns0:cs="Consolas"/>
          <ns0:sz ns0:val="16"/>
          <ns0:szCs ns0:val="16"/>
        </ns0:rPr>
        <ns0:br/>
        <ns0:t xml:space="preserve">    w = 2 * math.pi * f</ns0:t>
      </ns0:r>
      <ns0:r>
        <ns0:rPr>
          <ns0:rFonts ns0:ascii="Consolas" ns0:hAnsi="Consolas" ns0:cs="Consolas"/>
          <ns0:sz ns0:val="16"/>
          <ns0:szCs ns0:val="16"/>
        </ns0:rPr>
        <ns0:br/>
        <ns0:t xml:space="preserve">    esr = np.median(z.real)</ns0:t>
      </ns0:r>
      <ns0:r>
        <ns0:rPr>
          <ns0:rFonts ns0:ascii="Consolas" ns0:hAnsi="Consolas" ns0:cs="Consolas"/>
          <ns0:sz ns0:val="16"/>
          <ns0:szCs ns0:val="16"/>
        </ns0:rPr>
        <ns0:br/>
        <ns0:t xml:space="preserve">    (L, invC), *_ = np.linalg.lstsq(np.column_stack([w, -1 / w]), z.imag, rcond=None)</ns0:t>
      </ns0:r>
      <ns0:r>
        <ns0:rPr>
          <ns0:rFonts ns0:ascii="Consolas" ns0:hAnsi="Consolas" ns0:cs="Consolas"/>
          <ns0:sz ns0:val="16"/>
          <ns0:szCs ns0:val="16"/>
        </ns0:rPr>
        <ns0:br/>
      </ns0:r>
      <ns0:r>
        <ns0:rPr>
          <ns0:rFonts ns0:ascii="Consolas" ns0:hAnsi="Consolas" ns0:cs="Consolas"/>
          <ns0:sz ns0:val="16"/>
          <ns0:szCs ns0:val="16"/>
        </ns0:rPr>
        <ns0:t xml:space="preserve">    return 1 / invC, esr, L</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lcr = SimLCR() if a.sim else __import__('pyvisa').ResourceManager().open_resource(a.resource)</ns0:t>
      </ns0:r>
      <ns0:r>
        <ns0:rPr>
          <ns0:rFonts ns0:ascii="Consolas" ns0:hAnsi="Consolas" ns0:cs="Consolas"/>
          <ns0:sz ns0:val="16"/>
          <ns0:szCs ns0:val="16"/>
        </ns0:rPr>
        <ns0:br/>
        <ns0:t xml:space="preserve">    print(lcr.query('*IDN?'))</ns0:t>
      </ns0:r>
      <ns0:r>
        <ns0:rPr>
          <ns0:rFonts ns0:ascii="Consolas" ns0:hAnsi="Consolas" ns0:cs="Consolas"/>
          <ns0:sz ns0:val="16"/>
          <ns0:szCs ns0:val="16"/>
        </ns0:rPr>
        <ns0:br/>
        <ns0:t xml:space="preserve">    for cmd in ('*RST', 'FUNC:IMP ZTD', 'VOLT 0.5', 'APER MED'):</ns0:t>
      </ns0:r>
      <ns0:r>
        <ns0:rPr>
          <ns0:rFonts ns0:ascii="Consolas" ns0:hAnsi="Consolas" ns0:cs="Consolas"/>
          <ns0:sz ns0:val="16"/>
          <ns0:szCs ns0:val="16"/>
        </ns0:rPr>
        <ns0:br/>
        <ns0:t xml:space="preserve">        lcr.write(cmd)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input('Open the fixture and press Enter'); lcr.write('CORR:OPEN:EXEC'); lcr.query('*OPC?')</ns0:t>
      </ns0:r>
      <ns0:r>
        <ns0:rPr>
          <ns0:rFonts ns0:ascii="Consolas" ns0:hAnsi="Consolas" ns0:cs="Consolas"/>
          <ns0:sz ns0:val="16"/>
          <ns0:szCs ns0:val="16"/>
        </ns0:rPr>
        <ns0:br/>
        <ns0:t xml:space="preserve">        input('Short the fixture and press Enter'); lcr.write('CORR:SHOR:EXEC'); lcr.query('*OPC?')</ns0:t>
      </ns0:r>
      <ns0:r>
        <ns0:rPr>
          <ns0:rFonts ns0:ascii="Consolas" ns0:hAnsi="Consolas" ns0:cs="Consolas"/>
          <ns0:sz ns0:val="16"/>
          <ns0:szCs ns0:val="16"/>
        </ns0:rPr>
        <ns0:br/>
        <ns0:t xml:space="preserve">        lcr.write('CORR:OPEN:STAT ON'); lcr.write('CORR:SHOR:STAT ON')</ns0:t>
      </ns0:r>
      <ns0:r>
        <ns0:rPr>
          <ns0:rFonts ns0:ascii="Consolas" ns0:hAnsi="Consolas" ns0:cs="Consolas"/>
          <ns0:sz ns0:val="16"/>
          <ns0:szCs ns0:val="16"/>
        </ns0:rPr>
        <ns0:br/>
        <ns0:t xml:space="preserve">        input('Insert the part and press Enter')</ns0:t>
      </ns0:r>
      <ns0:r>
        <ns0:rPr>
          <ns0:rFonts ns0:ascii="Consolas" ns0:hAnsi="Consolas" ns0:cs="Consolas"/>
          <ns0:sz ns0:val="16"/>
          <ns0:szCs ns0:val="16"/>
        </ns0:rPr>
        <ns0:br/>
        <ns0:t xml:space="preserve">    f = np.logspace(2, 7, 26)</ns0:t>
      </ns0:r>
      <ns0:r>
        <ns0:rPr>
          <ns0:rFonts ns0:ascii="Consolas" ns0:hAnsi="Consolas" ns0:cs="Consolas"/>
          <ns0:sz ns0:val="16"/>
          <ns0:szCs ns0:val="16"/>
        </ns0:rPr>
        <ns0:br/>
        <ns0:t xml:space="preserve">    z = []</ns0:t>
      </ns0:r>
      <ns0:r>
        <ns0:rPr>
          <ns0:rFonts ns0:ascii="Consolas" ns0:hAnsi="Consolas" ns0:cs="Consolas"/>
          <ns0:sz ns0:val="16"/>
          <ns0:szCs ns0:val="16"/>
        </ns0:rPr>
        <ns0:br/>
        <ns0:t xml:space="preserve">    for fk in f:</ns0:t>
      </ns0:r>
      <ns0:r>
        <ns0:rPr>
          <ns0:rFonts ns0:ascii="Consolas" ns0:hAnsi="Consolas" ns0:cs="Consolas"/>
          <ns0:sz ns0:val="16"/>
          <ns0:szCs ns0:val="16"/>
        </ns0:rPr>
        <ns0:br/>
        <ns0:t xml:space="preserve">        lcr.write('FREQ %g' % fk)</ns0:t>
      </ns0:r>
      <ns0:r>
        <ns0:rPr>
          <ns0:rFonts ns0:ascii="Consolas" ns0:hAnsi="Consolas" ns0:cs="Consolas"/>
          <ns0:sz ns0:val="16"/>
          <ns0:szCs ns0:val="16"/>
        </ns0:rPr>
        <ns0:br/>
        <ns0:t xml:space="preserve">        mag, deg = (float(x) for x in lcr.query('FETC?').split(',')[:2])</ns0:t>
      </ns0:r>
      <ns0:r>
        <ns0:rPr>
          <ns0:rFonts ns0:ascii="Consolas" ns0:hAnsi="Consolas" ns0:cs="Consolas"/>
          <ns0:sz ns0:val="16"/>
          <ns0:szCs ns0:val="16"/>
        </ns0:rPr>
        <ns0:br/>
      </ns0:r>
      <ns0:r>
        <ns0:rPr>
          <ns0:rFonts ns0:ascii="Consolas" ns0:hAnsi="Consolas" ns0:cs="Consolas"/>
          <ns0:sz ns0:val="16"/>
          <ns0:szCs ns0:val="16"/>
        </ns0:rPr>
        <ns0:t xml:space="preserve">        z.append(mag * complex(math.cos(math.radians(deg)), math.sin(math.radians(deg))))</ns0:t>
      </ns0:r>
      <ns0:r>
        <ns0:rPr>
          <ns0:rFonts ns0:ascii="Consolas" ns0:hAnsi="Consolas" ns0:cs="Consolas"/>
          <ns0:sz ns0:val="16"/>
          <ns0:szCs ns0:val="16"/>
        </ns0:rPr>
        <ns0:br/>
        <ns0:t xml:space="preserve">    z = np.array(z)</ns0:t>
      </ns0:r>
      <ns0:r>
        <ns0:rPr>
          <ns0:rFonts ns0:ascii="Consolas" ns0:hAnsi="Consolas" ns0:cs="Consolas"/>
          <ns0:sz ns0:val="16"/>
          <ns0:szCs ns0:val="16"/>
        </ns0:rPr>
        <ns0:br/>
        <ns0:t xml:space="preserve">    c, esr, esl = fit_c_esr_esl(f, z)</ns0:t>
      </ns0:r>
      <ns0:r>
        <ns0:rPr>
          <ns0:rFonts ns0:ascii="Consolas" ns0:hAnsi="Consolas" ns0:cs="Consolas"/>
          <ns0:sz ns0:val="16"/>
          <ns0:szCs ns0:val="16"/>
        </ns0:rPr>
        <ns0:br/>
        <ns0:t xml:space="preserve">    srf = 1 / (2 * math.pi * math.sqrt(esl * c))</ns0:t>
      </ns0:r>
      <ns0:r>
        <ns0:rPr>
          <ns0:rFonts ns0:ascii="Consolas" ns0:hAnsi="Consolas" ns0:cs="Consolas"/>
          <ns0:sz ns0:val="16"/>
          <ns0:szCs ns0:val="16"/>
        </ns0:rPr>
        <ns0:br/>
        <ns0:t xml:space="preserve">    print('C = %.3g F, ESR = %.3g ohm, ESL = %.3g H, SRF = %.3g Hz' % (c, esr, esl, srf))</ns0:t>
      </ns0:r>
      <ns0:r>
        <ns0:rPr>
          <ns0:rFonts ns0:ascii="Consolas" ns0:hAnsi="Consolas" ns0:cs="Consolas"/>
          <ns0:sz ns0:val="16"/>
          <ns0:szCs ns0:val="16"/>
        </ns0:rPr>
        <ns0:br/>
        <ns0:t xml:space="preserve">    k = int(np.argmin(abs(z)))</ns0:t>
      </ns0:r>
      <ns0:r>
        <ns0:rPr>
          <ns0:rFonts ns0:ascii="Consolas" ns0:hAnsi="Consolas" ns0:cs="Consolas"/>
          <ns0:sz ns0:val="16"/>
          <ns0:szCs ns0:val="16"/>
        </ns0:rPr>
        <ns0:br/>
        <ns0:t xml:space="preserve">    print('minimum |Z| = %.3g ohm at %.3g Hz (sweep grid)' % (abs(z[k]), f[k]))</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7676093F" ns2:textId="77777777" ns0:rsidR="00D7136E" ns0:rsidRDefault="008C68FD">
      <ns0:r>
        <ns0:rPr>
          <ns0:b/>
          <ns0:bCs/>
        </ns0:rPr>
        <ns0:t xml:space="preserve">Common misconception. </ns0:t>
      </ns0:r>
      <ns0:r>
        <ns0:t>An LCR meter reads the capacitor's value. It reads the impedance at the frequency, level, and bias you set, in the model you chose. A capacitor's "value" on the board can be half of what the meter showed at 1 kHz and 1 V.</ns0:t>
      </ns0:r>
    </ns0:p>
    <ns0:p ns2:paraId="294DB38B" ns2:textId="77777777" ns0:rsidR="00D7136E" ns0:rsidRDefault="008C68FD">
      <ns0:pPr>
        <ns0:shd ns0:val="clear" ns0:color="auto" ns0:fill="E8F1E4"/>
        <ns0:spacing ns0:before="120" ns0:after="80"/>
      </ns0:pPr>
      <ns0:r>
        <ns0:rPr>
          <ns0:b/>
          <ns0:bCs/>
        </ns0:rPr>
        <ns0:t>From the Bench</ns0:t>
      </ns0:r>
    </ns0:p>
    <ns0:p ns2:paraId="24EDA680" ns2:textId="77777777" ns0:rsidR="00D7136E" ns0:rsidRDefault="008C68FD">
      <ns0:pPr>
        <ns0:shd ns0:val="clear" ns0:color="auto" ns0:fill="E8F1E4"/>
        <ns0:spacing ns0:after="120"/>
      </ns0:pPr>
      <ns0:r>
        <ns0:t>After compensation, measure a known part (a precision capacitor, or a short and an open again) before the real parts. If the "short" reads 50 mΩ, the compensation was done with the wrong cable position or the fixture's screw was loose. Keep the cables still between compensation and measurement.</ns0:t>
      </ns0:r>
    </ns0:p>
    <ns0:p ns2:paraId="4C194F85" ns2:textId="77777777" ns0:rsidR="00D7136E" ns0:rsidRDefault="008C68FD">
      <ns0:pPr>
        <ns0:pStyle ns0:val="Heading2"/>
      </ns0:pPr>
      <ns0:r>
        <ns0:t>Practice</ns0:t>
      </ns0:r>
    </ns0:p>
    <ns0:p ns2:paraId="020C850D" ns2:textId="77777777" ns0:rsidR="00D7136E" ns0:rsidRDefault="008C68FD">
      <ns0:pPr>
        <ns0:spacing ns0:after="120"/>
      </ns0:pPr>
      <ns0:r>
        <ns0:rPr>
          <ns0:b/>
          <ns0:bCs/>
        </ns0:rPr>
        <ns0:t xml:space="preserve">1. </ns0:t>
      </ns0:r>
      <ns0:r>
        <ns0:t>(Core) A capacitor reads 4.7 µF and ESR 0.2 Ω at 1 kHz. What is D?</ns0:t>
      </ns0:r>
    </ns0:p>
    <ns0:p ns2:paraId="3558EE22" ns2:textId="77777777" ns0:rsidR="00D7136E" ns0:rsidRDefault="008C68FD">
      <ns0:pPr>
        <ns0:spacing ns0:after="120"/>
      </ns0:pPr>
      <ns0:r>
        <ns0:rPr>
          <ns0:b/>
          <ns0:bCs/>
        </ns0:rPr>
        <ns0:t xml:space="preserve">2. </ns0:t>
      </ns0:r>
      <ns0:r>
        <ns0:t>(Core) Which compensation, open or short, matters for measuring a 2 pF capacitor, and which for a 100 nH inductor?</ns0:t>
      </ns0:r>
    </ns0:p>
    <ns0:p ns2:paraId="2FB460DA" ns2:textId="77777777" ns0:rsidR="00D7136E" ns0:rsidRDefault="008C68FD">
      <ns0:pPr>
        <ns0:spacing ns0:after="120"/>
      </ns0:pPr>
      <ns0:r>
        <ns0:rPr>
          <ns0:b/>
          <ns0:bCs/>
        </ns0:rPr>
        <ns0:t xml:space="preserve">3. </ns0:t>
      </ns0:r>
      <ns0:r>
        <ns0:t>(Core) A part has Cp = 100 pF and D = 0.3. What does the series model report?</ns0:t>
      </ns0:r>
    </ns0:p>
    <ns0:p ns2:paraId="35F45527" ns2:textId="77777777" ns0:rsidR="00D7136E" ns0:rsidRDefault="008C68FD">
      <ns0:pPr>
        <ns0:spacing ns0:after="120"/>
      </ns0:pPr>
      <ns0:r>
        <ns0:rPr>
          <ns0:b/>
          <ns0:bCs/>
        </ns0:rPr>
        <ns0:t xml:space="preserve">4. </ns0:t>
      </ns0:r>
      <ns0:r>
        <ns0:t>(Extension) A 100 nF capacitor with 0.8 nH ESL: what is its SRF?</ns0:t>
      </ns0:r>
    </ns0:p>
    <ns0:p ns2:paraId="7973775B" ns2:textId="77777777" ns0:rsidR="00D7136E" ns0:rsidRDefault="008C68FD">
      <ns0:pPr>
        <ns0:spacing ns0:after="120"/>
      </ns0:pPr>
      <ns0:r>
        <ns0:rPr>
          <ns0:b/>
          <ns0:bCs/>
        </ns0:rPr>
        <ns0:t xml:space="preserve">5. </ns0:t>
      </ns0:r>
      <ns0:r>
        <ns0:t>(Extension) An X7R capacitor reads 22 µF at 0 V and 9 µF at 5 V bias. A circuit needs at least 10 µF at 5 V. How many in parallel?</ns0:t>
      </ns0:r>
    </ns0:p>
    <ns0:p ns2:paraId="5DB6D51E" ns2:textId="77777777" ns0:rsidR="00D7136E" ns0:rsidRDefault="008C68FD">
      <ns0:pPr>
        <ns0:spacing ns0:after="120"/>
      </ns0:pPr>
      <ns0:r>
        <ns0:rPr>
          <ns0:b/>
          <ns0:bCs/>
        </ns0:rPr>
        <ns0:t xml:space="preserve">6. </ns0:t>
      </ns0:r>
      <ns0:r>
        <ns0:t>(Challenge) You must measure a 50 mΩ, 2 µH power inductor's inductance at its rated 10 A. Describe the setup, the model, and what changes with current.</ns0:t>
      </ns0:r>
    </ns0:p>
    <ns0:p ns2:paraId="4A1AD1DD" ns2:textId="77777777" ns0:rsidR="00D7136E" ns0:rsidRDefault="008C68FD">
      <ns0:pPr>
        <ns0:pStyle ns0:val="Heading3"/>
        <ns0:spacing ns0:before="280" ns0:after="120"/>
      </ns0:pPr>
      <ns0:r>
        <ns0:t>What You’ll Actually Use</ns0:t>
      </ns0:r>
    </ns0:p>
    <ns0:p ns2:paraId="01F1EFB1" ns2:textId="77777777" ns0:rsidR="00D7136E" ns0:rsidRDefault="008C68FD">
      <ns0:pPr>
        <ns0:spacing ns0:after="60"/>
      </ns0:pPr>
      <ns0:r>
        <ns0:rPr>
          <ns0:b/>
          <ns0:bCs/>
        </ns0:rPr>
        <ns0:t>Everyday working tools</ns0:t>
      </ns0:r>
    </ns0:p>
    <ns0:p ns2:paraId="39851C10" ns2:textId="77777777" ns0:rsidR="00D7136E" ns0:rsidRDefault="008C68FD">
      <ns0:pPr>
        <ns0:pStyle ns0:val="ListParagraph"/>
        <ns0:numPr>
          <ns0:ilvl ns0:val="0"/>
          <ns0:numId ns0:val="1"/>
        </ns0:numPr>
        <ns0:spacing ns0:after="60"/>
      </ns0:pPr>
      <ns0:r>
        <ns0:t>Z = V/I at a set frequency, level, and bias; C, L, D, Q, ESR from a model.</ns0:t>
      </ns0:r>
    </ns0:p>
    <ns0:p ns2:paraId="42926596" ns2:textId="77777777" ns0:rsidR="00D7136E" ns0:rsidRDefault="008C68FD">
      <ns0:pPr>
        <ns0:pStyle ns0:val="ListParagraph"/>
        <ns0:numPr>
          <ns0:ilvl ns0:val="0"/>
          <ns0:numId ns0:val="1"/>
        </ns0:numPr>
        <ns0:spacing ns0:after="60"/>
      </ns0:pPr>
      <ns0:r>
        <ns0:t>Four-terminal-pair connections; open and short compensation; a check part.</ns0:t>
      </ns0:r>
    </ns0:p>
    <ns0:p ns2:paraId="054FF8D2" ns2:textId="77777777" ns0:rsidR="00D7136E" ns0:rsidRDefault="008C68FD">
      <ns0:pPr>
        <ns0:pStyle ns0:val="ListParagraph"/>
        <ns0:numPr>
          <ns0:ilvl ns0:val="0"/>
          <ns0:numId ns0:val="1"/>
        </ns0:numPr>
        <ns0:spacing ns0:after="60"/>
      </ns0:pPr>
      <ns0:r>
        <ns0:t>Series model for low impedances, parallel for high; Cs = Cp(1 + D²).</ns0:t>
      </ns0:r>
    </ns0:p>
    <ns0:p ns2:paraId="68095525" ns2:textId="77777777" ns0:rsidR="00D7136E" ns0:rsidRDefault="008C68FD">
      <ns0:pPr>
        <ns0:pStyle ns0:val="ListParagraph"/>
        <ns0:numPr>
          <ns0:ilvl ns0:val="0"/>
          <ns0:numId ns0:val="1"/>
        </ns0:numPr>
        <ns0:spacing ns0:after="60"/>
      </ns0:pPr>
      <ns0:r>
        <ns0:t>Sweep |Z| for the SRF; DC bias for class 2 ceramics and cored inductors.</ns0:t>
      </ns0:r>
    </ns0:p>
    <ns0:p ns2:paraId="491469DF" ns2:textId="77777777" ns0:rsidR="00D7136E" ns0:rsidRDefault="008C68FD">
      <ns0:pPr>
        <ns0:spacing ns0:before="120" ns0:after="60"/>
      </ns0:pPr>
      <ns0:r>
        <ns0:rPr>
          <ns0:b/>
          <ns0:bCs/>
        </ns0:rPr>
        <ns0:t>Mostly for exams and deeper study</ns0:t>
      </ns0:r>
    </ns0:p>
    <ns0:p ns2:paraId="2F2E6C66" ns2:textId="77777777" ns0:rsidR="00D7136E" ns0:rsidRDefault="008C68FD">
      <ns0:pPr>
        <ns0:pStyle ns0:val="ListParagraph"/>
        <ns0:numPr>
          <ns0:ilvl ns0:val="0"/>
          <ns0:numId ns0:val="1"/>
        </ns0:numPr>
        <ns0:spacing ns0:after="60"/>
      </ns0:pPr>
      <ns0:r>
        <ns0:t>Bridge internals and the RF I-V method in detail.</ns0:t>
      </ns0:r>
    </ns0:p>
    <ns0:p ns2:paraId="23015D79" ns2:textId="77777777" ns0:rsidR="00D7136E" ns0:rsidRDefault="008C68FD">
      <ns0:pPr>
        <ns0:pStyle ns0:val="Heading1"/>
      </ns0:pPr>
      <ns0:bookmarkStart ns0:id="16" ns0:name="_TocAll0017"/>
      <ns0:bookmarkEnd ns0:id="16"/>
      <ns0:r>
        <ns0:t>Chapter 14. Low-Level Measurements: Nanovolts, Picoamps, and Teraohms</ns0:t>
      </ns0:r>
    </ns0:p>
    <ns0:p ns2:paraId="066BAB53" ns2:textId="77777777" ns0:rsidR="00D7136E" ns0:rsidRDefault="008C68FD">
      <ns0:r>
        <ns0:t>The engineer touches the cable to straighten it, and the picoammeter jumps by 200 pA and takes a minute to come back. The insulation resistance of the new connector is "infinite" on the megohmmeter and 40 GΩ on the electrometer, unless someone breathes on it. At these levels the cable, the connector, the air, and the operator's hand are part of the circuit, and the instrument's specification is the easy part.</ns0:t>
      </ns0:r>
    </ns0:p>
    <ns0:p ns2:paraId="6B9843C0" ns2:textId="77777777" ns0:rsidR="00D7136E" ns0:rsidRDefault="008C68FD">
      <ns0:pPr>
        <ns0:spacing ns0:after="200"/>
      </ns0:pPr>
      <ns0:r>
        <ns0:rPr>
          <ns0:b/>
          <ns0:bCs/>
        </ns0:rPr>
        <ns0:t xml:space="preserve">Where you meet this: </ns0:t>
      </ns0:r>
      <ns0:r>
        <ns0:t>Semiconductor leakage and gate current (Chapters 6 and 7), insulation resistance of PCBs, cables, and connectors, photodiodes and radiation detectors, thermocouples and strain bridges, superconducting and low-resistance contacts, and metrology.</ns0:t>
      </ns0:r>
    </ns0:p>
    <ns0:p ns2:paraId="4B6C0A38" ns2:textId="77777777" ns0:rsidR="00D7136E" ns0:rsidRDefault="008C68FD">
      <ns0:pPr>
        <ns0:pStyle ns0:val="Heading2"/>
      </ns0:pPr>
      <ns0:r>
        <ns0:t>14.1 The instruments</ns0:t>
      </ns0:r>
    </ns0:p>
    <ns0:p ns2:paraId="0AD0EEB9" ns2:textId="77777777" ns0:rsidR="00D7136E" ns0:rsidRDefault="008C68FD">
      <ns0:r>
        <ns0:t>A nanovoltmeter measures low voltages from low-impedance sources, with a resolution in the nanovolts and very low noise and drift: thermocouples, contact resistance, Hall effect, and resistance with currents small enough not to heat the sample. Keithley's 2182A is the classic example. A picoammeter measures currents down to femtoamperes with a feedback ammeter that has a very low burden voltage. An electrometer adds a very high input impedance (above 200 TΩ) and a built-in voltage source, so it measures vol</ns0:t>
      </ns0:r>
      <ns0:r>
        <ns0:t>tage from high-impedance sources, current, charge, and, with the source, resistance up to petaohms; Keithley's 6517B is an example. A low-current SMU (Chapter 6) does much of the same in a test system.</ns0:t>
      </ns0:r>
    </ns0:p>
    <ns0:p ns2:paraId="0C62E3A9" ns2:textId="77777777" ns0:rsidR="00D7136E" ns0:rsidRDefault="008C68FD">
      <ns0:pPr>
        <ns0:pStyle ns0:val="Heading2"/>
      </ns0:pPr>
      <ns0:r>
        <ns0:t>14.2 Noise and thermal EMF: the nanovolt problems</ns0:t>
      </ns0:r>
    </ns0:p>
    <ns0:p ns2:paraId="48C48391" ns2:textId="77777777" ns0:rsidR="00D7136E" ns0:rsidRDefault="008C68FD">
      <ns0:r>
        <ns0:t>Every resistor generates Johnson noise, vn = √(4kTRB), which sets the floor no instrument can beat. Junctions of different metals generate thermocouple voltages wherever there is a temperature gradient: copper against copper is about 0.2 µV/K, copper against tin-lead solder 1 to 3 µV/K, and copper against oxidized copper up to 1 mV/K, which is why low-level connections are clean, crimped or cold-welded copper. The cures: low-thermal cables and connectors, everything at one temperature (wait after touching),</ns0:t>
      </ns0:r>
      <ns0:r>
        <ns0:t xml:space="preserve"> and current reversal: the delta method measures with +I and −I and takes half the difference, which cancels any constant thermal EMF and, with three-point alternation, a linear drift too.</ns0:t>
      </ns0:r>
    </ns0:p>
    <ns0:p ns2:paraId="35F81BDB" ns2:textId="77777777" ns0:rsidR="00D7136E" ns0:rsidRDefault="008C68FD">
      <ns0:pPr>
        <ns0:pStyle ns0:val="Heading2"/>
      </ns0:pPr>
      <ns0:r>
        <ns0:t>Worked Example 14.1: The Johnson-noise floor</ns0:t>
      </ns0:r>
    </ns0:p>
    <ns0:p ns2:paraId="0A5173A8" ns2:textId="77777777" ns0:rsidR="00D7136E" ns0:rsidRDefault="008C68FD">
      <ns0:r>
        <ns0:rPr>
          <ns0:b/>
          <ns0:bCs/>
        </ns0:rPr>
        <ns0:t xml:space="preserve">Problem. </ns0:t>
      </ns0:r>
      <ns0:r>
        <ns0:t>A 10 kΩ source is measured with a 0.1 Hz noise bandwidth at 300 K. What is the noise floor? What does a 1 kΩ source give in 1 Hz?</ns0:t>
      </ns0:r>
    </ns0:p>
    <ns0:p ns2:paraId="71CEB85D" ns2:textId="77777777" ns0:rsidR="00D7136E" ns0:rsidRDefault="008C68FD">
      <ns0:r>
        <ns0:rPr>
          <ns0:b/>
          <ns0:bCs/>
        </ns0:rPr>
        <ns0:t xml:space="preserve">Solution. </ns0:t>
      </ns0:r>
      <ns0:r>
        <ns0:t>vn = √(4 × 1.381 × 10⁻²³ × 300 × 10⁴ × 0.1) = 4.07 nV rms. For 1 kΩ in 1 Hz the result is the same, 4.07 nV rms, since the product R × B is the same. A nanovoltmeter's own noise must be well below that, and its integration time sets B: longer integration, smaller B.</ns0:t>
      </ns0:r>
    </ns0:p>
    <ns0:p ns2:paraId="2283BACD" ns2:textId="77777777" ns0:rsidR="00D7136E" ns0:rsidRDefault="008C68FD">
      <ns0:pPr>
        <ns0:pStyle ns0:val="Heading2"/>
      </ns0:pPr>
      <ns0:r>
        <ns0:t>Worked Example 14.2: The delta method on a milliohm</ns0:t>
      </ns0:r>
    </ns0:p>
    <ns0:p ns2:paraId="32A21D6B" ns2:textId="77777777" ns0:rsidR="00D7136E" ns0:rsidRDefault="008C68FD">
      <ns0:r>
        <ns0:rPr>
          <ns0:b/>
          <ns0:bCs/>
        </ns0:rPr>
        <ns0:t xml:space="preserve">Problem. </ns0:t>
      </ns0:r>
      <ns0:r>
        <ns0:t>A 1 mΩ sample is measured with 10 mA, so the signal is 10 µV. A thermal EMF of 2 µV sits in the circuit. Compare a single-polarity reading with the delta method.</ns0:t>
      </ns0:r>
    </ns0:p>
    <ns0:p ns2:paraId="104F6EA3" ns2:textId="77777777" ns0:rsidR="00D7136E" ns0:rsidRDefault="008C68FD">
      <ns0:r>
        <ns0:rPr>
          <ns0:b/>
          <ns0:bCs/>
        </ns0:rPr>
        <ns0:t xml:space="preserve">Solution. </ns0:t>
      </ns0:r>
      <ns0:r>
        <ns0:t>Single polarity: 10 + 2 = 12 µV, read as 1.2 mΩ, 20 % high. Delta: (+10 + 2) and (−10 + 2) give 12 and −8 µV; half the difference is 10 µV, exactly 1.000 mΩ. A drift of the EMF between the two readings remains; alternating faster, or with three readings (+, −, +), removes a linear drift.</ns0:t>
      </ns0:r>
    </ns0:p>
    <ns0:p ns2:paraId="525411BF" ns2:textId="77777777" ns0:rsidR="00D7136E" ns0:rsidRDefault="008C68FD">
      <ns0:pPr>
        <ns0:pStyle ns0:val="Heading2"/>
      </ns0:pPr>
      <ns0:r>
        <ns0:t>14.3 Picoamps and teraohms: leakage, guarding, settling</ns0:t>
      </ns0:r>
    </ns0:p>
    <ns0:p ns2:paraId="7E399E81" ns2:textId="77777777" ns0:rsidR="00D7136E" ns0:rsidRDefault="008C68FD">
      <ns0:r>
        <ns0:t>At picoamperes, every insulator leaks. A cable whose insulation is 10¹² Ω, with 10 V across it, leaks 10 pA. Guarding fixes this: the guard is a conductor driven to the same potential as the signal, so the insulator between signal and guard has no voltage across it and carries no current, and the leakage flows from guard to ground, where the meter does not measure it (Chapter 3). Triaxial cables carry signal, guard, and shield. Cable motion generates triboelectric currents, piezoelectric insulators generate</ns0:t>
      </ns0:r>
      <ns0:r>
        <ns0:t xml:space="preserve"> charge under stress, and dielectric absorption in capacitors and insulators releases charge for minutes after a voltage change. Settling is slow: a source resistance of 1 TΩ and a cable capacitance of 100 pF make a 100 s time constant, unless the guard bootstraps the cable capacitance away.</ns0:t>
      </ns0:r>
    </ns0:p>
    <ns0:p ns2:paraId="0382BE11" ns2:textId="77777777" ns0:rsidR="00D7136E" ns0:rsidRDefault="008C68FD">
      <ns0:pPr>
        <ns0:pStyle ns0:val="Heading2"/>
      </ns0:pPr>
      <ns0:r>
        <ns0:t>Worked Example 14.3: Waiting for a teraohm</ns0:t>
      </ns0:r>
    </ns0:p>
    <ns0:p ns2:paraId="49C247C0" ns2:textId="77777777" ns0:rsidR="00D7136E" ns0:rsidRDefault="008C68FD">
      <ns0:r>
        <ns0:rPr>
          <ns0:b/>
          <ns0:bCs/>
        </ns0:rPr>
        <ns0:t xml:space="preserve">Problem. </ns0:t>
      </ns0:r>
      <ns0:r>
        <ns0:t>A 1 TΩ resistance is measured with 100 pF of unguarded cable capacitance. How long until the reading is within 0.1 % of its final value? What if guarding reduces the effective capacitance to 1 pF?</ns0:t>
      </ns0:r>
    </ns0:p>
    <ns0:p ns2:paraId="3D4765B8" ns2:textId="77777777" ns0:rsidR="00D7136E" ns0:rsidRDefault="008C68FD">
      <ns0:r>
        <ns0:rPr>
          <ns0:b/>
          <ns0:bCs/>
        </ns0:rPr>
        <ns0:t xml:space="preserve">Solution. </ns0:t>
      </ns0:r>
      <ns0:r>
        <ns0:t>τ = RC = 10¹² × 100 × 10⁻¹² = 100 s. Within 0.1 % after ln(1000) τ = 6.91 τ = 691 s, 11.5 minutes per reading. With 1 pF effective, τ = 1 s and 6.9 s. Guarding is not only a leakage fix; it is the only way to measure high resistances at a usable speed.</ns0:t>
      </ns0:r>
    </ns0:p>
    <ns0:p ns2:paraId="77161CEE" ns2:textId="77777777" ns0:rsidR="00D7136E" ns0:rsidRDefault="008C68FD">
      <ns0:pPr>
        <ns0:spacing ns0:before="200" ns0:after="60"/>
        <ns0:jc ns0:val="center"/>
      </ns0:pPr>
      <ns0:r>
        <ns0:rPr>
          <ns0:noProof/>
        </ns0:rPr>
        <ns0:drawing>
          <ns3:inline distT="0" distB="0" distL="0" distR="0" ns4:anchorId="61AAACEC" ns4:editId="6BB8CD59">
            <ns3:extent cx="5120640" cy="2688336"/>
            <ns3:effectExtent l="0" t="0" r="0" b="0"/>
            <ns3:docPr id="18" name="Picture 18" descr="A plot of reading in percent of final value from 0 to 100 against time from 0 to 800 seconds on a logarithmic time axis. A green curve rises within a few seconds; a red curve rises slowly and crosses 99.9 percent at 691 seconds, marked with a dashed line." title="Figure 14.1"/>
            <ns3:cNvGraphicFramePr>
              <ns5:graphicFrameLocks noChangeAspect="1"/>
            </ns3:cNvGraphicFramePr>
            <ns5:graphic>
              <ns5:graphicData uri="http://schemas.openxmlformats.org/drawingml/2006/picture">
                <ns6:pic>
                  <ns6:nvPicPr>
                    <ns6:cNvPr id="0" name="b9_lowlevel_settle.png"/>
                    <ns6:cNvPicPr/>
                  </ns6:nvPicPr>
                  <ns6:blipFill>
                    <ns5:blip ns7:embed="rId23"/>
                    <ns5:stretch>
                      <ns5:fillRect/>
                    </ns5:stretch>
                  </ns6:blipFill>
                  <ns6:spPr>
                    <ns5:xfrm>
                      <ns5:off x="0" y="0"/>
                      <ns5:ext cx="5120640" cy="2688336"/>
                    </ns5:xfrm>
                    <ns5:prstGeom prst="rect">
                      <ns5:avLst/>
                    </ns5:prstGeom>
                  </ns6:spPr>
                </ns6:pic>
              </ns5:graphicData>
            </ns5:graphic>
          </ns3:inline>
        </ns0:drawing>
      </ns0:r>
    </ns0:p>
    <ns0:p ns2:paraId="2660D58B" ns2:textId="77777777" ns0:rsidR="00D7136E" ns0:rsidRDefault="008C68FD">
      <ns0:pPr>
        <ns0:spacing ns0:after="200"/>
        <ns0:jc ns0:val="center"/>
      </ns0:pPr>
      <ns0:r>
        <ns0:rPr>
          <ns0:i/>
          <ns0:iCs/>
          <ns0:color ns0:val="555555"/>
          <ns0:sz ns0:val="19"/>
          <ns0:szCs ns0:val="19"/>
        </ns0:rPr>
        <ns0:t>Figure 14.1 — Settling of a 1 TΩ measurement: with 100 pF of unguarded cable (τ = 100 s) the reading needs 691 s to come within 0.1 %; with the guard reducing the effective capacitance to 1 pF (τ = 1 s), 6.9 s.</ns0:t>
      </ns0:r>
    </ns0:p>
    <ns0:p ns2:paraId="6BECEB5E" ns2:textId="77777777" ns0:rsidR="00D7136E" ns0:rsidRDefault="008C68FD">
      <ns0:pPr>
        <ns0:shd ns0:val="clear" ns0:color="auto" ns0:fill="E3ECF7"/>
        <ns0:spacing ns0:before="120" ns0:after="80"/>
      </ns0:pPr>
      <ns0:r>
        <ns0:rPr>
          <ns0:b/>
          <ns0:bCs/>
        </ns0:rPr>
        <ns0:t>On the Job</ns0:t>
      </ns0:r>
    </ns0:p>
    <ns0:p ns2:paraId="7B0E65FD" ns2:textId="77777777" ns0:rsidR="00D7136E" ns0:rsidRDefault="008C68FD">
      <ns0:pPr>
        <ns0:shd ns0:val="clear" ns0:color="auto" ns0:fill="E3ECF7"/>
        <ns0:spacing ns0:after="120"/>
      </ns0:pPr>
      <ns0:r>
        <ns0:t>In a wafer-level reliability and leakage lab, an engineer measures gate leakage of thin-oxide transistors at femtoamperes across 300 mm wafers on a probe station inside a dark, shielded enclosure, with triaxial cabling, guarded probes, and low-current SMUs. A typical day: correlating a creeping leakage map with the humidity log of the cleanroom, proving that the "leakage" was moisture on the probe card, and adding a dry-nitrogen purge to the prober. Tools: Keysight B1500A or Keithley 4200A-SCS parameter ana</ns0:t>
      </ns0:r>
      <ns0:r>
        <ns0:t>lyzers with preamplifiers, FormFactor or MPI probe stations, electrometers, and a habit of waiting before trusting a reading.</ns0:t>
      </ns0:r>
    </ns0:p>
    <ns0:p ns2:paraId="726B8A07" ns2:textId="77777777" ns0:rsidR="00D7136E" ns0:rsidRDefault="008C68FD">
      <ns0:r>
        <ns0:rPr>
          <ns0:b/>
          <ns0:bCs/>
        </ns0:rPr>
        <ns0:t xml:space="preserve">Common misconception. </ns0:t>
      </ns0:r>
      <ns0:r>
        <ns0:t>A higher input resistance meter always solves high-impedance measurements. Leakage of the cable and fixture in parallel with the source, and the RC settling time, usually dominate long before the meter's input resistance does.</ns0:t>
      </ns0:r>
    </ns0:p>
    <ns0:p ns2:paraId="229B16C5" ns2:textId="77777777" ns0:rsidR="00D7136E" ns0:rsidRDefault="008C68FD">
      <ns0:pPr>
        <ns0:shd ns0:val="clear" ns0:color="auto" ns0:fill="E8F1E4"/>
        <ns0:spacing ns0:before="120" ns0:after="80"/>
      </ns0:pPr>
      <ns0:r>
        <ns0:rPr>
          <ns0:b/>
          <ns0:bCs/>
        </ns0:rPr>
        <ns0:t>From the Bench</ns0:t>
      </ns0:r>
    </ns0:p>
    <ns0:p ns2:paraId="32C55085" ns2:textId="77777777" ns0:rsidR="00D7136E" ns0:rsidRDefault="008C68FD">
      <ns0:pPr>
        <ns0:shd ns0:val="clear" ns0:color="auto" ns0:fill="E8F1E4"/>
        <ns0:spacing ns0:after="120"/>
      </ns0:pPr>
      <ns0:r>
        <ns0:t>Before measuring anything at picoamperes, measure the setup with the device removed: open fixture, same voltage, same cables. That reading is your floor; subtract nothing you have not measured, and if the floor drifts, wait, because the setup is still settling.</ns0:t>
      </ns0:r>
    </ns0:p>
    <ns0:p ns2:paraId="56AEC6B2" ns2:textId="77777777" ns0:rsidR="00D7136E" ns0:rsidRDefault="008C68FD">
      <ns0:pPr>
        <ns0:pStyle ns0:val="Heading2"/>
      </ns0:pPr>
      <ns0:r>
        <ns0:t>Practice</ns0:t>
      </ns0:r>
    </ns0:p>
    <ns0:p ns2:paraId="0A098657" ns2:textId="77777777" ns0:rsidR="00D7136E" ns0:rsidRDefault="008C68FD">
      <ns0:pPr>
        <ns0:spacing ns0:after="120"/>
      </ns0:pPr>
      <ns0:r>
        <ns0:rPr>
          <ns0:b/>
          <ns0:bCs/>
        </ns0:rPr>
        <ns0:t xml:space="preserve">1. </ns0:t>
      </ns0:r>
      <ns0:r>
        <ns0:t>(Core) What is the Johnson noise of 1 MΩ in 1 Hz at 300 K?</ns0:t>
      </ns0:r>
    </ns0:p>
    <ns0:p ns2:paraId="2A736BC2" ns2:textId="77777777" ns0:rsidR="00D7136E" ns0:rsidRDefault="008C68FD">
      <ns0:pPr>
        <ns0:spacing ns0:after="120"/>
      </ns0:pPr>
      <ns0:r>
        <ns0:rPr>
          <ns0:b/>
          <ns0:bCs/>
        </ns0:rPr>
        <ns0:t xml:space="preserve">2. </ns0:t>
      </ns0:r>
      <ns0:r>
        <ns0:t>(Core) A circuit with copper-to-tin-lead joints at 3 µV/K has a 0.5 K gradient. What thermal EMF can appear?</ns0:t>
      </ns0:r>
    </ns0:p>
    <ns0:p ns2:paraId="28F9B523" ns2:textId="77777777" ns0:rsidR="00D7136E" ns0:rsidRDefault="008C68FD">
      <ns0:pPr>
        <ns0:spacing ns0:after="120"/>
      </ns0:pPr>
      <ns0:r>
        <ns0:rPr>
          <ns0:b/>
          <ns0:bCs/>
        </ns0:rPr>
        <ns0:t xml:space="preserve">3. </ns0:t>
      </ns0:r>
      <ns0:r>
        <ns0:t>(Core) Why does a guard remove leakage current from the measurement?</ns0:t>
      </ns0:r>
    </ns0:p>
    <ns0:p ns2:paraId="0EA6DA62" ns2:textId="77777777" ns0:rsidR="00D7136E" ns0:rsidRDefault="008C68FD">
      <ns0:pPr>
        <ns0:spacing ns0:after="120"/>
      </ns0:pPr>
      <ns0:r>
        <ns0:rPr>
          <ns0:b/>
          <ns0:bCs/>
        </ns0:rPr>
        <ns0:t xml:space="preserve">4. </ns0:t>
      </ns0:r>
      <ns0:r>
        <ns0:t>(Extension) A 100 GΩ source with 200 pF of cable: how long until within 1 %?</ns0:t>
      </ns0:r>
    </ns0:p>
    <ns0:p ns2:paraId="32148CD6" ns2:textId="77777777" ns0:rsidR="00D7136E" ns0:rsidRDefault="008C68FD">
      <ns0:pPr>
        <ns0:spacing ns0:after="120"/>
      </ns0:pPr>
      <ns0:r>
        <ns0:rPr>
          <ns0:b/>
          <ns0:bCs/>
        </ns0:rPr>
        <ns0:t xml:space="preserve">5. </ns0:t>
      </ns0:r>
      <ns0:r>
        <ns0:t>(Extension) A delta-method measurement reads +25.4 µV and −24.6 µV at ±1 mA. What is the resistance and the thermal EMF?</ns0:t>
      </ns0:r>
    </ns0:p>
    <ns0:p ns2:paraId="596BC029" ns2:textId="77777777" ns0:rsidR="00D7136E" ns0:rsidRDefault="008C68FD">
      <ns0:pPr>
        <ns0:spacing ns0:after="120"/>
      </ns0:pPr>
      <ns0:r>
        <ns0:rPr>
          <ns0:b/>
          <ns0:bCs/>
        </ns0:rPr>
        <ns0:t xml:space="preserve">6. </ns0:t>
      </ns0:r>
      <ns0:r>
        <ns0:t>(Challenge) Plan the insulation-resistance test of a connector (expected about 10 TΩ at 500 V): instrument, connections, test time, and environmental controls.</ns0:t>
      </ns0:r>
    </ns0:p>
    <ns0:p ns2:paraId="15B7DD9B" ns2:textId="77777777" ns0:rsidR="00D7136E" ns0:rsidRDefault="008C68FD">
      <ns0:pPr>
        <ns0:pStyle ns0:val="Heading3"/>
        <ns0:spacing ns0:before="280" ns0:after="120"/>
      </ns0:pPr>
      <ns0:r>
        <ns0:t>What You’ll Actually Use</ns0:t>
      </ns0:r>
    </ns0:p>
    <ns0:p ns2:paraId="49BD4EB0" ns2:textId="77777777" ns0:rsidR="00D7136E" ns0:rsidRDefault="008C68FD">
      <ns0:pPr>
        <ns0:spacing ns0:after="60"/>
      </ns0:pPr>
      <ns0:r>
        <ns0:rPr>
          <ns0:b/>
          <ns0:bCs/>
        </ns0:rPr>
        <ns0:t>Everyday working tools</ns0:t>
      </ns0:r>
    </ns0:p>
    <ns0:p ns2:paraId="7E80856F" ns2:textId="77777777" ns0:rsidR="00D7136E" ns0:rsidRDefault="008C68FD">
      <ns0:pPr>
        <ns0:pStyle ns0:val="ListParagraph"/>
        <ns0:numPr>
          <ns0:ilvl ns0:val="0"/>
          <ns0:numId ns0:val="1"/>
        </ns0:numPr>
        <ns0:spacing ns0:after="60"/>
      </ns0:pPr>
      <ns0:r>
        <ns0:t>The noise floor √(4kTRB) before choosing an instrument.</ns0:t>
      </ns0:r>
    </ns0:p>
    <ns0:p ns2:paraId="238BE8D0" ns2:textId="77777777" ns0:rsidR="00D7136E" ns0:rsidRDefault="008C68FD">
      <ns0:pPr>
        <ns0:pStyle ns0:val="ListParagraph"/>
        <ns0:numPr>
          <ns0:ilvl ns0:val="0"/>
          <ns0:numId ns0:val="1"/>
        </ns0:numPr>
        <ns0:spacing ns0:after="60"/>
      </ns0:pPr>
      <ns0:r>
        <ns0:t>Low-thermal connections, one temperature, and the delta method for nanovolts.</ns0:t>
      </ns0:r>
    </ns0:p>
    <ns0:p ns2:paraId="496F4635" ns2:textId="77777777" ns0:rsidR="00D7136E" ns0:rsidRDefault="008C68FD">
      <ns0:pPr>
        <ns0:pStyle ns0:val="ListParagraph"/>
        <ns0:numPr>
          <ns0:ilvl ns0:val="0"/>
          <ns0:numId ns0:val="1"/>
        </ns0:numPr>
        <ns0:spacing ns0:after="60"/>
      </ns0:pPr>
      <ns0:r>
        <ns0:t>Guarding, triaxial cables, and the RC settling time for picoamperes and teraohms.</ns0:t>
      </ns0:r>
    </ns0:p>
    <ns0:p ns2:paraId="4CE54681" ns2:textId="77777777" ns0:rsidR="00D7136E" ns0:rsidRDefault="008C68FD">
      <ns0:pPr>
        <ns0:pStyle ns0:val="ListParagraph"/>
        <ns0:numPr>
          <ns0:ilvl ns0:val="0"/>
          <ns0:numId ns0:val="1"/>
        </ns0:numPr>
        <ns0:spacing ns0:after="60"/>
      </ns0:pPr>
      <ns0:r>
        <ns0:t>Measure the empty fixture first; wait for settling; log humidity.</ns0:t>
      </ns0:r>
    </ns0:p>
    <ns0:p ns2:paraId="12CEA83F" ns2:textId="77777777" ns0:rsidR="00D7136E" ns0:rsidRDefault="008C68FD">
      <ns0:pPr>
        <ns0:spacing ns0:before="120" ns0:after="60"/>
      </ns0:pPr>
      <ns0:r>
        <ns0:rPr>
          <ns0:b/>
          <ns0:bCs/>
        </ns0:rPr>
        <ns0:t>Mostly for exams and deeper study</ns0:t>
      </ns0:r>
    </ns0:p>
    <ns0:p ns2:paraId="1D192326" ns2:textId="77777777" ns0:rsidR="00D7136E" ns0:rsidRDefault="008C68FD">
      <ns0:pPr>
        <ns0:pStyle ns0:val="ListParagraph"/>
        <ns0:numPr>
          <ns0:ilvl ns0:val="0"/>
          <ns0:numId ns0:val="1"/>
        </ns0:numPr>
        <ns0:spacing ns0:after="60"/>
      </ns0:pPr>
      <ns0:r>
        <ns0:t>Charge measurement with coulombmeters and the physics of dielectric absorption.</ns0:t>
      </ns0:r>
    </ns0:p>
    <ns0:p ns2:paraId="68662D5D" ns2:textId="77777777" ns0:rsidR="00D7136E" ns0:rsidRDefault="008C68FD">
      <ns0:pPr>
        <ns0:pStyle ns0:val="Heading1"/>
      </ns0:pPr>
      <ns0:bookmarkStart ns0:id="17" ns0:name="_TocAll0018"/>
      <ns0:bookmarkEnd ns0:id="17"/>
      <ns0:r>
        <ns0:t>Chapter 15. Counters, Timers, and Frequency References</ns0:t>
      </ns0:r>
    </ns0:p>
    <ns0:p ns2:paraId="32E72A58" ns2:textId="77777777" ns0:rsidR="00D7136E" ns0:rsidRDefault="008C68FD">
      <ns0:r>
        <ns0:t>The counter reads 10.000 012 3 MHz with nine digits, and the oscillator's specification is ±1 ppm. Is it 1.23 ppm high, out of specification? The counter's own timebase is a TCXO with ±2 ppm accuracy. The nine digits are resolution; the counter does not know the right answer any better than the oscillator under test. A frequency measurement is a comparison with a reference, and the reference must be better than what you measure.</ns0:t>
      </ns0:r>
    </ns0:p>
    <ns0:p ns2:paraId="69503879" ns2:textId="77777777" ns0:rsidR="00D7136E" ns0:rsidRDefault="008C68FD">
      <ns0:pPr>
        <ns0:spacing ns0:after="200"/>
      </ns0:pPr>
      <ns0:r>
        <ns0:rPr>
          <ns0:b/>
          <ns0:bCs/>
        </ns0:rPr>
        <ns0:t xml:space="preserve">Where you meet this: </ns0:t>
      </ns0:r>
      <ns0:r>
        <ns0:t>Crystal oscillator and PLL test, clock jitter and stability, timing of pulses and delays, GPS-disciplined references in labs, RF calibration (Chapters 20 and 21 all lock to 10 MHz), and the 10 MHz cable that ties a bench together.</ns0:t>
      </ns0:r>
    </ns0:p>
    <ns0:p ns2:paraId="4593773D" ns2:textId="77777777" ns0:rsidR="00D7136E" ns0:rsidRDefault="008C68FD">
      <ns0:pPr>
        <ns0:pStyle ns0:val="Heading2"/>
      </ns0:pPr>
      <ns0:r>
        <ns0:t>15.1 How counters count</ns0:t>
      </ns0:r>
    </ns0:p>
    <ns0:p ns2:paraId="45522D9C" ns2:textId="77777777" ns0:rsidR="00D7136E" ns0:rsidRDefault="008C68FD">
      <ns0:r>
        <ns0:t>A conventional counter opens a gate for a set time, often 1 s, and counts input cycles; its resolution is ±1 count of the input, so 1 Hz in 1 s, regardless of how good the timebase is. A reciprocal counter instead counts a fast internal clock between input edges and computes the frequency as cycles/time; its resolution is ±1 count of the clock, so the relative resolution is the same for any input frequency. Modern counters add interpolators that measure the fractions of a clock period down to about 10 to 20</ns0:t>
      </ns0:r>
      <ns0:r>
        <ns0:t xml:space="preserve"> ps, and continuous timestamping that improves resolution further by regression over many edges; Keysight's 53230A (20 ps single shot, 12 digits per second) is an example of the class, along with counters from Tektronix, Pendulum, and others. Time interval, pulse width, phase, and totalize modes use the same core.</ns0:t>
      </ns0:r>
    </ns0:p>
    <ns0:p ns2:paraId="7CAC9A53" ns2:textId="77777777" ns0:rsidR="00D7136E" ns0:rsidRDefault="008C68FD">
      <ns0:pPr>
        <ns0:pStyle ns0:val="Heading2"/>
      </ns0:pPr>
      <ns0:r>
        <ns0:t>Worked Example 15.1: Conventional versus reciprocal</ns0:t>
      </ns0:r>
    </ns0:p>
    <ns0:p ns2:paraId="04A96E7F" ns2:textId="77777777" ns0:rsidR="00D7136E" ns0:rsidRDefault="008C68FD">
      <ns0:r>
        <ns0:rPr>
          <ns0:b/>
          <ns0:bCs/>
        </ns0:rPr>
        <ns0:t xml:space="preserve">Problem. </ns0:t>
      </ns0:r>
      <ns0:r>
        <ns0:t>A 1 kHz signal is measured with a 1 s gate. What resolution does a conventional counter give, and a reciprocal counter with a 100 MHz clock? What does a 20 ps interpolator give?</ns0:t>
      </ns0:r>
    </ns0:p>
    <ns0:p ns2:paraId="7300B9DA" ns2:textId="77777777" ns0:rsidR="00D7136E" ns0:rsidRDefault="008C68FD">
      <ns0:r>
        <ns0:rPr>
          <ns0:b/>
          <ns0:bCs/>
        </ns0:rPr>
        <ns0:t xml:space="preserve">Solution. </ns0:t>
      </ns0:r>
      <ns0:r>
        <ns0:t>Conventional: ±1 count of the input, 1 Hz in 1 kHz, 1 × 10⁻³. Reciprocal: ±1 clock period in 1 s, 10 ns/1 s = 1 × 10⁻⁸, 0.01 mHz. With a 20 ps interpolator, 20 ps/1 s = 2 × 10⁻¹¹. Reciprocal counting is why a modern counter measures audio frequencies to many digits in a second.</ns0:t>
      </ns0:r>
    </ns0:p>
    <ns0:p ns2:paraId="7DE6D77A" ns2:textId="77777777" ns0:rsidR="00D7136E" ns0:rsidRDefault="008C68FD">
      <ns0:pPr>
        <ns0:spacing ns0:before="200" ns0:after="60"/>
        <ns0:jc ns0:val="center"/>
      </ns0:pPr>
      <ns0:r>
        <ns0:rPr>
          <ns0:noProof/>
        </ns0:rPr>
        <ns0:drawing>
          <ns3:inline distT="0" distB="0" distL="0" distR="0" ns4:anchorId="2BAAB396" ns4:editId="4EB85CD4">
            <ns3:extent cx="5120640" cy="2688336"/>
            <ns3:effectExtent l="0" t="0" r="0" b="0"/>
            <ns3:docPr id="19" name="Picture 19" descr="A log-log plot of relative resolution from 10 to the minus 12 to 1 against input frequency from 1 hertz to 1 gigahertz. A falling straight line for conventional counting, and two horizontal lines for reciprocal counting and the interpolator. A marker at 1 kilohertz shows 10 to the minus 3 on the conventional line." title="Figure 15.1"/>
            <ns3:cNvGraphicFramePr>
              <ns5:graphicFrameLocks noChangeAspect="1"/>
            </ns3:cNvGraphicFramePr>
            <ns5:graphic>
              <ns5:graphicData uri="http://schemas.openxmlformats.org/drawingml/2006/picture">
                <ns6:pic>
                  <ns6:nvPicPr>
                    <ns6:cNvPr id="0" name="b9_counter_res.png"/>
                    <ns6:cNvPicPr/>
                  </ns6:nvPicPr>
                  <ns6:blipFill>
                    <ns5:blip ns7:embed="rId24"/>
                    <ns5:stretch>
                      <ns5:fillRect/>
                    </ns5:stretch>
                  </ns6:blipFill>
                  <ns6:spPr>
                    <ns5:xfrm>
                      <ns5:off x="0" y="0"/>
                      <ns5:ext cx="5120640" cy="2688336"/>
                    </ns5:xfrm>
                    <ns5:prstGeom prst="rect">
                      <ns5:avLst/>
                    </ns5:prstGeom>
                  </ns6:spPr>
                </ns6:pic>
              </ns5:graphicData>
            </ns5:graphic>
          </ns3:inline>
        </ns0:drawing>
      </ns0:r>
    </ns0:p>
    <ns0:p ns2:paraId="1BE56A1E" ns2:textId="77777777" ns0:rsidR="00D7136E" ns0:rsidRDefault="008C68FD">
      <ns0:pPr>
        <ns0:spacing ns0:after="200"/>
        <ns0:jc ns0:val="center"/>
      </ns0:pPr>
      <ns0:r>
        <ns0:rPr>
          <ns0:i/>
          <ns0:iCs/>
          <ns0:color ns0:val="555555"/>
          <ns0:sz ns0:val="19"/>
          <ns0:szCs ns0:val="19"/>
        </ns0:rPr>
        <ns0:t>Figure 15.1 — Relative resolution of a 1 s measurement against input frequency: conventional counting (±1 input cycle) improves with frequency; reciprocal counting with a 100 MHz clock is flat at 1 × 10⁻⁸, and a 20 ps interpolator at 2 × 10⁻¹¹.</ns0:t>
      </ns0:r>
    </ns0:p>
    <ns0:p ns2:paraId="4B24D20C" ns2:textId="77777777" ns0:rsidR="00D7136E" ns0:rsidRDefault="008C68FD">
      <ns0:pPr>
        <ns0:pStyle ns0:val="Heading2"/>
      </ns0:pPr>
      <ns0:r>
        <ns0:t>15.2 Trigger error and averaging</ns0:t>
      </ns0:r>
    </ns0:p>
    <ns0:p ns2:paraId="5E9AE555" ns2:textId="77777777" ns0:rsidR="00D7136E" ns0:rsidRDefault="008C68FD">
      <ns0:r>
        <ns0:t>The counter decides that an edge has arrived when the input crosses its trigger level, and noise on a slow edge moves that moment: the timing error is the noise voltage divided by the slew rate. Fast edges and a trigger level at the steepest point help; so does averaging over many periods, because the error appears only at the first and last edge of the gate.</ns0:t>
      </ns0:r>
    </ns0:p>
    <ns0:p ns2:paraId="775CD8F3" ns2:textId="77777777" ns0:rsidR="00D7136E" ns0:rsidRDefault="008C68FD">
      <ns0:pPr>
        <ns0:pStyle ns0:val="Heading2"/>
      </ns0:pPr>
      <ns0:r>
        <ns0:t>Worked Example 15.2: Noise on a slow sine</ns0:t>
      </ns0:r>
    </ns0:p>
    <ns0:p ns2:paraId="3FFBD1C5" ns2:textId="77777777" ns0:rsidR="00D7136E" ns0:rsidRDefault="008C68FD">
      <ns0:r>
        <ns0:rPr>
          <ns0:b/>
          <ns0:bCs/>
        </ns0:rPr>
        <ns0:t xml:space="preserve">Problem. </ns0:t>
      </ns0:r>
      <ns0:r>
        <ns0:t>A 1 kHz, 1 V-peak sine carries 1 mV rms of noise. What timing jitter does the trigger see at the zero crossing, and what is the single-period error? How does a 1 s gate change it?</ns0:t>
      </ns0:r>
    </ns0:p>
    <ns0:p ns2:paraId="3AAB5732" ns2:textId="77777777" ns0:rsidR="00D7136E" ns0:rsidRDefault="008C68FD">
      <ns0:r>
        <ns0:rPr>
          <ns0:b/>
          <ns0:bCs/>
        </ns0:rPr>
        <ns0:t xml:space="preserve">Solution. </ns0:t>
      </ns0:r>
      <ns0:r>
        <ns0:t>The slew rate at zero crossing is 2π × 1000 × 1 V = 6283 V/s, so the jitter per edge is 1 mV/6283 V/s = 159 ns rms. A period uses two edges: √2 × 159 = 225 ns on 1 ms, 2.3 × 10⁻⁴. Over a 1 s gate, the same two edges' error is spread over 1000 periods: 225 ns/1 s = 2.3 × 10⁻⁷. Trigger noise, not the clock, limits this measurement; squaring the signal with a fast comparator first would help more than a better counter.</ns0:t>
      </ns0:r>
    </ns0:p>
    <ns0:p ns2:paraId="5A3CF0D4" ns2:textId="77777777" ns0:rsidR="00D7136E" ns0:rsidRDefault="008C68FD">
      <ns0:pPr>
        <ns0:pStyle ns0:val="Heading2"/>
      </ns0:pPr>
      <ns0:r>
        <ns0:t>15.3 References: TCXO, OCXO, rubidium, GPSDO</ns0:t>
      </ns0:r>
    </ns0:p>
    <ns0:p ns2:paraId="6EEFE2C8" ns2:textId="77777777" ns0:rsidR="00D7136E" ns0:rsidRDefault="008C68FD">
      <ns0:r>
        <ns0:t>The counter's accuracy is its timebase's accuracy. A TCXO is good to about ±1 to 2 ppm; an oven-controlled OCXO to parts in 10⁸ to 10⁹ after aging and calibration; a rubidium standard to about 10⁻¹¹; a GPS-disciplined oscillator (GPSDO) steers an OCXO to GPS time and averages to 10⁻¹² or better over a day, while being no better than its OCXO over seconds. Stability over a time interval τ is described by the Allan deviation σy(τ), which tells you how much two frequency readings τ apart differ, and which refe</ns0:t>
      </ns0:r>
      <ns0:r>
        <ns0:t>rence is best for which averaging time. A lab distributes one 10 MHz reference to every counter, generator, and analyzer (the rear-panel REF IN), so that all instruments agree with each other, and calibrates or disciplines that one reference.</ns0:t>
      </ns0:r>
    </ns0:p>
    <ns0:p ns2:paraId="03DC16D5" ns2:textId="77777777" ns0:rsidR="00D7136E" ns0:rsidRDefault="008C68FD">
      <ns0:pPr>
        <ns0:pStyle ns0:val="Heading2"/>
      </ns0:pPr>
      <ns0:r>
        <ns0:t>Worked Example 15.3: Is the oscillator in specification?</ns0:t>
      </ns0:r>
    </ns0:p>
    <ns0:p ns2:paraId="2D64ACBE" ns2:textId="77777777" ns0:rsidR="00D7136E" ns0:rsidRDefault="008C68FD">
      <ns0:r>
        <ns0:rPr>
          <ns0:b/>
          <ns0:bCs/>
        </ns0:rPr>
        <ns0:t xml:space="preserve">Problem. </ns0:t>
      </ns0:r>
      <ns0:r>
        <ns0:t>The hook's counter reads 10.000 012 3 MHz with a ±2 ppm TCXO timebase. The oscillator's specification is 10 MHz ±1 ppm. What can you say? What if the counter runs from a GPSDO with ±1 × 10⁻¹⁰?</ns0:t>
      </ns0:r>
    </ns0:p>
    <ns0:p ns2:paraId="0A43B3D1" ns2:textId="77777777" ns0:rsidR="00D7136E" ns0:rsidRDefault="008C68FD">
      <ns0:r>
        <ns0:rPr>
          <ns0:b/>
          <ns0:bCs/>
        </ns0:rPr>
        <ns0:t xml:space="preserve">Solution. </ns0:t>
      </ns0:r>
      <ns0:r>
        <ns0:t>The reading is 1.23 ppm high, but the timebase allows ±2 ppm, so the true value is somewhere between −0.77 and +3.23 ppm: the counter cannot decide. The test uncertainty ratio is 1:2, the wrong way round (Chapter 2). With the GPSDO the uncertainty is 0.0001 ppm and the oscillator is 1.23 ppm high, out of specification. Locking the counter to a good reference costs one cable.</ns0:t>
      </ns0:r>
    </ns0:p>
    <ns0:p ns2:paraId="625614A4" ns2:textId="77777777" ns0:rsidR="00D7136E" ns0:rsidRDefault="008C68FD">
      <ns0:pPr>
        <ns0:spacing ns0:before="160" ns0:after="60"/>
      </ns0:pPr>
      <ns0:r>
        <ns0:rPr>
          <ns0:b/>
          <ns0:bCs/>
        </ns0:rPr>
        <ns0:t xml:space="preserve">Listing 15.1 — </ns0:t>
      </ns0:r>
      <ns0:r>
        <ns0:t>Frequency against gate time with a counter (or simulation): reads a series of frequencies, computes the mean, standard deviation, and overlapping Allan deviation for τ from 0.1 to 100 s (Python with PyVISA and NumPy).</ns0:t>
      </ns0:r>
    </ns0:p>
    <ns0:p ns2:paraId="1B62CED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"""Frequency readings from a counter and their statistics: mean, standard deviation, and the</ns0:t>
      </ns0:r>
      <ns0:r>
        <ns0:rPr>
          <ns0:rFonts ns0:ascii="Consolas" ns0:hAnsi="Consolas" ns0:cs="Consolas"/>
          <ns0:sz ns0:val="16"/>
          <ns0:szCs ns0:val="16"/>
        </ns0:rPr>
        <ns0:br/>
        <ns0:t>overlapping Allan deviation for averaging times from 0.1 s to 100 s.</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53230A (CONF:FREQ, SENS:FREQ:GATE:TIME, READ?); check your manual.</ns0:t>
      </ns0:r>
      <ns0:r>
        <ns0:rPr>
          <ns0:rFonts ns0:ascii="Consolas" ns0:hAnsi="Consolas" ns0:cs="Consolas"/>
          <ns0:sz ns0:val="16"/>
          <ns0:szCs ns0:val="16"/>
        </ns0:rPr>
        <ns0:br/>
      </ns0:r>
      <ns0:r>
        <ns0:rPr>
          <ns0:rFonts ns0:ascii="Consolas" ns0:hAnsi="Consolas" ns0:cs="Consolas"/>
          <ns0:sz ns0:val="16"/>
          <ns0:szCs ns0:val="16"/>
        </ns0:rPr>
        <ns0:t>Run:  python l15_1_counter_avg.py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SimCounter:</ns0:t>
      </ns0:r>
      <ns0:r>
        <ns0:rPr>
          <ns0:rFonts ns0:ascii="Consolas" ns0:hAnsi="Consolas" ns0:cs="Consolas"/>
          <ns0:sz ns0:val="16"/>
          <ns0:szCs ns0:val="16"/>
        </ns0:rPr>
        <ns0:br/>
        <ns0:t xml:space="preserve">    """A 10 MHz OCXO: white frequency noise 3e-11 at 0.1 s, random walk 2e-12 per sqrt(s), offset +4.2e-9."""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self.rng, self.n = np.random.default_rng(15),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'SIM,COUNTER,0,1.0'</ns0:t>
      </ns0:r>
      <ns0:r>
        <ns0:rPr>
          <ns0:rFonts ns0:ascii="Consolas" ns0:hAnsi="Consolas" ns0:cs="Consolas"/>
          <ns0:sz ns0:val="16"/>
          <ns0:szCs ns0:val="16"/>
        </ns0:rPr>
        <ns0:br/>
      </ns0:r>
      <ns0:r>
        <ns0:rPr>
          <ns0:rFonts ns0:ascii="Consolas" ns0:hAnsi="Consolas" ns0:cs="Consolas"/>
          <ns0:sz ns0:val="16"/>
          <ns0:szCs ns0:val="16"/>
        </ns0:rPr>
        <ns0:t xml:space="preserve">        white = self.rng.normal(0, 3e-11, self.n)</ns0:t>
      </ns0:r>
      <ns0:r>
        <ns0:rPr>
          <ns0:rFonts ns0:ascii="Consolas" ns0:hAnsi="Consolas" ns0:cs="Consolas"/>
          <ns0:sz ns0:val="16"/>
          <ns0:szCs ns0:val="16"/>
        </ns0:rPr>
        <ns0:br/>
        <ns0:t xml:space="preserve">        walk = np.cumsum(self.rng.normal(0, 2e-12 * np.sqrt(0.1), self.n))</ns0:t>
      </ns0:r>
      <ns0:r>
        <ns0:rPr>
          <ns0:rFonts ns0:ascii="Consolas" ns0:hAnsi="Consolas" ns0:cs="Consolas"/>
          <ns0:sz ns0:val="16"/>
          <ns0:szCs ns0:val="16"/>
        </ns0:rPr>
        <ns0:br/>
        <ns0:t xml:space="preserve">        return ','.join('%.6f' % x for x in 10e6 * (1 + 4.2e-9 + white + walk))</ns0:t>
      </ns0:r>
      <ns0:r>
        <ns0:rPr>
          <ns0:rFonts ns0:ascii="Consolas" ns0:hAnsi="Consolas" ns0:cs="Consolas"/>
          <ns0:sz ns0:val="16"/>
          <ns0:szCs ns0:val="16"/>
        </ns0:rPr>
        <ns0:br/>
      </ns0:r>
      <ns0:r>
        <ns0:rPr>
          <ns0:rFonts ns0:ascii="Consolas" ns0:hAnsi="Consolas" ns0:cs="Consolas"/>
          <ns0:sz ns0:val="16"/>
          <ns0:szCs ns0:val="16"/>
        </ns0:rPr>
        <ns0:br/>
        <ns0:t>def adev(y, m):</ns0:t>
      </ns0:r>
      <ns0:r>
        <ns0:rPr>
          <ns0:rFonts ns0:ascii="Consolas" ns0:hAnsi="Consolas" ns0:cs="Consolas"/>
          <ns0:sz ns0:val="16"/>
          <ns0:szCs ns0:val="16"/>
        </ns0:rPr>
        <ns0:br/>
        <ns0:t xml:space="preserve">    """Overlapping Allan deviation of fractional-frequency samples y at averaging factor m."""</ns0:t>
      </ns0:r>
      <ns0:r>
        <ns0:rPr>
          <ns0:rFonts ns0:ascii="Consolas" ns0:hAnsi="Consolas" ns0:cs="Consolas"/>
          <ns0:sz ns0:val="16"/>
          <ns0:szCs ns0:val="16"/>
        </ns0:rPr>
        <ns0:br/>
        <ns0:t xml:space="preserve">    c = np.cumsum(np.insert(y, 0, 0.0))</ns0:t>
      </ns0:r>
      <ns0:r>
        <ns0:rPr>
          <ns0:rFonts ns0:ascii="Consolas" ns0:hAnsi="Consolas" ns0:cs="Consolas"/>
          <ns0:sz ns0:val="16"/>
          <ns0:szCs ns0:val="16"/>
        </ns0:rPr>
        <ns0:br/>
        <ns0:t xml:space="preserve">    avg = (c[m:] - c[:-m]) / m</ns0:t>
      </ns0:r>
      <ns0:r>
        <ns0:rPr>
          <ns0:rFonts ns0:ascii="Consolas" ns0:hAnsi="Consolas" ns0:cs="Consolas"/>
          <ns0:sz ns0:val="16"/>
          <ns0:szCs ns0:val="16"/>
        </ns0:rPr>
        <ns0:br/>
        <ns0:t xml:space="preserve">    d = avg[m:] - avg[:-m]</ns0:t>
      </ns0:r>
      <ns0:r>
        <ns0:rPr>
          <ns0:rFonts ns0:ascii="Consolas" ns0:hAnsi="Consolas" ns0:cs="Consolas"/>
          <ns0:sz ns0:val="16"/>
          <ns0:szCs ns0:val="16"/>
        </ns0:rPr>
        <ns0:br/>
        <ns0:t xml:space="preserve">    return np.sqrt(0.5 * np.mean(d ** 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ap.add_argument('--nominal', type=float, default=10e6)</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ctr = SimCounter()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ctr.timeout = 600000</ns0:t>
      </ns0:r>
      <ns0:r>
        <ns0:rPr>
          <ns0:rFonts ns0:ascii="Consolas" ns0:hAnsi="Consolas" ns0:cs="Consolas"/>
          <ns0:sz ns0:val="16"/>
          <ns0:szCs ns0:val="16"/>
        </ns0:rPr>
        <ns0:br/>
        <ns0:t xml:space="preserve">    print(ctr.query('*IDN?'))</ns0:t>
      </ns0:r>
      <ns0:r>
        <ns0:rPr>
          <ns0:rFonts ns0:ascii="Consolas" ns0:hAnsi="Consolas" ns0:cs="Consolas"/>
          <ns0:sz ns0:val="16"/>
          <ns0:szCs ns0:val="16"/>
        </ns0:rPr>
        <ns0:br/>
        <ns0:t xml:space="preserve">    for cmd in ('*RST', 'CONF:FREQ %g' % a.nominal, 'SENS:FREQ:GATE:TIME 0.1', 'ROSC:SOUR EXT', 'SAMP:COUN 6000'):</ns0:t>
      </ns0:r>
      <ns0:r>
        <ns0:rPr>
          <ns0:rFonts ns0:ascii="Consolas" ns0:hAnsi="Consolas" ns0:cs="Consolas"/>
          <ns0:sz ns0:val="16"/>
          <ns0:szCs ns0:val="16"/>
        </ns0:rPr>
        <ns0:br/>
      </ns0:r>
      <ns0:r>
        <ns0:rPr>
          <ns0:rFonts ns0:ascii="Consolas" ns0:hAnsi="Consolas" ns0:cs="Consolas"/>
          <ns0:sz ns0:val="16"/>
          <ns0:szCs ns0:val="16"/>
        </ns0:rPr>
        <ns0:t xml:space="preserve">        ctr.write(cmd)                                  # 6000 x 0.1 s = 10 minutes; external 10 MHz reference</ns0:t>
      </ns0:r>
      <ns0:r>
        <ns0:rPr>
          <ns0:rFonts ns0:ascii="Consolas" ns0:hAnsi="Consolas" ns0:cs="Consolas"/>
          <ns0:sz ns0:val="16"/>
          <ns0:szCs ns0:val="16"/>
        </ns0:rPr>
        <ns0:br/>
        <ns0:t xml:space="preserve">    f = np.array([float(x) for x in ctr.query('READ?').split(',')])</ns0:t>
      </ns0:r>
      <ns0:r>
        <ns0:rPr>
          <ns0:rFonts ns0:ascii="Consolas" ns0:hAnsi="Consolas" ns0:cs="Consolas"/>
          <ns0:sz ns0:val="16"/>
          <ns0:szCs ns0:val="16"/>
        </ns0:rPr>
        <ns0:br/>
        <ns0:t xml:space="preserve">    y = f / a.nominal - 1</ns0:t>
      </ns0:r>
      <ns0:r>
        <ns0:rPr>
          <ns0:rFonts ns0:ascii="Consolas" ns0:hAnsi="Consolas" ns0:cs="Consolas"/>
          <ns0:sz ns0:val="16"/>
          <ns0:szCs ns0:val="16"/>
        </ns0:rPr>
        <ns0:br/>
        <ns0:t xml:space="preserve">    print('mean offset %+.3e, standard deviation %.2e (fractional)' % (y.mean(), y.std(ddof=1)))</ns0:t>
      </ns0:r>
      <ns0:r>
        <ns0:rPr>
          <ns0:rFonts ns0:ascii="Consolas" ns0:hAnsi="Consolas" ns0:cs="Consolas"/>
          <ns0:sz ns0:val="16"/>
          <ns0:szCs ns0:val="16"/>
        </ns0:rPr>
        <ns0:br/>
        <ns0:t xml:space="preserve">    for m in (1, 10, 100, 1000):</ns0:t>
      </ns0:r>
      <ns0:r>
        <ns0:rPr>
          <ns0:rFonts ns0:ascii="Consolas" ns0:hAnsi="Consolas" ns0:cs="Consolas"/>
          <ns0:sz ns0:val="16"/>
          <ns0:szCs ns0:val="16"/>
        </ns0:rPr>
        <ns0:br/>
        <ns0:t xml:space="preserve">        print('tau = %6.1f s   ADEV = %.2e' % (0.1 * m, adev(y, m)))</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8A6D4B8" ns2:textId="77777777" ns0:rsidR="00D7136E" ns0:rsidRDefault="008C68FD">
      <ns0:r>
        <ns0:rPr>
          <ns0:b/>
          <ns0:bCs/>
        </ns0:rPr>
        <ns0:t xml:space="preserve">Common misconception. </ns0:t>
      </ns0:r>
      <ns0:r>
        <ns0:t>More digits on the counter mean a more accurate frequency. Digits show resolution; the timebase sets accuracy, and a 12-digit counter on an uncalibrated TCXO is accurate to 6 digits.</ns0:t>
      </ns0:r>
    </ns0:p>
    <ns0:p ns2:paraId="733B67EA" ns2:textId="77777777" ns0:rsidR="00D7136E" ns0:rsidRDefault="008C68FD">
      <ns0:pPr>
        <ns0:shd ns0:val="clear" ns0:color="auto" ns0:fill="E8F1E4"/>
        <ns0:spacing ns0:before="120" ns0:after="80"/>
      </ns0:pPr>
      <ns0:r>
        <ns0:rPr>
          <ns0:b/>
          <ns0:bCs/>
        </ns0:rPr>
        <ns0:t>From the Bench</ns0:t>
      </ns0:r>
    </ns0:p>
    <ns0:p ns2:paraId="490E6A61" ns2:textId="77777777" ns0:rsidR="00D7136E" ns0:rsidRDefault="008C68FD">
      <ns0:pPr>
        <ns0:shd ns0:val="clear" ns0:color="auto" ns0:fill="E8F1E4"/>
        <ns0:spacing ns0:after="120"/>
      </ns0:pPr>
      <ns0:r>
        <ns0:t>Put a 10 MHz distribution amplifier on the bench and lock every instrument's REF IN to the best reference you own, even a used OCXO or a GPSDO module. Then every frequency, every spectrum, and every modulation measurement agrees across instruments, and the analyzer's carrier offsets stop wandering.</ns0:t>
      </ns0:r>
    </ns0:p>
    <ns0:p ns2:paraId="4913D425" ns2:textId="77777777" ns0:rsidR="00D7136E" ns0:rsidRDefault="008C68FD">
      <ns0:pPr>
        <ns0:pStyle ns0:val="Heading2"/>
      </ns0:pPr>
      <ns0:r>
        <ns0:t>Practice</ns0:t>
      </ns0:r>
    </ns0:p>
    <ns0:p ns2:paraId="18BE5F2B" ns2:textId="77777777" ns0:rsidR="00D7136E" ns0:rsidRDefault="008C68FD">
      <ns0:pPr>
        <ns0:spacing ns0:after="120"/>
      </ns0:pPr>
      <ns0:r>
        <ns0:rPr>
          <ns0:b/>
          <ns0:bCs/>
        </ns0:rPr>
        <ns0:t xml:space="preserve">1. </ns0:t>
      </ns0:r>
      <ns0:r>
        <ns0:t>(Core) A conventional counter with a 0.1 s gate measures 50 Hz. What is its resolution?</ns0:t>
      </ns0:r>
    </ns0:p>
    <ns0:p ns2:paraId="5A55B249" ns2:textId="77777777" ns0:rsidR="00D7136E" ns0:rsidRDefault="008C68FD">
      <ns0:pPr>
        <ns0:spacing ns0:after="120"/>
      </ns0:pPr>
      <ns0:r>
        <ns0:rPr>
          <ns0:b/>
          <ns0:bCs/>
        </ns0:rPr>
        <ns0:t xml:space="preserve">2. </ns0:t>
      </ns0:r>
      <ns0:r>
        <ns0:t>(Core) A reciprocal counter has a 200 MHz clock. What relative resolution does it give in 0.1 s?</ns0:t>
      </ns0:r>
    </ns0:p>
    <ns0:p ns2:paraId="24A5872B" ns2:textId="77777777" ns0:rsidR="00D7136E" ns0:rsidRDefault="008C68FD">
      <ns0:pPr>
        <ns0:spacing ns0:after="120"/>
      </ns0:pPr>
      <ns0:r>
        <ns0:rPr>
          <ns0:b/>
          <ns0:bCs/>
        </ns0:rPr>
        <ns0:t xml:space="preserve">3. </ns0:t>
      </ns0:r>
      <ns0:r>
        <ns0:t>(Core) Why should all instruments on an RF bench share one 10 MHz reference?</ns0:t>
      </ns0:r>
    </ns0:p>
    <ns0:p ns2:paraId="7D3F3EA1" ns2:textId="77777777" ns0:rsidR="00D7136E" ns0:rsidRDefault="008C68FD">
      <ns0:pPr>
        <ns0:spacing ns0:after="120"/>
      </ns0:pPr>
      <ns0:r>
        <ns0:rPr>
          <ns0:b/>
          <ns0:bCs/>
        </ns0:rPr>
        <ns0:t xml:space="preserve">4. </ns0:t>
      </ns0:r>
      <ns0:r>
        <ns0:t>(Extension) A 10 kHz square wave with 10 ns edges from 0 to 3.3 V carries 5 mV rms of noise. What trigger jitter does the counter see?</ns0:t>
      </ns0:r>
    </ns0:p>
    <ns0:p ns2:paraId="7E52A7A9" ns2:textId="77777777" ns0:rsidR="00D7136E" ns0:rsidRDefault="008C68FD">
      <ns0:pPr>
        <ns0:spacing ns0:after="120"/>
      </ns0:pPr>
      <ns0:r>
        <ns0:rPr>
          <ns0:b/>
          <ns0:bCs/>
        </ns0:rPr>
        <ns0:t xml:space="preserve">5. </ns0:t>
      </ns0:r>
      <ns0:r>
        <ns0:t>(Extension) A counter with a ±0.5 ppm timebase must verify a ±2 ppm oscillator with a 4:1 TUR. Is it good enough?</ns0:t>
      </ns0:r>
    </ns0:p>
    <ns0:p ns2:paraId="43F7044B" ns2:textId="77777777" ns0:rsidR="00D7136E" ns0:rsidRDefault="008C68FD">
      <ns0:pPr>
        <ns0:spacing ns0:after="120"/>
      </ns0:pPr>
      <ns0:r>
        <ns0:rPr>
          <ns0:b/>
          <ns0:bCs/>
        </ns0:rPr>
        <ns0:t xml:space="preserve">6. </ns0:t>
      </ns0:r>
      <ns0:r>
        <ns0:t>(Challenge) You need to measure a 32.768 kHz watch crystal oscillator's frequency to 0.1 ppm in under 10 s, and the oscillator must not be loaded by more than 1 pF. Specify the counter, reference, probing, and gate time.</ns0:t>
      </ns0:r>
    </ns0:p>
    <ns0:p ns2:paraId="766C7B7F" ns2:textId="77777777" ns0:rsidR="00D7136E" ns0:rsidRDefault="008C68FD">
      <ns0:pPr>
        <ns0:pStyle ns0:val="Heading3"/>
        <ns0:spacing ns0:before="280" ns0:after="120"/>
      </ns0:pPr>
      <ns0:r>
        <ns0:t>What You’ll Actually Use</ns0:t>
      </ns0:r>
    </ns0:p>
    <ns0:p ns2:paraId="3ACAB791" ns2:textId="77777777" ns0:rsidR="00D7136E" ns0:rsidRDefault="008C68FD">
      <ns0:pPr>
        <ns0:spacing ns0:after="60"/>
      </ns0:pPr>
      <ns0:r>
        <ns0:rPr>
          <ns0:b/>
          <ns0:bCs/>
        </ns0:rPr>
        <ns0:t>Everyday working tools</ns0:t>
      </ns0:r>
    </ns0:p>
    <ns0:p ns2:paraId="0DF0F60B" ns2:textId="77777777" ns0:rsidR="00D7136E" ns0:rsidRDefault="008C68FD">
      <ns0:pPr>
        <ns0:pStyle ns0:val="ListParagraph"/>
        <ns0:numPr>
          <ns0:ilvl ns0:val="0"/>
          <ns0:numId ns0:val="1"/>
        </ns0:numPr>
        <ns0:spacing ns0:after="60"/>
      </ns0:pPr>
      <ns0:r>
        <ns0:t>Reciprocal counting: relative resolution = clock period (or interpolator)/gate time.</ns0:t>
      </ns0:r>
    </ns0:p>
    <ns0:p ns2:paraId="701BB898" ns2:textId="77777777" ns0:rsidR="00D7136E" ns0:rsidRDefault="008C68FD">
      <ns0:pPr>
        <ns0:pStyle ns0:val="ListParagraph"/>
        <ns0:numPr>
          <ns0:ilvl ns0:val="0"/>
          <ns0:numId ns0:val="1"/>
        </ns0:numPr>
        <ns0:spacing ns0:after="60"/>
      </ns0:pPr>
      <ns0:r>
        <ns0:t>Trigger jitter = noise/slew rate; square up slow signals.</ns0:t>
      </ns0:r>
    </ns0:p>
    <ns0:p ns2:paraId="72858CB0" ns2:textId="77777777" ns0:rsidR="00D7136E" ns0:rsidRDefault="008C68FD">
      <ns0:pPr>
        <ns0:pStyle ns0:val="ListParagraph"/>
        <ns0:numPr>
          <ns0:ilvl ns0:val="0"/>
          <ns0:numId ns0:val="1"/>
        </ns0:numPr>
        <ns0:spacing ns0:after="60"/>
      </ns0:pPr>
      <ns0:r>
        <ns0:t>Accuracy is the timebase; share one 10 MHz reference; TUR applies.</ns0:t>
      </ns0:r>
    </ns0:p>
    <ns0:p ns2:paraId="08732451" ns2:textId="77777777" ns0:rsidR="00D7136E" ns0:rsidRDefault="008C68FD">
      <ns0:pPr>
        <ns0:pStyle ns0:val="ListParagraph"/>
        <ns0:numPr>
          <ns0:ilvl ns0:val="0"/>
          <ns0:numId ns0:val="1"/>
        </ns0:numPr>
        <ns0:spacing ns0:after="60"/>
      </ns0:pPr>
      <ns0:r>
        <ns0:t>Allan deviation for stability over an averaging time.</ns0:t>
      </ns0:r>
    </ns0:p>
    <ns0:p ns2:paraId="4444EBF3" ns2:textId="77777777" ns0:rsidR="00D7136E" ns0:rsidRDefault="008C68FD">
      <ns0:pPr>
        <ns0:spacing ns0:before="120" ns0:after="60"/>
      </ns0:pPr>
      <ns0:r>
        <ns0:rPr>
          <ns0:b/>
          <ns0:bCs/>
        </ns0:rPr>
        <ns0:t>Mostly for exams and deeper study</ns0:t>
      </ns0:r>
    </ns0:p>
    <ns0:p ns2:paraId="231CAFC8" ns2:textId="77777777" ns0:rsidR="00D7136E" ns0:rsidRDefault="008C68FD">
      <ns0:pPr>
        <ns0:pStyle ns0:val="ListParagraph"/>
        <ns0:numPr>
          <ns0:ilvl ns0:val="0"/>
          <ns0:numId ns0:val="1"/>
        </ns0:numPr>
        <ns0:spacing ns0:after="60"/>
      </ns0:pPr>
      <ns0:r>
        <ns0:t>Time-transfer techniques and phase-noise to Allan-deviation conversion.</ns0:t>
      </ns0:r>
    </ns0:p>
    <ns0:p ns2:paraId="1E9051B7" ns2:textId="77777777" ns0:rsidR="00D7136E" ns0:rsidRDefault="008C68FD">
      <ns0:pPr>
        <ns0:pStyle ns0:val="Heading1"/>
      </ns0:pPr>
      <ns0:bookmarkStart ns0:id="18" ns0:name="_TocAll0019"/>
      <ns0:bookmarkEnd ns0:id="18"/>
      <ns0:r>
        <ns0:t>Part IV. The Time Domain</ns0:t>
      </ns0:r>
    </ns0:p>
    <ns0:p ns2:paraId="219BACF4" ns2:textId="77777777" ns0:rsidR="00D7136E" ns0:rsidRDefault="008C68FD">
      <ns0:pPr>
        <ns0:spacing ns0:after="200"/>
      </ns0:pPr>
      <ns0:r>
        <ns0:t>The oscilloscope is the instrument engineers trust most and question least. Chapter 16 opens it up: bandwidth and rise time, sample rate and memory, vertical resolution and ENOB, and what the screen leaves out. Chapter 17 is about the probe, which decides more measurements than the scope does, and Chapter 18 about triggering, mixed-signal and protocol analysis, logic analyzers, and time-domain reflectometry. The physics of edges, lines, and reflections is in Books 1, 4, and 7; here we measure them.</ns0:t>
      </ns0:r>
    </ns0:p>
    <ns0:p ns2:paraId="6C46CD74" ns2:textId="77777777" ns0:rsidR="00D7136E" ns0:rsidRDefault="008C68FD">
      <ns0:pPr>
        <ns0:pStyle ns0:val="Heading1"/>
      </ns0:pPr>
      <ns0:bookmarkStart ns0:id="19" ns0:name="_TocAll0020"/>
      <ns0:bookmarkEnd ns0:id="19"/>
      <ns0:r>
        <ns0:t>Chapter 16. Inside the Oscilloscope</ns0:t>
      </ns0:r>
    </ns0:p>
    <ns0:p ns2:paraId="7344B98C" ns2:textId="77777777" ns0:rsidR="00D7136E" ns0:rsidRDefault="008C68FD">
      <ns0:r>
        <ns0:t>A 2.0 ns clock edge appears as 4.0 ns on a 100 MHz scope. The scope itself has a 3.5 ns rise time, and the displayed edge combines the two. A 500 MHz scope shows the same edge as 2.12 ns. The screen records the measurement chain as well as the signal. The scope has measured the signal correctly; it has not measured the signal alone.</ns0:t>
      </ns0:r>
    </ns0:p>
    <ns0:p ns2:paraId="2E8F2AF8" ns2:textId="77777777" ns0:rsidR="00D7136E" ns0:rsidRDefault="008C68FD">
      <ns0:pPr>
        <ns0:spacing ns0:after="200"/>
      </ns0:pPr>
      <ns0:r>
        <ns0:rPr>
          <ns0:b/>
          <ns0:bCs/>
        </ns0:rPr>
        <ns0:t xml:space="preserve">Where you meet this: </ns0:t>
      </ns0:r>
      <ns0:r>
        <ns0:t>Every board bring-up, power-supply ripple and transients, motor drives, digital timing, serial buses, RF envelopes, and the troubleshooting of anything that changes in time.</ns0:t>
      </ns0:r>
    </ns0:p>
    <ns0:p ns2:paraId="4570305A" ns2:textId="77777777" ns0:rsidR="00D7136E" ns0:rsidRDefault="008C68FD">
      <ns0:pPr>
        <ns0:pStyle ns0:val="Heading2"/>
      </ns0:pPr>
      <ns0:r>
        <ns0:t>16.1 The signal path</ns0:t>
      </ns0:r>
    </ns0:p>
    <ns0:p ns2:paraId="7BFBD8BD" ns2:textId="77777777" ns0:rsidR="00D7136E" ns0:rsidRDefault="008C68FD">
      <ns0:r>
        <ns0:t>A digital storage oscilloscope has, per channel, an input attenuator and amplifier with selectable 1 MΩ or 50 Ω input, an anti-alias response, an analog-to-digital converter (8 bits in most scopes, 10 to 12 bits in high-resolution models), and acquisition memory. A trigger system decides which part of the stream to keep, and a processor draws the waveform, measures it, and decodes buses. The headline specifications are bandwidth, sample rate, memory depth, and vertical resolution, and each one limits a diff</ns0:t>
      </ns0:r>
      <ns0:r>
        <ns0:t>erent measurement. Bench examples run from entry scopes by Rigol, Siglent, and Owon (70 to 500 MHz) through mid-range models from Keysight, Tektronix, R&amp;S, and Teledyne LeCroy, to real-time scopes beyond 100 GHz for optical and SerDes work.</ns0:t>
      </ns0:r>
    </ns0:p>
    <ns0:p ns2:paraId="07B6C805" ns2:textId="77777777" ns0:rsidR="00D7136E" ns0:rsidRDefault="008C68FD">
      <ns0:pPr>
        <ns0:pStyle ns0:val="Heading2"/>
      </ns0:pPr>
      <ns0:r>
        <ns0:t>16.2 Bandwidth and rise time</ns0:t>
      </ns0:r>
    </ns0:p>
    <ns0:p ns2:paraId="0A2416F3" ns2:textId="77777777" ns0:rsidR="00D7136E" ns0:rsidRDefault="008C68FD">
      <ns0:r>
        <ns0:t xml:space="preserve">The bandwidth is the frequency at which a sine is displayed 3 dB low, that is 29 % smaller. A scope's amplitude response falls gradually below that, so for a 3 % amplitude error the signal must stay below about a third of the bandwidth for a Gaussian-like response, and below a fifth for 1.4 %. For edges, the scope's rise time is about 0.35/bandwidth (10 % to 90 %), and the displayed rise time is roughly the root sum of squares of the signal's and the scope's (and the probe's) rise times. The rule of thumb: </ns0:t>
      </ns0:r>
      <ns0:r>
        <ns0:t>choose a scope whose rise time is three to five times faster than the edge you measure.</ns0:t>
      </ns0:r>
    </ns0:p>
    <ns0:p ns2:paraId="2591256C" ns2:textId="77777777" ns0:rsidR="00D7136E" ns0:rsidRDefault="008C68FD">
      <ns0:pPr>
        <ns0:pStyle ns0:val="Heading2"/>
      </ns0:pPr>
      <ns0:r>
        <ns0:t>Worked Example 16.1: Two nanosecond edges on 100 and 500 MHz</ns0:t>
      </ns0:r>
    </ns0:p>
    <ns0:p ns2:paraId="4C555C1A" ns2:textId="77777777" ns0:rsidR="00D7136E" ns0:rsidRDefault="008C68FD">
      <ns0:r>
        <ns0:rPr>
          <ns0:b/>
          <ns0:bCs/>
        </ns0:rPr>
        <ns0:t xml:space="preserve">Problem. </ns0:t>
      </ns0:r>
      <ns0:r>
        <ns0:t>A 2.0 ns edge is measured with a 100 MHz scope and with a 500 MHz scope. What do they display?</ns0:t>
      </ns0:r>
    </ns0:p>
    <ns0:p ns2:paraId="01BB304F" ns2:textId="77777777" ns0:rsidR="00D7136E" ns0:rsidRDefault="008C68FD">
      <ns0:r>
        <ns0:rPr>
          <ns0:b/>
          <ns0:bCs/>
        </ns0:rPr>
        <ns0:t xml:space="preserve">Solution. </ns0:t>
      </ns0:r>
      <ns0:r>
        <ns0:t>The 100 MHz scope's rise time is 0.35/100 MHz = 3.5 ns; it displays √(2.0² + 3.5²) = 4.03 ns, twice the truth. The 500 MHz scope's rise time is 0.7 ns; it displays √(2.0² + 0.7²) = 2.12 ns, 6 % high. Subtracting the scope's rise time in quadrature is a reasonable correction only when the scope is several times faster than the edge; at 100 MHz the answer depends on the exact shape of the response and should not be trusted.</ns0:t>
      </ns0:r>
    </ns0:p>
    <ns0:p ns2:paraId="0538F888" ns2:textId="77777777" ns0:rsidR="00D7136E" ns0:rsidRDefault="008C68FD">
      <ns0:pPr>
        <ns0:spacing ns0:before="200" ns0:after="60"/>
        <ns0:jc ns0:val="center"/>
      </ns0:pPr>
      <ns0:r>
        <ns0:rPr>
          <ns0:noProof/>
        </ns0:rPr>
        <ns0:drawing>
          <ns3:inline distT="0" distB="0" distL="0" distR="0" ns4:anchorId="11CE1AF8" ns4:editId="2AED496D">
            <ns3:extent cx="5120640" cy="2816352"/>
            <ns3:effectExtent l="0" t="0" r="0" b="0"/>
            <ns3:docPr id="20" name="Picture 20" descr="A plot of displayed rise time from 0 to 8 nanoseconds against true rise time from 0 to 6 nanoseconds. A dashed diagonal line marks equality; three curves lie above it, the 100 megahertz curve highest, flattening toward 3.5 nanoseconds at the left. Markers at 2 nanoseconds show 4.03 and 2.12 nanoseconds." title="Figure 16.1"/>
            <ns3:cNvGraphicFramePr>
              <ns5:graphicFrameLocks noChangeAspect="1"/>
            </ns3:cNvGraphicFramePr>
            <ns5:graphic>
              <ns5:graphicData uri="http://schemas.openxmlformats.org/drawingml/2006/picture">
                <ns6:pic>
                  <ns6:nvPicPr>
                    <ns6:cNvPr id="0" name="b9_scope_risetime.png"/>
                    <ns6:cNvPicPr/>
                  </ns6:nvPicPr>
                  <ns6:blipFill>
                    <ns5:blip ns7:embed="rId25"/>
                    <ns5:stretch>
                      <ns5:fillRect/>
                    </ns5:stretch>
                  </ns6:blipFill>
                  <ns6:spPr>
                    <ns5:xfrm>
                      <ns5:off x="0" y="0"/>
                      <ns5:ext cx="5120640" cy="2816352"/>
                    </ns5:xfrm>
                    <ns5:prstGeom prst="rect">
                      <ns5:avLst/>
                    </ns5:prstGeom>
                  </ns6:spPr>
                </ns6:pic>
              </ns5:graphicData>
            </ns5:graphic>
          </ns3:inline>
        </ns0:drawing>
      </ns0:r>
    </ns0:p>
    <ns0:p ns2:paraId="75A324DD" ns2:textId="77777777" ns0:rsidR="00D7136E" ns0:rsidRDefault="008C68FD">
      <ns0:pPr>
        <ns0:spacing ns0:after="200"/>
        <ns0:jc ns0:val="center"/>
      </ns0:pPr>
      <ns0:r>
        <ns0:rPr>
          <ns0:i/>
          <ns0:iCs/>
          <ns0:color ns0:val="555555"/>
          <ns0:sz ns0:val="19"/>
          <ns0:szCs ns0:val="19"/>
        </ns0:rPr>
        <ns0:t>Figure 16.1 — Displayed rise time against the true rise time for scopes of 100 MHz, 500 MHz, and 1 GHz (rise times 3.5, 0.7, and 0.35 ns). A 2.0 ns edge reads 4.03 ns on 100 MHz and 2.12 ns on 500 MHz (marked); the dashed line is the truth.</ns0:t>
      </ns0:r>
    </ns0:p>
    <ns0:p ns2:paraId="0ECA309C" ns2:textId="77777777" ns0:rsidR="00D7136E" ns0:rsidRDefault="008C68FD">
      <ns0:pPr>
        <ns0:pStyle ns0:val="Heading2"/>
      </ns0:pPr>
      <ns0:r>
        <ns0:t>Worked Example 16.2: Amplitude at the bandwidth</ns0:t>
      </ns0:r>
    </ns0:p>
    <ns0:p ns2:paraId="7DB77E73" ns2:textId="77777777" ns0:rsidR="00D7136E" ns0:rsidRDefault="008C68FD">
      <ns0:r>
        <ns0:rPr>
          <ns0:b/>
          <ns0:bCs/>
        </ns0:rPr>
        <ns0:t xml:space="preserve">Problem. </ns0:t>
      </ns0:r>
      <ns0:r>
        <ns0:t>A 100 MHz sine of 1.00 V peak is measured on a 100 MHz scope, a 300 MHz scope, and a 500 MHz scope, each with a Gaussian-like response. What do they show?</ns0:t>
      </ns0:r>
    </ns0:p>
    <ns0:p ns2:paraId="037B014F" ns2:textId="77777777" ns0:rsidR="00D7136E" ns0:rsidRDefault="008C68FD">
      <ns0:r>
        <ns0:rPr>
          <ns0:b/>
          <ns0:bCs/>
        </ns0:rPr>
        <ns0:t xml:space="preserve">Solution. </ns0:t>
      </ns0:r>
      <ns0:r>
        <ns0:t>At the bandwidth the response is −3 dB: 0.707 V, 29 % low. At a third of the bandwidth, with |H| = exp(−(f/fbw)² ln √2), the 300 MHz scope shows 0.962 V (3.8 % low); at a fifth, the 500 MHz scope shows 0.986 V (1.4 % low). Ripple and harmonic measurements need that margin; edge timing needs the rise-time margin of Worked Example 16.1.</ns0:t>
      </ns0:r>
    </ns0:p>
    <ns0:p ns2:paraId="20EDED2C" ns2:textId="77777777" ns0:rsidR="00D7136E" ns0:rsidRDefault="008C68FD">
      <ns0:pPr>
        <ns0:pStyle ns0:val="Heading2"/>
      </ns0:pPr>
      <ns0:r>
        <ns0:t>16.3 Sample rate, memory, and aliasing</ns0:t>
      </ns0:r>
    </ns0:p>
    <ns0:p ns2:paraId="62B070AC" ns2:textId="77777777" ns0:rsidR="00D7136E" ns0:rsidRDefault="008C68FD">
      <ns0:r>
        <ns0:t>The sample rate must be well above twice the highest frequency in the signal; real-time scopes sample at 2.5 to 5 times their bandwidth and interpolate (sin(x)/x) between samples. Memory depth sets how long a capture can be at full rate: capture time = memory/sample rate. At slow time bases a scope with short memory must lower its sample rate, and then a fast glitch or a high-frequency component aliases into a false, slow waveform. Peak-detect acquisition keeps the minimum and maximum of each interval to ca</ns0:t>
      </ns0:r>
      <ns0:r>
        <ns0:t>tch glitches; high-resolution mode averages adjacent samples to gain bits at lower bandwidth.</ns0:t>
      </ns0:r>
    </ns0:p>
    <ns0:p ns2:paraId="25DF5F76" ns2:textId="77777777" ns0:rsidR="00D7136E" ns0:rsidRDefault="008C68FD">
      <ns0:pPr>
        <ns0:pStyle ns0:val="Heading2"/>
      </ns0:pPr>
      <ns0:r>
        <ns0:t>Worked Example 16.3: Memory at a slow time base</ns0:t>
      </ns0:r>
    </ns0:p>
    <ns0:p ns2:paraId="055DF7B4" ns2:textId="77777777" ns0:rsidR="00D7136E" ns0:rsidRDefault="008C68FD">
      <ns0:r>
        <ns0:rPr>
          <ns0:b/>
          <ns0:bCs/>
        </ns0:rPr>
        <ns0:t xml:space="preserve">Problem. </ns0:t>
      </ns0:r>
      <ns0:r>
        <ns0:t>A scope samples at 5 GS/s with 10 Mpoints of memory. How long a capture keeps the full rate? To capture 100 ms of a motor start-up, what sample rate remains, and what bandwidth can that represent?</ns0:t>
      </ns0:r>
    </ns0:p>
    <ns0:p ns2:paraId="00F472F6" ns2:textId="77777777" ns0:rsidR="00D7136E" ns0:rsidRDefault="008C68FD">
      <ns0:r>
        <ns0:rPr>
          <ns0:b/>
          <ns0:bCs/>
        </ns0:rPr>
        <ns0:t xml:space="preserve">Solution. </ns0:t>
      </ns0:r>
      <ns0:r>
        <ns0:t>10 Mpoints/5 GS/s = 2 ms at full rate. For 100 ms, the scope must drop to 10 Mpoints/100 ms = 100 MS/s, which represents signals up to about 40 MHz without aliasing; a 200 MHz switching edge in the drive will alias or be smoothed away. Use segmented memory (Chapter 18), a deeper-memory scope, or two captures: one slow for the envelope and one triggered on the edges.</ns0:t>
      </ns0:r>
    </ns0:p>
    <ns0:p ns2:paraId="3CEAEE2E" ns2:textId="77777777" ns0:rsidR="00D7136E" ns0:rsidRDefault="008C68FD">
      <ns0:pPr>
        <ns0:pStyle ns0:val="Heading2"/>
      </ns0:pPr>
      <ns0:r>
        <ns0:t>16.4 Vertical resolution, ENOB, and noise</ns0:t>
      </ns0:r>
    </ns0:p>
    <ns0:p ns2:paraId="1BC03800" ns2:textId="77777777" ns0:rsidR="00D7136E" ns0:rsidRDefault="008C68FD">
      <ns0:r>
        <ns0:t>An 8-bit converter splits the full screen (usually eight vertical divisions) into 256 levels, so at 10 mV/div a level is 80 mV/256 = 0.31 mV; a 12-bit scope gives 0.02 mV. Bits are not the whole story: noise and distortion reduce the effective number of bits (ENOB), defined by SINAD = 6.02 ENOB + 1.76 dB, and an 8-bit scope typically achieves 6 to 7.5 ENOB depending on bandwidth. Use the most sensitive vertical scale that keeps the signal on screen, because a small signal on a large scale uses only a few le</ns0:t>
      </ns0:r>
      <ns0:r>
        <ns0:t>vels. For power-rail ripple, use 50 Ω input or AC coupling with a 1:1 path (Chapter 17), the bandwidth limit (often 20 MHz), and a high-resolution scope or mode.</ns0:t>
      </ns0:r>
    </ns0:p>
    <ns0:p ns2:paraId="38311C69" ns2:textId="77777777" ns0:rsidR="00D7136E" ns0:rsidRDefault="008C68FD">
      <ns0:pPr>
        <ns0:pStyle ns0:val="Heading2"/>
      </ns0:pPr>
      <ns0:r>
        <ns0:t>Worked Example 16.4: Bits, levels, and ENOB</ns0:t>
      </ns0:r>
    </ns0:p>
    <ns0:p ns2:paraId="4F1BBBC4" ns2:textId="77777777" ns0:rsidR="00D7136E" ns0:rsidRDefault="008C68FD">
      <ns0:r>
        <ns0:rPr>
          <ns0:b/>
          <ns0:bCs/>
        </ns0:rPr>
        <ns0:t xml:space="preserve">Problem. </ns0:t>
      </ns0:r>
      <ns0:r>
        <ns0:t>A scope with 8 bits and a measured ENOB of 7.2 views a 20 mV ripple at 10 mV/div. How many levels does the ripple span, and what is the scope's SINAD? What would a 12-bit scope with 9.5 ENOB give?</ns0:t>
      </ns0:r>
    </ns0:p>
    <ns0:p ns2:paraId="75FF1CF3" ns2:textId="77777777" ns0:rsidR="00D7136E" ns0:rsidRDefault="008C68FD">
      <ns0:r>
        <ns0:rPr>
          <ns0:b/>
          <ns0:bCs/>
        </ns0:rPr>
        <ns0:t xml:space="preserve">Solution. </ns0:t>
      </ns0:r>
      <ns0:r>
        <ns0:t>One level is 0.3125 mV, so 20 mV spans 64 levels. SINAD = 6.02 × 7.2 + 1.76 = 45.1 dB. The 12-bit scope's levels are 0.0195 mV (1024 levels across the ripple) and its SINAD = 6.02 × 9.5 + 1.76 = 59.0 dB, 14 dB better. For ripple and small signals on top of large offsets, the bits matter; for logic edges they rarely do.</ns0:t>
      </ns0:r>
    </ns0:p>
    <ns0:p>
      <ns0:pPr>
        <ns0:pStyle ns0:val="Heading2"/>
      </ns0:pPr>
      <ns0:r>
        <ns0:t>16.5 The cold node: average and minimum</ns0:t>
      </ns0:r>
    </ns0:p>
    <ns0:p>
      <ns0:pPr/>
      <ns0:r>
        <ns0:t>Chapter 9’s scenario predicts 3.025 V at the LDO output for a 5 ms transmit burst, against a configured 3.05 V reset threshold. The one-second DMM average is 3.099625 V; a scope set to trigger below 3.05 V can preserve the event and measure its duration. Probe at the output capacitor, keep the ground connection short, and capture the rail and reset indicator together. The plotted values are calculated from the scenario, not an observed ESP32 trace.</ns0:t>
      </ns0:r>
    </ns0:p>
    <ns0:p>
      <ns0:pPr>
        <ns0:jc ns0:val="center"/>
      </ns0:pPr>
      <ns0:r>
        <ns0:drawing>
          <ns3:inline>
            <ns3:extent cx="5715000" cy="3333750"/>
            <ns3:docPr id="51" name="Picture 51" descr="Two-panel calculated scope trace for the cold-node teaching scenario. The top panel shows one second at 3.100 V except for a 5 ms dip to 3.025 V. The lower panel expands the dip; a red line marks the 3.050 V reset threshold. A one-second DMM aperture reports a 3.099625 V average. This is a calculated illustration, not hardware data." title="Cold-node average and transient"/>
            <ns3:cNvGraphicFramePr>
              <ns5:graphicFrameLocks noChangeAspect="1"/>
            </ns3:cNvGraphicFramePr>
            <ns5:graphic>
              <ns5:graphicData uri="http://schemas.openxmlformats.org/drawingml/2006/picture">
                <ns6:pic>
                  <ns6:nvPicPr>
                    <ns6:cNvPr id="0" name="fig16_2.png"/>
                    <ns6:cNvPicPr/>
                  </ns6:nvPicPr>
                  <ns6:blipFill>
                    <ns5:blip ns7:embed="rId58"/>
                    <ns5:stretch>
                      <ns5:fillRect/>
                    </ns5:stretch>
                  </ns6:blipFill>
                  <ns6:spPr>
                    <ns5:xfrm>
                      <ns5:off x="0" y="0"/>
                      <ns5:ext cx="5715000" cy="3333750"/>
                    </ns5:xfrm>
                    <ns5:prstGeom prst="rect"/>
                  </ns6:spPr>
                </ns6:pic>
              </ns5:graphicData>
            </ns5:graphic>
          </ns3:inline>
        </ns0:drawing>
      </ns0:r>
    </ns0:p>
    <ns0:p>
      <ns0:pPr/>
      <ns0:r>
        <ns0:t>Figure 16.2 — Calculated teaching trace for the reader-lab node: 3.100 V between bursts and 3.025 V for 5 ms once per second, with a 3.050 V scenario reset threshold. The one-second DMM average is 3.099625 V. The trace is not hardware data.</ns0:t>
      </ns0:r>
    </ns0:p>
    <ns0:p ns2:paraId="570692CF" ns2:textId="77777777" ns0:rsidR="00D7136E" ns0:rsidRDefault="008C68FD">
      <ns0:pPr>
        <ns0:spacing ns0:before="160" ns0:after="60"/>
      </ns0:pPr>
      <ns0:r>
        <ns0:rPr>
          <ns0:b/>
          <ns0:bCs/>
        </ns0:rPr>
        <ns0:t xml:space="preserve">Listing 16.1 — </ns0:t>
      </ns0:r>
      <ns0:r>
        <ns0:t>Capture a waveform over SCPI as a binary block, scale it to volts and seconds from the preamble, and measure the 10 % to 90 % rise time with interpolation; a simulation mode generates a 2 ns edge seen through a 500 MHz response (Python with PyVISA and NumPy).</ns0:t>
      </ns0:r>
    </ns0:p>
    <ns0:p ns2:paraId="323AE4D8"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"""Capture one channel over SCPI as a binary block, scale it with the preamble, and measure the</ns0:t>
      </ns0:r>
      <ns0:r>
        <ns0:rPr>
          <ns0:rFonts ns0:ascii="Consolas" ns0:hAnsi="Consolas" ns0:cs="Consolas"/>
          <ns0:sz ns0:val="16"/>
          <ns0:szCs ns0:val="16"/>
        </ns0:rPr>
        <ns0:br/>
        <ns0:t>10 % to 90 % rise time with linear interpolation between samples.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InfiniiVision style (:WAV:SOUR, :WAV:FORM BYTE, :WAV:PRE?, :WAV:DATA?); Tektronix,</ns0:t>
      </ns0:r>
      <ns0:r>
        <ns0:rPr>
          <ns0:rFonts ns0:ascii="Consolas" ns0:hAnsi="Consolas" ns0:cs="Consolas"/>
          <ns0:sz ns0:val="16"/>
          <ns0:szCs ns0:val="16"/>
        </ns0:rPr>
        <ns0:br/>
        <ns0:t>R&amp;S, Rigol, and Siglent use different command names for the same steps, so check the programming guide.</ns0:t>
      </ns0:r>
      <ns0:r>
        <ns0:rPr>
          <ns0:rFonts ns0:ascii="Consolas" ns0:hAnsi="Consolas" ns0:cs="Consolas"/>
          <ns0:sz ns0:val="16"/>
          <ns0:szCs ns0:val="16"/>
        </ns0:rPr>
        <ns0:br/>
        <ns0:t>Run:  python l16_1_scope_capture.py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SimScope:</ns0:t>
      </ns0:r>
      <ns0:r>
        <ns0:rPr>
          <ns0:rFonts ns0:ascii="Consolas" ns0:hAnsi="Consolas" ns0:cs="Consolas"/>
          <ns0:sz ns0:val="16"/>
          <ns0:szCs ns0:val="16"/>
        </ns0:rPr>
        <ns0:br/>
        <ns0:t xml:space="preserve">    """A 2.0 ns (10-90 %) edge through a Gaussian 500 MHz response, 8-bit samples at 5 GS/s."""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dt = 0.2e-9; t = np.arange(-50e-9, 50e-9, dt)</ns0:t>
      </ns0:r>
      <ns0:r>
        <ns0:rPr>
          <ns0:rFonts ns0:ascii="Consolas" ns0:hAnsi="Consolas" ns0:cs="Consolas"/>
          <ns0:sz ns0:val="16"/>
          <ns0:szCs ns0:val="16"/>
        </ns0:rPr>
        <ns0:br/>
      </ns0:r>
      <ns0:r>
        <ns0:rPr>
          <ns0:rFonts ns0:ascii="Consolas" ns0:hAnsi="Consolas" ns0:cs="Consolas"/>
          <ns0:sz ns0:val="16"/>
          <ns0:szCs ns0:val="16"/>
        </ns0:rPr>
        <ns0:t xml:space="preserve">        sig = lambda tr: 0.5 * (1 + np.vectorize(math.erf)(t / (tr / 2.563) / math.sqrt(2)))</ns0:t>
      </ns0:r>
      <ns0:r>
        <ns0:rPr>
          <ns0:rFonts ns0:ascii="Consolas" ns0:hAnsi="Consolas" ns0:cs="Consolas"/>
          <ns0:sz ns0:val="16"/>
          <ns0:szCs ns0:val="16"/>
        </ns0:rPr>
        <ns0:br/>
        <ns0:t xml:space="preserve">        tr = math.hypot(2.0e-9, 0.35 / 500e6)                 # Gaussian edges add in quadrature</ns0:t>
      </ns0:r>
      <ns0:r>
        <ns0:rPr>
          <ns0:rFonts ns0:ascii="Consolas" ns0:hAnsi="Consolas" ns0:cs="Consolas"/>
          <ns0:sz ns0:val="16"/>
          <ns0:szCs ns0:val="16"/>
        </ns0:rPr>
        <ns0:br/>
        <ns0:t xml:space="preserve">        v = 3.3 * sig(tr) + np.random.default_rng(16).normal(0, 0.004, t.size)</ns0:t>
      </ns0:r>
      <ns0:r>
        <ns0:rPr>
          <ns0:rFonts ns0:ascii="Consolas" ns0:hAnsi="Consolas" ns0:cs="Consolas"/>
          <ns0:sz ns0:val="16"/>
          <ns0:szCs ns0:val="16"/>
        </ns0:rPr>
        <ns0:br/>
        <ns0:t xml:space="preserve">        self.yinc, self.yorg = 4.0 / 256, -0.35</ns0:t>
      </ns0:r>
      <ns0:r>
        <ns0:rPr>
          <ns0:rFonts ns0:ascii="Consolas" ns0:hAnsi="Consolas" ns0:cs="Consolas"/>
          <ns0:sz ns0:val="16"/>
          <ns0:szCs ns0:val="16"/>
        </ns0:rPr>
        <ns0:br/>
        <ns0:t xml:space="preserve">        self.codes = np.clip(np.round((v - self.yorg) / self.yinc), 0, 255).astype(np.uint8)</ns0:t>
      </ns0:r>
      <ns0:r>
        <ns0:rPr>
          <ns0:rFonts ns0:ascii="Consolas" ns0:hAnsi="Consolas" ns0:cs="Consolas"/>
          <ns0:sz ns0:val="16"/>
          <ns0:szCs ns0:val="16"/>
        </ns0:rPr>
        <ns0:br/>
        <ns0:t xml:space="preserve">        self.pre = '0,0,%d,1,%.6e,%.6e,0,%.6e,%.6e,0' % (t.size, dt, t[0], self.yinc, self.yorg)</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pass</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{'*IDN?': 'SIM,SCOPE,0,1.0', ':WAV:PRE?': self.pre}[cmd]</ns0:t>
      </ns0:r>
      <ns0:r>
        <ns0:rPr>
          <ns0:rFonts ns0:ascii="Consolas" ns0:hAnsi="Consolas" ns0:cs="Consolas"/>
          <ns0:sz ns0:val="16"/>
          <ns0:szCs ns0:val="16"/>
        </ns0:rPr>
        <ns0:br/>
        <ns0:t xml:space="preserve">    def query_binary_values(self, cmd, datatype='B', container=np.array):</ns0:t>
      </ns0:r>
      <ns0:r>
        <ns0:rPr>
          <ns0:rFonts ns0:ascii="Consolas" ns0:hAnsi="Consolas" ns0:cs="Consolas"/>
          <ns0:sz ns0:val="16"/>
          <ns0:szCs ns0:val="16"/>
        </ns0:rPr>
        <ns0:br/>
        <ns0:t xml:space="preserve">        return container(self.codes)</ns0:t>
      </ns0:r>
      <ns0:r>
        <ns0:rPr>
          <ns0:rFonts ns0:ascii="Consolas" ns0:hAnsi="Consolas" ns0:cs="Consolas"/>
          <ns0:sz ns0:val="16"/>
          <ns0:szCs ns0:val="16"/>
        </ns0:rPr>
        <ns0:br/>
      </ns0:r>
      <ns0:r>
        <ns0:rPr>
          <ns0:rFonts ns0:ascii="Consolas" ns0:hAnsi="Consolas" ns0:cs="Consolas"/>
          <ns0:sz ns0:val="16"/>
          <ns0:szCs ns0:val="16"/>
        </ns0:rPr>
        <ns0:br/>
        <ns0:t>def rise_time(t, v, lo=0.1, hi=0.9):</ns0:t>
      </ns0:r>
      <ns0:r>
        <ns0:rPr>
          <ns0:rFonts ns0:ascii="Consolas" ns0:hAnsi="Consolas" ns0:cs="Consolas"/>
          <ns0:sz ns0:val="16"/>
          <ns0:szCs ns0:val="16"/>
        </ns0:rPr>
        <ns0:br/>
        <ns0:t xml:space="preserve">    """10-90 % rise time of the first rising edge, levels from the settled bottom and top."""</ns0:t>
      </ns0:r>
      <ns0:r>
        <ns0:rPr>
          <ns0:rFonts ns0:ascii="Consolas" ns0:hAnsi="Consolas" ns0:cs="Consolas"/>
          <ns0:sz ns0:val="16"/>
          <ns0:szCs ns0:val="16"/>
        </ns0:rPr>
        <ns0:br/>
        <ns0:t xml:space="preserve">    base, top = np.median(v[: v.size // 5]), np.median(v[-v.size // 5:])</ns0:t>
      </ns0:r>
      <ns0:r>
        <ns0:rPr>
          <ns0:rFonts ns0:ascii="Consolas" ns0:hAnsi="Consolas" ns0:cs="Consolas"/>
          <ns0:sz ns0:val="16"/>
          <ns0:szCs ns0:val="16"/>
        </ns0:rPr>
        <ns0:br/>
        <ns0:t xml:space="preserve">    def cross(level):</ns0:t>
      </ns0:r>
      <ns0:r>
        <ns0:rPr>
          <ns0:rFonts ns0:ascii="Consolas" ns0:hAnsi="Consolas" ns0:cs="Consolas"/>
          <ns0:sz ns0:val="16"/>
          <ns0:szCs ns0:val="16"/>
        </ns0:rPr>
        <ns0:br/>
      </ns0:r>
      <ns0:r>
        <ns0:rPr>
          <ns0:rFonts ns0:ascii="Consolas" ns0:hAnsi="Consolas" ns0:cs="Consolas"/>
          <ns0:sz ns0:val="16"/>
          <ns0:szCs ns0:val="16"/>
        </ns0:rPr>
        <ns0:t xml:space="preserve">        y = base + level * (top - base)</ns0:t>
      </ns0:r>
      <ns0:r>
        <ns0:rPr>
          <ns0:rFonts ns0:ascii="Consolas" ns0:hAnsi="Consolas" ns0:cs="Consolas"/>
          <ns0:sz ns0:val="16"/>
          <ns0:szCs ns0:val="16"/>
        </ns0:rPr>
        <ns0:br/>
        <ns0:t xml:space="preserve">        k = int(np.argmax(v &gt;= y))</ns0:t>
      </ns0:r>
      <ns0:r>
        <ns0:rPr>
          <ns0:rFonts ns0:ascii="Consolas" ns0:hAnsi="Consolas" ns0:cs="Consolas"/>
          <ns0:sz ns0:val="16"/>
          <ns0:szCs ns0:val="16"/>
        </ns0:rPr>
        <ns0:br/>
        <ns0:t xml:space="preserve">        return t[k - 1] + (y - v[k - 1]) * (t[k] - t[k - 1]) / (v[k] - v[k - 1])</ns0:t>
      </ns0:r>
      <ns0:r>
        <ns0:rPr>
          <ns0:rFonts ns0:ascii="Consolas" ns0:hAnsi="Consolas" ns0:cs="Consolas"/>
          <ns0:sz ns0:val="16"/>
          <ns0:szCs ns0:val="16"/>
        </ns0:rPr>
        <ns0:br/>
        <ns0:t xml:space="preserve">    return cross(hi) - cross(lo), base, top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sc = SimScope() if a.sim else __import__('pyvisa').ResourceManager().open_resource(a.resource)</ns0:t>
      </ns0:r>
      <ns0:r>
        <ns0:rPr>
          <ns0:rFonts ns0:ascii="Consolas" ns0:hAnsi="Consolas" ns0:cs="Consolas"/>
          <ns0:sz ns0:val="16"/>
          <ns0:szCs ns0:val="16"/>
        </ns0:rPr>
        <ns0:br/>
        <ns0:t xml:space="preserve">    print(sc.query('*IDN?'))</ns0:t>
      </ns0:r>
      <ns0:r>
        <ns0:rPr>
          <ns0:rFonts ns0:ascii="Consolas" ns0:hAnsi="Consolas" ns0:cs="Consolas"/>
          <ns0:sz ns0:val="16"/>
          <ns0:szCs ns0:val="16"/>
        </ns0:rPr>
        <ns0:br/>
      </ns0:r>
      <ns0:r>
        <ns0:rPr>
          <ns0:rFonts ns0:ascii="Consolas" ns0:hAnsi="Consolas" ns0:cs="Consolas"/>
          <ns0:sz ns0:val="16"/>
          <ns0:szCs ns0:val="16"/>
        </ns0:rPr>
        <ns0:t xml:space="preserve">    for cmd in (':WAV:SOUR CHAN1', ':WAV:FORM BYTE', ':WAV:POIN:MODE RAW', ':WAV:POIN 1000', ':DIG CHAN1'):</ns0:t>
      </ns0:r>
      <ns0:r>
        <ns0:rPr>
          <ns0:rFonts ns0:ascii="Consolas" ns0:hAnsi="Consolas" ns0:cs="Consolas"/>
          <ns0:sz ns0:val="16"/>
          <ns0:szCs ns0:val="16"/>
        </ns0:rPr>
        <ns0:br/>
        <ns0:t xml:space="preserve">        sc.write(cmd)</ns0:t>
      </ns0:r>
      <ns0:r>
        <ns0:rPr>
          <ns0:rFonts ns0:ascii="Consolas" ns0:hAnsi="Consolas" ns0:cs="Consolas"/>
          <ns0:sz ns0:val="16"/>
          <ns0:szCs ns0:val="16"/>
        </ns0:rPr>
        <ns0:br/>
        <ns0:t xml:space="preserve">    p = [float(x) for x in sc.query(':WAV:PRE?').split(',')]</ns0:t>
      </ns0:r>
      <ns0:r>
        <ns0:rPr>
          <ns0:rFonts ns0:ascii="Consolas" ns0:hAnsi="Consolas" ns0:cs="Consolas"/>
          <ns0:sz ns0:val="16"/>
          <ns0:szCs ns0:val="16"/>
        </ns0:rPr>
        <ns0:br/>
        <ns0:t xml:space="preserve">    n, xinc, xorg, yinc, yorg = int(p[2]), p[4], p[5], p[7], p[8]</ns0:t>
      </ns0:r>
      <ns0:r>
        <ns0:rPr>
          <ns0:rFonts ns0:ascii="Consolas" ns0:hAnsi="Consolas" ns0:cs="Consolas"/>
          <ns0:sz ns0:val="16"/>
          <ns0:szCs ns0:val="16"/>
        </ns0:rPr>
        <ns0:br/>
        <ns0:t xml:space="preserve">    codes = sc.query_binary_values(':WAV:DATA?', datatype='B', container=np.array)</ns0:t>
      </ns0:r>
      <ns0:r>
        <ns0:rPr>
          <ns0:rFonts ns0:ascii="Consolas" ns0:hAnsi="Consolas" ns0:cs="Consolas"/>
          <ns0:sz ns0:val="16"/>
          <ns0:szCs ns0:val="16"/>
        </ns0:rPr>
        <ns0:br/>
        <ns0:t xml:space="preserve">    t = xorg + xinc * np.arange(n)</ns0:t>
      </ns0:r>
      <ns0:r>
        <ns0:rPr>
          <ns0:rFonts ns0:ascii="Consolas" ns0:hAnsi="Consolas" ns0:cs="Consolas"/>
          <ns0:sz ns0:val="16"/>
          <ns0:szCs ns0:val="16"/>
        </ns0:rPr>
        <ns0:br/>
        <ns0:t xml:space="preserve">    v = yorg + yinc * codes.astype(float)                  # this preamble: volts = origin + increment x code</ns0:t>
      </ns0:r>
      <ns0:r>
        <ns0:rPr>
          <ns0:rFonts ns0:ascii="Consolas" ns0:hAnsi="Consolas" ns0:cs="Consolas"/>
          <ns0:sz ns0:val="16"/>
          <ns0:szCs ns0:val="16"/>
        </ns0:rPr>
        <ns0:br/>
      </ns0:r>
      <ns0:r>
        <ns0:rPr>
          <ns0:rFonts ns0:ascii="Consolas" ns0:hAnsi="Consolas" ns0:cs="Consolas"/>
          <ns0:sz ns0:val="16"/>
          <ns0:szCs ns0:val="16"/>
        </ns0:rPr>
        <ns0:t xml:space="preserve">    tr, base, top = rise_time(t, v)</ns0:t>
      </ns0:r>
      <ns0:r>
        <ns0:rPr>
          <ns0:rFonts ns0:ascii="Consolas" ns0:hAnsi="Consolas" ns0:cs="Consolas"/>
          <ns0:sz ns0:val="16"/>
          <ns0:szCs ns0:val="16"/>
        </ns0:rPr>
        <ns0:br/>
        <ns0:t xml:space="preserve">    print('%d points, %.3g s/pt; base %.3f V, top %.3f V' % (n, xinc, base, top))</ns0:t>
      </ns0:r>
      <ns0:r>
        <ns0:rPr>
          <ns0:rFonts ns0:ascii="Consolas" ns0:hAnsi="Consolas" ns0:cs="Consolas"/>
          <ns0:sz ns0:val="16"/>
          <ns0:szCs ns0:val="16"/>
        </ns0:rPr>
        <ns0:br/>
        <ns0:t xml:space="preserve">    print('rise time 10-90 %%: %.2f ns (scope 0.70 ns removed in quadrature: %.2f ns)'</ns0:t>
      </ns0:r>
      <ns0:r>
        <ns0:rPr>
          <ns0:rFonts ns0:ascii="Consolas" ns0:hAnsi="Consolas" ns0:cs="Consolas"/>
          <ns0:sz ns0:val="16"/>
          <ns0:szCs ns0:val="16"/>
        </ns0:rPr>
        <ns0:br/>
        <ns0:t xml:space="preserve">          % (tr * 1e9, math.sqrt(max(tr ** 2 - 0.7e-9 ** 2, 0)) * 1e9))</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869FD8D" ns2:textId="77777777" ns0:rsidR="00D7136E" ns0:rsidRDefault="008C68FD">
      <ns0:r>
        <ns0:rPr>
          <ns0:b/>
          <ns0:bCs/>
        </ns0:rPr>
        <ns0:t xml:space="preserve">Common misconception. </ns0:t>
      </ns0:r>
      <ns0:r>
        <ns0:t>A scope's bandwidth is the highest frequency it can measure. At the bandwidth the reading is already 29 % low; for accurate amplitudes stay below a third of it, and for edges the scope's rise time must be several times faster than the edge.</ns0:t>
      </ns0:r>
    </ns0:p>
    <ns0:p ns2:paraId="3530BDD9" ns2:textId="77777777" ns0:rsidR="00D7136E" ns0:rsidRDefault="008C68FD">
      <ns0:pPr>
        <ns0:shd ns0:val="clear" ns0:color="auto" ns0:fill="E8F1E4"/>
        <ns0:spacing ns0:before="120" ns0:after="80"/>
      </ns0:pPr>
      <ns0:r>
        <ns0:rPr>
          <ns0:b/>
          <ns0:bCs/>
        </ns0:rPr>
        <ns0:t>From the Bench</ns0:t>
      </ns0:r>
    </ns0:p>
    <ns0:p ns2:paraId="29F00D71" ns2:textId="77777777" ns0:rsidR="00D7136E" ns0:rsidRDefault="008C68FD">
      <ns0:pPr>
        <ns0:shd ns0:val="clear" ns0:color="auto" ns0:fill="E8F1E4"/>
        <ns0:spacing ns0:after="120"/>
      </ns0:pPr>
      <ns0:r>
        <ns0:t>Before measuring a fast edge, measure the scope's own rise time with the fastest edge you have (a calibrator output or a fast pulse generator), through the probe you will use. That number, not the datasheet's, is the floor of your bench. If the scope changes a compliant edge into a violation—or hides a slow edge—the board will be redesigned for the instrument instead of the requirement.</ns0:t>
      </ns0:r>
    </ns0:p>
    <ns0:p ns2:paraId="79407932" ns2:textId="77777777" ns0:rsidR="00D7136E" ns0:rsidRDefault="008C68FD">
      <ns0:pPr>
        <ns0:pStyle ns0:val="Heading2"/>
      </ns0:pPr>
      <ns0:r>
        <ns0:t>Practice</ns0:t>
      </ns0:r>
    </ns0:p>
    <ns0:p ns2:paraId="39766881" ns2:textId="77777777" ns0:rsidR="00D7136E" ns0:rsidRDefault="008C68FD">
      <ns0:pPr>
        <ns0:spacing ns0:after="120"/>
      </ns0:pPr>
      <ns0:r>
        <ns0:rPr>
          <ns0:b/>
          <ns0:bCs/>
        </ns0:rPr>
        <ns0:t xml:space="preserve">1. </ns0:t>
      </ns0:r>
      <ns0:r>
        <ns0:t>(Core) What is the rise time of a 200 MHz scope?</ns0:t>
      </ns0:r>
    </ns0:p>
    <ns0:p ns2:paraId="0E93E1BA" ns2:textId="77777777" ns0:rsidR="00D7136E" ns0:rsidRDefault="008C68FD">
      <ns0:pPr>
        <ns0:spacing ns0:after="120"/>
      </ns0:pPr>
      <ns0:r>
        <ns0:rPr>
          <ns0:b/>
          <ns0:bCs/>
        </ns0:rPr>
        <ns0:t xml:space="preserve">2. </ns0:t>
      </ns0:r>
      <ns0:r>
        <ns0:t>(Core) A 5 ns edge is measured with a 350 MHz scope. What does it display?</ns0:t>
      </ns0:r>
    </ns0:p>
    <ns0:p ns2:paraId="5A474D46" ns2:textId="77777777" ns0:rsidR="00D7136E" ns0:rsidRDefault="008C68FD">
      <ns0:pPr>
        <ns0:spacing ns0:after="120"/>
      </ns0:pPr>
      <ns0:r>
        <ns0:rPr>
          <ns0:b/>
          <ns0:bCs/>
        </ns0:rPr>
        <ns0:t xml:space="preserve">3. </ns0:t>
      </ns0:r>
      <ns0:r>
        <ns0:t>(Core) A scope has 1 Mpoint of memory. What sample rate does it use for a 10 ms capture?</ns0:t>
      </ns0:r>
    </ns0:p>
    <ns0:p ns2:paraId="7C6C52D0" ns2:textId="77777777" ns0:rsidR="00D7136E" ns0:rsidRDefault="008C68FD">
      <ns0:pPr>
        <ns0:spacing ns0:after="120"/>
      </ns0:pPr>
      <ns0:r>
        <ns0:rPr>
          <ns0:b/>
          <ns0:bCs/>
        </ns0:rPr>
        <ns0:t xml:space="preserve">4. </ns0:t>
      </ns0:r>
      <ns0:r>
        <ns0:t>(Extension) What SINAD corresponds to 6.5 ENOB?</ns0:t>
      </ns0:r>
    </ns0:p>
    <ns0:p ns2:paraId="62B1F457" ns2:textId="77777777" ns0:rsidR="00D7136E" ns0:rsidRDefault="008C68FD">
      <ns0:pPr>
        <ns0:spacing ns0:after="120"/>
      </ns0:pPr>
      <ns0:r>
        <ns0:rPr>
          <ns0:b/>
          <ns0:bCs/>
        </ns0:rPr>
        <ns0:t xml:space="preserve">5. </ns0:t>
      </ns0:r>
      <ns0:r>
        <ns0:t>(Extension) What bandwidth do you need to measure a 25 MHz sine with at most 3 % amplitude error, assuming a Gaussian-like response?</ns0:t>
      </ns0:r>
    </ns0:p>
    <ns0:p ns2:paraId="5FF79455" ns2:textId="77777777" ns0:rsidR="00D7136E" ns0:rsidRDefault="008C68FD">
      <ns0:pPr>
        <ns0:spacing ns0:after="120"/>
      </ns0:pPr>
      <ns0:r>
        <ns0:rPr>
          <ns0:b/>
          <ns0:bCs/>
        </ns0:rPr>
        <ns0:t xml:space="preserve">6. </ns0:t>
      </ns0:r>
      <ns0:r>
        <ns0:t>(Challenge) Choose a scope for a 48 V, 100 kHz GaN half-bridge with 3 ns edges, where you need the switch-node edges, the 10 ms start-up, and 5 mV of ripple on the 3.3 V rail. Give bandwidth, sample rate, memory, resolution, and the probes (Chapter 17).</ns0:t>
      </ns0:r>
    </ns0:p>
    <ns0:p ns2:paraId="38025BD8" ns2:textId="77777777" ns0:rsidR="00D7136E" ns0:rsidRDefault="008C68FD">
      <ns0:pPr>
        <ns0:pStyle ns0:val="Heading3"/>
        <ns0:spacing ns0:before="280" ns0:after="120"/>
      </ns0:pPr>
      <ns0:r>
        <ns0:t>What You’ll Actually Use</ns0:t>
      </ns0:r>
    </ns0:p>
    <ns0:p ns2:paraId="4D8A3493" ns2:textId="77777777" ns0:rsidR="00D7136E" ns0:rsidRDefault="008C68FD">
      <ns0:pPr>
        <ns0:spacing ns0:after="60"/>
      </ns0:pPr>
      <ns0:r>
        <ns0:rPr>
          <ns0:b/>
          <ns0:bCs/>
        </ns0:rPr>
        <ns0:t>Everyday working tools</ns0:t>
      </ns0:r>
    </ns0:p>
    <ns0:p ns2:paraId="4A0FD3B4" ns2:textId="77777777" ns0:rsidR="00D7136E" ns0:rsidRDefault="008C68FD">
      <ns0:pPr>
        <ns0:pStyle ns0:val="ListParagraph"/>
        <ns0:numPr>
          <ns0:ilvl ns0:val="0"/>
          <ns0:numId ns0:val="1"/>
        </ns0:numPr>
        <ns0:spacing ns0:after="60"/>
      </ns0:pPr>
      <ns0:r>
        <ns0:t>Scope rise time ≈ 0.35/bandwidth; displayed rise time adds in quadrature; three to five times faster than the edge.</ns0:t>
      </ns0:r>
    </ns0:p>
    <ns0:p ns2:paraId="5C39743C" ns2:textId="77777777" ns0:rsidR="00D7136E" ns0:rsidRDefault="008C68FD">
      <ns0:pPr>
        <ns0:pStyle ns0:val="ListParagraph"/>
        <ns0:numPr>
          <ns0:ilvl ns0:val="0"/>
          <ns0:numId ns0:val="1"/>
        </ns0:numPr>
        <ns0:spacing ns0:after="60"/>
      </ns0:pPr>
      <ns0:r>
        <ns0:t>Amplitude error: 29 % at the bandwidth, about 4 % at a third, about 1.4 % at a fifth.</ns0:t>
      </ns0:r>
    </ns0:p>
    <ns0:p ns2:paraId="232D0574" ns2:textId="77777777" ns0:rsidR="00D7136E" ns0:rsidRDefault="008C68FD">
      <ns0:pPr>
        <ns0:pStyle ns0:val="ListParagraph"/>
        <ns0:numPr>
          <ns0:ilvl ns0:val="0"/>
          <ns0:numId ns0:val="1"/>
        </ns0:numPr>
        <ns0:spacing ns0:after="60"/>
      </ns0:pPr>
      <ns0:r>
        <ns0:t>Capture time = memory/sample rate; watch the sample rate at slow time bases.</ns0:t>
      </ns0:r>
    </ns0:p>
    <ns0:p ns2:paraId="1136FCF3" ns2:textId="77777777" ns0:rsidR="00D7136E" ns0:rsidRDefault="008C68FD">
      <ns0:pPr>
        <ns0:pStyle ns0:val="ListParagraph"/>
        <ns0:numPr>
          <ns0:ilvl ns0:val="0"/>
          <ns0:numId ns0:val="1"/>
        </ns0:numPr>
        <ns0:spacing ns0:after="60"/>
      </ns0:pPr>
      <ns0:r>
        <ns0:t>Levels = 2^bits over the full screen; SINAD = 6.02 ENOB + 1.76 dB; use the most sensitive scale.</ns0:t>
      </ns0:r>
    </ns0:p>
    <ns0:p ns2:paraId="0592A689" ns2:textId="77777777" ns0:rsidR="00D7136E" ns0:rsidRDefault="008C68FD">
      <ns0:pPr>
        <ns0:spacing ns0:before="120" ns0:after="60"/>
      </ns0:pPr>
      <ns0:r>
        <ns0:rPr>
          <ns0:b/>
          <ns0:bCs/>
        </ns0:rPr>
        <ns0:t>Mostly for exams and deeper study</ns0:t>
      </ns0:r>
    </ns0:p>
    <ns0:p ns2:paraId="660B8858" ns2:textId="77777777" ns0:rsidR="00D7136E" ns0:rsidRDefault="008C68FD">
      <ns0:pPr>
        <ns0:pStyle ns0:val="ListParagraph"/>
        <ns0:numPr>
          <ns0:ilvl ns0:val="0"/>
          <ns0:numId ns0:val="1"/>
        </ns0:numPr>
        <ns0:spacing ns0:after="60"/>
      </ns0:pPr>
      <ns0:r>
        <ns0:t>Interleaved ADC architectures and DSP bandwidth enhancement in high-end scopes.</ns0:t>
      </ns0:r>
    </ns0:p>
    <ns0:p ns2:paraId="637A891C" ns2:textId="77777777" ns0:rsidR="00D7136E" ns0:rsidRDefault="008C68FD">
      <ns0:pPr>
        <ns0:pStyle ns0:val="Heading1"/>
      </ns0:pPr>
      <ns0:bookmarkStart ns0:id="20" ns0:name="_TocAll0021"/>
      <ns0:bookmarkEnd ns0:id="20"/>
      <ns0:r>
        <ns0:t>Chapter 17. Probes</ns0:t>
      </ns0:r>
    </ns0:p>
    <ns0:p ns2:paraId="6EEADBA6" ns2:textId="77777777" ns0:rsidR="00D7136E" ns0:rsidRDefault="008C68FD">
      <ns0:r>
        <ns0:t>A 50 MHz clock appears sinusoidal, with ringing at 124 MHz. Replacing the probe’s 15 cm ground lead with its short ground spring removes the ringing. The clock is unchanged: the original lead and probe capacitance formed a resonant circuit at 124 MHz, which the scope displayed.</ns0:t>
      </ns0:r>
    </ns0:p>
    <ns0:p ns2:paraId="42F95F66" ns2:textId="77777777" ns0:rsidR="00D7136E" ns0:rsidRDefault="008C68FD">
      <ns0:pPr>
        <ns0:spacing ns0:after="200"/>
      </ns0:pPr>
      <ns0:r>
        <ns0:rPr>
          <ns0:b/>
          <ns0:bCs/>
        </ns0:rPr>
        <ns0:t xml:space="preserve">Where you meet this: </ns0:t>
      </ns0:r>
      <ns0:r>
        <ns0:t>Every scope measurement, switching power stages, gate drives, high-speed digital, power-rail ripple, current in motors and inductors, and double-pulse tests (Chapter 8).</ns0:t>
      </ns0:r>
    </ns0:p>
    <ns0:p ns2:paraId="73CD9BB3" ns2:textId="77777777" ns0:rsidR="00D7136E" ns0:rsidRDefault="008C68FD">
      <ns0:pPr>
        <ns0:pStyle ns0:val="Heading2"/>
      </ns0:pPr>
      <ns0:r>
        <ns0:t>17.1 The passive probe</ns0:t>
      </ns0:r>
    </ns0:p>
    <ns0:p ns2:paraId="31DB2574" ns2:textId="77777777" ns0:rsidR="00D7136E" ns0:rsidRDefault="008C68FD">
      <ns0:r>
        <ns0:t>The standard 10× passive probe has a 9 MΩ tip resistor with a compensating capacitor, forming a divider with the scope's 1 MΩ input, so the circuit sees 10 MΩ in parallel with roughly 10 to 15 pF. The resistive load is negligible; the capacitance is not. At 100 MHz, 11 pF is a reactance of 145 Ω, which loads a 50 Ω source noticeably and slows its edges. Compensation adjusts the probe's capacitor so the divider is flat with frequency: connect the probe to the scope's square-wave calibrator and turn the trimm</ns0:t>
      </ns0:r>
      <ns0:r>
        <ns0:t>er until the corners are square, every time the probe moves to another channel or scope. 1× passive probes have a much higher capacitance (often tens of pF) and low bandwidth, and are for small, slow signals only.</ns0:t>
      </ns0:r>
    </ns0:p>
    <ns0:p ns2:paraId="3F389DB2" ns2:textId="77777777" ns0:rsidR="00D7136E" ns0:rsidRDefault="008C68FD">
      <ns0:pPr>
        <ns0:pStyle ns0:val="Heading2"/>
      </ns0:pPr>
      <ns0:r>
        <ns0:t>Worked Example 17.1: Probe loading at 100 MHz</ns0:t>
      </ns0:r>
    </ns0:p>
    <ns0:p ns2:paraId="7A06853C" ns2:textId="77777777" ns0:rsidR="00D7136E" ns0:rsidRDefault="008C68FD">
      <ns0:r>
        <ns0:rPr>
          <ns0:b/>
          <ns0:bCs/>
        </ns0:rPr>
        <ns0:t xml:space="preserve">Problem. </ns0:t>
      </ns0:r>
      <ns0:r>
        <ns0:t>A 10× probe with 11 pF loads a node driven from a 50 Ω source impedance. What is the amplitude error at 100 MHz, and what rise time does the probe add to an edge?</ns0:t>
      </ns0:r>
    </ns0:p>
    <ns0:p ns2:paraId="67324B40" ns2:textId="77777777" ns0:rsidR="00D7136E" ns0:rsidRDefault="008C68FD">
      <ns0:r>
        <ns0:rPr>
          <ns0:b/>
          <ns0:bCs/>
        </ns0:rPr>
        <ns0:t xml:space="preserve">Solution. </ns0:t>
      </ns0:r>
      <ns0:r>
        <ns0:rPr>
          <ns0:b ns0:val="0"/>
        </ns0:rPr>
        <ns0:t>Xc = 1/(2π × 100 MHz × 11 pF) = 145 Ω. The divider is |−j145/(50 − j145)| = 145/153.4 = 0.945: the node's 100 MHz component drops 5.5 % (and shifts in phase), with the probe connected. The RC of 50 Ω and 11 pF is 0.55 ns, a 10 % to 90 % rise of 2.2 RC = 1.21 ns added to the node's own edge. An active probe with 0.9 pF has a reactance of 1768 Ω at 100 MHz and loads the node by 0.04 %. In a release check with a 97 mV limit for that component, a real 100 mV signal would display about 94.5 mV and could pass falsely. The probe has changed the quantity being judged.</ns0:t>
      </ns0:r>
    </ns0:p>
    <ns0:p ns2:paraId="0F7DCB37" ns2:textId="77777777" ns0:rsidR="00D7136E" ns0:rsidRDefault="008C68FD">
      <ns0:pPr>
        <ns0:pStyle ns0:val="Heading2"/>
      </ns0:pPr>
      <ns0:r>
        <ns0:t>17.2 Ground leads</ns0:t>
      </ns0:r>
    </ns0:p>
    <ns0:p ns2:paraId="67E9C536" ns2:textId="77777777" ns0:rsidR="00D7136E" ns0:rsidRDefault="008C68FD">
      <ns0:r>
        <ns0:t>The probe's ground lead is an inductor, roughly 1 nH per millimeter, and with the probe's tip capacitance it forms a series resonant circuit excited by every fast edge. A 15 cm lead (about 150 nH) with 11 pF resonates near 124 MHz; a ground spring of about 10 nH moves the resonance to 480 MHz and lowers its Q below one. The lead also forms a loop that picks up magnetic fields from nearby switching currents, which appears as "ringing" or noise that is not in the circuit: touch the probe tip to its own ground</ns0:t>
      </ns0:r>
      <ns0:r>
        <ns0:t xml:space="preserve"> clip at the same point and look; whatever remains is pickup.</ns0:t>
      </ns0:r>
    </ns0:p>
    <ns0:p ns2:paraId="0E3F865B" ns2:textId="77777777" ns0:rsidR="00D7136E" ns0:rsidRDefault="008C68FD">
      <ns0:pPr>
        <ns0:pStyle ns0:val="Heading2"/>
      </ns0:pPr>
      <ns0:r>
        <ns0:t>Worked Example 17.2: The ground lead's resonance</ns0:t>
      </ns0:r>
    </ns0:p>
    <ns0:p ns2:paraId="36120D74" ns2:textId="77777777" ns0:rsidR="00D7136E" ns0:rsidRDefault="008C68FD">
      <ns0:r>
        <ns0:rPr>
          <ns0:b/>
          <ns0:bCs/>
        </ns0:rPr>
        <ns0:t xml:space="preserve">Problem. </ns0:t>
      </ns0:r>
      <ns0:r>
        <ns0:t>Find the resonance and Q of a 150 nH ground lead with an 11 pF probe, driven from 50 Ω, and of a 10 nH spring.</ns0:t>
      </ns0:r>
    </ns0:p>
    <ns0:p ns2:paraId="6D9ADE0D" ns2:textId="77777777" ns0:rsidR="00D7136E" ns0:rsidRDefault="008C68FD">
      <ns0:r>
        <ns0:rPr>
          <ns0:b/>
          <ns0:bCs/>
        </ns0:rPr>
        <ns0:t xml:space="preserve">Solution. </ns0:t>
      </ns0:r>
      <ns0:r>
        <ns0:t>f = 1/(2π√(LC)) = 1/(2π√(150 nH × 11 pF)) = 124 MHz, with Q = √(L/C)/R = √(150 nH/11 pF)/50 Ω = 117/50 = 2.3, so edges ring visibly. With 10 nH: f = 480 MHz and Q = 30/50 = 0.60, overdamped, no ringing; and 480 MHz is above most 350 MHz scopes' bandwidth.</ns0:t>
      </ns0:r>
    </ns0:p>
    <ns0:p ns2:paraId="69457A6D" ns2:textId="77777777" ns0:rsidR="00D7136E" ns0:rsidRDefault="008C68FD">
      <ns0:pPr>
        <ns0:spacing ns0:before="200" ns0:after="60"/>
        <ns0:jc ns0:val="center"/>
      </ns0:pPr>
      <ns0:r>
        <ns0:rPr>
          <ns0:noProof/>
        </ns0:rPr>
        <ns0:drawing>
          <ns3:inline distT="0" distB="0" distL="0" distR="0" ns4:anchorId="6C26B050" ns4:editId="2346E579">
            <ns3:extent cx="5120640" cy="2688336"/>
            <ns3:effectExtent l="0" t="0" r="0" b="0"/>
            <ns3:docPr id="21" name="Picture 21" descr="Two traces on a dark scope-style grid of voltage against time from 0 to 40 nanoseconds. A yellow trace overshoots by about half and rings down over several cycles; a green trace rises cleanly to the final level." title="Figure 17.1"/>
            <ns3:cNvGraphicFramePr>
              <ns5:graphicFrameLocks noChangeAspect="1"/>
            </ns3:cNvGraphicFramePr>
            <ns5:graphic>
              <ns5:graphicData uri="http://schemas.openxmlformats.org/drawingml/2006/picture">
                <ns6:pic>
                  <ns6:nvPicPr>
                    <ns6:cNvPr id="0" name="b9_probe_ground.png"/>
                    <ns6:cNvPicPr/>
                  </ns6:nvPicPr>
                  <ns6:blipFill>
                    <ns5:blip ns7:embed="rId26"/>
                    <ns5:stretch>
                      <ns5:fillRect/>
                    </ns5:stretch>
                  </ns6:blipFill>
                  <ns6:spPr>
                    <ns5:xfrm>
                      <ns5:off x="0" y="0"/>
                      <ns5:ext cx="5120640" cy="2688336"/>
                    </ns5:xfrm>
                    <ns5:prstGeom prst="rect">
                      <ns5:avLst/>
                    </ns5:prstGeom>
                  </ns6:spPr>
                </ns6:pic>
              </ns5:graphicData>
            </ns5:graphic>
          </ns3:inline>
        </ns0:drawing>
      </ns0:r>
    </ns0:p>
    <ns0:p ns2:paraId="2976A268" ns2:textId="77777777" ns0:rsidR="00D7136E" ns0:rsidRDefault="008C68FD">
      <ns0:pPr>
        <ns0:spacing ns0:after="200"/>
        <ns0:jc ns0:val="center"/>
      </ns0:pPr>
      <ns0:r>
        <ns0:rPr>
          <ns0:i/>
          <ns0:iCs/>
          <ns0:color ns0:val="555555"/>
          <ns0:sz ns0:val="19"/>
          <ns0:szCs ns0:val="19"/>
        </ns0:rPr>
        <ns0:t>Figure 17.1 — The same 1 ns edge seen through a 10× probe (11 pF) from a 50 Ω source with a 15 cm ground lead (150 nH: rings at 124 MHz, Q = 2.3) and with a ground spring (10 nH: Q = 0.60, no ringing).</ns0:t>
      </ns0:r>
    </ns0:p>
    <ns0:p>
      <ns0:pPr/>
      <ns0:r>
        <ns0:t>In the reader-lab case, separate the 5 ms rail plateau from the much faster burst edge. The long ground lead can add ringing to that edge, as Worked Example 17.2 shows; it cannot explain a 5 ms plateau that remains below 3.05 V with a short ground spring. Capture the rail and reset signal together, then repeat with the probe connection changed. If the plateau stays and only the ringing changes, the supply path is real and the edge artifact belongs to the probe.</ns0:t>
      </ns0:r>
    </ns0:p>
    <ns0:p ns2:paraId="47413E75" ns2:textId="77777777" ns0:rsidR="00D7136E" ns0:rsidRDefault="008C68FD">
      <ns0:pPr>
        <ns0:pStyle ns0:val="Heading2"/>
      </ns0:pPr>
      <ns0:r>
        <ns0:t>17.3 Active, differential, and isolated probes</ns0:t>
      </ns0:r>
    </ns0:p>
    <ns0:p ns2:paraId="2D05DDB4" ns2:textId="77777777" ns0:rsidR="00D7136E" ns0:rsidRDefault="008C68FD">
      <ns0:r>
        <ns0:t>An active probe puts a small amplifier at the tip, so the circuit sees well under 1 pF and typically 1 MΩ or more; bandwidths run from 1 GHz to beyond 30 GHz, and the input range is small (a few volts). Differential probes measure the voltage between two points that are both away from ground, such as a high-side gate or a shunt in the supply line, and their quality figure is the common-mode rejection ratio (CMRR), which falls with frequency. Optically isolated probes (Tektronix's IsoVu is an example) and is</ns0:t>
      </ns0:r>
      <ns0:r>
        <ns0:t>olated-channel scopes remove the ground connection entirely and keep high CMRR at high frequency; they are the tool for GaN and SiC switch nodes. Power-rail probes measure millivolts of ripple on a DC rail with a 1:1 path, a built-in offset, and 50 kΩ DC loading. Never float a scope by disconnecting its protective earth (Chapter 4).</ns0:t>
      </ns0:r>
    </ns0:p>
    <ns0:p ns2:paraId="55171C01" ns2:textId="77777777" ns0:rsidR="00D7136E" ns0:rsidRDefault="008C68FD">
      <ns0:pPr>
        <ns0:pStyle ns0:val="Heading2"/>
      </ns0:pPr>
      <ns0:r>
        <ns0:t>Worked Example 17.3: CMRR on a half-bridge</ns0:t>
      </ns0:r>
    </ns0:p>
    <ns0:p ns2:paraId="729A357E" ns2:textId="77777777" ns0:rsidR="00D7136E" ns0:rsidRDefault="008C68FD">
      <ns0:r>
        <ns0:rPr>
          <ns0:b/>
          <ns0:bCs/>
        </ns0:rPr>
        <ns0:t xml:space="preserve">Problem. </ns0:t>
      </ns0:r>
      <ns0:r>
        <ns0:t>A differential probe with 60 dB CMRR at 1 MHz and 30 dB at 100 MHz measures the high-side gate voltage of a 400 V half-bridge whose switch node slews in a few nanoseconds. What error can the common mode produce?</ns0:t>
      </ns0:r>
    </ns0:p>
    <ns0:p ns2:paraId="21030887" ns2:textId="77777777" ns0:rsidR="00D7136E" ns0:rsidRDefault="008C68FD">
      <ns0:r>
        <ns0:rPr>
          <ns0:b/>
          <ns0:bCs/>
        </ns0:rPr>
        <ns0:t xml:space="preserve">Solution. </ns0:t>
      </ns0:r>
      <ns0:r>
        <ns0:t>The switch node swings 400 V of common mode. At 1 MHz components, 60 dB is a factor of 1000: 0.4 V of error. The fast edge's energy is near 100 MHz, where 30 dB is a factor of 31.6: up to 12.6 V of false signal on a gate drive of 15 V. The gate waveform during switching is then the probe's, not the gate's. An isolated probe or a measurement referenced to the source pin with a short, isolated connection is required.</ns0:t>
      </ns0:r>
    </ns0:p>
    <ns0:p ns2:paraId="0C6AF04C" ns2:textId="77777777" ns0:rsidR="00D7136E" ns0:rsidRDefault="008C68FD">
      <ns0:pPr>
        <ns0:pStyle ns0:val="Heading2"/>
      </ns0:pPr>
      <ns0:r>
        <ns0:t>17.4 Current probes</ns0:t>
      </ns0:r>
    </ns0:p>
    <ns0:p ns2:paraId="7D91517F" ns2:textId="77777777" ns0:rsidR="00D7136E" ns0:rsidRDefault="008C68FD">
      <ns0:r>
        <ns0:t>Clamp-on current probes combine a Hall sensor for DC and low frequencies with a current transformer for high frequencies, reaching about 50 to 120 MHz and tens of amperes; they need degaussing and zeroing before use and add a small insertion impedance. Rogowski coils are flexible, do not saturate, and fit around a TO-247 leg, but have no DC response. Current transformers and coaxial shunts serve double-pulse tests (Chapter 8). Every current probe has a propagation delay different from the voltage probe's, s</ns0:t>
      </ns0:r>
      <ns0:r>
        <ns0:t>o power measurements need deskew.</ns0:t>
      </ns0:r>
    </ns0:p>
    <ns0:p ns2:paraId="4AF076B0" ns2:textId="77777777" ns0:rsidR="00D7136E" ns0:rsidRDefault="008C68FD">
      <ns0:pPr>
        <ns0:spacing ns0:before="160" ns0:after="60"/>
      </ns0:pPr>
      <ns0:r>
        <ns0:rPr>
          <ns0:b/>
          <ns0:bCs/>
        </ns0:rPr>
        <ns0:t xml:space="preserve">Listing 17.1 — </ns0:t>
      </ns0:r>
      <ns0:r>
        <ns0:t>Deskew of a voltage and a current probe: cross-correlate the two channels' records of a common edge, find the delay to sub-sample resolution, and report the energy error it would cause; a simulation mode uses the edge of Chapter 8 (Python with NumPy).</ns0:t>
      </ns0:r>
    </ns0:p>
    <ns0:p ns2:paraId="06061A0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"""Deskew a voltage and a current channel: find the delay between their records of a common edge by</ns0:t>
      </ns0:r>
      <ns0:r>
        <ns0:rPr>
          <ns0:rFonts ns0:ascii="Consolas" ns0:hAnsi="Consolas" ns0:cs="Consolas"/>
          <ns0:sz ns0:val="16"/>
          <ns0:szCs ns0:val="16"/>
        </ns0:rPr>
        <ns0:br/>
        <ns0:t>cross-correlating the derivatives, refine it to a fraction of a sample with a parabola, and show what</ns0:t>
      </ns0:r>
      <ns0:r>
        <ns0:rPr>
          <ns0:rFonts ns0:ascii="Consolas" ns0:hAnsi="Consolas" ns0:cs="Consolas"/>
          <ns0:sz ns0:val="16"/>
          <ns0:szCs ns0:val="16"/>
        </ns0:rPr>
        <ns0:br/>
      </ns0:r>
      <ns0:r>
        <ns0:rPr>
          <ns0:rFonts ns0:ascii="Consolas" ns0:hAnsi="Consolas" ns0:cs="Consolas"/>
          <ns0:sz ns0:val="16"/>
          <ns0:szCs ns0:val="16"/>
        </ns0:rPr>
        <ns0:t>the uncorrected skew does to a switching-energy integral.</ns0:t>
      </ns0:r>
      <ns0:r>
        <ns0:rPr>
          <ns0:rFonts ns0:ascii="Consolas" ns0:hAnsi="Consolas" ns0:cs="Consolas"/>
          <ns0:sz ns0:val="16"/>
          <ns0:szCs ns0:val="16"/>
        </ns0:rPr>
        <ns0:br/>
      </ns0:r>
      <ns0:r>
        <ns0:rPr>
          <ns0:rFonts ns0:ascii="Consolas" ns0:hAnsi="Consolas" ns0:cs="Consolas"/>
          <ns0:sz ns0:val="16"/>
          <ns0:szCs ns0:val="16"/>
        </ns0:rPr>
        <ns0:br/>
        <ns0:t>Run:  python l17_1_deskew.py      (simulation: the turn-off edge of Chapter 8, current probe 2.0 ns late)</ns0:t>
      </ns0:r>
      <ns0:r>
        <ns0:rPr>
          <ns0:rFonts ns0:ascii="Consolas" ns0:hAnsi="Consolas" ns0:cs="Consolas"/>
          <ns0:sz ns0:val="16"/>
          <ns0:szCs ns0:val="16"/>
        </ns0:rPr>
        <ns0:br/>
        <ns0:t>With real data, load the two channels from the scope (Listing 16.1) instead of make_records().</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make_records(skew=2.0e-9, dt=0.1e-9):</ns0:t>
      </ns0:r>
      <ns0:r>
        <ns0:rPr>
          <ns0:rFonts ns0:ascii="Consolas" ns0:hAnsi="Consolas" ns0:cs="Consolas"/>
          <ns0:sz ns0:val="16"/>
          <ns0:szCs ns0:val="16"/>
        </ns0:rPr>
        <ns0:br/>
        <ns0:t xml:space="preserve">    t = np.arange(-10e-9, 50e-9, dt)</ns0:t>
      </ns0:r>
      <ns0:r>
        <ns0:rPr>
          <ns0:rFonts ns0:ascii="Consolas" ns0:hAnsi="Consolas" ns0:cs="Consolas"/>
          <ns0:sz ns0:val="16"/>
          <ns0:szCs ns0:val="16"/>
        </ns0:rPr>
        <ns0:br/>
        <ns0:t xml:space="preserve">    v = np.clip(t / 15e-9, 0, 1) * 400                       # drain voltage 0 -&gt; 400 V in 15 ns</ns0:t>
      </ns0:r>
      <ns0:r>
        <ns0:rPr>
          <ns0:rFonts ns0:ascii="Consolas" ns0:hAnsi="Consolas" ns0:cs="Consolas"/>
          <ns0:sz ns0:val="16"/>
          <ns0:szCs ns0:val="16"/>
        </ns0:rPr>
        <ns0:br/>
      </ns0:r>
      <ns0:r>
        <ns0:rPr>
          <ns0:rFonts ns0:ascii="Consolas" ns0:hAnsi="Consolas" ns0:cs="Consolas"/>
          <ns0:sz ns0:val="16"/>
          <ns0:szCs ns0:val="16"/>
        </ns0:rPr>
        <ns0:t xml:space="preserve">    i = lambda x: 20 * np.clip(1 - (x - 15e-9) / 15e-9, 0, 1)</ns0:t>
      </ns0:r>
      <ns0:r>
        <ns0:rPr>
          <ns0:rFonts ns0:ascii="Consolas" ns0:hAnsi="Consolas" ns0:cs="Consolas"/>
          <ns0:sz ns0:val="16"/>
          <ns0:szCs ns0:val="16"/>
        </ns0:rPr>
        <ns0:br/>
        <ns0:t xml:space="preserve">    return t, v, i(t - skew), i(t)</ns0:t>
      </ns0:r>
      <ns0:r>
        <ns0:rPr>
          <ns0:rFonts ns0:ascii="Consolas" ns0:hAnsi="Consolas" ns0:cs="Consolas"/>
          <ns0:sz ns0:val="16"/>
          <ns0:szCs ns0:val="16"/>
        </ns0:rPr>
        <ns0:br/>
      </ns0:r>
      <ns0:r>
        <ns0:rPr>
          <ns0:rFonts ns0:ascii="Consolas" ns0:hAnsi="Consolas" ns0:cs="Consolas"/>
          <ns0:sz ns0:val="16"/>
          <ns0:szCs ns0:val="16"/>
        </ns0:rPr>
        <ns0:br/>
        <ns0:t>def delay(t, a, b):</ns0:t>
      </ns0:r>
      <ns0:r>
        <ns0:rPr>
          <ns0:rFonts ns0:ascii="Consolas" ns0:hAnsi="Consolas" ns0:cs="Consolas"/>
          <ns0:sz ns0:val="16"/>
          <ns0:szCs ns0:val="16"/>
        </ns0:rPr>
        <ns0:br/>
        <ns0:t xml:space="preserve">    """Delay of b relative to a, in seconds, from the cross-correlation of their derivatives."""</ns0:t>
      </ns0:r>
      <ns0:r>
        <ns0:rPr>
          <ns0:rFonts ns0:ascii="Consolas" ns0:hAnsi="Consolas" ns0:cs="Consolas"/>
          <ns0:sz ns0:val="16"/>
          <ns0:szCs ns0:val="16"/>
        </ns0:rPr>
        <ns0:br/>
        <ns0:t xml:space="preserve">    da, db = np.gradient(a), np.gradient(b)</ns0:t>
      </ns0:r>
      <ns0:r>
        <ns0:rPr>
          <ns0:rFonts ns0:ascii="Consolas" ns0:hAnsi="Consolas" ns0:cs="Consolas"/>
          <ns0:sz ns0:val="16"/>
          <ns0:szCs ns0:val="16"/>
        </ns0:rPr>
        <ns0:br/>
        <ns0:t xml:space="preserve">    c = np.correlate(db, da, mode='full')</ns0:t>
      </ns0:r>
      <ns0:r>
        <ns0:rPr>
          <ns0:rFonts ns0:ascii="Consolas" ns0:hAnsi="Consolas" ns0:cs="Consolas"/>
          <ns0:sz ns0:val="16"/>
          <ns0:szCs ns0:val="16"/>
        </ns0:rPr>
        <ns0:br/>
        <ns0:t xml:space="preserve">    k = int(np.argmax(np.abs(c)))</ns0:t>
      </ns0:r>
      <ns0:r>
        <ns0:rPr>
          <ns0:rFonts ns0:ascii="Consolas" ns0:hAnsi="Consolas" ns0:cs="Consolas"/>
          <ns0:sz ns0:val="16"/>
          <ns0:szCs ns0:val="16"/>
        </ns0:rPr>
        <ns0:br/>
        <ns0:t xml:space="preserve">    if 0 &lt; k &lt; c.size - 1:                                    # parabolic refinement</ns0:t>
      </ns0:r>
      <ns0:r>
        <ns0:rPr>
          <ns0:rFonts ns0:ascii="Consolas" ns0:hAnsi="Consolas" ns0:cs="Consolas"/>
          <ns0:sz ns0:val="16"/>
          <ns0:szCs ns0:val="16"/>
        </ns0:rPr>
        <ns0:br/>
        <ns0:t xml:space="preserve">        y0, y1, y2 = abs(c[k - 1]), abs(c[k]), abs(c[k + 1])</ns0:t>
      </ns0:r>
      <ns0:r>
        <ns0:rPr>
          <ns0:rFonts ns0:ascii="Consolas" ns0:hAnsi="Consolas" ns0:cs="Consolas"/>
          <ns0:sz ns0:val="16"/>
          <ns0:szCs ns0:val="16"/>
        </ns0:rPr>
        <ns0:br/>
      </ns0:r>
      <ns0:r>
        <ns0:rPr>
          <ns0:rFonts ns0:ascii="Consolas" ns0:hAnsi="Consolas" ns0:cs="Consolas"/>
          <ns0:sz ns0:val="16"/>
          <ns0:szCs ns0:val="16"/>
        </ns0:rPr>
        <ns0:t xml:space="preserve">        k = k + 0.5 * (y0 - y2) / (y0 - 2 * y1 + y2)</ns0:t>
      </ns0:r>
      <ns0:r>
        <ns0:rPr>
          <ns0:rFonts ns0:ascii="Consolas" ns0:hAnsi="Consolas" ns0:cs="Consolas"/>
          <ns0:sz ns0:val="16"/>
          <ns0:szCs ns0:val="16"/>
        </ns0:rPr>
        <ns0:br/>
        <ns0:t xml:space="preserve">    return (k - (a.size - 1)) * (t[1] - t[0])</ns0:t>
      </ns0:r>
      <ns0:r>
        <ns0:rPr>
          <ns0:rFonts ns0:ascii="Consolas" ns0:hAnsi="Consolas" ns0:cs="Consolas"/>
          <ns0:sz ns0:val="16"/>
          <ns0:szCs ns0:val="16"/>
        </ns0:rPr>
        <ns0:br/>
      </ns0:r>
      <ns0:r>
        <ns0:rPr>
          <ns0:rFonts ns0:ascii="Consolas" ns0:hAnsi="Consolas" ns0:cs="Consolas"/>
          <ns0:sz ns0:val="16"/>
          <ns0:szCs ns0:val="16"/>
        </ns0:rPr>
        <ns0:br/>
        <ns0:t>def energy(t, v, i):</ns0:t>
      </ns0:r>
      <ns0:r>
        <ns0:rPr>
          <ns0:rFonts ns0:ascii="Consolas" ns0:hAnsi="Consolas" ns0:cs="Consolas"/>
          <ns0:sz ns0:val="16"/>
          <ns0:szCs ns0:val="16"/>
        </ns0:rPr>
        <ns0:br/>
        <ns0:t xml:space="preserve">    return float(np.sum(v * i) * (t[1] - t[0]))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 v, i_meas, i_true = make_records()</ns0:t>
      </ns0:r>
      <ns0:r>
        <ns0:rPr>
          <ns0:rFonts ns0:ascii="Consolas" ns0:hAnsi="Consolas" ns0:cs="Consolas"/>
          <ns0:sz ns0:val="16"/>
          <ns0:szCs ns0:val="16"/>
        </ns0:rPr>
        <ns0:br/>
        <ns0:t xml:space="preserve">    # the probes are deskewed on a fixture where both see the same edge: here the current edge itself</ns0:t>
      </ns0:r>
      <ns0:r>
        <ns0:rPr>
          <ns0:rFonts ns0:ascii="Consolas" ns0:hAnsi="Consolas" ns0:cs="Consolas"/>
          <ns0:sz ns0:val="16"/>
          <ns0:szCs ns0:val="16"/>
        </ns0:rPr>
        <ns0:br/>
        <ns0:t xml:space="preserve">    d = delay(t, i_true, i_meas)</ns0:t>
      </ns0:r>
      <ns0:r>
        <ns0:rPr>
          <ns0:rFonts ns0:ascii="Consolas" ns0:hAnsi="Consolas" ns0:cs="Consolas"/>
          <ns0:sz ns0:val="16"/>
          <ns0:szCs ns0:val="16"/>
        </ns0:rPr>
        <ns0:br/>
        <ns0:t xml:space="preserve">    print('measured skew of the current channel: %.2f ns' % (d * 1e9))</ns0:t>
      </ns0:r>
      <ns0:r>
        <ns0:rPr>
          <ns0:rFonts ns0:ascii="Consolas" ns0:hAnsi="Consolas" ns0:cs="Consolas"/>
          <ns0:sz ns0:val="16"/>
          <ns0:szCs ns0:val="16"/>
        </ns0:rPr>
        <ns0:br/>
        <ns0:t xml:space="preserve">    i_fixed = np.interp(t + d, t, i_meas)</ns0:t>
      </ns0:r>
      <ns0:r>
        <ns0:rPr>
          <ns0:rFonts ns0:ascii="Consolas" ns0:hAnsi="Consolas" ns0:cs="Consolas"/>
          <ns0:sz ns0:val="16"/>
          <ns0:szCs ns0:val="16"/>
        </ns0:rPr>
        <ns0:br/>
      </ns0:r>
      <ns0:r>
        <ns0:rPr>
          <ns0:rFonts ns0:ascii="Consolas" ns0:hAnsi="Consolas" ns0:cs="Consolas"/>
          <ns0:sz ns0:val="16"/>
          <ns0:szCs ns0:val="16"/>
        </ns0:rPr>
        <ns0:t xml:space="preserve">    print('Eoff uncorrected %.1f uJ, deskewed %.1f uJ, true %.1f uJ'</ns0:t>
      </ns0:r>
      <ns0:r>
        <ns0:rPr>
          <ns0:rFonts ns0:ascii="Consolas" ns0:hAnsi="Consolas" ns0:cs="Consolas"/>
          <ns0:sz ns0:val="16"/>
          <ns0:szCs ns0:val="16"/>
        </ns0:rPr>
        <ns0:br/>
        <ns0:t xml:space="preserve">          % (energy(t, v, i_meas) * 1e6, energy(t, v, i_fixed) * 1e6, energy(t, v, i_true) * 1e6))</ns0:t>
      </ns0:r>
    </ns0:p>
    <ns0:p ns2:paraId="33213B16" ns2:textId="77777777" ns0:rsidR="00D7136E" ns0:rsidRDefault="008C68FD">
      <ns0:r>
        <ns0:rPr>
          <ns0:b/>
          <ns0:bCs/>
        </ns0:rPr>
        <ns0:t xml:space="preserve">Common misconception. </ns0:t>
      </ns0:r>
      <ns0:r>
        <ns0:t>A 10 MΩ probe does not load the circuit. Its resistance does not; its 10 to 15 pF of capacitance does at every frequency above a few megahertz, as Worked Example 17.1 showed.</ns0:t>
      </ns0:r>
    </ns0:p>
    <ns0:p ns2:paraId="1CE48BD8" ns2:textId="77777777" ns0:rsidR="00D7136E" ns0:rsidRDefault="008C68FD">
      <ns0:pPr>
        <ns0:shd ns0:val="clear" ns0:color="auto" ns0:fill="E8F1E4"/>
        <ns0:spacing ns0:before="120" ns0:after="80"/>
      </ns0:pPr>
      <ns0:r>
        <ns0:rPr>
          <ns0:b/>
          <ns0:bCs/>
        </ns0:rPr>
        <ns0:t>From the Bench</ns0:t>
      </ns0:r>
    </ns0:p>
    <ns0:p ns2:paraId="06D59093" ns2:textId="77777777" ns0:rsidR="00D7136E" ns0:rsidRDefault="008C68FD">
      <ns0:pPr>
        <ns0:shd ns0:val="clear" ns0:color="auto" ns0:fill="E8F1E4"/>
        <ns0:spacing ns0:after="120"/>
      </ns0:pPr>
      <ns0:r>
        <ns0:t>Keep a probe-tip kit next to the scope: ground springs, a tip adapter soldered into the board at critical nodes (a short coaxial or pin pair), and a spare compensated probe. Solder the measurement point into the design: two pins 2.54 mm apart at the switch node and the gate save more time than any scope feature. Record probe model, attenuation and grounding for every limit decision. If the 97 mV threshold passes only with the 10× passive probe, repeat with a lower-capacitance probe before release.</ns0:t>
      </ns0:r>
    </ns0:p>
    <ns0:p ns2:paraId="4A18063B" ns2:textId="77777777" ns0:rsidR="00D7136E" ns0:rsidRDefault="008C68FD">
      <ns0:pPr>
        <ns0:pStyle ns0:val="Heading2"/>
      </ns0:pPr>
      <ns0:r>
        <ns0:t>Practice</ns0:t>
      </ns0:r>
    </ns0:p>
    <ns0:p ns2:paraId="16B3F36E" ns2:textId="77777777" ns0:rsidR="00D7136E" ns0:rsidRDefault="008C68FD">
      <ns0:pPr>
        <ns0:spacing ns0:after="120"/>
      </ns0:pPr>
      <ns0:r>
        <ns0:rPr>
          <ns0:b/>
          <ns0:bCs/>
        </ns0:rPr>
        <ns0:t xml:space="preserve">1. </ns0:t>
      </ns0:r>
      <ns0:r>
        <ns0:t>(Core) What is the reactance of a 12 pF probe at 50 MHz?</ns0:t>
      </ns0:r>
    </ns0:p>
    <ns0:p ns2:paraId="108E8F51" ns2:textId="77777777" ns0:rsidR="00D7136E" ns0:rsidRDefault="008C68FD">
      <ns0:pPr>
        <ns0:spacing ns0:after="120"/>
      </ns0:pPr>
      <ns0:r>
        <ns0:rPr>
          <ns0:b/>
          <ns0:bCs/>
        </ns0:rPr>
        <ns0:t xml:space="preserve">2. </ns0:t>
      </ns0:r>
      <ns0:r>
        <ns0:t>(Core) Why must a 10× probe be compensated, and how do you know it is right?</ns0:t>
      </ns0:r>
    </ns0:p>
    <ns0:p ns2:paraId="481CCD6C" ns2:textId="77777777" ns0:rsidR="00D7136E" ns0:rsidRDefault="008C68FD">
      <ns0:pPr>
        <ns0:spacing ns0:after="120"/>
      </ns0:pPr>
      <ns0:r>
        <ns0:rPr>
          <ns0:b/>
          <ns0:bCs/>
        </ns0:rPr>
        <ns0:t xml:space="preserve">3. </ns0:t>
      </ns0:r>
      <ns0:r>
        <ns0:t>(Core) A differential probe has 50 dB CMRR at the frequency of interest and sees 200 V of common mode. What error can appear?</ns0:t>
      </ns0:r>
    </ns0:p>
    <ns0:p ns2:paraId="14018E84" ns2:textId="77777777" ns0:rsidR="00D7136E" ns0:rsidRDefault="008C68FD">
      <ns0:pPr>
        <ns0:spacing ns0:after="120"/>
      </ns0:pPr>
      <ns0:r>
        <ns0:rPr>
          <ns0:b/>
          <ns0:bCs/>
        </ns0:rPr>
        <ns0:t xml:space="preserve">4. </ns0:t>
      </ns0:r>
      <ns0:r>
        <ns0:t>(Extension) A ground lead of 8 cm (about 80 nH) with a 9.5 pF probe: what is the resonance?</ns0:t>
      </ns0:r>
    </ns0:p>
    <ns0:p ns2:paraId="1AC50F1C" ns2:textId="77777777" ns0:rsidR="00D7136E" ns0:rsidRDefault="008C68FD">
      <ns0:pPr>
        <ns0:spacing ns0:after="120"/>
      </ns0:pPr>
      <ns0:r>
        <ns0:rPr>
          <ns0:b/>
          <ns0:bCs/>
        </ns0:rPr>
        <ns0:t xml:space="preserve">5. </ns0:t>
      </ns0:r>
      <ns0:r>
        <ns0:t>(Extension) A 100 Ω source is probed with 11 pF. What rise time does the probe add?</ns0:t>
      </ns0:r>
    </ns0:p>
    <ns0:p ns2:paraId="14E15EA5" ns2:textId="77777777" ns0:rsidR="00D7136E" ns0:rsidRDefault="008C68FD">
      <ns0:pPr>
        <ns0:spacing ns0:after="120"/>
      </ns0:pPr>
      <ns0:r>
        <ns0:rPr>
          <ns0:b/>
          <ns0:bCs/>
        </ns0:rPr>
        <ns0:t xml:space="preserve">6. </ns0:t>
      </ns0:r>
      <ns0:r>
        <ns0:t>(Challenge) You must measure the gate-source voltage of the high-side GaN transistor in a 400 V half-bridge with 2 ns edges. Choose the probe and connection, and list three checks that prove the measurement.</ns0:t>
      </ns0:r>
    </ns0:p>
    <ns0:p ns2:paraId="24F89FA2" ns2:textId="77777777" ns0:rsidR="00D7136E" ns0:rsidRDefault="008C68FD">
      <ns0:pPr>
        <ns0:pStyle ns0:val="Heading3"/>
        <ns0:spacing ns0:before="280" ns0:after="120"/>
      </ns0:pPr>
      <ns0:r>
        <ns0:t>What You’ll Actually Use</ns0:t>
      </ns0:r>
    </ns0:p>
    <ns0:p ns2:paraId="7110CC76" ns2:textId="77777777" ns0:rsidR="00D7136E" ns0:rsidRDefault="008C68FD">
      <ns0:pPr>
        <ns0:spacing ns0:after="60"/>
      </ns0:pPr>
      <ns0:r>
        <ns0:rPr>
          <ns0:b/>
          <ns0:bCs/>
        </ns0:rPr>
        <ns0:t>Everyday working tools</ns0:t>
      </ns0:r>
    </ns0:p>
    <ns0:p ns2:paraId="2C80B711" ns2:textId="77777777" ns0:rsidR="00D7136E" ns0:rsidRDefault="008C68FD">
      <ns0:pPr>
        <ns0:pStyle ns0:val="ListParagraph"/>
        <ns0:numPr>
          <ns0:ilvl ns0:val="0"/>
          <ns0:numId ns0:val="1"/>
        </ns0:numPr>
        <ns0:spacing ns0:after="60"/>
      </ns0:pPr>
      <ns0:r>
        <ns0:t>10× passive: 10 MΩ and 10 to 15 pF; compensate on the calibrator.</ns0:t>
      </ns0:r>
    </ns0:p>
    <ns0:p ns2:paraId="60FBC5BD" ns2:textId="77777777" ns0:rsidR="00D7136E" ns0:rsidRDefault="008C68FD">
      <ns0:pPr>
        <ns0:pStyle ns0:val="ListParagraph"/>
        <ns0:numPr>
          <ns0:ilvl ns0:val="0"/>
          <ns0:numId ns0:val="1"/>
        </ns0:numPr>
        <ns0:spacing ns0:after="60"/>
      </ns0:pPr>
      <ns0:r>
        <ns0:t>Ground leads ring: about 1 nH/mm; use springs and solder-in points.</ns0:t>
      </ns0:r>
    </ns0:p>
    <ns0:p ns2:paraId="35DDD733" ns2:textId="77777777" ns0:rsidR="00D7136E" ns0:rsidRDefault="008C68FD">
      <ns0:pPr>
        <ns0:pStyle ns0:val="ListParagraph"/>
        <ns0:numPr>
          <ns0:ilvl ns0:val="0"/>
          <ns0:numId ns0:val="1"/>
        </ns0:numPr>
        <ns0:spacing ns0:after="60"/>
      </ns0:pPr>
      <ns0:r>
        <ns0:t>Active probes for fast low-voltage nodes; isolated probes for switch nodes; CMRR at the edge frequency.</ns0:t>
      </ns0:r>
    </ns0:p>
    <ns0:p ns2:paraId="1A959CD1" ns2:textId="77777777" ns0:rsidR="00D7136E" ns0:rsidRDefault="008C68FD">
      <ns0:pPr>
        <ns0:pStyle ns0:val="ListParagraph"/>
        <ns0:numPr>
          <ns0:ilvl ns0:val="0"/>
          <ns0:numId ns0:val="1"/>
        </ns0:numPr>
        <ns0:spacing ns0:after="60"/>
      </ns0:pPr>
      <ns0:r>
        <ns0:t>Current probes: degauss, zero, deskew.</ns0:t>
      </ns0:r>
    </ns0:p>
    <ns0:p ns2:paraId="78ADB6DE" ns2:textId="77777777" ns0:rsidR="00D7136E" ns0:rsidRDefault="008C68FD">
      <ns0:pPr>
        <ns0:spacing ns0:before="120" ns0:after="60"/>
      </ns0:pPr>
      <ns0:r>
        <ns0:rPr>
          <ns0:b/>
          <ns0:bCs/>
        </ns0:rPr>
        <ns0:t>Mostly for exams and deeper study</ns0:t>
      </ns0:r>
    </ns0:p>
    <ns0:p ns2:paraId="3B4D64A6" ns2:textId="77777777" ns0:rsidR="00D7136E" ns0:rsidRDefault="008C68FD">
      <ns0:pPr>
        <ns0:pStyle ns0:val="ListParagraph"/>
        <ns0:numPr>
          <ns0:ilvl ns0:val="0"/>
          <ns0:numId ns0:val="1"/>
        </ns0:numPr>
        <ns0:spacing ns0:after="60"/>
      </ns0:pPr>
      <ns0:r>
        <ns0:t>The internal compensation networks of high-voltage and active probes.</ns0:t>
      </ns0:r>
    </ns0:p>
    <ns0:p ns2:paraId="231B13D7" ns2:textId="77777777" ns0:rsidR="00D7136E" ns0:rsidRDefault="008C68FD">
      <ns0:pPr>
        <ns0:pStyle ns0:val="Heading1"/>
      </ns0:pPr>
      <ns0:bookmarkStart ns0:id="21" ns0:name="_TocAll0022"/>
      <ns0:bookmarkEnd ns0:id="21"/>
      <ns0:r>
        <ns0:t>Chapter 18. Triggers, Mixed Signals, Logic and Protocol Analyzers, and TDR</ns0:t>
      </ns0:r>
    </ns0:p>
    <ns0:p ns2:paraId="60D4E948" ns2:textId="77777777" ns0:rsidR="00D7136E" ns0:rsidRDefault="008C68FD">
      <ns0:r>
        <ns0:t>The board resets once a day. The scope, triggered on the reset line, captures the moment, but the cause happened 400 µs earlier, outside the window, on an I2C bus that was hanging. A runt trigger on the clock, a protocol trigger on the address, and a deep pre-trigger window catch it in an afternoon. Triggering is how you ask the instrument a question, and most of the skill in time-domain measurement is asking the right one.</ns0:t>
      </ns0:r>
    </ns0:p>
    <ns0:p ns2:paraId="6306689D" ns2:textId="77777777" ns0:rsidR="00D7136E" ns0:rsidRDefault="008C68FD">
      <ns0:pPr>
        <ns0:spacing ns0:after="200"/>
      </ns0:pPr>
      <ns0:r>
        <ns0:rPr>
          <ns0:b/>
          <ns0:bCs/>
        </ns0:rPr>
        <ns0:t xml:space="preserve">Where you meet this: </ns0:t>
      </ns0:r>
      <ns0:r>
        <ns0:t>Embedded debugging, intermittent faults, bus timing (I2C, SPI, UART, CAN, USB), FPGA and memory interfaces, cable and PCB impedance checks, and connector faults.</ns0:t>
      </ns0:r>
    </ns0:p>
    <ns0:p ns2:paraId="07E839BD" ns2:textId="77777777" ns0:rsidR="00D7136E" ns0:rsidRDefault="008C68FD">
      <ns0:pPr>
        <ns0:pStyle ns0:val="Heading2"/>
      </ns0:pPr>
      <ns0:r>
        <ns0:t>18.1 Triggers beyond the edge</ns0:t>
      </ns0:r>
    </ns0:p>
    <ns0:p ns2:paraId="72FBADF2" ns2:textId="77777777" ns0:rsidR="00D7136E" ns0:rsidRDefault="008C68FD">
      <ns0:r>
        <ns0:t xml:space="preserve">The edge trigger fires when the signal crosses a level in a chosen direction, with holdoff to ignore further edges for a set time. Advanced triggers catch the events that cause trouble: pulse width (shorter or longer than a limit, for glitches), runt (a pulse that crosses one threshold but not the other), setup and hold (data changing too close to a clock edge), timeout, window, pattern across several channels, and serial triggers that fire on a decoded address or data value. Segmented memory captures many </ns0:t>
      </ns0:r>
      <ns0:r>
        <ns0:t>short windows around repeated triggers with very small dead time and timestamps each, which turns a rare event into a statistic. Mask testing compares each acquisition with a template and stops on a violation.</ns0:t>
      </ns0:r>
    </ns0:p>
    <ns0:p ns2:paraId="3C4D1626" ns2:textId="77777777" ns0:rsidR="00D7136E" ns0:rsidRDefault="008C68FD">
      <ns0:pPr>
        <ns0:pStyle ns0:val="Heading2"/>
      </ns0:pPr>
      <ns0:r>
        <ns0:t>Worked Example 18.1: Segmented memory for a rare event</ns0:t>
      </ns0:r>
    </ns0:p>
    <ns0:p ns2:paraId="745785BF" ns2:textId="77777777" ns0:rsidR="00D7136E" ns0:rsidRDefault="008C68FD">
      <ns0:r>
        <ns0:rPr>
          <ns0:b/>
          <ns0:bCs/>
        </ns0:rPr>
        <ns0:t xml:space="preserve">Problem. </ns0:t>
      </ns0:r>
      <ns0:r>
        <ns0:t>A glitch appears on one packet in a few thousand. The scope has 10 Mpoints of memory at 2.5 GS/s and segmented mode. Each packet lasts 8 µs, and the trigger rearms in 1 µs. How many packets fit in memory per capture, and how long does that cover at 1000 packets per second?</ns0:t>
      </ns0:r>
    </ns0:p>
    <ns0:p ns2:paraId="5CB2D756" ns2:textId="77777777" ns0:rsidR="00D7136E" ns0:rsidRDefault="008C68FD">
      <ns0:r>
        <ns0:rPr>
          <ns0:b/>
          <ns0:bCs/>
        </ns0:rPr>
        <ns0:t xml:space="preserve">Solution. </ns0:t>
      </ns0:r>
      <ns0:r>
        <ns0:t>One segment of 8 µs at 2.5 GS/s is 20 000 points (plus a small overhead), so 10 Mpoints hold 500 segments. At 1000 packets per second the capture spans 0.5 s of traffic, and the rearm time of 1 µs is far below the 1 ms between packets, so no packet is missed. A normal long capture of 0.5 s would need 1.25 Gpoints at the same rate, mostly empty.</ns0:t>
      </ns0:r>
    </ns0:p>
    <ns0:p ns2:paraId="53FBEE42" ns2:textId="77777777" ns0:rsidR="00D7136E" ns0:rsidRDefault="008C68FD">
      <ns0:pPr>
        <ns0:pStyle ns0:val="Heading2"/>
      </ns0:pPr>
      <ns0:r>
        <ns0:t>18.2 Mixed-signal oscilloscopes and logic analyzers</ns0:t>
      </ns0:r>
    </ns0:p>
    <ns0:p ns2:paraId="02F04906" ns2:textId="77777777" ns0:rsidR="00D7136E" ns0:rsidRDefault="008C68FD">
      <ns0:r>
        <ns0:t>A mixed-signal oscilloscope (MSO) adds 8 to 16 digital channels to the analog ones, sharing the trigger and time base, so a decoded SPI word and the analog supply dip appear on the same screen. A logic analyzer has many more channels (34 to hundreds) and two modes: timing (asynchronous sampling at a high rate, for glitches and timing) and state (sampling on the target's own clock, for bus contents). USB logic analyzers with 8 to 16 channels at 100 to 500 MS/s, with open-source software such as sigrok PulseV</ns0:t>
      </ns0:r>
      <ns0:r>
        <ns0:t>iew or vendor software, cover most embedded work for little money. Timing resolution is the sample interval: to see a 1 ns setup violation you need well under 1 ns, which only a dedicated analyzer or a fast scope provides.</ns0:t>
      </ns0:r>
    </ns0:p>
    <ns0:p ns2:paraId="572E25FF" ns2:textId="77777777" ns0:rsidR="00D7136E" ns0:rsidRDefault="008C68FD">
      <ns0:pPr>
        <ns0:pStyle ns0:val="Heading2"/>
      </ns0:pPr>
      <ns0:r>
        <ns0:t>18.3 Protocol decoding</ns0:t>
      </ns0:r>
    </ns0:p>
    <ns0:p ns2:paraId="20749809" ns2:textId="77777777" ns0:rsidR="00D7136E" ns0:rsidRDefault="008C68FD">
      <ns0:r>
        <ns0:t>Decoding turns sampled waveforms into frames: I2C addresses, ACKs and NACKs; SPI words; UART characters; CAN identifiers and error frames; USB packets. The decoder must be told the protocol's parameters (baud rate, bit order, clock polarity and phase), and it decodes only what was captured at a sufficient sample rate: at least four to ten samples per bit. A protocol analyzer as a dedicated instrument (for USB, PCIe, or Ethernet) sits in line and captures every packet at the link level, with timestamps, whic</ns0:t>
      </ns0:r>
      <ns0:r>
        <ns0:t>h a scope cannot do for long.</ns0:t>
      </ns0:r>
    </ns0:p>
    <ns0:p ns2:paraId="33F94712" ns2:textId="77777777" ns0:rsidR="00D7136E" ns0:rsidRDefault="008C68FD">
      <ns0:pPr>
        <ns0:pStyle ns0:val="Heading2"/>
      </ns0:pPr>
      <ns0:r>
        <ns0:t>Worked Example 18.2: A UART with the wrong clock</ns0:t>
      </ns0:r>
    </ns0:p>
    <ns0:p ns2:paraId="7D28410C" ns2:textId="77777777" ns0:rsidR="00D7136E" ns0:rsidRDefault="008C68FD">
      <ns0:r>
        <ns0:rPr>
          <ns0:b/>
          <ns0:bCs/>
        </ns0:rPr>
        <ns0:t xml:space="preserve">Problem. </ns0:t>
      </ns0:r>
      <ns0:r>
        <ns0:t>A device's UART runs from an internal oscillator that is 3.5 % fast at 115 200 baud. The receiver samples each bit in its middle. After how many bits does the sampling point reach the bit edge, and does an 8N1 frame survive?</ns0:t>
      </ns0:r>
    </ns0:p>
    <ns0:p ns2:paraId="0C545C74" ns2:textId="77777777" ns0:rsidR="00D7136E" ns0:rsidRDefault="008C68FD">
      <ns0:r>
        <ns0:rPr>
          <ns0:b/>
          <ns0:bCs/>
        </ns0:rPr>
        <ns0:t xml:space="preserve">Solution. </ns0:t>
      </ns0:r>
      <ns0:r>
        <ns0:t>Each bit is 3.5 % short, so the sampling point drifts by 0.035 bit per bit. Starting at the middle (0.5 bit from the edge), it reaches the edge after 0.5/0.035 = 14.3 bits. An 8N1 frame is 10 bits, ending at 0.35 bit of drift for the stop bit, so it survives on paper; with the receiver's own error and edge jitter, the margin is thin. A decoder on the scope shows framing errors only on some characters, and measuring the bit width with cursors (8.68 µs nominal, 8.39 µs here) finds the cause.</ns0:t>
      </ns0:r>
    </ns0:p>
    <ns0:p ns2:paraId="1B6B819E" ns2:textId="77777777" ns0:rsidR="00D7136E" ns0:rsidRDefault="008C68FD">
      <ns0:pPr>
        <ns0:pStyle ns0:val="Heading2"/>
      </ns0:pPr>
      <ns0:r>
        <ns0:t>18.4 Time-domain reflectometry</ns0:t>
      </ns0:r>
    </ns0:p>
    <ns0:p ns2:paraId="06585C13" ns2:textId="77777777" ns0:rsidR="00D7136E" ns0:rsidRDefault="008C68FD">
      <ns0:r>
        <ns0:t>A TDR sends a fast step into a line and watches the reflections: a higher impedance reflects a positive step, a lower impedance a negative one, an open doubles the voltage, and a short pulls it to zero. The reflection coefficient is ρ = (Z − Z0)/(Z + Z0), and the position of each feature in time gives its distance: d = v t/2, with v the propagation velocity. Resolution is set by the system rise time: two discontinuities closer than about v × tr/2 merge. Dedicated TDR modules on sampling scopes reach rise ti</ns0:t>
      </ns0:r>
      <ns0:r>
        <ns0:t>mes of tens of picoseconds; VNAs compute the same view from S-parameters (Chapter 26); and cable fault locators do it for meters to kilometers.</ns0:t>
      </ns0:r>
    </ns0:p>
    <ns0:p ns2:paraId="06D0F7EF" ns2:textId="77777777" ns0:rsidR="00D7136E" ns0:rsidRDefault="008C68FD">
      <ns0:pPr>
        <ns0:pStyle ns0:val="Heading2"/>
      </ns0:pPr>
      <ns0:r>
        <ns0:t>Worked Example 18.3: Reading a TDR trace</ns0:t>
      </ns0:r>
    </ns0:p>
    <ns0:p ns2:paraId="19C433B0" ns2:textId="77777777" ns0:rsidR="00D7136E" ns0:rsidRDefault="008C68FD">
      <ns0:r>
        <ns0:rPr>
          <ns0:b/>
          <ns0:bCs/>
        </ns0:rPr>
        <ns0:t xml:space="preserve">Problem. </ns0:t>
      </ns0:r>
      <ns0:r>
        <ns0:t>A 50 Ω TDR with a 35 ps rise time looks into a PCB trace (microstrip, effective permittivity 3.4). A step of ρ = +0.091 appears 1.23 ns after the launch. What impedance, how far, and what resolution? A 30 m coaxial cable with velocity factor 0.66 shows an open: when does it appear?</ns0:t>
      </ns0:r>
    </ns0:p>
    <ns0:p ns2:paraId="16FFB2B1" ns2:textId="77777777" ns0:rsidR="00D7136E" ns0:rsidRDefault="008C68FD">
      <ns0:r>
        <ns0:rPr>
          <ns0:b/>
          <ns0:bCs/>
        </ns0:rPr>
        <ns0:t xml:space="preserve">Solution. </ns0:t>
      </ns0:r>
      <ns0:r>
        <ns0:t>Z = Z0(1 + ρ)/(1 − ρ) = 50 × 1.091/0.909 = 60 Ω. v = c/√3.4 = 1.63 × 10⁸ m/s, so d = 1.63 × 10⁸ × 1.23 ns/2 = 0.100 m: the trace becomes 60 Ω 10 cm from the launch. Resolution ≈ v tr/2 = 2.8 mm. The cable's round trip is 2 × 30/(0.66 × 3.0 × 10⁸) = 303 ns, where the voltage doubles.</ns0:t>
      </ns0:r>
    </ns0:p>
    <ns0:p ns2:paraId="6A76FC47" ns2:textId="77777777" ns0:rsidR="00D7136E" ns0:rsidRDefault="008C68FD">
      <ns0:pPr>
        <ns0:spacing ns0:before="200" ns0:after="60"/>
        <ns0:jc ns0:val="center"/>
      </ns0:pPr>
      <ns0:r>
        <ns0:rPr>
          <ns0:noProof/>
        </ns0:rPr>
        <ns0:drawing>
          <ns3:inline distT="0" distB="0" distL="0" distR="0" ns4:anchorId="71DE28E6" ns4:editId="72D3E681">
            <ns3:extent cx="5120640" cy="2688336"/>
            <ns3:effectExtent l="0" t="0" r="0" b="0"/>
            <ns3:docPr id="22" name="Picture 22" descr="A dark instrument-style plot of impedance from 30 to 100 ohms against distance from 0 to 25 centimeters. A green trace sits at 50 ohms, steps up to 60 ohms at 10 centimeters, dips briefly at 15 centimeters, returns to 60 ohms, and shoots up at 20 centimeters where the line is open." title="Figure 18.1"/>
            <ns3:cNvGraphicFramePr>
              <ns5:graphicFrameLocks noChangeAspect="1"/>
            </ns3:cNvGraphicFramePr>
            <ns5:graphic>
              <ns5:graphicData uri="http://schemas.openxmlformats.org/drawingml/2006/picture">
                <ns6:pic>
                  <ns6:nvPicPr>
                    <ns6:cNvPr id="0" name="b9_tdr.png"/>
                    <ns6:cNvPicPr/>
                  </ns6:nvPicPr>
                  <ns6:blipFill>
                    <ns5:blip ns7:embed="rId27"/>
                    <ns5:stretch>
                      <ns5:fillRect/>
                    </ns5:stretch>
                  </ns6:blipFill>
                  <ns6:spPr>
                    <ns5:xfrm>
                      <ns5:off x="0" y="0"/>
                      <ns5:ext cx="5120640" cy="2688336"/>
                    </ns5:xfrm>
                    <ns5:prstGeom prst="rect">
                      <ns5:avLst/>
                    </ns5:prstGeom>
                  </ns6:spPr>
                </ns6:pic>
              </ns5:graphicData>
            </ns5:graphic>
          </ns3:inline>
        </ns0:drawing>
      </ns0:r>
    </ns0:p>
    <ns0:p ns2:paraId="71B910AC" ns2:textId="77777777" ns0:rsidR="00D7136E" ns0:rsidRDefault="008C68FD">
      <ns0:pPr>
        <ns0:spacing ns0:after="200"/>
        <ns0:jc ns0:val="center"/>
      </ns0:pPr>
      <ns0:r>
        <ns0:rPr>
          <ns0:i/>
          <ns0:iCs/>
          <ns0:color ns0:val="555555"/>
          <ns0:sz ns0:val="19"/>
          <ns0:szCs ns0:val="19"/>
        </ns0:rPr>
        <ns0:t>Figure 18.1 — TDR trace of a launch, 10 cm of 50 Ω trace, a 60 Ω section (ρ = +0.091), a capacitive via (dip), and an open at the end, in impedance against distance for an effective permittivity of 3.4.</ns0:t>
      </ns0:r>
    </ns0:p>
    <ns0:p ns2:paraId="63C1915D" ns2:textId="77777777" ns0:rsidR="00D7136E" ns0:rsidRDefault="008C68FD">
      <ns0:pPr>
        <ns0:shd ns0:val="clear" ns0:color="auto" ns0:fill="E3ECF7"/>
        <ns0:spacing ns0:before="120" ns0:after="80"/>
      </ns0:pPr>
      <ns0:r>
        <ns0:rPr>
          <ns0:b/>
          <ns0:bCs/>
        </ns0:rPr>
        <ns0:t>On the Job</ns0:t>
      </ns0:r>
    </ns0:p>
    <ns0:p ns2:paraId="13F298CB" ns2:textId="77777777" ns0:rsidR="00D7136E" ns0:rsidRDefault="008C68FD">
      <ns0:pPr>
        <ns0:shd ns0:val="clear" ns0:color="auto" ns0:fill="E3ECF7"/>
        <ns0:spacing ns0:after="120"/>
      </ns0:pPr>
      <ns0:r>
        <ns0:t>A signal-integrity and validation engineer at a server or networking company spends the week with a high-bandwidth scope, a TDR module or VNA, and protocol analyzers: measuring channel impedance on new PCB stack-ups, debugging a DDR interface whose eye closes at temperature, and running compliance tests for PCIe or USB with the scope vendor's automated software. A typical finding: a 42 Ω via field that the TDR shows as a 3 mm dip, fixed by enlarging the anti-pads in the next board spin. Tools: Keysight, Tek</ns0:t>
      </ns0:r>
      <ns0:r>
        <ns0:t>tronix, or Teledyne LeCroy real-time and sampling scopes, R&amp;S or Keysight VNAs, and Teledyne LeCroy or Keysight protocol analyzers.</ns0:t>
      </ns0:r>
    </ns0:p>
    <ns0:p ns2:paraId="5CDC6ED3" ns2:textId="77777777" ns0:rsidR="00D7136E" ns0:rsidRDefault="008C68FD">
      <ns0:r>
        <ns0:rPr>
          <ns0:b/>
          <ns0:bCs/>
        </ns0:rPr>
        <ns0:t xml:space="preserve">Common misconception. </ns0:t>
      </ns0:r>
      <ns0:r>
        <ns0:t>A logic analyzer shows the logic levels as they are. It shows them as thresholds sampled at its rate: a slow edge, a runt, or a ringing line can be shown as clean ones and zeros. When the logic view and the system disagree, look at the same lines with the analog channels.</ns0:t>
      </ns0:r>
    </ns0:p>
    <ns0:p ns2:paraId="0F946EA5" ns2:textId="77777777" ns0:rsidR="00D7136E" ns0:rsidRDefault="008C68FD">
      <ns0:pPr>
        <ns0:shd ns0:val="clear" ns0:color="auto" ns0:fill="E8F1E4"/>
        <ns0:spacing ns0:before="120" ns0:after="80"/>
      </ns0:pPr>
      <ns0:r>
        <ns0:rPr>
          <ns0:b/>
          <ns0:bCs/>
        </ns0:rPr>
        <ns0:t>From the Bench</ns0:t>
      </ns0:r>
    </ns0:p>
    <ns0:p ns2:paraId="4C656930" ns2:textId="77777777" ns0:rsidR="00D7136E" ns0:rsidRDefault="008C68FD">
      <ns0:pPr>
        <ns0:shd ns0:val="clear" ns0:color="auto" ns0:fill="E8F1E4"/>
        <ns0:spacing ns0:after="120"/>
      </ns0:pPr>
      <ns0:r>
        <ns0:t>Set up triggers so they fire on the fault, not on the symptom: when a reset fires, the cause is usually earlier. Use a long pre-trigger (90 % of the window before the trigger), and trigger on the earliest abnormal signal you can define: a NACK, a runt, a timeout.</ns0:t>
      </ns0:r>
    </ns0:p>
    <ns0:p ns2:paraId="69812795" ns2:textId="77777777" ns0:rsidR="00D7136E" ns0:rsidRDefault="008C68FD">
      <ns0:pPr>
        <ns0:pStyle ns0:val="Heading2"/>
      </ns0:pPr>
      <ns0:r>
        <ns0:t>Practice</ns0:t>
      </ns0:r>
    </ns0:p>
    <ns0:p ns2:paraId="1AD87478" ns2:textId="77777777" ns0:rsidR="00D7136E" ns0:rsidRDefault="008C68FD">
      <ns0:pPr>
        <ns0:spacing ns0:after="120"/>
      </ns0:pPr>
      <ns0:r>
        <ns0:rPr>
          <ns0:b/>
          <ns0:bCs/>
        </ns0:rPr>
        <ns0:t xml:space="preserve">1. </ns0:t>
      </ns0:r>
      <ns0:r>
        <ns0:t>(Core) Which trigger catches a pulse that crosses the low threshold but not the high one?</ns0:t>
      </ns0:r>
    </ns0:p>
    <ns0:p ns2:paraId="7CF8E44D" ns2:textId="77777777" ns0:rsidR="00D7136E" ns0:rsidRDefault="008C68FD">
      <ns0:pPr>
        <ns0:spacing ns0:after="120"/>
      </ns0:pPr>
      <ns0:r>
        <ns0:rPr>
          <ns0:b/>
          <ns0:bCs/>
        </ns0:rPr>
        <ns0:t xml:space="preserve">2. </ns0:t>
      </ns0:r>
      <ns0:r>
        <ns0:t>(Core) A TDR sees ρ = −0.2 in a 50 Ω system. What impedance?</ns0:t>
      </ns0:r>
    </ns0:p>
    <ns0:p ns2:paraId="735B4D77" ns2:textId="77777777" ns0:rsidR="00D7136E" ns0:rsidRDefault="008C68FD">
      <ns0:pPr>
        <ns0:spacing ns0:after="120"/>
      </ns0:pPr>
      <ns0:r>
        <ns0:rPr>
          <ns0:b/>
          <ns0:bCs/>
        </ns0:rPr>
        <ns0:t xml:space="preserve">3. </ns0:t>
      </ns0:r>
      <ns0:r>
        <ns0:t>(Core) How many samples per bit does a 1 Mbit/s CAN bus get at 10 MS/s?</ns0:t>
      </ns0:r>
    </ns0:p>
    <ns0:p ns2:paraId="10B7B2DD" ns2:textId="77777777" ns0:rsidR="00D7136E" ns0:rsidRDefault="008C68FD">
      <ns0:pPr>
        <ns0:spacing ns0:after="120"/>
      </ns0:pPr>
      <ns0:r>
        <ns0:rPr>
          <ns0:b/>
          <ns0:bCs/>
        </ns0:rPr>
        <ns0:t xml:space="preserve">4. </ns0:t>
      </ns0:r>
      <ns0:r>
        <ns0:t>(Extension) A coaxial cable with velocity factor 0.8 shows an open 250 ns after the launch. How long is it?</ns0:t>
      </ns0:r>
    </ns0:p>
    <ns0:p ns2:paraId="725579A9" ns2:textId="77777777" ns0:rsidR="00D7136E" ns0:rsidRDefault="008C68FD">
      <ns0:pPr>
        <ns0:spacing ns0:after="120"/>
      </ns0:pPr>
      <ns0:r>
        <ns0:rPr>
          <ns0:b/>
          <ns0:bCs/>
        </ns0:rPr>
        <ns0:t xml:space="preserve">5. </ns0:t>
      </ns0:r>
      <ns0:r>
        <ns0:t>(Extension) 10 Mpoints of segmented memory at 1 GS/s, segments of 50 µs. How many segments?</ns0:t>
      </ns0:r>
    </ns0:p>
    <ns0:p ns2:paraId="54293D22" ns2:textId="77777777" ns0:rsidR="00D7136E" ns0:rsidRDefault="008C68FD">
      <ns0:pPr>
        <ns0:spacing ns0:after="120"/>
      </ns0:pPr>
      <ns0:r>
        <ns0:rPr>
          <ns0:b/>
          <ns0:bCs/>
        </ns0:rPr>
        <ns0:t xml:space="preserve">6. (Challenge) An I2C bus at 400 kHz fails occasionally with a stuck SDA line. Plan the capture: instrument, channels, trigger, sample rate, and window, and the measurements that would identify a target device holding SDA or a rise-time problem.</ns0:t>
      </ns0:r>
      <ns0:r>
        <ns0:t/>
      </ns0:r>
    </ns0:p>
    <ns0:p ns2:paraId="4D1B1B31" ns2:textId="77777777" ns0:rsidR="00D7136E" ns0:rsidRDefault="008C68FD">
      <ns0:pPr>
        <ns0:pStyle ns0:val="Heading3"/>
        <ns0:spacing ns0:before="280" ns0:after="120"/>
      </ns0:pPr>
      <ns0:r>
        <ns0:t>What You’ll Actually Use</ns0:t>
      </ns0:r>
    </ns0:p>
    <ns0:p ns2:paraId="23EEF87A" ns2:textId="77777777" ns0:rsidR="00D7136E" ns0:rsidRDefault="008C68FD">
      <ns0:pPr>
        <ns0:spacing ns0:after="60"/>
      </ns0:pPr>
      <ns0:r>
        <ns0:rPr>
          <ns0:b/>
          <ns0:bCs/>
        </ns0:rPr>
        <ns0:t>Everyday working tools</ns0:t>
      </ns0:r>
    </ns0:p>
    <ns0:p ns2:paraId="21BF1359" ns2:textId="77777777" ns0:rsidR="00D7136E" ns0:rsidRDefault="008C68FD">
      <ns0:pPr>
        <ns0:pStyle ns0:val="ListParagraph"/>
        <ns0:numPr>
          <ns0:ilvl ns0:val="0"/>
          <ns0:numId ns0:val="1"/>
        </ns0:numPr>
        <ns0:spacing ns0:after="60"/>
      </ns0:pPr>
      <ns0:r>
        <ns0:t>Runt, width, setup/hold, timeout, and protocol triggers; holdoff and pre-trigger.</ns0:t>
      </ns0:r>
    </ns0:p>
    <ns0:p ns2:paraId="3A560B8F" ns2:textId="77777777" ns0:rsidR="00D7136E" ns0:rsidRDefault="008C68FD">
      <ns0:pPr>
        <ns0:pStyle ns0:val="ListParagraph"/>
        <ns0:numPr>
          <ns0:ilvl ns0:val="0"/>
          <ns0:numId ns0:val="1"/>
        </ns0:numPr>
        <ns0:spacing ns0:after="60"/>
      </ns0:pPr>
      <ns0:r>
        <ns0:t>Segmented memory for rare events; mask tests for statistics.</ns0:t>
      </ns0:r>
    </ns0:p>
    <ns0:p ns2:paraId="120638B4" ns2:textId="77777777" ns0:rsidR="00D7136E" ns0:rsidRDefault="008C68FD">
      <ns0:pPr>
        <ns0:pStyle ns0:val="ListParagraph"/>
        <ns0:numPr>
          <ns0:ilvl ns0:val="0"/>
          <ns0:numId ns0:val="1"/>
        </ns0:numPr>
        <ns0:spacing ns0:after="60"/>
      </ns0:pPr>
      <ns0:r>
        <ns0:t>MSO for mixed analog and digital; logic analyzer state vs timing; 4 to 10 samples per bit for decoding.</ns0:t>
      </ns0:r>
    </ns0:p>
    <ns0:p ns2:paraId="13BA1D5F" ns2:textId="77777777" ns0:rsidR="00D7136E" ns0:rsidRDefault="008C68FD">
      <ns0:pPr>
        <ns0:pStyle ns0:val="ListParagraph"/>
        <ns0:numPr>
          <ns0:ilvl ns0:val="0"/>
          <ns0:numId ns0:val="1"/>
        </ns0:numPr>
        <ns0:spacing ns0:after="60"/>
      </ns0:pPr>
      <ns0:r>
        <ns0:t>TDR: ρ = (Z − Z0)/(Z + Z0), d = v t/2, resolution about v tr/2.</ns0:t>
      </ns0:r>
    </ns0:p>
    <ns0:p ns2:paraId="66058007" ns2:textId="77777777" ns0:rsidR="00D7136E" ns0:rsidRDefault="008C68FD">
      <ns0:pPr>
        <ns0:spacing ns0:before="120" ns0:after="60"/>
      </ns0:pPr>
      <ns0:r>
        <ns0:rPr>
          <ns0:b/>
          <ns0:bCs/>
        </ns0:rPr>
        <ns0:t>Mostly for exams and deeper study</ns0:t>
      </ns0:r>
    </ns0:p>
    <ns0:p ns2:paraId="7C0D876C" ns2:textId="77777777" ns0:rsidR="00D7136E" ns0:rsidRDefault="008C68FD">
      <ns0:pPr>
        <ns0:pStyle ns0:val="ListParagraph"/>
        <ns0:numPr>
          <ns0:ilvl ns0:val="0"/>
          <ns0:numId ns0:val="1"/>
        </ns0:numPr>
        <ns0:spacing ns0:after="60"/>
      </ns0:pPr>
      <ns0:r>
        <ns0:t>Link-layer protocol analyzers for PCIe and USB and their trigger languages.</ns0:t>
      </ns0:r>
    </ns0:p>
    <ns0:p ns2:paraId="2E11363E" ns2:textId="77777777" ns0:rsidR="00D7136E" ns0:rsidRDefault="008C68FD">
      <ns0:pPr>
        <ns0:pStyle ns0:val="Heading1"/>
      </ns0:pPr>
      <ns0:bookmarkStart ns0:id="22" ns0:name="_TocAll0023"/>
      <ns0:bookmarkEnd ns0:id="22"/>
      <ns0:r>
        <ns0:t>Part V. Making Signals</ns0:t>
      </ns0:r>
    </ns0:p>
    <ns0:p ns2:paraId="655AB3AD" ns2:textId="77777777" ns0:rsidR="00D7136E" ns0:rsidRDefault="008C68FD">
      <ns0:pPr>
        <ns0:spacing ns0:after="200"/>
      </ns0:pPr>
      <ns0:r>
        <ns0:t>To measure a circuit you often have to feed it first: a clock, a test tone, a pulse, a modulated carrier. Chapter 19 covers function, arbitrary waveform, and pulse generators, from the direct digital synthesis inside them to the 50 Ω output that confuses everyone once. Chapter 20 climbs to RF: analog signal generators with their synthesizers, level control, and phase noise, and vector signal generators that make any modulation from I and Q. Modulation theory is Book 5's; here the question is what the genera</ns0:t>
      </ns0:r>
      <ns0:r>
        <ns0:t>tor really puts out.</ns0:t>
      </ns0:r>
    </ns0:p>
    <ns0:p ns2:paraId="63ABD4CE" ns2:textId="77777777" ns0:rsidR="00D7136E" ns0:rsidRDefault="008C68FD">
      <ns0:pPr>
        <ns0:pStyle ns0:val="Heading1"/>
      </ns0:pPr>
      <ns0:bookmarkStart ns0:id="23" ns0:name="_TocAll0024"/>
      <ns0:bookmarkEnd ns0:id="23"/>
      <ns0:r>
        <ns0:t>Chapter 19. Function, Arbitrary Waveform, and Pulse Generators</ns0:t>
      </ns0:r>
    </ns0:p>
    <ns0:p ns2:paraId="520FBE53" ns2:textId="77777777" ns0:rsidR="00D7136E" ns0:rsidRDefault="008C68FD">
      <ns0:r>
        <ns0:t>The generator says 1.00 Vpp. The scope says 2.00 Vpp. Every new lab member reports this as a fault, and every generator manual explains it on page 30: the generator has a 50 Ω output and assumes a 50 Ω load, which halves the open-circuit voltage. Into the scope's 1 MΩ input there is no halving. One menu setting, "load: high Z," makes the display honest.</ns0:t>
      </ns0:r>
    </ns0:p>
    <ns0:p ns2:paraId="410547AD" ns2:textId="77777777" ns0:rsidR="00D7136E" ns0:rsidRDefault="008C68FD">
      <ns0:pPr>
        <ns0:spacing ns0:after="200"/>
      </ns0:pPr>
      <ns0:r>
        <ns0:rPr>
          <ns0:b/>
          <ns0:bCs/>
        </ns0:rPr>
        <ns0:t xml:space="preserve">Where you meet this: </ns0:t>
      </ns0:r>
      <ns0:r>
        <ns0:t>Clock and stimulus signals for boards, filter and amplifier response tests, sensor simulation, power-supply load steps, digital patterns, laser and LED pulsing, and the test tones of audio and ultrasound work.</ns0:t>
      </ns0:r>
    </ns0:p>
    <ns0:p ns2:paraId="029B834E" ns2:textId="77777777" ns0:rsidR="00D7136E" ns0:rsidRDefault="008C68FD">
      <ns0:pPr>
        <ns0:pStyle ns0:val="Heading2"/>
      </ns0:pPr>
      <ns0:r>
        <ns0:t>19.1 Direct digital synthesis</ns0:t>
      </ns0:r>
    </ns0:p>
    <ns0:p ns2:paraId="2308F771" ns2:textId="77777777" ns0:rsidR="00D7136E" ns0:rsidRDefault="008C68FD">
      <ns0:r>
        <ns0:t>A modern function generator creates its waveforms digitally. In direct digital synthesis (DDS), a phase accumulator of N bits adds a tuning word M every clock cycle; the top bits address a sine (or other) table, and a DAC with a reconstruction filter produces the output, at f_out = M f_clk/2^N. The frequency resolution is f_clk/2^N, microhertz for 48-bit accumulators. The cost of the elegance is spurs: truncating the phase and the DAC's own nonlinearity create spurious tones, typically 50 to 70 dB below the</ns0:t>
      </ns0:r>
      <ns0:r>
        <ns0:t xml:space="preserve"> carrier in bench generators. Examples run from entry generators by Rigol, Siglent, and Owon to Keysight's 33500B and Tektronix's AFG31000 series.</ns0:t>
      </ns0:r>
    </ns0:p>
    <ns0:p ns2:paraId="2A09750F" ns2:textId="77777777" ns0:rsidR="00D7136E" ns0:rsidRDefault="008C68FD">
      <ns0:pPr>
        <ns0:pStyle ns0:val="Heading2"/>
      </ns0:pPr>
      <ns0:r>
        <ns0:t>Worked Example 19.1: A DDS tuning word</ns0:t>
      </ns0:r>
    </ns0:p>
    <ns0:p ns2:paraId="47DC841C" ns2:textId="77777777" ns0:rsidR="00D7136E" ns0:rsidRDefault="008C68FD">
      <ns0:r>
        <ns0:rPr>
          <ns0:b/>
          <ns0:bCs/>
        </ns0:rPr>
        <ns0:t xml:space="preserve">Problem. </ns0:t>
      </ns0:r>
      <ns0:r>
        <ns0:t>A DDS has a 32-bit accumulator clocked at 125 MHz. What is its frequency resolution, what tuning word gives 1 kHz, and what frequency does it really produce?</ns0:t>
      </ns0:r>
    </ns0:p>
    <ns0:p ns2:paraId="71C500D5" ns2:textId="77777777" ns0:rsidR="00D7136E" ns0:rsidRDefault="008C68FD">
      <ns0:r>
        <ns0:rPr>
          <ns0:b/>
          <ns0:bCs/>
        </ns0:rPr>
        <ns0:t xml:space="preserve">Solution. </ns0:t>
      </ns0:r>
      <ns0:r>
        <ns0:t>Resolution = 125 MHz/2³² = 0.0291 Hz. M = 1000 × 2³²/125 MHz = 34 359.74, rounded to 34 360, which gives 34 360 × 0.0291 Hz = 1000.0076 Hz, 7.6 ppm high. The generator's timebase adds its own error (often ±1 to ±20 ppm); for exact frequencies lock it to the lab's 10 MHz reference (Chapter 15).</ns0:t>
      </ns0:r>
    </ns0:p>
    <ns0:p ns2:paraId="2DBDE357" ns2:textId="77777777" ns0:rsidR="00D7136E" ns0:rsidRDefault="008C68FD">
      <ns0:pPr>
        <ns0:pStyle ns0:val="Heading2"/>
      </ns0:pPr>
      <ns0:r>
        <ns0:t>19.2 The 50 Ω output</ns0:t>
      </ns0:r>
    </ns0:p>
    <ns0:p ns2:paraId="68C75319" ns2:textId="77777777" ns0:rsidR="00D7136E" ns0:rsidRDefault="008C68FD">
      <ns0:r>
        <ns0:t>Bench generators have a 50 Ω source impedance so that they can drive coaxial lines without reflections. The displayed amplitude assumes a matched 50 Ω load, which forms a divider: the open-circuit voltage is twice the display. Into a high-impedance input (a scope at 1 MΩ, a CMOS input), the voltage doubles. Either set the generator's load setting to high Z, which makes the display show the open-circuit voltage, or terminate the cable with 50 Ω at the far end, which also stops reflections on long cables with</ns0:t>
      </ns0:r>
      <ns0:r>
        <ns0:t xml:space="preserve"> fast edges.</ns0:t>
      </ns0:r>
    </ns0:p>
    <ns0:p ns2:paraId="41CBE5C3" ns2:textId="77777777" ns0:rsidR="00D7136E" ns0:rsidRDefault="008C68FD">
      <ns0:pPr>
        <ns0:pStyle ns0:val="Heading2"/>
      </ns0:pPr>
      <ns0:r>
        <ns0:t>Worked Example 19.2: Volts, dBm, and the load</ns0:t>
      </ns0:r>
    </ns0:p>
    <ns0:p ns2:paraId="463A3119" ns2:textId="77777777" ns0:rsidR="00D7136E" ns0:rsidRDefault="008C68FD">
      <ns0:r>
        <ns0:rPr>
          <ns0:b/>
          <ns0:bCs/>
        </ns0:rPr>
        <ns0:t xml:space="preserve">Problem. </ns0:t>
      </ns0:r>
      <ns0:r>
        <ns0:t>A generator is set to 0 dBm into 50 Ω. What is the RMS voltage at a 50 Ω load, the peak-to-peak value, and what does a 1 MΩ scope show? What setting gives 1 Vpp at a CMOS input with the load set to 50 Ω?</ns0:t>
      </ns0:r>
    </ns0:p>
    <ns0:p ns2:paraId="417A5BF5" ns2:textId="77777777" ns0:rsidR="00D7136E" ns0:rsidRDefault="008C68FD">
      <ns0:r>
        <ns0:rPr>
          <ns0:b/>
          <ns0:bCs/>
        </ns0:rPr>
        <ns0:t xml:space="preserve">Solution. </ns0:t>
      </ns0:r>
      <ns0:r>
        <ns0:t>0 dBm = 1 mW: V = √(P R) = √(10⁻³ × 50) = 0.224 V rms, 0.632 Vpp at a 50 Ω load. Into 1 MΩ the scope shows 1.265 Vpp. With the load set to 50 Ω, a display of 0.5 Vpp gives 1 Vpp at the CMOS input; with the load set to high Z, a display of 1 Vpp does.</ns0:t>
      </ns0:r>
    </ns0:p>
    <ns0:p ns2:paraId="0E26919C" ns2:textId="77777777" ns0:rsidR="00D7136E" ns0:rsidRDefault="008C68FD">
      <ns0:pPr>
        <ns0:pStyle ns0:val="Heading2"/>
      </ns0:pPr>
      <ns0:r>
        <ns0:t>19.3 Arbitrary waveforms and their limits</ns0:t>
      </ns0:r>
    </ns0:p>
    <ns0:p ns2:paraId="78ACCBB6" ns2:textId="77777777" ns0:rsidR="00D7136E" ns0:rsidRDefault="008C68FD">
      <ns0:r>
        <ns0:t>An arbitrary waveform generator (AWG) plays a list of samples from memory at a sample clock rate. Its limits: the sample rate (the output can contain frequencies up to about 40 % of it before the images get close), the memory depth (a long, detailed waveform needs many points), vertical resolution (14 to 16 bits in bench AWGs), and the DAC's zero-order hold, which shapes the spectrum by sinc(f/fs) and creates images at fs ± f. True arbitrary (point-by-point) generators play every sample at the clock; DDS-ba</ns0:t>
      </ns0:r>
      <ns0:r>
        <ns0:t>sed arbitrary modes play a table with a phase accumulator and may skip or repeat points, which smears narrow pulses. Sequencing chains segments with loops and conditional jumps, so a long test pattern needs little memory.</ns0:t>
      </ns0:r>
    </ns0:p>
    <ns0:p ns2:paraId="180FEE3F" ns2:textId="77777777" ns0:rsidR="00D7136E" ns0:rsidRDefault="008C68FD">
      <ns0:pPr>
        <ns0:pStyle ns0:val="Heading2"/>
      </ns0:pPr>
      <ns0:r>
        <ns0:t>Worked Example 19.3: Sinc roll-off and images</ns0:t>
      </ns0:r>
    </ns0:p>
    <ns0:p ns2:paraId="3633945E" ns2:textId="77777777" ns0:rsidR="00D7136E" ns0:rsidRDefault="008C68FD">
      <ns0:r>
        <ns0:rPr>
          <ns0:b/>
          <ns0:bCs/>
        </ns0:rPr>
        <ns0:t xml:space="preserve">Problem. </ns0:t>
      </ns0:r>
      <ns0:r>
        <ns0:t>An AWG samples at 1 GS/s and plays a 400 MHz tone. How much lower is it than a 100 MHz tone of the same digital amplitude, and where is the first image?</ns0:t>
      </ns0:r>
    </ns0:p>
    <ns0:p ns2:paraId="73CFBDCD" ns2:textId="77777777" ns0:rsidR="00D7136E" ns0:rsidRDefault="008C68FD">
      <ns0:r>
        <ns0:rPr>
          <ns0:b/>
          <ns0:bCs/>
        </ns0:rPr>
        <ns0:t xml:space="preserve">Solution. </ns0:t>
      </ns0:r>
      <ns0:r>
        <ns0:t>The zero-order hold's response is sinc(f/fs) = sin(πf/fs)/(πf/fs). At 100 MHz: 0.984, −0.14 dB. At 400 MHz: 0.757, −2.42 dB, so 2.28 dB less than the 100 MHz tone unless the generator pre-compensates. The first image is at fs − f = 600 MHz, attenuated by the same sinc envelope (sinc(0.6) = 0.505, −5.9 dB) and by the reconstruction filter; at 400 MHz the filter's transition band is only 200 MHz wide, which is why 40 % of fs is the practical limit.</ns0:t>
      </ns0:r>
    </ns0:p>
    <ns0:p ns2:paraId="03B151A5" ns2:textId="77777777" ns0:rsidR="00D7136E" ns0:rsidRDefault="008C68FD">
      <ns0:pPr>
        <ns0:spacing ns0:before="200" ns0:after="60"/>
        <ns0:jc ns0:val="center"/>
      </ns0:pPr>
      <ns0:r>
        <ns0:rPr>
          <ns0:noProof/>
        </ns0:rPr>
        <ns0:drawing>
          <ns3:inline distT="0" distB="0" distL="0" distR="0" ns4:anchorId="463ED2E2" ns4:editId="732CF0DB">
            <ns3:extent cx="5120640" cy="2688336"/>
            <ns3:effectExtent l="0" t="0" r="0" b="0"/>
            <ns3:docPr id="23" name="Picture 23" descr="A dark spectrum-analyzer-style plot of level in decibels from minus 60 to plus 5 against frequency from 0 to 1.5 gigahertz. A dashed yellow sinc envelope falls from 0 decibels to a null at 1 gigahertz. A green line at 400 megahertz reaches minus 2.4 decibels; a red line at 600 megahertz reaches minus 5.9 decibels. A gray filter curve cuts off between them." title="Figure 19.1"/>
            <ns3:cNvGraphicFramePr>
              <ns5:graphicFrameLocks noChangeAspect="1"/>
            </ns3:cNvGraphicFramePr>
            <ns5:graphic>
              <ns5:graphicData uri="http://schemas.openxmlformats.org/drawingml/2006/picture">
                <ns6:pic>
                  <ns6:nvPicPr>
                    <ns6:cNvPr id="0" name="b9_awg_sinc.png"/>
                    <ns6:cNvPicPr/>
                  </ns6:nvPicPr>
                  <ns6:blipFill>
                    <ns5:blip ns7:embed="rId28"/>
                    <ns5:stretch>
                      <ns5:fillRect/>
                    </ns5:stretch>
                  </ns6:blipFill>
                  <ns6:spPr>
                    <ns5:xfrm>
                      <ns5:off x="0" y="0"/>
                      <ns5:ext cx="5120640" cy="2688336"/>
                    </ns5:xfrm>
                    <ns5:prstGeom prst="rect">
                      <ns5:avLst/>
                    </ns5:prstGeom>
                  </ns6:spPr>
                </ns6:pic>
              </ns5:graphicData>
            </ns5:graphic>
          </ns3:inline>
        </ns0:drawing>
      </ns0:r>
    </ns0:p>
    <ns0:p ns2:paraId="4495D745" ns2:textId="77777777" ns0:rsidR="00D7136E" ns0:rsidRDefault="008C68FD">
      <ns0:pPr>
        <ns0:spacing ns0:after="200"/>
        <ns0:jc ns0:val="center"/>
      </ns0:pPr>
      <ns0:r>
        <ns0:rPr>
          <ns0:i/>
          <ns0:iCs/>
          <ns0:color ns0:val="555555"/>
          <ns0:sz ns0:val="19"/>
          <ns0:szCs ns0:val="19"/>
        </ns0:rPr>
        <ns0:t>Figure 19.1 — Output spectrum of an AWG at 1 GS/s playing a 400 MHz tone: the wanted tone at −2.42 dB under the sinc(f/fs) envelope, its image at 600 MHz at −5.9 dB before the reconstruction filter, and the filter that must separate them.</ns0:t>
      </ns0:r>
    </ns0:p>
    <ns0:p ns2:paraId="437051FA" ns2:textId="77777777" ns0:rsidR="00D7136E" ns0:rsidRDefault="008C68FD">
      <ns0:pPr>
        <ns0:pStyle ns0:val="Heading2"/>
      </ns0:pPr>
      <ns0:r>
        <ns0:t>19.4 Pulse generators</ns0:t>
      </ns0:r>
    </ns0:p>
    <ns0:p ns2:paraId="4705AA7A" ns2:textId="77777777" ns0:rsidR="00D7136E" ns0:rsidRDefault="008C68FD">
      <ns0:r>
        <ns0:t>Pulse generators make fast, clean, precisely timed pulses: rise times from about 1 ns to below 100 ps, independently variable edges, delays with picosecond resolution, low jitter, and double pulses (the double-pulse test of Chapter 8 can use one for the gate). Function generators make pulses too, with edges of a few nanoseconds and adequate timing for most digital work. For laser diodes and avalanche testing, high-current pulsers deliver amperes in nanoseconds into low impedances.</ns0:t>
      </ns0:r>
    </ns0:p>
    <ns0:p ns2:paraId="3F69EF2D" ns2:textId="77777777" ns0:rsidR="00D7136E" ns0:rsidRDefault="008C68FD">
      <ns0:pPr>
        <ns0:spacing ns0:before="160" ns0:after="60"/>
      </ns0:pPr>
      <ns0:r>
        <ns0:rPr>
          <ns0:b/>
          <ns0:bCs/>
        </ns0:rPr>
        <ns0:t xml:space="preserve">Listing 19.1 — </ns0:t>
      </ns0:r>
      <ns0:r>
        <ns0:t>Build an arbitrary waveform (a 1 µs pulse with 10 ns raised-cosine edges), scale it to 16-bit DAC codes, and upload it as an IEEE 488.2 binary block with the sample rate and amplitude; a simulation mode checks the block format (Python with PyVISA and NumPy).</ns0:t>
      </ns0:r>
    </ns0:p>
    <ns0:p ns2:paraId="5E09578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"""Build a 1 us pulse with 10 ns raised-cosine edges, scale it to signed 16-bit DAC codes, and upload it</ns0:t>
      </ns0:r>
      <ns0:r>
        <ns0:rPr>
          <ns0:rFonts ns0:ascii="Consolas" ns0:hAnsi="Consolas" ns0:cs="Consolas"/>
          <ns0:sz ns0:val="16"/>
          <ns0:szCs ns0:val="16"/>
        </ns0:rPr>
        <ns0:br/>
        <ns0:t>as an IEEE 488.2 definite-length binary block with its sample rate and amplitude.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33600A style (1 GSa/s) (DATA:ARB:DAC, FUNC:ARB, FUNC:ARB:SRAT); other AWGs name these differently.</ns0:t>
      </ns0:r>
      <ns0:r>
        <ns0:rPr>
          <ns0:rFonts ns0:ascii="Consolas" ns0:hAnsi="Consolas" ns0:cs="Consolas"/>
          <ns0:sz ns0:val="16"/>
          <ns0:szCs ns0:val="16"/>
        </ns0:rPr>
        <ns0:br/>
        <ns0:t>Run:  python l19_1_awg_upload.py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pulse(srate=1e9, width=1e-6, edge=10e-9, period=2e-6):</ns0:t>
      </ns0:r>
      <ns0:r>
        <ns0:rPr>
          <ns0:rFonts ns0:ascii="Consolas" ns0:hAnsi="Consolas" ns0:cs="Consolas"/>
          <ns0:sz ns0:val="16"/>
          <ns0:szCs ns0:val="16"/>
        </ns0:rPr>
        <ns0:br/>
        <ns0:t xml:space="preserve">    t = np.arange(int(round(period * srate))) / srate</ns0:t>
      </ns0:r>
      <ns0:r>
        <ns0:rPr>
          <ns0:rFonts ns0:ascii="Consolas" ns0:hAnsi="Consolas" ns0:cs="Consolas"/>
          <ns0:sz ns0:val="16"/>
          <ns0:szCs ns0:val="16"/>
        </ns0:rPr>
        <ns0:br/>
        <ns0:t xml:space="preserve">    up = np.clip(t / edge, 0, 1); down = np.clip((width + edge - t) / edge, 0, 1)</ns0:t>
      </ns0:r>
      <ns0:r>
        <ns0:rPr>
          <ns0:rFonts ns0:ascii="Consolas" ns0:hAnsi="Consolas" ns0:cs="Consolas"/>
          <ns0:sz ns0:val="16"/>
          <ns0:szCs ns0:val="16"/>
        </ns0:rPr>
        <ns0:br/>
        <ns0:t xml:space="preserve">    shape = np.minimum(up, down)</ns0:t>
      </ns0:r>
      <ns0:r>
        <ns0:rPr>
          <ns0:rFonts ns0:ascii="Consolas" ns0:hAnsi="Consolas" ns0:cs="Consolas"/>
          <ns0:sz ns0:val="16"/>
          <ns0:szCs ns0:val="16"/>
        </ns0:rPr>
        <ns0:br/>
      </ns0:r>
      <ns0:r>
        <ns0:rPr>
          <ns0:rFonts ns0:ascii="Consolas" ns0:hAnsi="Consolas" ns0:cs="Consolas"/>
          <ns0:sz ns0:val="16"/>
          <ns0:szCs ns0:val="16"/>
        </ns0:rPr>
        <ns0:t xml:space="preserve">    return 0.5 - 0.5 * np.cos(np.pi * shape)             # raised-cosine edges, 0..1</ns0:t>
      </ns0:r>
      <ns0:r>
        <ns0:rPr>
          <ns0:rFonts ns0:ascii="Consolas" ns0:hAnsi="Consolas" ns0:cs="Consolas"/>
          <ns0:sz ns0:val="16"/>
          <ns0:szCs ns0:val="16"/>
        </ns0:rPr>
        <ns0:br/>
      </ns0:r>
      <ns0:r>
        <ns0:rPr>
          <ns0:rFonts ns0:ascii="Consolas" ns0:hAnsi="Consolas" ns0:cs="Consolas"/>
          <ns0:sz ns0:val="16"/>
          <ns0:szCs ns0:val="16"/>
        </ns0:rPr>
        <ns0:br/>
        <ns0:t>def to_block(codes):</ns0:t>
      </ns0:r>
      <ns0:r>
        <ns0:rPr>
          <ns0:rFonts ns0:ascii="Consolas" ns0:hAnsi="Consolas" ns0:cs="Consolas"/>
          <ns0:sz ns0:val="16"/>
          <ns0:szCs ns0:val="16"/>
        </ns0:rPr>
        <ns0:br/>
        <ns0:t xml:space="preserve">    """IEEE 488.2 block: '#', number of length digits, length, then little-endian int16 bytes."""</ns0:t>
      </ns0:r>
      <ns0:r>
        <ns0:rPr>
          <ns0:rFonts ns0:ascii="Consolas" ns0:hAnsi="Consolas" ns0:cs="Consolas"/>
          <ns0:sz ns0:val="16"/>
          <ns0:szCs ns0:val="16"/>
        </ns0:rPr>
        <ns0:br/>
        <ns0:t xml:space="preserve">    payload = struct.pack('&lt;%dh' % codes.size, *codes)</ns0:t>
      </ns0:r>
      <ns0:r>
        <ns0:rPr>
          <ns0:rFonts ns0:ascii="Consolas" ns0:hAnsi="Consolas" ns0:cs="Consolas"/>
          <ns0:sz ns0:val="16"/>
          <ns0:szCs ns0:val="16"/>
        </ns0:rPr>
        <ns0:br/>
        <ns0:t xml:space="preserve">    n = str(len(payload))</ns0:t>
      </ns0:r>
      <ns0:r>
        <ns0:rPr>
          <ns0:rFonts ns0:ascii="Consolas" ns0:hAnsi="Consolas" ns0:cs="Consolas"/>
          <ns0:sz ns0:val="16"/>
          <ns0:szCs ns0:val="16"/>
        </ns0:rPr>
        <ns0:br/>
        <ns0:t xml:space="preserve">    return b'#' + str(len(n)).encode() + n.encode() + payload</ns0:t>
      </ns0:r>
      <ns0:r>
        <ns0:rPr>
          <ns0:rFonts ns0:ascii="Consolas" ns0:hAnsi="Consolas" ns0:cs="Consolas"/>
          <ns0:sz ns0:val="16"/>
          <ns0:szCs ns0:val="16"/>
        </ns0:rPr>
        <ns0:br/>
      </ns0:r>
      <ns0:r>
        <ns0:rPr>
          <ns0:rFonts ns0:ascii="Consolas" ns0:hAnsi="Consolas" ns0:cs="Consolas"/>
          <ns0:sz ns0:val="16"/>
          <ns0:szCs ns0:val="16"/>
        </ns0:rPr>
        <ns0:br/>
        <ns0:t>class SimAWG:</ns0:t>
      </ns0:r>
      <ns0:r>
        <ns0:rPr>
          <ns0:rFonts ns0:ascii="Consolas" ns0:hAnsi="Consolas" ns0:cs="Consolas"/>
          <ns0:sz ns0:val="16"/>
          <ns0:szCs ns0:val="16"/>
        </ns0:rPr>
        <ns0:br/>
        <ns0:t xml:space="preserve">    def write_raw(self, data):</ns0:t>
      </ns0:r>
      <ns0:r>
        <ns0:rPr>
          <ns0:rFonts ns0:ascii="Consolas" ns0:hAnsi="Consolas" ns0:cs="Consolas"/>
          <ns0:sz ns0:val="16"/>
          <ns0:szCs ns0:val="16"/>
        </ns0:rPr>
        <ns0:br/>
        <ns0:t xml:space="preserve">        head = data.split(b'#', 1)</ns0:t>
      </ns0:r>
      <ns0:r>
        <ns0:rPr>
          <ns0:rFonts ns0:ascii="Consolas" ns0:hAnsi="Consolas" ns0:cs="Consolas"/>
          <ns0:sz ns0:val="16"/>
          <ns0:szCs ns0:val="16"/>
        </ns0:rPr>
        <ns0:br/>
        <ns0:t xml:space="preserve">        nd = int(head[1][:1]); length = int(head[1][1:1 + nd])</ns0:t>
      </ns0:r>
      <ns0:r>
        <ns0:rPr>
          <ns0:rFonts ns0:ascii="Consolas" ns0:hAnsi="Consolas" ns0:cs="Consolas"/>
          <ns0:sz ns0:val="16"/>
          <ns0:szCs ns0:val="16"/>
        </ns0:rPr>
        <ns0:br/>
      </ns0:r>
      <ns0:r>
        <ns0:rPr>
          <ns0:rFonts ns0:ascii="Consolas" ns0:hAnsi="Consolas" ns0:cs="Consolas"/>
          <ns0:sz ns0:val="16"/>
          <ns0:szCs ns0:val="16"/>
        </ns0:rPr>
        <ns0:t xml:space="preserve">        body = head[1][1 + nd:1 + nd + length]</ns0:t>
      </ns0:r>
      <ns0:r>
        <ns0:rPr>
          <ns0:rFonts ns0:ascii="Consolas" ns0:hAnsi="Consolas" ns0:cs="Consolas"/>
          <ns0:sz ns0:val="16"/>
          <ns0:szCs ns0:val="16"/>
        </ns0:rPr>
        <ns0:br/>
        <ns0:t xml:space="preserve">        assert len(body) == length and length % 2 == 0, 'bad block'</ns0:t>
      </ns0:r>
      <ns0:r>
        <ns0:rPr>
          <ns0:rFonts ns0:ascii="Consolas" ns0:hAnsi="Consolas" ns0:cs="Consolas"/>
          <ns0:sz ns0:val="16"/>
          <ns0:szCs ns0:val="16"/>
        </ns0:rPr>
        <ns0:br/>
        <ns0:t xml:space="preserve">        print('SIM: received %d samples in a %d-byte block (header %r)' % (length // 2, length, head[0][:30]))</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print('SIM:', cmd)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'SIM,AWG,0,1.0' if cmd == '*IDN?' else '+0,"No error"'</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awg = SimAWG() if a.sim else __import__('pyvisa').ResourceManager().open_resource(a.resource)</ns0:t>
      </ns0:r>
      <ns0:r>
        <ns0:rPr>
          <ns0:rFonts ns0:ascii="Consolas" ns0:hAnsi="Consolas" ns0:cs="Consolas"/>
          <ns0:sz ns0:val="16"/>
          <ns0:szCs ns0:val="16"/>
        </ns0:rPr>
        <ns0:br/>
        <ns0:t xml:space="preserve">    print(awg.query('*IDN?'))</ns0:t>
      </ns0:r>
      <ns0:r>
        <ns0:rPr>
          <ns0:rFonts ns0:ascii="Consolas" ns0:hAnsi="Consolas" ns0:cs="Consolas"/>
          <ns0:sz ns0:val="16"/>
          <ns0:szCs ns0:val="16"/>
        </ns0:rPr>
        <ns0:br/>
        <ns0:t xml:space="preserve">    w = pulse()</ns0:t>
      </ns0:r>
      <ns0:r>
        <ns0:rPr>
          <ns0:rFonts ns0:ascii="Consolas" ns0:hAnsi="Consolas" ns0:cs="Consolas"/>
          <ns0:sz ns0:val="16"/>
          <ns0:szCs ns0:val="16"/>
        </ns0:rPr>
        <ns0:br/>
        <ns0:t xml:space="preserve">    codes = np.round((w * 2 - 1) * 32767).astype('&lt;i2')  # 0..1 -&gt; -32767..+32767</ns0:t>
      </ns0:r>
      <ns0:r>
        <ns0:rPr>
          <ns0:rFonts ns0:ascii="Consolas" ns0:hAnsi="Consolas" ns0:cs="Consolas"/>
          <ns0:sz ns0:val="16"/>
          <ns0:szCs ns0:val="16"/>
        </ns0:rPr>
        <ns0:br/>
        <ns0:t xml:space="preserve">    awg.write('DATA:VOL:CLE')</ns0:t>
      </ns0:r>
      <ns0:r>
        <ns0:rPr>
          <ns0:rFonts ns0:ascii="Consolas" ns0:hAnsi="Consolas" ns0:cs="Consolas"/>
          <ns0:sz ns0:val="16"/>
          <ns0:szCs ns0:val="16"/>
        </ns0:rPr>
        <ns0:br/>
        <ns0:t xml:space="preserve">    awg.write_raw(b'DATA:ARB:DAC PULSE1,' + to_block(codes) + b'\n')</ns0:t>
      </ns0:r>
      <ns0:r>
        <ns0:rPr>
          <ns0:rFonts ns0:ascii="Consolas" ns0:hAnsi="Consolas" ns0:cs="Consolas"/>
          <ns0:sz ns0:val="16"/>
          <ns0:szCs ns0:val="16"/>
        </ns0:rPr>
        <ns0:br/>
      </ns0:r>
      <ns0:r>
        <ns0:rPr>
          <ns0:rFonts ns0:ascii="Consolas" ns0:hAnsi="Consolas" ns0:cs="Consolas"/>
          <ns0:sz ns0:val="16"/>
          <ns0:szCs ns0:val="16"/>
        </ns0:rPr>
        <ns0:t xml:space="preserve">    for cmd in ('FUNC ARB', 'FUNC:ARB PULSE1', 'FUNC:ARB:SRAT 1E9', 'VOLT:LOW 0', 'VOLT:HIGH 3.3', 'OUTP:LOAD INF', 'OUTP ON'):</ns0:t>
      </ns0:r>
      <ns0:r>
        <ns0:rPr>
          <ns0:rFonts ns0:ascii="Consolas" ns0:hAnsi="Consolas" ns0:cs="Consolas"/>
          <ns0:sz ns0:val="16"/>
          <ns0:szCs ns0:val="16"/>
        </ns0:rPr>
        <ns0:br/>
        <ns0:t xml:space="preserve">        awg.write(cmd)</ns0:t>
      </ns0:r>
      <ns0:r>
        <ns0:rPr>
          <ns0:rFonts ns0:ascii="Consolas" ns0:hAnsi="Consolas" ns0:cs="Consolas"/>
          <ns0:sz ns0:val="16"/>
          <ns0:szCs ns0:val="16"/>
        </ns0:rPr>
        <ns0:br/>
        <ns0:t xml:space="preserve">    print(awg.query('SYST:ERR?'))</ns0:t>
      </ns0:r>
      <ns0:r>
        <ns0:rPr>
          <ns0:rFonts ns0:ascii="Consolas" ns0:hAnsi="Consolas" ns0:cs="Consolas"/>
          <ns0:sz ns0:val="16"/>
          <ns0:szCs ns0:val="16"/>
        </ns0:rPr>
        <ns0:br/>
        <ns0:t xml:space="preserve">    print('%d points: %.0f ns per point, edge %d points' % (codes.size, 1.0, 10))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770C3FF" ns2:textId="77777777" ns0:rsidR="00D7136E" ns0:rsidRDefault="008C68FD">
      <ns0:r>
        <ns0:rPr>
          <ns0:b/>
          <ns0:bCs/>
        </ns0:rPr>
        <ns0:t xml:space="preserve">Common misconception. </ns0:t>
      </ns0:r>
      <ns0:r>
        <ns0:t>The generator's display is the voltage at the circuit. It is the voltage into the load the generator was told about, 50 Ω by default; into a high impedance the voltage doubles.</ns0:t>
      </ns0:r>
    </ns0:p>
    <ns0:p ns2:paraId="2C1BC636" ns2:textId="77777777" ns0:rsidR="00D7136E" ns0:rsidRDefault="008C68FD">
      <ns0:pPr>
        <ns0:shd ns0:val="clear" ns0:color="auto" ns0:fill="E8F1E4"/>
        <ns0:spacing ns0:before="120" ns0:after="80"/>
      </ns0:pPr>
      <ns0:r>
        <ns0:rPr>
          <ns0:b/>
          <ns0:bCs/>
        </ns0:rPr>
        <ns0:t>From the Bench</ns0:t>
      </ns0:r>
    </ns0:p>
    <ns0:p ns2:paraId="408FBE6A" ns2:textId="77777777" ns0:rsidR="00D7136E" ns0:rsidRDefault="008C68FD">
      <ns0:pPr>
        <ns0:shd ns0:val="clear" ns0:color="auto" ns0:fill="E8F1E4"/>
        <ns0:spacing ns0:after="120"/>
      </ns0:pPr>
      <ns0:r>
        <ns0:t>When a generator's square wave rings on the scope, check the cable before the generator: a 1 m unterminated coaxial cable with 5 ns edges reflects. A 50 Ω feed-through terminator at the scope input (with the generator's load set to 50 Ω) fixes both the ringing and the amplitude.</ns0:t>
      </ns0:r>
    </ns0:p>
    <ns0:p ns2:paraId="6588B635" ns2:textId="77777777" ns0:rsidR="00D7136E" ns0:rsidRDefault="008C68FD">
      <ns0:pPr>
        <ns0:pStyle ns0:val="Heading2"/>
      </ns0:pPr>
      <ns0:r>
        <ns0:t>Practice</ns0:t>
      </ns0:r>
    </ns0:p>
    <ns0:p ns2:paraId="48C2F6F4" ns2:textId="77777777" ns0:rsidR="00D7136E" ns0:rsidRDefault="008C68FD">
      <ns0:pPr>
        <ns0:spacing ns0:after="120"/>
      </ns0:pPr>
      <ns0:r>
        <ns0:rPr>
          <ns0:b/>
          <ns0:bCs/>
        </ns0:rPr>
        <ns0:t xml:space="preserve">1. </ns0:t>
      </ns0:r>
      <ns0:r>
        <ns0:t>(Core) A generator's load setting is 50 Ω and the display reads 2 Vpp. What appears at a 1 MΩ input?</ns0:t>
      </ns0:r>
    </ns0:p>
    <ns0:p ns2:paraId="7A88D776" ns2:textId="77777777" ns0:rsidR="00D7136E" ns0:rsidRDefault="008C68FD">
      <ns0:pPr>
        <ns0:spacing ns0:after="120"/>
      </ns0:pPr>
      <ns0:r>
        <ns0:rPr>
          <ns0:b/>
          <ns0:bCs/>
        </ns0:rPr>
        <ns0:t xml:space="preserve">2. </ns0:t>
      </ns0:r>
      <ns0:r>
        <ns0:t>(Core) What is +10 dBm in volts RMS and peak-to-peak into 50 Ω?</ns0:t>
      </ns0:r>
    </ns0:p>
    <ns0:p ns2:paraId="6EBECE7D" ns2:textId="77777777" ns0:rsidR="00D7136E" ns0:rsidRDefault="008C68FD">
      <ns0:pPr>
        <ns0:spacing ns0:after="120"/>
      </ns0:pPr>
      <ns0:r>
        <ns0:rPr>
          <ns0:b/>
          <ns0:bCs/>
        </ns0:rPr>
        <ns0:t xml:space="preserve">3. </ns0:t>
      </ns0:r>
      <ns0:r>
        <ns0:t>(Core) A 48-bit DDS runs at 250 MHz. What is its frequency resolution?</ns0:t>
      </ns0:r>
    </ns0:p>
    <ns0:p ns2:paraId="29047EBB" ns2:textId="77777777" ns0:rsidR="00D7136E" ns0:rsidRDefault="008C68FD">
      <ns0:pPr>
        <ns0:spacing ns0:after="120"/>
      </ns0:pPr>
      <ns0:r>
        <ns0:rPr>
          <ns0:b/>
          <ns0:bCs/>
        </ns0:rPr>
        <ns0:t xml:space="preserve">4. </ns0:t>
      </ns0:r>
      <ns0:r>
        <ns0:t>(Extension) An AWG at 2.5 GS/s: what is the sinc loss at 1 GHz?</ns0:t>
      </ns0:r>
    </ns0:p>
    <ns0:p ns2:paraId="2C7EA660" ns2:textId="77777777" ns0:rsidR="00D7136E" ns0:rsidRDefault="008C68FD">
      <ns0:pPr>
        <ns0:spacing ns0:after="120"/>
      </ns0:pPr>
      <ns0:r>
        <ns0:rPr>
          <ns0:b/>
          <ns0:bCs/>
        </ns0:rPr>
        <ns0:t xml:space="preserve">5. </ns0:t>
      </ns0:r>
      <ns0:r>
        <ns0:t>(Extension) A 10 ms waveform needs 1 ns timing detail. How many points does it need without sequencing?</ns0:t>
      </ns0:r>
    </ns0:p>
    <ns0:p ns2:paraId="11C16D92" ns2:textId="77777777" ns0:rsidR="00D7136E" ns0:rsidRDefault="008C68FD">
      <ns0:pPr>
        <ns0:spacing ns0:after="120"/>
      </ns0:pPr>
      <ns0:r>
        <ns0:rPr>
          <ns0:b/>
          <ns0:bCs/>
        </ns0:rPr>
        <ns0:t xml:space="preserve">6. </ns0:t>
      </ns0:r>
      <ns0:r>
        <ns0:t>(Challenge) You need to simulate an automotive crank-pulse supply profile (12 V dropping to 4.5 V for 15 ms, 6.5 V for 1 s, recovery over 100 ms) into a 2 A ECU load. Which instruments do you need, and how do you program the profile?</ns0:t>
      </ns0:r>
    </ns0:p>
    <ns0:p ns2:paraId="44953276" ns2:textId="77777777" ns0:rsidR="00D7136E" ns0:rsidRDefault="008C68FD">
      <ns0:pPr>
        <ns0:pStyle ns0:val="Heading3"/>
        <ns0:spacing ns0:before="280" ns0:after="120"/>
      </ns0:pPr>
      <ns0:r>
        <ns0:t>What You’ll Actually Use</ns0:t>
      </ns0:r>
    </ns0:p>
    <ns0:p ns2:paraId="2ABDAA17" ns2:textId="77777777" ns0:rsidR="00D7136E" ns0:rsidRDefault="008C68FD">
      <ns0:pPr>
        <ns0:spacing ns0:after="60"/>
      </ns0:pPr>
      <ns0:r>
        <ns0:rPr>
          <ns0:b/>
          <ns0:bCs/>
        </ns0:rPr>
        <ns0:t>Everyday working tools</ns0:t>
      </ns0:r>
    </ns0:p>
    <ns0:p ns2:paraId="49330A4C" ns2:textId="77777777" ns0:rsidR="00D7136E" ns0:rsidRDefault="008C68FD">
      <ns0:pPr>
        <ns0:pStyle ns0:val="ListParagraph"/>
        <ns0:numPr>
          <ns0:ilvl ns0:val="0"/>
          <ns0:numId ns0:val="1"/>
        </ns0:numPr>
        <ns0:spacing ns0:after="60"/>
      </ns0:pPr>
      <ns0:r>
        <ns0:t>f_out = M f_clk/2^N; resolution f_clk/2^N; accuracy from the timebase.</ns0:t>
      </ns0:r>
    </ns0:p>
    <ns0:p ns2:paraId="461EEC90" ns2:textId="77777777" ns0:rsidR="00D7136E" ns0:rsidRDefault="008C68FD">
      <ns0:pPr>
        <ns0:pStyle ns0:val="ListParagraph"/>
        <ns0:numPr>
          <ns0:ilvl ns0:val="0"/>
          <ns0:numId ns0:val="1"/>
        </ns0:numPr>
        <ns0:spacing ns0:after="60"/>
      </ns0:pPr>
      <ns0:r>
        <ns0:t>50 Ω output: the display assumes a 50 Ω load; high-Z doubles the voltage.</ns0:t>
      </ns0:r>
    </ns0:p>
    <ns0:p ns2:paraId="2B6619D2" ns2:textId="77777777" ns0:rsidR="00D7136E" ns0:rsidRDefault="008C68FD">
      <ns0:pPr>
        <ns0:pStyle ns0:val="ListParagraph"/>
        <ns0:numPr>
          <ns0:ilvl ns0:val="0"/>
          <ns0:numId ns0:val="1"/>
        </ns0:numPr>
        <ns0:spacing ns0:after="60"/>
      </ns0:pPr>
      <ns0:r>
        <ns0:t>dBm to volts: V = √(P × 50 Ω); 0 dBm = 0.224 V rms = 0.632 Vpp.</ns0:t>
      </ns0:r>
    </ns0:p>
    <ns0:p ns2:paraId="06F94809" ns2:textId="77777777" ns0:rsidR="00D7136E" ns0:rsidRDefault="008C68FD">
      <ns0:pPr>
        <ns0:pStyle ns0:val="ListParagraph"/>
        <ns0:numPr>
          <ns0:ilvl ns0:val="0"/>
          <ns0:numId ns0:val="1"/>
        </ns0:numPr>
        <ns0:spacing ns0:after="60"/>
      </ns0:pPr>
      <ns0:r>
        <ns0:t>AWG: sinc(f/fs) roll-off, images at fs ± f, about 40 % of fs usable.</ns0:t>
      </ns0:r>
    </ns0:p>
    <ns0:p ns2:paraId="244D4455" ns2:textId="77777777" ns0:rsidR="00D7136E" ns0:rsidRDefault="008C68FD">
      <ns0:pPr>
        <ns0:spacing ns0:before="120" ns0:after="60"/>
      </ns0:pPr>
      <ns0:r>
        <ns0:rPr>
          <ns0:b/>
          <ns0:bCs/>
        </ns0:rPr>
        <ns0:t>Mostly for exams and deeper study</ns0:t>
      </ns0:r>
    </ns0:p>
    <ns0:p ns2:paraId="43433A29" ns2:textId="77777777" ns0:rsidR="00D7136E" ns0:rsidRDefault="008C68FD">
      <ns0:pPr>
        <ns0:pStyle ns0:val="ListParagraph"/>
        <ns0:numPr>
          <ns0:ilvl ns0:val="0"/>
          <ns0:numId ns0:val="1"/>
        </ns0:numPr>
        <ns0:spacing ns0:after="60"/>
      </ns0:pPr>
      <ns0:r>
        <ns0:t>DDS spur prediction from phase truncation.</ns0:t>
      </ns0:r>
    </ns0:p>
    <ns0:p ns2:paraId="051B031A" ns2:textId="77777777" ns0:rsidR="00D7136E" ns0:rsidRDefault="008C68FD">
      <ns0:pPr>
        <ns0:pStyle ns0:val="Heading1"/>
      </ns0:pPr>
      <ns0:bookmarkStart ns0:id="24" ns0:name="_TocAll0025"/>
      <ns0:bookmarkEnd ns0:id="24"/>
      <ns0:r>
        <ns0:t>Chapter 20. RF Analog and Vector Signal Generators</ns0:t>
      </ns0:r>
    </ns0:p>
    <ns0:p ns2:paraId="7852A581" ns2:textId="77777777" ns0:rsidR="00D7136E" ns0:rsidRDefault="008C68FD">
      <ns0:r>
        <ns0:t>The receiver's sensitivity measures 3 dB better on the old generator than on the new one. The new generator is "better" by every headline number, but at −110 dBm its output passes through a cable and an adapter with a VSWR of 1.5 into a receiver with a VSWR of 1.5, and the mismatch alone is worth ±0.35 dB. The rest is the old generator's level error at the bottom of its range. At low levels, every decibel has a history.</ns0:t>
      </ns0:r>
    </ns0:p>
    <ns0:p ns2:paraId="15A43463" ns2:textId="77777777" ns0:rsidR="00D7136E" ns0:rsidRDefault="008C68FD">
      <ns0:pPr>
        <ns0:spacing ns0:after="200"/>
      </ns0:pPr>
      <ns0:r>
        <ns0:rPr>
          <ns0:b/>
          <ns0:bCs/>
        </ns0:rPr>
        <ns0:t xml:space="preserve">Where you meet this: </ns0:t>
      </ns0:r>
      <ns0:r>
        <ns0:t>Receiver sensitivity and blocking tests, amplifier and mixer characterization, LO substitution, radar and satellite component test, standards conformance (Wi-Fi, LTE, 5G NR, Bluetooth), and the RF input of every transceiver lab.</ns0:t>
      </ns0:r>
    </ns0:p>
    <ns0:p ns2:paraId="577A6A71" ns2:textId="77777777" ns0:rsidR="00D7136E" ns0:rsidRDefault="008C68FD">
      <ns0:pPr>
        <ns0:pStyle ns0:val="Heading2"/>
      </ns0:pPr>
      <ns0:r>
        <ns0:t>20.1 The analog signal generator</ns0:t>
      </ns0:r>
    </ns0:p>
    <ns0:p ns2:paraId="0E525EE6" ns2:textId="77777777" ns0:rsidR="00D7136E" ns0:rsidRDefault="008C68FD">
      <ns0:r>
        <ns0:t xml:space="preserve">An RF signal generator has a synthesizer (a PLL with a VCO or YIG oscillator, locked to an internal or external 10 MHz reference), frequency dividers and multipliers to cover its range, a modulator for AM, FM, phase, and pulse modulation, an automatic level control (ALC) loop that holds the output power with a detector and feedback, and a step attenuator for low levels. Its key specifications: frequency range, level range and accuracy (typically ±0.5 to ±1 dB, worse at the extremes), phase noise (dBc/Hz at </ns0:t>
      </ns0:r>
      <ns0:r>
        <ns0:t>offsets such as 10 kHz from 1 GHz), harmonics and spurious outputs, and switching speed. Examples range from R&amp;S's SMA100B and Keysight's MXG and PSG families to compact generators by Anritsu, Signal Hound, Windfreak, and others.</ns0:t>
      </ns0:r>
    </ns0:p>
    <ns0:p ns2:paraId="090F5BF9" ns2:textId="77777777" ns0:rsidR="00D7136E" ns0:rsidRDefault="008C68FD">
      <ns0:pPr>
        <ns0:pStyle ns0:val="Heading2"/>
      </ns0:pPr>
      <ns0:r>
        <ns0:t>Worked Example 20.1: Mismatch uncertainty</ns0:t>
      </ns0:r>
    </ns0:p>
    <ns0:p ns2:paraId="2D481EB3" ns2:textId="77777777" ns0:rsidR="00D7136E" ns0:rsidRDefault="008C68FD">
      <ns0:r>
        <ns0:rPr>
          <ns0:b/>
          <ns0:bCs/>
        </ns0:rPr>
        <ns0:t xml:space="preserve">Problem. </ns0:t>
      </ns0:r>
      <ns0:r>
        <ns0:t>A generator with output VSWR 1.5 drives a receiver input with VSWR 1.5. What is the mismatch uncertainty of the delivered power?</ns0:t>
      </ns0:r>
    </ns0:p>
    <ns0:p ns2:paraId="42CE7831" ns2:textId="77777777" ns0:rsidR="00D7136E" ns0:rsidRDefault="008C68FD">
      <ns0:r>
        <ns0:rPr>
          <ns0:b/>
          <ns0:bCs/>
        </ns0:rPr>
        <ns0:t xml:space="preserve">Solution. </ns0:t>
      </ns0:r>
      <ns0:r>
        <ns0:t>VSWR 1.5 is |Γ| = (1.5 − 1)/(1.5 + 1) = 0.2 for each. The delivered power varies with the relative phase of the two reflections between 20 log(1 − |Γs||Γl|) and 20 log(1 + |Γs||Γl|): with |Γs||Γl| = 0.04, from −0.35 dB to +0.34 dB. A 6 dB attenuator pad at the receiver reduces the receiver's apparent |Γ| to about 0.05 (the reflection passes the pad twice) and the uncertainty to about ±0.09 dB, at the cost of 6 dB of level.</ns0:t>
      </ns0:r>
    </ns0:p>
    <ns0:p ns2:paraId="05E5CE5D" ns2:textId="77777777" ns0:rsidR="00D7136E" ns0:rsidRDefault="008C68FD">
      <ns0:pPr>
        <ns0:pStyle ns0:val="Heading2"/>
      </ns0:pPr>
      <ns0:r>
        <ns0:t>20.2 Phase noise and spectral purity</ns0:t>
      </ns0:r>
    </ns0:p>
    <ns0:p ns2:paraId="5C2A821A" ns2:textId="77777777" ns0:rsidR="00D7136E" ns0:rsidRDefault="008C68FD">
      <ns0:r>
        <ns0:t>A synthesizer's output is not a single line but a carrier with phase-noise skirts, described by L(f), the single-sideband noise in a 1 Hz bandwidth at an offset f, in dBc/Hz. Integrated over an offset range, phase noise gives an RMS phase error (which limits EVM, Chapter 29) and an RMS jitter (which limits ADC and clock performance). Reciprocal mixing turns LO phase noise into noise on a receiver when a strong neighboring signal is present, which is why blocking tests specify the generator's phase noise. Ch</ns0:t>
      </ns0:r>
      <ns0:r>
        <ns0:t>apter 24 measures phase noise.</ns0:t>
      </ns0:r>
    </ns0:p>
    <ns0:p ns2:paraId="65CE01C0" ns2:textId="77777777" ns0:rsidR="00D7136E" ns0:rsidRDefault="008C68FD">
      <ns0:pPr>
        <ns0:pStyle ns0:val="Heading2"/>
      </ns0:pPr>
      <ns0:r>
        <ns0:t>Worked Example 20.2: From phase noise to jitter</ns0:t>
      </ns0:r>
    </ns0:p>
    <ns0:p ns2:paraId="2B260894" ns2:textId="77777777" ns0:rsidR="00D7136E" ns0:rsidRDefault="008C68FD">
      <ns0:r>
        <ns0:rPr>
          <ns0:b/>
          <ns0:bCs/>
        </ns0:rPr>
        <ns0:t xml:space="preserve">Problem. </ns0:t>
      </ns0:r>
      <ns0:r>
        <ns0:t>A 1 GHz signal has a flat phase noise of −100 dBc/Hz from 1 kHz to 1 MHz offset and much less elsewhere. Find the integrated phase noise, the RMS phase error, and the RMS jitter.</ns0:t>
      </ns0:r>
    </ns0:p>
    <ns0:p ns2:paraId="6D23E9D5" ns2:textId="77777777" ns0:rsidR="00D7136E" ns0:rsidRDefault="008C68FD">
      <ns0:r>
        <ns0:rPr>
          <ns0:b/>
          <ns0:bCs/>
        </ns0:rPr>
        <ns0:t xml:space="preserve">Solution. </ns0:t>
      </ns0:r>
      <ns0:r>
        <ns0:t>Integrated single-sideband noise: −100 dBc/Hz + 10 log(999 kHz) = −40.0 dBc. Both sidebands count, so φrms² = 2 × 10⁻⁴ rad², φrms = 0.0141 rad = 0.81°. Jitter = φrms/(2π f) = 0.0141/(2π × 1 GHz) = 2.25 ps rms.</ns0:t>
      </ns0:r>
    </ns0:p>
    <ns0:p ns2:paraId="15CE88F1" ns2:textId="77777777" ns0:rsidR="00D7136E" ns0:rsidRDefault="008C68FD">
      <ns0:pPr>
        <ns0:pStyle ns0:val="Heading2"/>
      </ns0:pPr>
      <ns0:r>
        <ns0:t>20.3 The vector signal generator</ns0:t>
      </ns0:r>
    </ns0:p>
    <ns0:p ns2:paraId="2F684311" ns2:textId="77777777" ns0:rsidR="00D7136E" ns0:rsidRDefault="008C68FD">
      <ns0:r>
        <ns0:t>A vector signal generator (VSG) adds an I/Q modulator: two baseband signals, I and Q, multiply a cosine and a sine of the carrier, so any amplitude and phase, and thus any modulation, can be generated. A baseband generator plays I/Q samples from an arbitrary waveform memory or generates standard-compliant signals in real time (with signal-creation software that builds Wi-Fi, LTE, 5G NR, or Bluetooth frames from parameters), and options add fading simulation and multiple coherent channels for MIMO. The modul</ns0:t>
      </ns0:r>
      <ns0:r>
        <ns0:t>ator's imperfections appear in every signal it makes: I/Q gain and phase imbalance create an image at the mirror frequency, a DC offset leaks the carrier (LO leakage), and the modulator's noise floor limits the ACLR and EVM a generator can show. A VSG's own EVM must be well below the device's limit for a test to mean anything.</ns0:t>
      </ns0:r>
    </ns0:p>
    <ns0:p ns2:paraId="4DE1C1E2" ns2:textId="77777777" ns0:rsidR="00D7136E" ns0:rsidRDefault="008C68FD">
      <ns0:pPr>
        <ns0:pStyle ns0:val="Heading2"/>
      </ns0:pPr>
      <ns0:r>
        <ns0:t>Worked Example 20.3: I/Q imbalance and the image</ns0:t>
      </ns0:r>
    </ns0:p>
    <ns0:p ns2:paraId="68D7EBB7" ns2:textId="77777777" ns0:rsidR="00D7136E" ns0:rsidRDefault="008C68FD">
      <ns0:r>
        <ns0:rPr>
          <ns0:b/>
          <ns0:bCs/>
        </ns0:rPr>
        <ns0:t xml:space="preserve">Problem. </ns0:t>
      </ns0:r>
      <ns0:r>
        <ns0:t>A VSG plays a single tone at +1 MHz offset with an I/Q gain imbalance of 0.1 dB and a phase error of 1°. How far below the tone is the image at −1 MHz?</ns0:t>
      </ns0:r>
    </ns0:p>
    <ns0:p ns2:paraId="3E7ACBE8" ns2:textId="77777777" ns0:rsidR="00D7136E" ns0:rsidRDefault="008C68FD">
      <ns0:r>
        <ns0:rPr>
          <ns0:b/>
          <ns0:bCs/>
        </ns0:rPr>
        <ns0:t xml:space="preserve">Solution. </ns0:t>
      </ns0:r>
      <ns0:r>
        <ns0:t>The image rejection ratio is IRR = (1 + 2g cos φ + g²)/(1 − 2g cos φ + g²) with g = 10^(0.1/20) = 1.0116 and φ = 1°: IRR = 4.0461/0.000442 = 9150, 39.6 dB. The phase error dominates: 1° alone gives about 41 dB, 0.1 dB alone about 45 dB. Calibrated VSGs reach 50 to 60 dB; a single-tone test like this is how you check, and a misaligned external I/Q modulator is often far worse.</ns0:t>
      </ns0:r>
    </ns0:p>
    <ns0:p ns2:paraId="07ED69DD" ns2:textId="77777777" ns0:rsidR="00D7136E" ns0:rsidRDefault="008C68FD">
      <ns0:pPr>
        <ns0:spacing ns0:before="200" ns0:after="60"/>
        <ns0:jc ns0:val="center"/>
      </ns0:pPr>
      <ns0:r>
        <ns0:rPr>
          <ns0:noProof/>
        </ns0:rPr>
        <ns0:drawing>
          <ns3:inline distT="0" distB="0" distL="0" distR="0" ns4:anchorId="1E20E9B6" ns4:editId="6FB2B12C">
            <ns3:extent cx="5120640" cy="2688336"/>
            <ns3:effectExtent l="0" t="0" r="0" b="0"/>
            <ns3:docPr id="24" name="Picture 24" descr="A dark spectrum plot of level in dBc from minus 100 to plus 5 against frequency offset from minus 3 to plus 3 megahertz. A tall green line at plus 1 megahertz reaches 0 decibels; a smaller red line at minus 1 megahertz reaches minus 39.6; a yellow line at 0 reaches minus 45; a noise floor near minus 90." title="Figure 20.1"/>
            <ns3:cNvGraphicFramePr>
              <ns5:graphicFrameLocks noChangeAspect="1"/>
            </ns3:cNvGraphicFramePr>
            <ns5:graphic>
              <ns5:graphicData uri="http://schemas.openxmlformats.org/drawingml/2006/picture">
                <ns6:pic>
                  <ns6:nvPicPr>
                    <ns6:cNvPr id="0" name="b9_iq_image.png"/>
                    <ns6:cNvPicPr/>
                  </ns6:nvPicPr>
                  <ns6:blipFill>
                    <ns5:blip ns7:embed="rId29"/>
                    <ns5:stretch>
                      <ns5:fillRect/>
                    </ns5:stretch>
                  </ns6:blipFill>
                  <ns6:spPr>
                    <ns5:xfrm>
                      <ns5:off x="0" y="0"/>
                      <ns5:ext cx="5120640" cy="2688336"/>
                    </ns5:xfrm>
                    <ns5:prstGeom prst="rect">
                      <ns5:avLst/>
                    </ns5:prstGeom>
                  </ns6:spPr>
                </ns6:pic>
              </ns5:graphicData>
            </ns5:graphic>
          </ns3:inline>
        </ns0:drawing>
      </ns0:r>
    </ns0:p>
    <ns0:p ns2:paraId="3A02E9F3" ns2:textId="77777777" ns0:rsidR="00D7136E" ns0:rsidRDefault="008C68FD">
      <ns0:pPr>
        <ns0:spacing ns0:after="200"/>
        <ns0:jc ns0:val="center"/>
      </ns0:pPr>
      <ns0:r>
        <ns0:rPr>
          <ns0:i/>
          <ns0:iCs/>
          <ns0:color ns0:val="555555"/>
          <ns0:sz ns0:val="19"/>
          <ns0:szCs ns0:val="19"/>
        </ns0:rPr>
        <ns0:t>Figure 20.1 — Spectrum around the carrier of a VSG playing a +1 MHz tone with 0.1 dB of gain imbalance and 1° of phase error: the image at −1 MHz sits 39.6 dB down, and LO leakage from a DC offset appears at the carrier, 45 dB down.</ns0:t>
      </ns0:r>
    </ns0:p>
    <ns0:p ns2:paraId="1CD5DEA1" ns2:textId="77777777" ns0:rsidR="00D7136E" ns0:rsidRDefault="008C68FD">
      <ns0:pPr>
        <ns0:spacing ns0:before="160" ns0:after="60"/>
      </ns0:pPr>
      <ns0:r>
        <ns0:rPr>
          <ns0:b/>
          <ns0:bCs/>
        </ns0:rPr>
        <ns0:t xml:space="preserve">Listing 20.1 — </ns0:t>
      </ns0:r>
      <ns0:r>
        <ns0:t>Generate the I/Q samples of a single-sideband tone with a chosen gain and phase imbalance and DC offset, compute its spectrum, and report the image rejection and LO leakage; the samples can be uploaded to a VSG's arbitrary memory (Python with NumPy).</ns0:t>
      </ns0:r>
    </ns0:p>
    <ns0:p ns2:paraId="53CA87A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"""I/Q samples of a +1 MHz single-sideband tone with gain and phase imbalance and a DC offset; the spectrum</ns0:t>
      </ns0:r>
      <ns0:r>
        <ns0:rPr>
          <ns0:rFonts ns0:ascii="Consolas" ns0:hAnsi="Consolas" ns0:cs="Consolas"/>
          <ns0:sz ns0:val="16"/>
          <ns0:szCs ns0:val="16"/>
        </ns0:rPr>
        <ns0:br/>
        <ns0:t>shows the image at -1 MHz and the LO leakage at 0 Hz, as a VSG's modulator would produce them.</ns0:t>
      </ns0:r>
      <ns0:r>
        <ns0:rPr>
          <ns0:rFonts ns0:ascii="Consolas" ns0:hAnsi="Consolas" ns0:cs="Consolas"/>
          <ns0:sz ns0:val="16"/>
          <ns0:szCs ns0:val="16"/>
        </ns0:rPr>
        <ns0:br/>
      </ns0:r>
      <ns0:r>
        <ns0:rPr>
          <ns0:rFonts ns0:ascii="Consolas" ns0:hAnsi="Consolas" ns0:cs="Consolas"/>
          <ns0:sz ns0:val="16"/>
          <ns0:szCs ns0:val="16"/>
        </ns0:rPr>
        <ns0:br/>
        <ns0:t>Run:  python l20_1_iq_tone.py  [gain_dB phase_deg dc]</ns0:t>
      </ns0:r>
      <ns0:r>
        <ns0:rPr>
          <ns0:rFonts ns0:ascii="Consolas" ns0:hAnsi="Consolas" ns0:cs="Consolas"/>
          <ns0:sz ns0:val="16"/>
          <ns0:szCs ns0:val="16"/>
        </ns0:rPr>
        <ns0:br/>
        <ns0:t>The samples (i, q) can be written to a file for a VSG's arbitrary waveform memory.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iq_tone(f=1e6, fs=100e6, n=100000, gain_db=0.1, phase_deg=1.0, dc=0.0):</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r>
      <ns0:r>
        <ns0:rPr>
          <ns0:rFonts ns0:ascii="Consolas" ns0:hAnsi="Consolas" ns0:cs="Consolas"/>
          <ns0:sz ns0:val="16"/>
          <ns0:szCs ns0:val="16"/>
        </ns0:rPr>
        <ns0:t xml:space="preserve">    g = 10 ** (gain_db / 20); ph = math.radians(phase_deg)</ns0:t>
      </ns0:r>
      <ns0:r>
        <ns0:rPr>
          <ns0:rFonts ns0:ascii="Consolas" ns0:hAnsi="Consolas" ns0:cs="Consolas"/>
          <ns0:sz ns0:val="16"/>
          <ns0:szCs ns0:val="16"/>
        </ns0:rPr>
        <ns0:br/>
        <ns0:t xml:space="preserve">    i = np.cos(2 * np.pi * f * t) + dc</ns0:t>
      </ns0:r>
      <ns0:r>
        <ns0:rPr>
          <ns0:rFonts ns0:ascii="Consolas" ns0:hAnsi="Consolas" ns0:cs="Consolas"/>
          <ns0:sz ns0:val="16"/>
          <ns0:szCs ns0:val="16"/>
        </ns0:rPr>
        <ns0:br/>
        <ns0:t xml:space="preserve">    q = g * np.sin(2 * np.pi * f * t + ph) + dc</ns0:t>
      </ns0:r>
      <ns0:r>
        <ns0:rPr>
          <ns0:rFonts ns0:ascii="Consolas" ns0:hAnsi="Consolas" ns0:cs="Consolas"/>
          <ns0:sz ns0:val="16"/>
          <ns0:szCs ns0:val="16"/>
        </ns0:rPr>
        <ns0:br/>
        <ns0:t xml:space="preserve">    return i, q, fs</ns0:t>
      </ns0:r>
      <ns0:r>
        <ns0:rPr>
          <ns0:rFonts ns0:ascii="Consolas" ns0:hAnsi="Consolas" ns0:cs="Consolas"/>
          <ns0:sz ns0:val="16"/>
          <ns0:szCs ns0:val="16"/>
        </ns0:rPr>
        <ns0:br/>
      </ns0:r>
      <ns0:r>
        <ns0:rPr>
          <ns0:rFonts ns0:ascii="Consolas" ns0:hAnsi="Consolas" ns0:cs="Consolas"/>
          <ns0:sz ns0:val="16"/>
          <ns0:szCs ns0:val="16"/>
        </ns0:rPr>
        <ns0:br/>
        <ns0:t>def levels(i, q, fs, f=1e6):</ns0:t>
      </ns0:r>
      <ns0:r>
        <ns0:rPr>
          <ns0:rFonts ns0:ascii="Consolas" ns0:hAnsi="Consolas" ns0:cs="Consolas"/>
          <ns0:sz ns0:val="16"/>
          <ns0:szCs ns0:val="16"/>
        </ns0:rPr>
        <ns0:br/>
        <ns0:t xml:space="preserve">    z = i + 1j * q</ns0:t>
      </ns0:r>
      <ns0:r>
        <ns0:rPr>
          <ns0:rFonts ns0:ascii="Consolas" ns0:hAnsi="Consolas" ns0:cs="Consolas"/>
          <ns0:sz ns0:val="16"/>
          <ns0:szCs ns0:val="16"/>
        </ns0:rPr>
        <ns0:br/>
        <ns0:t xml:space="preserve">    s = np.fft.fftshift(np.fft.fft(z * np.hanning(z.size)))</ns0:t>
      </ns0:r>
      <ns0:r>
        <ns0:rPr>
          <ns0:rFonts ns0:ascii="Consolas" ns0:hAnsi="Consolas" ns0:cs="Consolas"/>
          <ns0:sz ns0:val="16"/>
          <ns0:szCs ns0:val="16"/>
        </ns0:rPr>
        <ns0:br/>
        <ns0:t xml:space="preserve">    fr = np.fft.fftshift(np.fft.fftfreq(z.size, 1 / fs))</ns0:t>
      </ns0:r>
      <ns0:r>
        <ns0:rPr>
          <ns0:rFonts ns0:ascii="Consolas" ns0:hAnsi="Consolas" ns0:cs="Consolas"/>
          <ns0:sz ns0:val="16"/>
          <ns0:szCs ns0:val="16"/>
        </ns0:rPr>
        <ns0:br/>
        <ns0:t xml:space="preserve">    p = 20 * np.log10(np.abs(s) + 1e-30)</ns0:t>
      </ns0:r>
      <ns0:r>
        <ns0:rPr>
          <ns0:rFonts ns0:ascii="Consolas" ns0:hAnsi="Consolas" ns0:cs="Consolas"/>
          <ns0:sz ns0:val="16"/>
          <ns0:szCs ns0:val="16"/>
        </ns0:rPr>
        <ns0:br/>
        <ns0:t xml:space="preserve">    at = lambda x: p[int(np.argmin(abs(fr - x)))]</ns0:t>
      </ns0:r>
      <ns0:r>
        <ns0:rPr>
          <ns0:rFonts ns0:ascii="Consolas" ns0:hAnsi="Consolas" ns0:cs="Consolas"/>
          <ns0:sz ns0:val="16"/>
          <ns0:szCs ns0:val="16"/>
        </ns0:rPr>
        <ns0:br/>
        <ns0:t xml:space="preserve">    ref = at(f)</ns0:t>
      </ns0:r>
      <ns0:r>
        <ns0:rPr>
          <ns0:rFonts ns0:ascii="Consolas" ns0:hAnsi="Consolas" ns0:cs="Consolas"/>
          <ns0:sz ns0:val="16"/>
          <ns0:szCs ns0:val="16"/>
        </ns0:rPr>
        <ns0:br/>
        <ns0:t xml:space="preserve">    return at(-f) - ref, at(0.0) - ref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gdb, pdeg, dc = (float(x) for x in sys.argv[1:4]) if len(sys.argv) &gt; 3 else (0.1, 1.0, 0.0)</ns0:t>
      </ns0:r>
      <ns0:r>
        <ns0:rPr>
          <ns0:rFonts ns0:ascii="Consolas" ns0:hAnsi="Consolas" ns0:cs="Consolas"/>
          <ns0:sz ns0:val="16"/>
          <ns0:szCs ns0:val="16"/>
        </ns0:rPr>
        <ns0:br/>
        <ns0:t xml:space="preserve">    i, q, fs = iq_tone(gain_db=gdb, phase_deg=pdeg, dc=dc)</ns0:t>
      </ns0:r>
      <ns0:r>
        <ns0:rPr>
          <ns0:rFonts ns0:ascii="Consolas" ns0:hAnsi="Consolas" ns0:cs="Consolas"/>
          <ns0:sz ns0:val="16"/>
          <ns0:szCs ns0:val="16"/>
        </ns0:rPr>
        <ns0:br/>
        <ns0:t xml:space="preserve">    img, lo = levels(i, q, fs)</ns0:t>
      </ns0:r>
      <ns0:r>
        <ns0:rPr>
          <ns0:rFonts ns0:ascii="Consolas" ns0:hAnsi="Consolas" ns0:cs="Consolas"/>
          <ns0:sz ns0:val="16"/>
          <ns0:szCs ns0:val="16"/>
        </ns0:rPr>
        <ns0:br/>
        <ns0:t xml:space="preserve">    g = 10 ** (gdb / 20); ph = math.radians(pdeg)</ns0:t>
      </ns0:r>
      <ns0:r>
        <ns0:rPr>
          <ns0:rFonts ns0:ascii="Consolas" ns0:hAnsi="Consolas" ns0:cs="Consolas"/>
          <ns0:sz ns0:val="16"/>
          <ns0:szCs ns0:val="16"/>
        </ns0:rPr>
        <ns0:br/>
        <ns0:t xml:space="preserve">    irr = 10 * math.log10((1 + 2 * g * math.cos(ph) + g * g) / (1 - 2 * g * math.cos(ph) + g * g))</ns0:t>
      </ns0:r>
      <ns0:r>
        <ns0:rPr>
          <ns0:rFonts ns0:ascii="Consolas" ns0:hAnsi="Consolas" ns0:cs="Consolas"/>
          <ns0:sz ns0:val="16"/>
          <ns0:szCs ns0:val="16"/>
        </ns0:rPr>
        <ns0:br/>
        <ns0:t xml:space="preserve">    print('image %.1f dBc (formula: %.1f dB rejection); LO leakage %.1f dBc' % (img, irr, lo))</ns0:t>
      </ns0:r>
    </ns0:p>
    <ns0:p ns2:paraId="1BC3D2BD" ns2:textId="77777777" ns0:rsidR="00D7136E" ns0:rsidRDefault="008C68FD">
      <ns0:pPr>
        <ns0:shd ns0:val="clear" ns0:color="auto" ns0:fill="E3ECF7"/>
        <ns0:spacing ns0:before="120" ns0:after="80"/>
      </ns0:pPr>
      <ns0:r>
        <ns0:rPr>
          <ns0:b/>
          <ns0:bCs/>
        </ns0:rPr>
        <ns0:t>On the Job</ns0:t>
      </ns0:r>
    </ns0:p>
    <ns0:p ns2:paraId="42785CCD" ns2:textId="77777777" ns0:rsidR="00D7136E" ns0:rsidRDefault="008C68FD">
      <ns0:pPr>
        <ns0:shd ns0:val="clear" ns0:color="auto" ns0:fill="E3ECF7"/>
        <ns0:spacing ns0:after="120"/>
      </ns0:pPr>
      <ns0:r>
        <ns0:t>An RF test engineer at a company that makes wireless modules spends the day with vector signal generators and analyzers in a shielded room: receiver sensitivity and blocking tests against the standard's limits, calibration of the path losses of every cable, switch, and fixture in the rack, and automated sequences that run each module through a hundred frequency and power points. A typical problem: sensitivity results drift by 1 dB from morning to afternoon, traced to an unlocked reference (the generator ran</ns0:t>
      </ns0:r>
      <ns0:r>
        <ns0:t xml:space="preserve"> on its internal TCXO) and a cable whose loss changes with temperature. Tools: Keysight, R&amp;S, or Anritsu signal generators and analyzers, power meters for path calibration (Chapter 23), and test software in Python or C# (Chapter 34).</ns0:t>
      </ns0:r>
    </ns0:p>
    <ns0:p ns2:paraId="1E8CEA88" ns2:textId="77777777" ns0:rsidR="00D7136E" ns0:rsidRDefault="008C68FD">
      <ns0:r>
        <ns0:rPr>
          <ns0:b/>
          <ns0:bCs/>
        </ns0:rPr>
        <ns0:t xml:space="preserve">Common misconception. </ns0:t>
      </ns0:r>
      <ns0:r>
        <ns0:t>The generator's level setting is the power at the device. It is the power at the generator's connector into a perfect load; cables, adapters, and the mismatch between the two ends change it, and at low levels only a path calibration with a power meter gives the delivered power.</ns0:t>
      </ns0:r>
    </ns0:p>
    <ns0:p ns2:paraId="1F0E36E1" ns2:textId="77777777" ns0:rsidR="00D7136E" ns0:rsidRDefault="008C68FD">
      <ns0:pPr>
        <ns0:shd ns0:val="clear" ns0:color="auto" ns0:fill="E8F1E4"/>
        <ns0:spacing ns0:before="120" ns0:after="80"/>
      </ns0:pPr>
      <ns0:r>
        <ns0:rPr>
          <ns0:b/>
          <ns0:bCs/>
        </ns0:rPr>
        <ns0:t>From the Bench</ns0:t>
      </ns0:r>
    </ns0:p>
    <ns0:p ns2:paraId="7F5C168C" ns2:textId="77777777" ns0:rsidR="00D7136E" ns0:rsidRDefault="008C68FD">
      <ns0:pPr>
        <ns0:shd ns0:val="clear" ns0:color="auto" ns0:fill="E8F1E4"/>
        <ns0:spacing ns0:after="120"/>
      </ns0:pPr>
      <ns0:r>
        <ns0:t>Calibrate the path, not the generator: set the generator to the level of interest, connect a power sensor at the end of the cable where the device will be, and record the difference as the path loss at each frequency. Repeat after any cable change. A sensor used at −20 dBm and a step-attenuator reference avoid the sensor's own noise floor.</ns0:t>
      </ns0:r>
    </ns0:p>
    <ns0:p ns2:paraId="0AD9FDA3" ns2:textId="77777777" ns0:rsidR="00D7136E" ns0:rsidRDefault="008C68FD">
      <ns0:pPr>
        <ns0:pStyle ns0:val="Heading2"/>
      </ns0:pPr>
      <ns0:r>
        <ns0:t>Practice</ns0:t>
      </ns0:r>
    </ns0:p>
    <ns0:p ns2:paraId="67E40498" ns2:textId="77777777" ns0:rsidR="00D7136E" ns0:rsidRDefault="008C68FD">
      <ns0:pPr>
        <ns0:spacing ns0:after="120"/>
      </ns0:pPr>
      <ns0:r>
        <ns0:rPr>
          <ns0:b/>
          <ns0:bCs/>
        </ns0:rPr>
        <ns0:t xml:space="preserve">1. </ns0:t>
      </ns0:r>
      <ns0:r>
        <ns0:t>(Core) What is −30 dBm in millivolts RMS into 50 Ω?</ns0:t>
      </ns0:r>
    </ns0:p>
    <ns0:p ns2:paraId="319125C5" ns2:textId="77777777" ns0:rsidR="00D7136E" ns0:rsidRDefault="008C68FD">
      <ns0:pPr>
        <ns0:spacing ns0:after="120"/>
      </ns0:pPr>
      <ns0:r>
        <ns0:rPr>
          <ns0:b/>
          <ns0:bCs/>
        </ns0:rPr>
        <ns0:t xml:space="preserve">2. </ns0:t>
      </ns0:r>
      <ns0:r>
        <ns0:t>(Core) A source with VSWR 2.0 drives a load with VSWR 1.2. What is the mismatch uncertainty?</ns0:t>
      </ns0:r>
    </ns0:p>
    <ns0:p ns2:paraId="2862B548" ns2:textId="77777777" ns0:rsidR="00D7136E" ns0:rsidRDefault="008C68FD">
      <ns0:pPr>
        <ns0:spacing ns0:after="120"/>
      </ns0:pPr>
      <ns0:r>
        <ns0:rPr>
          <ns0:b/>
          <ns0:bCs/>
        </ns0:rPr>
        <ns0:t xml:space="preserve">3. </ns0:t>
      </ns0:r>
      <ns0:r>
        <ns0:t>(Core) Why does a VSG's carrier leak through when the I and Q signals have a DC offset?</ns0:t>
      </ns0:r>
    </ns0:p>
    <ns0:p ns2:paraId="6DD16644" ns2:textId="77777777" ns0:rsidR="00D7136E" ns0:rsidRDefault="008C68FD">
      <ns0:pPr>
        <ns0:spacing ns0:after="120"/>
      </ns0:pPr>
      <ns0:r>
        <ns0:rPr>
          <ns0:b/>
          <ns0:bCs/>
        </ns0:rPr>
        <ns0:t xml:space="preserve">4. </ns0:t>
      </ns0:r>
      <ns0:r>
        <ns0:t>(Extension) Phase noise of −110 dBc/Hz flat from 10 kHz to 10 MHz on a 2.4 GHz carrier: find the RMS phase error and jitter.</ns0:t>
      </ns0:r>
    </ns0:p>
    <ns0:p ns2:paraId="154D3A1D" ns2:textId="77777777" ns0:rsidR="00D7136E" ns0:rsidRDefault="008C68FD">
      <ns0:pPr>
        <ns0:spacing ns0:after="120"/>
      </ns0:pPr>
      <ns0:r>
        <ns0:rPr>
          <ns0:b/>
          <ns0:bCs/>
        </ns0:rPr>
        <ns0:t xml:space="preserve">5. </ns0:t>
      </ns0:r>
      <ns0:r>
        <ns0:t>(Extension) What image rejection does a 2° phase error alone give, with perfect gain balance?</ns0:t>
      </ns0:r>
    </ns0:p>
    <ns0:p ns2:paraId="4EBB244E" ns2:textId="77777777" ns0:rsidR="00D7136E" ns0:rsidRDefault="008C68FD">
      <ns0:pPr>
        <ns0:spacing ns0:after="120"/>
      </ns0:pPr>
      <ns0:r>
        <ns0:rPr>
          <ns0:b/>
          <ns0:bCs/>
        </ns0:rPr>
        <ns0:t xml:space="preserve">6. </ns0:t>
      </ns0:r>
      <ns0:r>
        <ns0:t>(Challenge) Plan a receiver sensitivity test at −100 dBm for a 2.4 GHz module, with a generator whose level accuracy is ±0.7 dB at that level, cables with 3.2 dB loss, and VSWRs of 1.4 (generator) and 1.8 (module). Estimate the uncertainty of the delivered power and how to reduce it.</ns0:t>
      </ns0:r>
    </ns0:p>
    <ns0:p ns2:paraId="7C6C9FE5" ns2:textId="77777777" ns0:rsidR="00D7136E" ns0:rsidRDefault="008C68FD">
      <ns0:pPr>
        <ns0:pStyle ns0:val="Heading3"/>
        <ns0:spacing ns0:before="280" ns0:after="120"/>
      </ns0:pPr>
      <ns0:r>
        <ns0:t>What You’ll Actually Use</ns0:t>
      </ns0:r>
    </ns0:p>
    <ns0:p ns2:paraId="6E3F130B" ns2:textId="77777777" ns0:rsidR="00D7136E" ns0:rsidRDefault="008C68FD">
      <ns0:pPr>
        <ns0:spacing ns0:after="60"/>
      </ns0:pPr>
      <ns0:r>
        <ns0:rPr>
          <ns0:b/>
          <ns0:bCs/>
        </ns0:rPr>
        <ns0:t>Everyday working tools</ns0:t>
      </ns0:r>
    </ns0:p>
    <ns0:p ns2:paraId="04CA7AC5" ns2:textId="77777777" ns0:rsidR="00D7136E" ns0:rsidRDefault="008C68FD">
      <ns0:pPr>
        <ns0:pStyle ns0:val="ListParagraph"/>
        <ns0:numPr>
          <ns0:ilvl ns0:val="0"/>
          <ns0:numId ns0:val="1"/>
        </ns0:numPr>
        <ns0:spacing ns0:after="60"/>
      </ns0:pPr>
      <ns0:r>
        <ns0:t>dBm and volts on 50 Ω; mismatch uncertainty 20 log(1 ± |Γs||Γl|).</ns0:t>
      </ns0:r>
    </ns0:p>
    <ns0:p ns2:paraId="66D48F16" ns2:textId="77777777" ns0:rsidR="00D7136E" ns0:rsidRDefault="008C68FD">
      <ns0:pPr>
        <ns0:pStyle ns0:val="ListParagraph"/>
        <ns0:numPr>
          <ns0:ilvl ns0:val="0"/>
          <ns0:numId ns0:val="1"/>
        </ns0:numPr>
        <ns0:spacing ns0:after="60"/>
      </ns0:pPr>
      <ns0:r>
        <ns0:t>Phase noise → integrated dBc → φrms = √(2 × 10^(dBc/10)) → jitter = φrms/(2πf).</ns0:t>
      </ns0:r>
    </ns0:p>
    <ns0:p ns2:paraId="03822FB0" ns2:textId="77777777" ns0:rsidR="00D7136E" ns0:rsidRDefault="008C68FD">
      <ns0:pPr>
        <ns0:pStyle ns0:val="ListParagraph"/>
        <ns0:numPr>
          <ns0:ilvl ns0:val="0"/>
          <ns0:numId ns0:val="1"/>
        </ns0:numPr>
        <ns0:spacing ns0:after="60"/>
      </ns0:pPr>
      <ns0:r>
        <ns0:t>I/Q imbalance → image; DC offset → LO leakage; the VSG's EVM below the device's limit.</ns0:t>
      </ns0:r>
    </ns0:p>
    <ns0:p ns2:paraId="346C2D9B" ns2:textId="77777777" ns0:rsidR="00D7136E" ns0:rsidRDefault="008C68FD">
      <ns0:pPr>
        <ns0:pStyle ns0:val="ListParagraph"/>
        <ns0:numPr>
          <ns0:ilvl ns0:val="0"/>
          <ns0:numId ns0:val="1"/>
        </ns0:numPr>
        <ns0:spacing ns0:after="60"/>
      </ns0:pPr>
      <ns0:r>
        <ns0:t>Path calibration with a power sensor; one shared 10 MHz reference.</ns0:t>
      </ns0:r>
    </ns0:p>
    <ns0:p ns2:paraId="351E75C4" ns2:textId="77777777" ns0:rsidR="00D7136E" ns0:rsidRDefault="008C68FD">
      <ns0:pPr>
        <ns0:spacing ns0:before="120" ns0:after="60"/>
      </ns0:pPr>
      <ns0:r>
        <ns0:rPr>
          <ns0:b/>
          <ns0:bCs/>
        </ns0:rPr>
        <ns0:t>Mostly for exams and deeper study</ns0:t>
      </ns0:r>
    </ns0:p>
    <ns0:p ns2:paraId="6C98AD9A" ns2:textId="77777777" ns0:rsidR="00D7136E" ns0:rsidRDefault="008C68FD">
      <ns0:pPr>
        <ns0:pStyle ns0:val="ListParagraph"/>
        <ns0:numPr>
          <ns0:ilvl ns0:val="0"/>
          <ns0:numId ns0:val="1"/>
        </ns0:numPr>
        <ns0:spacing ns0:after="60"/>
      </ns0:pPr>
      <ns0:r>
        <ns0:t>Synthesizer architectures (fractional-N, YIG, direct analog) in detail.</ns0:t>
      </ns0:r>
    </ns0:p>
    <ns0:p ns2:paraId="3848DF23" ns2:textId="77777777" ns0:rsidR="00D7136E" ns0:rsidRDefault="008C68FD">
      <ns0:pPr>
        <ns0:pStyle ns0:val="Heading1"/>
      </ns0:pPr>
      <ns0:bookmarkStart ns0:id="25" ns0:name="_TocAll0026"/>
      <ns0:bookmarkEnd ns0:id="25"/>
      <ns0:r>
        <ns0:t>Part VI. The Frequency Domain</ns0:t>
      </ns0:r>
    </ns0:p>
    <ns0:p ns2:paraId="5EA514A9" ns2:textId="77777777" ns0:rsidR="00D7136E" ns0:rsidRDefault="008C68FD">
      <ns0:pPr>
        <ns0:spacing ns0:after="200"/>
      </ns0:pPr>
      <ns0:r>
        <ns0:t>A spectrum analyzer shows power against frequency, and every setting changes what it shows: the resolution bandwidth sets the noise floor, the attenuator sets distortion and noise, the detector decides what "level" means. Chapter 21 opens the swept superheterodyne analyzer, Chapter 22 the FFT and real-time analyzers and the EMI receiver, Chapter 23 the power meter that calibrates them all, and Chapter 24 the instruments that measure noise itself: noise figure and phase noise. The theory of mixers, noise, an</ns0:t>
      </ns0:r>
      <ns0:r>
        <ns0:t>d receivers is Book 4's; here we read the screen correctly.</ns0:t>
      </ns0:r>
    </ns0:p>
    <ns0:p ns2:paraId="7E167427" ns2:textId="77777777" ns0:rsidR="00D7136E" ns0:rsidRDefault="008C68FD">
      <ns0:pPr>
        <ns0:pStyle ns0:val="Heading1"/>
      </ns0:pPr>
      <ns0:bookmarkStart ns0:id="26" ns0:name="_TocAll0027"/>
      <ns0:bookmarkEnd ns0:id="26"/>
      <ns0:r>
        <ns0:t>Chapter 21. The Swept Spectrum Analyzer</ns0:t>
      </ns0:r>
    </ns0:p>
    <ns0:p ns2:paraId="3E72F76D" ns2:textId="77777777" ns0:rsidR="00D7136E" ns0:rsidRDefault="008C68FD">
      <ns0:r>
        <ns0:t>A customer reports a spur that the production analyzer does not show. With a 3 MHz span and 100 kHz RBW, its noise floor is −100 dBm; the customer’s 100 kHz span and 1 kHz RBW reveal the same −115 dBm spur, 5 dB above the floor. The production setup has placed its floor 20 dB too high and buried the signal. A radio can pass that station and still fail the customer’s emission check; the resolution bandwidth belongs in the test definition.</ns0:t>
      </ns0:r>
    </ns0:p>
    <ns0:p ns2:paraId="5B8AE2CB" ns2:textId="77777777" ns0:rsidR="00D7136E" ns0:rsidRDefault="008C68FD">
      <ns0:pPr>
        <ns0:spacing ns0:after="200"/>
      </ns0:pPr>
      <ns0:r>
        <ns0:rPr>
          <ns0:b/>
          <ns0:bCs/>
        </ns0:rPr>
        <ns0:t xml:space="preserve">Where you meet this: </ns0:t>
      </ns0:r>
      <ns0:r>
        <ns0:t>Transmitter harmonics and spurs, oscillator and PLL debugging, EMI precompliance (Chapter 22), amplifier distortion, interference hunting, and every RF bench.</ns0:t>
      </ns0:r>
    </ns0:p>
    <ns0:p ns2:paraId="7A2B698C" ns2:textId="77777777" ns0:rsidR="00D7136E" ns0:rsidRDefault="008C68FD">
      <ns0:pPr>
        <ns0:pStyle ns0:val="Heading2"/>
      </ns0:pPr>
      <ns0:r>
        <ns0:t>21.1 Inside the swept analyzer</ns0:t>
      </ns0:r>
    </ns0:p>
    <ns0:p ns2:paraId="6E7D1DF6" ns2:textId="77777777" ns0:rsidR="00D7136E" ns0:rsidRDefault="008C68FD">
      <ns0:r>
        <ns0:t>The swept spectrum analyzer is a superheterodyne receiver whose local oscillator sweeps. The input passes an attenuator and a low-pass or preselector filter, a mixer converts each input frequency to a fixed intermediate frequency (IF) as the LO sweeps, the IF filter sets the resolution bandwidth (RBW), a logarithmic detector produces the level, the video filter (VBW) smooths it, and the display draws level against the LO's frequency. Modern analyzers digitize the IF and implement the RBW filters, detectors,</ns0:t>
      </ns0:r>
      <ns0:r>
        <ns0:t xml:space="preserve"> and averaging in DSP, and switch to FFT analysis for narrow RBWs (Chapter 22). Examples: Keysight's X-Series (EXA to UXA), R&amp;S's FSV and FSW, Tektronix and Anritsu analyzers, and the entry analyzers of Rigol and Siglent.</ns0:t>
      </ns0:r>
    </ns0:p>
    <ns0:p ns2:paraId="50F35B2E" ns2:textId="77777777" ns0:rsidR="00D7136E" ns0:rsidRDefault="008C68FD">
      <ns0:pPr>
        <ns0:pStyle ns0:val="Heading2"/>
      </ns0:pPr>
      <ns0:r>
        <ns0:t>21.2 RBW, noise floor, and sweep time</ns0:t>
      </ns0:r>
    </ns0:p>
    <ns0:p ns2:paraId="22FDD472" ns2:textId="77777777" ns0:rsidR="00D7136E" ns0:rsidRDefault="008C68FD">
      <ns0:r>
        <ns0:t>The analyzer's displayed average noise level (DANL) is its own noise in the RBW: DANL ≈ −174 dBm/Hz + NF + 10 log(RBW/1 Hz), where NF is the analyzer's noise figure (typically 20 to 25 dB without a preamplifier, 8 to 12 dB with one). Narrowing the RBW by 10 lowers the floor by 10 dB, for a continuous-wave signal whose level does not change. The cost is time: a swept analyzer needs a sweep time of about k × span/RBW², with k between 2 and 3, because the narrow filter needs time to respond. The VBW smooths th</ns0:t>
      </ns0:r>
      <ns0:r>
        <ns0:t>e noise trace (making it easier to read) but does not lower the average noise; with log averaging the noise displays about 2.5 dB below its true power, so noise measurements use an RMS (power) detector. A signal equal to the noise floor reads 3 dB high, because the analyzer adds their powers.</ns0:t>
      </ns0:r>
    </ns0:p>
    <ns0:p ns2:paraId="7ECBDFFE" ns2:textId="77777777" ns0:rsidR="00D7136E" ns0:rsidRDefault="008C68FD">
      <ns0:pPr>
        <ns0:pStyle ns0:val="Heading2"/>
      </ns0:pPr>
      <ns0:r>
        <ns0:t>Worked Example 21.1: RBW against the noise floor</ns0:t>
      </ns0:r>
    </ns0:p>
    <ns0:p ns2:paraId="6E5D1785" ns2:textId="77777777" ns0:rsidR="00D7136E" ns0:rsidRDefault="008C68FD">
      <ns0:r>
        <ns0:rPr>
          <ns0:b/>
          <ns0:bCs/>
        </ns0:rPr>
        <ns0:t xml:space="preserve">Problem. </ns0:t>
      </ns0:r>
      <ns0:r>
        <ns0:t>An analyzer has a noise figure of 24 dB. What is its DANL at RBW 100 kHz, 10 kHz, and 1 kHz? A −115 dBm tone sits in the span. What does each setting display at the tone's frequency, and how long does a 100 MHz span take at 10 kHz and at 1 kHz?</ns0:t>
      </ns0:r>
    </ns0:p>
    <ns0:p ns2:paraId="045C3A16" ns2:textId="77777777" ns0:rsidR="00D7136E" ns0:rsidRDefault="008C68FD">
      <ns0:r>
        <ns0:rPr>
          <ns0:b/>
          <ns0:bCs/>
        </ns0:rPr>
        <ns0:t xml:space="preserve">Solution. </ns0:t>
      </ns0:r>
      <ns0:r>
        <ns0:t>DANL = −174 + 24 + 10 log(RBW): −100 dBm at 100 kHz, −110 dBm at 10 kHz, −120 dBm at 1 kHz. The tone adds to the noise in power: at 100 kHz, −99.9 dBm (invisible, 0.1 dB of bump); at 10 kHz, −108.8 dBm, 1.2 dB above the floor (barely visible); at 1 kHz, −113.8 dBm, 6.2 dB above the floor, and the reading is still 1.2 dB high. The sweep takes 2 × 100 MHz/(10 kHz)² = 2 s and 2 × 100 MHz/(1 kHz)² = 200 s, which is why analyzers switch to FFT mode for narrow RBWs and why you narrow the span around a known spur.</ns0:t>
      </ns0:r>
    </ns0:p>
    <ns0:p ns2:paraId="612D1FB4" ns2:textId="77777777" ns0:rsidR="00D7136E" ns0:rsidRDefault="008C68FD">
      <ns0:pPr>
        <ns0:spacing ns0:before="200" ns0:after="60"/>
        <ns0:jc ns0:val="center"/>
      </ns0:pPr>
      <ns0:r>
        <ns0:rPr>
          <ns0:noProof/>
        </ns0:rPr>
        <ns0:drawing>
          <ns3:inline distT="0" distB="0" distL="0" distR="0" ns4:anchorId="3543DED2" ns4:editId="07C7DF41">
            <ns3:extent cx="5120640" cy="2816352"/>
            <ns3:effectExtent l="0" t="0" r="0" b="0"/>
            <ns3:docPr id="25" name="Picture 25" descr="A dark spectrum-analyzer screen with level from minus 130 to minus 90 dBm against frequency across a 1 megahertz span. Three noisy traces at minus 100, minus 110, and minus 120 dBm; the lowest shows a clear peak at the center at about minus 114, the middle one a small bump, the top one none." title="Figure 21.1"/>
            <ns3:cNvGraphicFramePr>
              <ns5:graphicFrameLocks noChangeAspect="1"/>
            </ns3:cNvGraphicFramePr>
            <ns5:graphic>
              <ns5:graphicData uri="http://schemas.openxmlformats.org/drawingml/2006/picture">
                <ns6:pic>
                  <ns6:nvPicPr>
                    <ns6:cNvPr id="0" name="b9_sa_rbw.png"/>
                    <ns6:cNvPicPr/>
                  </ns6:nvPicPr>
                  <ns6:blipFill>
                    <ns5:blip ns7:embed="rId30"/>
                    <ns5:stretch>
                      <ns5:fillRect/>
                    </ns5:stretch>
                  </ns6:blipFill>
                  <ns6:spPr>
                    <ns5:xfrm>
                      <ns5:off x="0" y="0"/>
                      <ns5:ext cx="5120640" cy="2816352"/>
                    </ns5:xfrm>
                    <ns5:prstGeom prst="rect">
                      <ns5:avLst/>
                    </ns5:prstGeom>
                  </ns6:spPr>
                </ns6:pic>
              </ns5:graphicData>
            </ns5:graphic>
          </ns3:inline>
        </ns0:drawing>
      </ns0:r>
    </ns0:p>
    <ns0:p ns2:paraId="1B2621B2" ns2:textId="77777777" ns0:rsidR="00D7136E" ns0:rsidRDefault="008C68FD">
      <ns0:pPr>
        <ns0:spacing ns0:after="200"/>
        <ns0:jc ns0:val="center"/>
      </ns0:pPr>
      <ns0:r>
        <ns0:rPr>
          <ns0:i/>
          <ns0:iCs/>
          <ns0:color ns0:val="555555"/>
          <ns0:sz ns0:val="19"/>
          <ns0:szCs ns0:val="19"/>
        </ns0:rPr>
        <ns0:t>Figure 21.1 — The same −115 dBm tone viewed with RBW 100 kHz (floor −100 dBm: invisible), 10 kHz (floor −110 dBm: 1.2 dB bump), and 1 kHz (floor −120 dBm: −113.8 dBm, 6.2 dB above the floor), for an analyzer noise figure of 24 dB.</ns0:t>
      </ns0:r>
    </ns0:p>
    <ns0:p ns2:paraId="20E77352" ns2:textId="77777777" ns0:rsidR="00D7136E" ns0:rsidRDefault="008C68FD">
      <ns0:pPr>
        <ns0:pStyle ns0:val="Heading2"/>
      </ns0:pPr>
      <ns0:r>
        <ns0:t>21.3 Attenuation, distortion, and dynamic range</ns0:t>
      </ns0:r>
    </ns0:p>
    <ns0:p ns2:paraId="6A3FD978" ns2:textId="77777777" ns0:rsidR="00D7136E" ns0:rsidRDefault="008C68FD">
      <ns0:r>
        <ns0:t>The input mixer distorts when driven hard: its second- and third-order intermodulation products grow by 2 and 3 dB per dB of input. More input attenuation reduces the mixer level and the distortion, but raises the displayed noise by the same amount. The best dynamic range for third-order products is reached at the mixer level where distortion equals noise: Lopt = (2 TOI + DANL)/3, and the distortion-free range is 2/3 (TOI − DANL), both in the chosen RBW. Analyzers show this trade as an "optimize for dynamic</ns0:t>
      </ns0:r>
      <ns0:r>
        <ns0:t xml:space="preserve"> range" setting; the manual way is to change the attenuation by 10 dB: if a displayed spur changes, the analyzer made it.</ns0:t>
      </ns0:r>
    </ns0:p>
    <ns0:p ns2:paraId="2E86B1C7" ns2:textId="77777777" ns0:rsidR="00D7136E" ns0:rsidRDefault="008C68FD">
      <ns0:pPr>
        <ns0:pStyle ns0:val="Heading2"/>
      </ns0:pPr>
      <ns0:r>
        <ns0:t>Worked Example 21.2: Optimum mixer level</ns0:t>
      </ns0:r>
    </ns0:p>
    <ns0:p ns2:paraId="005EE954" ns2:textId="77777777" ns0:rsidR="00D7136E" ns0:rsidRDefault="008C68FD">
      <ns0:r>
        <ns0:rPr>
          <ns0:b/>
          <ns0:bCs/>
        </ns0:rPr>
        <ns0:t xml:space="preserve">Problem. </ns0:t>
      </ns0:r>
      <ns0:r>
        <ns0:t>An analyzer has a third-order intercept of +15 dBm at the mixer and a DANL of −120 dBm in a 1 kHz RBW. What is the optimum mixer level and the third-order dynamic range? A two-tone test has tones at −10 dBm. How much attenuation should you add?</ns0:t>
      </ns0:r>
    </ns0:p>
    <ns0:p ns2:paraId="5429DA4F" ns2:textId="77777777" ns0:rsidR="00D7136E" ns0:rsidRDefault="008C68FD">
      <ns0:r>
        <ns0:rPr>
          <ns0:b/>
          <ns0:bCs/>
        </ns0:rPr>
        <ns0:t xml:space="preserve">Solution. </ns0:t>
      </ns0:r>
      <ns0:r>
        <ns0:t>Lopt = (2 × 15 + (−120))/3 = −30 dBm, and the range is 2/3 × (15 + 120) = 90 dB. With −10 dBm tones the mixer is 20 dB above the optimum, so add 20 dB of attenuation (beyond the analyzer's default), then check by changing it by 10 dB: products from the device stay put, products from the analyzer move by 20 dB. At −10 dBm into the mixer, the analyzer's own third-order products would be 2 × (15 − (−10)) = 50 dB below the tones, masking any device better than that.</ns0:t>
      </ns0:r>
    </ns0:p>
    <ns0:p ns2:paraId="64A8FBA4" ns2:textId="77777777" ns0:rsidR="00D7136E" ns0:rsidRDefault="008C68FD">
      <ns0:pPr>
        <ns0:pStyle ns0:val="Heading2"/>
      </ns0:pPr>
      <ns0:r>
        <ns0:t>21.4 Detectors and markers</ns0:t>
      </ns0:r>
    </ns0:p>
    <ns0:p ns2:paraId="41CA9CDE" ns2:textId="77777777" ns0:rsidR="00D7136E" ns0:rsidRDefault="008C68FD">
      <ns0:r>
        <ns0:t>Each display point covers a frequency interval and a time interval, and the detector decides what to show: peak (the maximum, for CW signals and spurs), sample (one sample, for noise statistics), negative peak, average or RMS (the power, for noise and modulated signals), and quasi-peak (the weighted detector of EMC limits, Chapter 22). Marker functions read frequency and level, noise in dBm/Hz (normalized to 1 Hz with detector corrections), band power, and the frequency of a signal with a counter more accur</ns0:t>
      </ns0:r>
      <ns0:r>
        <ns0:t>ate than the display grid.</ns0:t>
      </ns0:r>
    </ns0:p>
    <ns0:p ns2:paraId="14F0C5C5" ns2:textId="77777777" ns0:rsidR="00D7136E" ns0:rsidRDefault="008C68FD">
      <ns0:pPr>
        <ns0:spacing ns0:before="160" ns0:after="60"/>
      </ns0:pPr>
      <ns0:r>
        <ns0:rPr>
          <ns0:b/>
          <ns0:bCs/>
        </ns0:rPr>
        <ns0:t xml:space="preserve">Listing 21.1 — </ns0:t>
      </ns0:r>
      <ns0:r>
        <ns0:t>Find spurs above a limit: set the analyzer's span, RBW, and detector, read the trace, list the peaks above a mask, and repeat with 10 dB more attenuation to flag analyzer-generated spurs; a simulation mode models DANL, a TOI-limited analyzer, and two device spurs (Python with PyVISA and NumPy).</ns0:t>
      </ns0:r>
    </ns0:p>
    <ns0:p ns2:paraId="73DFD73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"""Spur search with a spectrum analyzer: set span, RBW, detector, and attenuation; read the trace; list the</ns0:t>
      </ns0:r>
      <ns0:r>
        <ns0:rPr>
          <ns0:rFonts ns0:ascii="Consolas" ns0:hAnsi="Consolas" ns0:cs="Consolas"/>
          <ns0:sz ns0:val="16"/>
          <ns0:szCs ns0:val="16"/>
        </ns0:rPr>
        <ns0:br/>
      </ns0:r>
      <ns0:r>
        <ns0:rPr>
          <ns0:rFonts ns0:ascii="Consolas" ns0:hAnsi="Consolas" ns0:cs="Consolas"/>
          <ns0:sz ns0:val="16"/>
          <ns0:szCs ns0:val="16"/>
        </ns0:rPr>
        <ns0:t>peaks above a mask; repeat with 10 dB more attenuation and flag spurs that move (analyzer-generated).</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(FREQ:CENT, FREQ:SPAN, BAND, INP:ATT, DET, TRAC:DATA?);</ns0:t>
      </ns0:r>
      <ns0:r>
        <ns0:rPr>
          <ns0:rFonts ns0:ascii="Consolas" ns0:hAnsi="Consolas" ns0:cs="Consolas"/>
          <ns0:sz ns0:val="16"/>
          <ns0:szCs ns0:val="16"/>
        </ns0:rPr>
        <ns0:br/>
        <ns0:t>check the programming guide. Run:  python l21_1_sa_spur_search.py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"""NF 24 dB analyzer, TOI +15 dBm; input: carrier -10 dBm at 100 MHz, device spurs at 103 and 112 MHz."""</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self.cf, self.span, self.rbw, self.att, self.rng = 100e6, 30e6, 10e3, 10.0, np.random.default_rng(21)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val = float(v)</ns0:t>
      </ns0:r>
      <ns0:r>
        <ns0:rPr>
          <ns0:rFonts ns0:ascii="Consolas" ns0:hAnsi="Consolas" ns0:cs="Consolas"/>
          <ns0:sz ns0:val="16"/>
          <ns0:szCs ns0:val="16"/>
        </ns0:rPr>
        <ns0:br/>
        <ns0:t xml:space="preserve">        if k == 'FREQ:CENT': self.cf = val</ns0:t>
      </ns0:r>
      <ns0:r>
        <ns0:rPr>
          <ns0:rFonts ns0:ascii="Consolas" ns0:hAnsi="Consolas" ns0:cs="Consolas"/>
          <ns0:sz ns0:val="16"/>
          <ns0:szCs ns0:val="16"/>
        </ns0:rPr>
        <ns0:br/>
        <ns0:t xml:space="preserve">        elif k == 'FREQ:SPAN': self.span = val</ns0:t>
      </ns0:r>
      <ns0:r>
        <ns0:rPr>
          <ns0:rFonts ns0:ascii="Consolas" ns0:hAnsi="Consolas" ns0:cs="Consolas"/>
          <ns0:sz ns0:val="16"/>
          <ns0:szCs ns0:val="16"/>
        </ns0:rPr>
        <ns0:br/>
        <ns0:t xml:space="preserve">        elif k == 'BAND': self.rbw = val</ns0:t>
      </ns0:r>
      <ns0:r>
        <ns0:rPr>
          <ns0:rFonts ns0:ascii="Consolas" ns0:hAnsi="Consolas" ns0:cs="Consolas"/>
          <ns0:sz ns0:val="16"/>
          <ns0:szCs ns0:val="16"/>
        </ns0:rPr>
        <ns0:br/>
        <ns0:t xml:space="preserve">        elif k == 'INP:ATT': self.att = val</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r>
      <ns0:r>
        <ns0:rPr>
          <ns0:rFonts ns0:ascii="Consolas" ns0:hAnsi="Consolas" ns0:cs="Consolas"/>
          <ns0:sz ns0:val="16"/>
          <ns0:szCs ns0:val="16"/>
        </ns0:rPr>
        <ns0:t xml:space="preserve">        f = self.cf + np.linspace(-self.span / 2, self.span / 2, 1001)</ns0:t>
      </ns0:r>
      <ns0:r>
        <ns0:rPr>
          <ns0:rFonts ns0:ascii="Consolas" ns0:hAnsi="Consolas" ns0:cs="Consolas"/>
          <ns0:sz ns0:val="16"/>
          <ns0:szCs ns0:val="16"/>
        </ns0:rPr>
        <ns0:br/>
        <ns0:t xml:space="preserve">        danl = -174 + 24 + 10 * np.log10(self.rbw) + (self.att - 10)          # attenuation adds noise</ns0:t>
      </ns0:r>
      <ns0:r>
        <ns0:rPr>
          <ns0:rFonts ns0:ascii="Consolas" ns0:hAnsi="Consolas" ns0:cs="Consolas"/>
          <ns0:sz ns0:val="16"/>
          <ns0:szCs ns0:val="16"/>
        </ns0:rPr>
        <ns0:br/>
        <ns0:t xml:space="preserve">        p = 10 ** ((danl + self.rng.normal(0, 1, f.size)) / 10)</ns0:t>
      </ns0:r>
      <ns0:r>
        <ns0:rPr>
          <ns0:rFonts ns0:ascii="Consolas" ns0:hAnsi="Consolas" ns0:cs="Consolas"/>
          <ns0:sz ns0:val="16"/>
          <ns0:szCs ns0:val="16"/>
        </ns0:rPr>
        <ns0:br/>
        <ns0:t xml:space="preserve">        mix = -10 - self.att                                                  # carrier level at the mixer</ns0:t>
      </ns0:r>
      <ns0:r>
        <ns0:rPr>
          <ns0:rFonts ns0:ascii="Consolas" ns0:hAnsi="Consolas" ns0:cs="Consolas"/>
          <ns0:sz ns0:val="16"/>
          <ns0:szCs ns0:val="16"/>
        </ns0:rPr>
        <ns0:br/>
        <ns0:t xml:space="preserve">        sigs = [(100e6, -10), (103e6, -78), (112e6, -85),</ns0:t>
      </ns0:r>
      <ns0:r>
        <ns0:rPr>
          <ns0:rFonts ns0:ascii="Consolas" ns0:hAnsi="Consolas" ns0:cs="Consolas"/>
          <ns0:sz ns0:val="16"/>
          <ns0:szCs ns0:val="16"/>
        </ns0:rPr>
        <ns0:br/>
      </ns0:r>
      <ns0:r>
        <ns0:rPr>
          <ns0:rFonts ns0:ascii="Consolas" ns0:hAnsi="Consolas" ns0:cs="Consolas"/>
          <ns0:sz ns0:val="16"/>
          <ns0:szCs ns0:val="16"/>
        </ns0:rPr>
        <ns0:t xml:space="preserve">                (106e6, mix + 2 * (mix - 15) + self.att)]                     # analyzer IM3 product (tone at 103)</ns0:t>
      </ns0:r>
      <ns0:r>
        <ns0:rPr>
          <ns0:rFonts ns0:ascii="Consolas" ns0:hAnsi="Consolas" ns0:cs="Consolas"/>
          <ns0:sz ns0:val="16"/>
          <ns0:szCs ns0:val="16"/>
        </ns0:rPr>
        <ns0:br/>
        <ns0:t xml:space="preserve">        for fs, lv in sigs:</ns0:t>
      </ns0:r>
      <ns0:r>
        <ns0:rPr>
          <ns0:rFonts ns0:ascii="Consolas" ns0:hAnsi="Consolas" ns0:cs="Consolas"/>
          <ns0:sz ns0:val="16"/>
          <ns0:szCs ns0:val="16"/>
        </ns0:rPr>
        <ns0:br/>
        <ns0:t xml:space="preserve">            p += 10 ** (lv / 10) * np.exp(-0.5 * ((f - fs) / (self.rbw / 2.355)) ** 2)</ns0:t>
      </ns0:r>
      <ns0:r>
        <ns0:rPr>
          <ns0:rFonts ns0:ascii="Consolas" ns0:hAnsi="Consolas" ns0:cs="Consolas"/>
          <ns0:sz ns0:val="16"/>
          <ns0:szCs ns0:val="16"/>
        </ns0:rPr>
        <ns0:br/>
        <ns0:t xml:space="preserve">        return ','.join('%.2f' % x for x in 10 * np.log10(p))</ns0:t>
      </ns0:r>
      <ns0:r>
        <ns0:rPr>
          <ns0:rFonts ns0:ascii="Consolas" ns0:hAnsi="Consolas" ns0:cs="Consolas"/>
          <ns0:sz ns0:val="16"/>
          <ns0:szCs ns0:val="16"/>
        </ns0:rPr>
        <ns0:br/>
      </ns0:r>
      <ns0:r>
        <ns0:rPr>
          <ns0:rFonts ns0:ascii="Consolas" ns0:hAnsi="Consolas" ns0:cs="Consolas"/>
          <ns0:sz ns0:val="16"/>
          <ns0:szCs ns0:val="16"/>
        </ns0:rPr>
        <ns0:br/>
        <ns0:t>def peaks(f, p, limit):</ns0:t>
      </ns0:r>
      <ns0:r>
        <ns0:rPr>
          <ns0:rFonts ns0:ascii="Consolas" ns0:hAnsi="Consolas" ns0:cs="Consolas"/>
          <ns0:sz ns0:val="16"/>
          <ns0:szCs ns0:val="16"/>
        </ns0:rPr>
        <ns0:br/>
        <ns0:t xml:space="preserve">    k = np.where((p[1:-1] &gt; p[:-2]) &amp; (p[1:-1] &gt;= p[2:]) &amp; (p[1:-1] &gt; limit))[0] + 1</ns0:t>
      </ns0:r>
      <ns0:r>
        <ns0:rPr>
          <ns0:rFonts ns0:ascii="Consolas" ns0:hAnsi="Consolas" ns0:cs="Consolas"/>
          <ns0:sz ns0:val="16"/>
          <ns0:szCs ns0:val="16"/>
        </ns0:rPr>
        <ns0:br/>
        <ns0:t xml:space="preserve">    return [(f[i], p[i]) for i in k]</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cf, span, rbw, limit = 107.5e6, 15e6, 10e3, -95.0</ns0:t>
      </ns0:r>
      <ns0:r>
        <ns0:rPr>
          <ns0:rFonts ns0:ascii="Consolas" ns0:hAnsi="Consolas" ns0:cs="Consolas"/>
          <ns0:sz ns0:val="16"/>
          <ns0:szCs ns0:val="16"/>
        </ns0:rPr>
        <ns0:br/>
        <ns0:t xml:space="preserve">    for cmd in ('FREQ:CENT %g' % cf, 'FREQ:SPAN %g' % span, 'BAND %g' % rbw):</ns0:t>
      </ns0:r>
      <ns0:r>
        <ns0:rPr>
          <ns0:rFonts ns0:ascii="Consolas" ns0:hAnsi="Consolas" ns0:cs="Consolas"/>
          <ns0:sz ns0:val="16"/>
          <ns0:szCs ns0:val="16"/>
        </ns0:rPr>
        <ns0:br/>
        <ns0:t xml:space="preserve">        sa.write(cmd)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1001')</ns0:t>
      </ns0:r>
      <ns0:r>
        <ns0:rPr>
          <ns0:rFonts ns0:ascii="Consolas" ns0:hAnsi="Consolas" ns0:cs="Consolas"/>
          <ns0:sz ns0:val="16"/>
          <ns0:szCs ns0:val="16"/>
        </ns0:rPr>
        <ns0:br/>
      </ns0:r>
      <ns0:r>
        <ns0:rPr>
          <ns0:rFonts ns0:ascii="Consolas" ns0:hAnsi="Consolas" ns0:cs="Consolas"/>
          <ns0:sz ns0:val="16"/>
          <ns0:szCs ns0:val="16"/>
        </ns0:rPr>
        <ns0:t xml:space="preserve">    f = cf + np.linspace(-span / 2, span / 2, 1001)</ns0:t>
      </ns0:r>
      <ns0:r>
        <ns0:rPr>
          <ns0:rFonts ns0:ascii="Consolas" ns0:hAnsi="Consolas" ns0:cs="Consolas"/>
          <ns0:sz ns0:val="16"/>
          <ns0:szCs ns0:val="16"/>
        </ns0:rPr>
        <ns0:br/>
        <ns0:t xml:space="preserve">    found = {}</ns0:t>
      </ns0:r>
      <ns0:r>
        <ns0:rPr>
          <ns0:rFonts ns0:ascii="Consolas" ns0:hAnsi="Consolas" ns0:cs="Consolas"/>
          <ns0:sz ns0:val="16"/>
          <ns0:szCs ns0:val="16"/>
        </ns0:rPr>
        <ns0:br/>
        <ns0:t xml:space="preserve">    for att in (10, 20):</ns0:t>
      </ns0:r>
      <ns0:r>
        <ns0:rPr>
          <ns0:rFonts ns0:ascii="Consolas" ns0:hAnsi="Consolas" ns0:cs="Consolas"/>
          <ns0:sz ns0:val="16"/>
          <ns0:szCs ns0:val="16"/>
        </ns0:rPr>
        <ns0:br/>
        <ns0:t xml:space="preserve">        sa.write('INP:ATT %g' % att)</ns0:t>
      </ns0:r>
      <ns0:r>
        <ns0:rPr>
          <ns0:rFonts ns0:ascii="Consolas" ns0:hAnsi="Consolas" ns0:cs="Consolas"/>
          <ns0:sz ns0:val="16"/>
          <ns0:szCs ns0:val="16"/>
        </ns0:rPr>
        <ns0:br/>
        <ns0:t xml:space="preserve">        p = np.array([float(x) for x in sa.query('TRAC:DATA? TRACE1').split(',')])</ns0:t>
      </ns0:r>
      <ns0:r>
        <ns0:rPr>
          <ns0:rFonts ns0:ascii="Consolas" ns0:hAnsi="Consolas" ns0:cs="Consolas"/>
          <ns0:sz ns0:val="16"/>
          <ns0:szCs ns0:val="16"/>
        </ns0:rPr>
        <ns0:br/>
        <ns0:t xml:space="preserve">        found[att] = peaks(f, p, limit)</ns0:t>
      </ns0:r>
      <ns0:r>
        <ns0:rPr>
          <ns0:rFonts ns0:ascii="Consolas" ns0:hAnsi="Consolas" ns0:cs="Consolas"/>
          <ns0:sz ns0:val="16"/>
          <ns0:szCs ns0:val="16"/>
        </ns0:rPr>
        <ns0:br/>
        <ns0:t xml:space="preserve">    print('freq (MHz)   level @10 dB   level @20 dB   verdict')</ns0:t>
      </ns0:r>
      <ns0:r>
        <ns0:rPr>
          <ns0:rFonts ns0:ascii="Consolas" ns0:hAnsi="Consolas" ns0:cs="Consolas"/>
          <ns0:sz ns0:val="16"/>
          <ns0:szCs ns0:val="16"/>
        </ns0:rPr>
        <ns0:br/>
        <ns0:t xml:space="preserve">    for fr, lv in found[10]:</ns0:t>
      </ns0:r>
      <ns0:r>
        <ns0:rPr>
          <ns0:rFonts ns0:ascii="Consolas" ns0:hAnsi="Consolas" ns0:cs="Consolas"/>
          <ns0:sz ns0:val="16"/>
          <ns0:szCs ns0:val="16"/>
        </ns0:rPr>
        <ns0:br/>
        <ns0:t xml:space="preserve">        other = [l2 for f2, l2 in found[20] if abs(f2 - fr) &lt; 2 * rbw]</ns0:t>
      </ns0:r>
      <ns0:r>
        <ns0:rPr>
          <ns0:rFonts ns0:ascii="Consolas" ns0:hAnsi="Consolas" ns0:cs="Consolas"/>
          <ns0:sz ns0:val="16"/>
          <ns0:szCs ns0:val="16"/>
        </ns0:rPr>
        <ns0:br/>
        <ns0:t xml:space="preserve">        l2 = other[0] if other else float('nan')</ns0:t>
      </ns0:r>
      <ns0:r>
        <ns0:rPr>
          <ns0:rFonts ns0:ascii="Consolas" ns0:hAnsi="Consolas" ns0:cs="Consolas"/>
          <ns0:sz ns0:val="16"/>
          <ns0:szCs ns0:val="16"/>
        </ns0:rPr>
        <ns0:br/>
      </ns0:r>
      <ns0:r>
        <ns0:rPr>
          <ns0:rFonts ns0:ascii="Consolas" ns0:hAnsi="Consolas" ns0:cs="Consolas"/>
          <ns0:sz ns0:val="16"/>
          <ns0:szCs ns0:val="16"/>
        </ns0:rPr>
        <ns0:t xml:space="preserve">        verdict = 'device' if other and abs(l2 - lv) &lt; 3 else 'analyzer (moved)'</ns0:t>
      </ns0:r>
      <ns0:r>
        <ns0:rPr>
          <ns0:rFonts ns0:ascii="Consolas" ns0:hAnsi="Consolas" ns0:cs="Consolas"/>
          <ns0:sz ns0:val="16"/>
          <ns0:szCs ns0:val="16"/>
        </ns0:rPr>
        <ns0:br/>
        <ns0:t xml:space="preserve">        print('%9.3f   %10.1f   %12.1f   %s' % (fr / 1e6, lv, l2, verdict))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D50C2E7" ns2:textId="77777777" ns0:rsidR="00D7136E" ns0:rsidRDefault="008C68FD">
      <ns0:r>
        <ns0:rPr>
          <ns0:b/>
          <ns0:bCs/>
        </ns0:rPr>
        <ns0:t xml:space="preserve">Common misconception. </ns0:t>
      </ns0:r>
      <ns0:r>
        <ns0:t>Narrowing the VBW lowers the noise floor. It smooths the trace but does not change the average noise power; only the RBW (or a preamplifier, or less attenuation) lowers the floor for a CW signal.</ns0:t>
      </ns0:r>
    </ns0:p>
    <ns0:p ns2:paraId="4E521B6B" ns2:textId="77777777" ns0:rsidR="00D7136E" ns0:rsidRDefault="008C68FD">
      <ns0:pPr>
        <ns0:shd ns0:val="clear" ns0:color="auto" ns0:fill="E8F1E4"/>
        <ns0:spacing ns0:before="120" ns0:after="80"/>
      </ns0:pPr>
      <ns0:r>
        <ns0:rPr>
          <ns0:b/>
          <ns0:bCs/>
        </ns0:rPr>
        <ns0:t>From the Bench</ns0:t>
      </ns0:r>
    </ns0:p>
    <ns0:p ns2:paraId="3EF2A952" ns2:textId="77777777" ns0:rsidR="00D7136E" ns0:rsidRDefault="008C68FD">
      <ns0:pPr>
        <ns0:shd ns0:val="clear" ns0:color="auto" ns0:fill="E8F1E4"/>
        <ns0:spacing ns0:after="120"/>
      </ns0:pPr>
      <ns0:r>
        <ns0:t>When a spur appears on the screen, ask the analyzer whether it made it: change the input attenuation by 10 dB. A real signal stays at the same displayed level; a mixer product changes by 20 or 30 dB. Then check the reference: an unlocked analyzer shows spurs that move with temperature. A spur below the instrument floor is unmeasured, not absent; a release limit below that floor needs a narrower RBW, a better analyzer or a different test.</ns0:t>
      </ns0:r>
    </ns0:p>
    <ns0:p ns2:paraId="7E567345" ns2:textId="77777777" ns0:rsidR="00D7136E" ns0:rsidRDefault="008C68FD">
      <ns0:pPr>
        <ns0:pStyle ns0:val="Heading2"/>
      </ns0:pPr>
      <ns0:r>
        <ns0:t>Practice</ns0:t>
      </ns0:r>
    </ns0:p>
    <ns0:p ns2:paraId="55911F04" ns2:textId="77777777" ns0:rsidR="00D7136E" ns0:rsidRDefault="008C68FD">
      <ns0:pPr>
        <ns0:spacing ns0:after="120"/>
      </ns0:pPr>
      <ns0:r>
        <ns0:rPr>
          <ns0:b/>
          <ns0:bCs/>
        </ns0:rPr>
        <ns0:t xml:space="preserve">1. </ns0:t>
      </ns0:r>
      <ns0:r>
        <ns0:t>(Core) An analyzer has NF = 22 dB. What is the DANL at RBW 300 Hz?</ns0:t>
      </ns0:r>
    </ns0:p>
    <ns0:p ns2:paraId="3B5FCD85" ns2:textId="77777777" ns0:rsidR="00D7136E" ns0:rsidRDefault="008C68FD">
      <ns0:pPr>
        <ns0:spacing ns0:after="120"/>
      </ns0:pPr>
      <ns0:r>
        <ns0:rPr>
          <ns0:b/>
          <ns0:bCs/>
        </ns0:rPr>
        <ns0:t xml:space="preserve">2. </ns0:t>
      </ns0:r>
      <ns0:r>
        <ns0:t>(Core) A tone equal to the noise floor reads how many dB above it?</ns0:t>
      </ns0:r>
    </ns0:p>
    <ns0:p ns2:paraId="655C44D3" ns2:textId="77777777" ns0:rsidR="00D7136E" ns0:rsidRDefault="008C68FD">
      <ns0:pPr>
        <ns0:spacing ns0:after="120"/>
      </ns0:pPr>
      <ns0:r>
        <ns0:rPr>
          <ns0:b/>
          <ns0:bCs/>
        </ns0:rPr>
        <ns0:t xml:space="preserve">3. </ns0:t>
      </ns0:r>
      <ns0:r>
        <ns0:t>(Core) How long does a 10 MHz span take at RBW 3 kHz with k = 2.5?</ns0:t>
      </ns0:r>
    </ns0:p>
    <ns0:p ns2:paraId="1FC946DE" ns2:textId="77777777" ns0:rsidR="00D7136E" ns0:rsidRDefault="008C68FD">
      <ns0:pPr>
        <ns0:spacing ns0:after="120"/>
      </ns0:pPr>
      <ns0:r>
        <ns0:rPr>
          <ns0:b/>
          <ns0:bCs/>
        </ns0:rPr>
        <ns0:t xml:space="preserve">4. </ns0:t>
      </ns0:r>
      <ns0:r>
        <ns0:t>(Extension) TOI +20 dBm, DANL −150 dBm/Hz. What is the third-order dynamic range in a 100 Hz RBW?</ns0:t>
      </ns0:r>
    </ns0:p>
    <ns0:p ns2:paraId="07B081ED" ns2:textId="77777777" ns0:rsidR="00D7136E" ns0:rsidRDefault="008C68FD">
      <ns0:pPr>
        <ns0:spacing ns0:after="120"/>
      </ns0:pPr>
      <ns0:r>
        <ns0:rPr>
          <ns0:b/>
          <ns0:bCs/>
        </ns0:rPr>
        <ns0:t xml:space="preserve">5. </ns0:t>
      </ns0:r>
      <ns0:r>
        <ns0:t>(Extension) A displayed spur changes by 20 dB when the attenuator changes by 10 dB. What is it?</ns0:t>
      </ns0:r>
    </ns0:p>
    <ns0:p ns2:paraId="19751B52" ns2:textId="77777777" ns0:rsidR="00D7136E" ns0:rsidRDefault="008C68FD">
      <ns0:pPr>
        <ns0:spacing ns0:after="120"/>
      </ns0:pPr>
      <ns0:r>
        <ns0:rPr>
          <ns0:b/>
          <ns0:bCs/>
        </ns0:rPr>
        <ns0:t xml:space="preserve">6. </ns0:t>
      </ns0:r>
      <ns0:r>
        <ns0:t>(Challenge) You must verify that a transmitter's harmonics are 60 dB below a +20 dBm carrier at 2.4 GHz, and the spurious limit of −47 dBm per 100 kHz up to 12.75 GHz. Set up the analyzer: attenuation, filters, RBW, and the checks.</ns0:t>
      </ns0:r>
    </ns0:p>
    <ns0:p ns2:paraId="3CA5D16F" ns2:textId="77777777" ns0:rsidR="00D7136E" ns0:rsidRDefault="008C68FD">
      <ns0:pPr>
        <ns0:pStyle ns0:val="Heading3"/>
        <ns0:spacing ns0:before="280" ns0:after="120"/>
      </ns0:pPr>
      <ns0:r>
        <ns0:t>What You’ll Actually Use</ns0:t>
      </ns0:r>
    </ns0:p>
    <ns0:p ns2:paraId="40607574" ns2:textId="77777777" ns0:rsidR="00D7136E" ns0:rsidRDefault="008C68FD">
      <ns0:pPr>
        <ns0:spacing ns0:after="60"/>
      </ns0:pPr>
      <ns0:r>
        <ns0:rPr>
          <ns0:b/>
          <ns0:bCs/>
        </ns0:rPr>
        <ns0:t>Everyday working tools</ns0:t>
      </ns0:r>
    </ns0:p>
    <ns0:p ns2:paraId="4F86ACB8" ns2:textId="77777777" ns0:rsidR="00D7136E" ns0:rsidRDefault="008C68FD">
      <ns0:pPr>
        <ns0:pStyle ns0:val="ListParagraph"/>
        <ns0:numPr>
          <ns0:ilvl ns0:val="0"/>
          <ns0:numId ns0:val="1"/>
        </ns0:numPr>
        <ns0:spacing ns0:after="60"/>
      </ns0:pPr>
      <ns0:r>
        <ns0:t>DANL = −174 dBm/Hz + NF + 10 log RBW; RMS detector for noise.</ns0:t>
      </ns0:r>
    </ns0:p>
    <ns0:p ns2:paraId="7C9CF6EA" ns2:textId="77777777" ns0:rsidR="00D7136E" ns0:rsidRDefault="008C68FD">
      <ns0:pPr>
        <ns0:pStyle ns0:val="ListParagraph"/>
        <ns0:numPr>
          <ns0:ilvl ns0:val="0"/>
          <ns0:numId ns0:val="1"/>
        </ns0:numPr>
        <ns0:spacing ns0:after="60"/>
      </ns0:pPr>
      <ns0:r>
        <ns0:t>Sweep time ≈ 2 to 3 × span/RBW²; FFT mode for narrow RBW.</ns0:t>
      </ns0:r>
    </ns0:p>
    <ns0:p ns2:paraId="2CB97AAD" ns2:textId="77777777" ns0:rsidR="00D7136E" ns0:rsidRDefault="008C68FD">
      <ns0:pPr>
        <ns0:pStyle ns0:val="ListParagraph"/>
        <ns0:numPr>
          <ns0:ilvl ns0:val="0"/>
          <ns0:numId ns0:val="1"/>
        </ns0:numPr>
        <ns0:spacing ns0:after="60"/>
      </ns0:pPr>
      <ns0:r>
        <ns0:t>Optimum mixer level (2 TOI + DANL)/3; range 2/3 (TOI − DANL).</ns0:t>
      </ns0:r>
    </ns0:p>
    <ns0:p ns2:paraId="62A40880" ns2:textId="77777777" ns0:rsidR="00D7136E" ns0:rsidRDefault="008C68FD">
      <ns0:pPr>
        <ns0:pStyle ns0:val="ListParagraph"/>
        <ns0:numPr>
          <ns0:ilvl ns0:val="0"/>
          <ns0:numId ns0:val="1"/>
        </ns0:numPr>
        <ns0:spacing ns0:after="60"/>
      </ns0:pPr>
      <ns0:r>
        <ns0:t>The 10 dB attenuator test for every suspicious spur.</ns0:t>
      </ns0:r>
    </ns0:p>
    <ns0:p ns2:paraId="49E7058B" ns2:textId="77777777" ns0:rsidR="00D7136E" ns0:rsidRDefault="008C68FD">
      <ns0:pPr>
        <ns0:spacing ns0:before="120" ns0:after="60"/>
      </ns0:pPr>
      <ns0:r>
        <ns0:rPr>
          <ns0:b/>
          <ns0:bCs/>
        </ns0:rPr>
        <ns0:t>Mostly for exams and deeper study</ns0:t>
      </ns0:r>
    </ns0:p>
    <ns0:p ns2:paraId="3ECC86AE" ns2:textId="77777777" ns0:rsidR="00D7136E" ns0:rsidRDefault="008C68FD">
      <ns0:pPr>
        <ns0:pStyle ns0:val="ListParagraph"/>
        <ns0:numPr>
          <ns0:ilvl ns0:val="0"/>
          <ns0:numId ns0:val="1"/>
        </ns0:numPr>
        <ns0:spacing ns0:after="60"/>
      </ns0:pPr>
      <ns0:r>
        <ns0:t>Image and multiple-response suppression with YIG preselectors.</ns0:t>
      </ns0:r>
    </ns0:p>
    <ns0:p ns2:paraId="47578B3D" ns2:textId="77777777" ns0:rsidR="00D7136E" ns0:rsidRDefault="008C68FD">
      <ns0:pPr>
        <ns0:pStyle ns0:val="Heading1"/>
      </ns0:pPr>
      <ns0:bookmarkStart ns0:id="27" ns0:name="_TocAll0028"/>
      <ns0:bookmarkEnd ns0:id="27"/>
      <ns0:r>
        <ns0:t>Chapter 22. FFT, Real-Time Analyzers, and EMI Receivers</ns0:t>
      </ns0:r>
    </ns0:p>
    <ns0:p ns2:paraId="04858EB0" ns2:textId="77777777" ns0:rsidR="00D7136E" ns0:rsidRDefault="008C68FD">
      <ns0:r>
        <ns0:t>The Bluetooth interference appears for 400 µs every few seconds, and the swept analyzer never sees it: when it hops into the band, the analyzer is sweeping somewhere else. A real-time analyzer catches every occurrence, color-codes how often each pixel was hit, and triggers on it. On the EMC side, the problem is the opposite: the emission is steady, but the limit is defined for a quasi-peak detector with a one-second dwell, and the full scan takes hours unless you know how to prescan.</ns0:t>
      </ns0:r>
    </ns0:p>
    <ns0:p ns2:paraId="12BF9C27" ns2:textId="77777777" ns0:rsidR="00D7136E" ns0:rsidRDefault="008C68FD">
      <ns0:pPr>
        <ns0:spacing ns0:after="200"/>
      </ns0:pPr>
      <ns0:r>
        <ns0:rPr>
          <ns0:b/>
          <ns0:bCs/>
        </ns0:rPr>
        <ns0:t xml:space="preserve">Where you meet this: </ns0:t>
      </ns0:r>
      <ns0:r>
        <ns0:t>Interference hunting, frequency-hopping and bursty signals, radar and pulse analysis, transient emissions from switching converters, EMC precompliance and compliance testing, and audio and vibration analysis at low frequencies.</ns0:t>
      </ns0:r>
    </ns0:p>
    <ns0:p ns2:paraId="5BD65012" ns2:textId="77777777" ns0:rsidR="00D7136E" ns0:rsidRDefault="008C68FD">
      <ns0:pPr>
        <ns0:pStyle ns0:val="Heading2"/>
      </ns0:pPr>
      <ns0:r>
        <ns0:t>22.1 FFT analysis</ns0:t>
      </ns0:r>
    </ns0:p>
    <ns0:p ns2:paraId="47CA9C74" ns2:textId="77777777" ns0:rsidR="00D7136E" ns0:rsidRDefault="008C68FD">
      <ns0:r>
        <ns0:t>An FFT analyzer digitizes a block of N samples at a rate fs and transforms it, giving N/2 frequency bins spaced fs/N apart. A window function (Hann, flat-top, Blackman-Harris, Kaiser) tapers the block to reduce leakage, and sets the trade between resolution and amplitude accuracy: the effective resolution bandwidth is the window's equivalent noise bandwidth (ENBW, in bins) times fs/N, and the scalloping loss is the amplitude error for a tone between bins. Hann has an ENBW of 1.5 bins and a scalloping loss o</ns0:t>
      </ns0:r>
      <ns0:r>
        <ns0:t>f up to 1.42 dB; flat-top windows have about 3.8 bins and under 0.01 dB, the choice for amplitude accuracy. Modern spectrum analyzers use FFTs for narrow RBWs and for the vector signal analysis of Part VIII.</ns0:t>
      </ns0:r>
    </ns0:p>
    <ns0:p ns2:paraId="42E0E6C8" ns2:textId="77777777" ns0:rsidR="00D7136E" ns0:rsidRDefault="008C68FD">
      <ns0:pPr>
        <ns0:pStyle ns0:val="Heading2"/>
      </ns0:pPr>
      <ns0:r>
        <ns0:t>Worked Example 22.1: Bins, windows, and RBW</ns0:t>
      </ns0:r>
    </ns0:p>
    <ns0:p ns2:paraId="49025BED" ns2:textId="77777777" ns0:rsidR="00D7136E" ns0:rsidRDefault="008C68FD">
      <ns0:r>
        <ns0:rPr>
          <ns0:b/>
          <ns0:bCs/>
        </ns0:rPr>
        <ns0:t xml:space="preserve">Problem. </ns0:t>
      </ns0:r>
      <ns0:r>
        <ns0:t>An analyzer captures 4096 samples at 102.4 MS/s with a Hann window. What are the bin spacing, the RBW, and the worst-case scalloping error? What changes with a flat-top window?</ns0:t>
      </ns0:r>
    </ns0:p>
    <ns0:p ns2:paraId="7A8D61B2" ns2:textId="77777777" ns0:rsidR="00D7136E" ns0:rsidRDefault="008C68FD">
      <ns0:r>
        <ns0:rPr>
          <ns0:b/>
          <ns0:bCs/>
        </ns0:rPr>
        <ns0:t xml:space="preserve">Solution. </ns0:t>
      </ns0:r>
      <ns0:r>
        <ns0:t>Bin spacing fs/N = 102.4 MHz/4096 = 25 kHz. RBW = 1.5 × 25 kHz = 37.5 kHz. A tone halfway between bins reads up to 1.42 dB low. A flat-top window gives RBW ≈ 3.8 × 25 kHz = 95 kHz, but the tone's amplitude is right within about 0.01 dB; use it when the level matters and Hann when the resolution does.</ns0:t>
      </ns0:r>
    </ns0:p>
    <ns0:p ns2:paraId="1CE9D843" ns2:textId="77777777" ns0:rsidR="00D7136E" ns0:rsidRDefault="008C68FD">
      <ns0:pPr>
        <ns0:pStyle ns0:val="Heading2"/>
      </ns0:pPr>
      <ns0:r>
        <ns0:t>22.2 Real-time analysis</ns0:t>
      </ns0:r>
    </ns0:p>
    <ns0:p ns2:paraId="521A39B6" ns2:textId="77777777" ns0:rsidR="00D7136E" ns0:rsidRDefault="008C68FD">
      <ns0:r>
        <ns0:t>A real-time analyzer computes overlapping FFTs on a continuous stream with no gaps, for a real-time bandwidth (often 40 MHz to 1 GHz in current instruments), and accumulates the results as a persistence or density display: each pixel's color shows how often the signal occupied it. Its key specification is the minimum event duration for 100 % probability of intercept (POI): an event at least as long as one FFT frame plus one hop between frames is always captured at full amplitude. A frequency-mask trigger fi</ns0:t>
      </ns0:r>
      <ns0:r>
        <ns0:t>res when any part of the spectrum crosses a drawn mask, and the analyzer stores the time record around it for later demodulation.</ns0:t>
      </ns0:r>
    </ns0:p>
    <ns0:p ns2:paraId="5324DDDF" ns2:textId="77777777" ns0:rsidR="00D7136E" ns0:rsidRDefault="008C68FD">
      <ns0:pPr>
        <ns0:pStyle ns0:val="Heading2"/>
      </ns0:pPr>
      <ns0:r>
        <ns0:t>Worked Example 22.2: Probability of intercept</ns0:t>
      </ns0:r>
    </ns0:p>
    <ns0:p ns2:paraId="48609D49" ns2:textId="77777777" ns0:rsidR="00D7136E" ns0:rsidRDefault="008C68FD">
      <ns0:r>
        <ns0:rPr>
          <ns0:b/>
          <ns0:bCs/>
        </ns0:rPr>
        <ns0:t xml:space="preserve">Problem. </ns0:t>
      </ns0:r>
      <ns0:r>
        <ns0:t>A real-time analyzer samples at 200 MS/s with 1024-point FFTs overlapped by 50 %. What is the minimum event duration for 100 % POI at full amplitude? Will a 400 µs Bluetooth burst be caught? A 5 µs radar pulse?</ns0:t>
      </ns0:r>
    </ns0:p>
    <ns0:p ns2:paraId="3D7EDB3A" ns2:textId="77777777" ns0:rsidR="00D7136E" ns0:rsidRDefault="008C68FD">
      <ns0:r>
        <ns0:rPr>
          <ns0:b/>
          <ns0:bCs/>
        </ns0:rPr>
        <ns0:t xml:space="preserve">Solution. </ns0:t>
      </ns0:r>
      <ns0:r>
        <ns0:t>One frame is 1024/200 MS/s = 5.12 µs; the hop is half of that, 2.56 µs; the minimum duration is 5.12 + 2.56 = 7.68 µs. The 400 µs burst is caught every time, in many frames. The 5 µs pulse is shorter than one frame: it is always seen (no gaps), but at reduced amplitude, so use a shorter FFT (wider RBW) to catch it at full level.</ns0:t>
      </ns0:r>
    </ns0:p>
    <ns0:p ns2:paraId="46AD1484" ns2:textId="77777777" ns0:rsidR="00D7136E" ns0:rsidRDefault="008C68FD">
      <ns0:pPr>
        <ns0:pStyle ns0:val="Heading2"/>
      </ns0:pPr>
      <ns0:r>
        <ns0:t>22.3 The EMI receiver</ns0:t>
      </ns0:r>
    </ns0:p>
    <ns0:p ns2:paraId="78F8DAA0" ns2:textId="77777777" ns0:rsidR="00D7136E" ns0:rsidRDefault="008C68FD">
      <ns0:r>
        <ns0:t>Emission limits (CISPR 32 for multimedia equipment, CISPR 11 for industrial and medical, CISPR 25 for vehicles, FCC Part 15 in the US) are defined for a measuring receiver specified by CISPR 16-1-1: fixed bandwidths (200 Hz from 9 to 150 kHz, 9 kHz from 150 kHz to 30 MHz, 120 kHz from 30 MHz to 1 GHz, 1 MHz above 1 GHz), and detectors: peak, quasi-peak (QP, weighting by repetition rate with defined charge and discharge time constants), average, and RMS-average. Conducted emissions are measured through a lin</ns0:t>
      </ns0:r>
      <ns0:r>
        <ns0:t>e impedance stabilization network (LISN) on the mains or DC supply; radiated emissions with calibrated antennas at 3 or 10 m in a semi-anechoic chamber or an open-area test site. A spectrum analyzer with CISPR bandwidths and detectors does precompliance; a compliant receiver adds preselection, overload protection, and specified accuracy.</ns0:t>
      </ns0:r>
    </ns0:p>
    <ns0:p ns2:paraId="7DE821AF" ns2:textId="77777777" ns0:rsidR="00D7136E" ns0:rsidRDefault="008C68FD">
      <ns0:pPr>
        <ns0:pStyle ns0:val="Heading2"/>
      </ns0:pPr>
      <ns0:r>
        <ns0:t>Worked Example 22.3: Why we prescan</ns0:t>
      </ns0:r>
    </ns0:p>
    <ns0:p ns2:paraId="4D6136A0" ns2:textId="77777777" ns0:rsidR="00D7136E" ns0:rsidRDefault="008C68FD">
      <ns0:r>
        <ns0:rPr>
          <ns0:b/>
          <ns0:bCs/>
        </ns0:rPr>
        <ns0:t xml:space="preserve">Problem. </ns0:t>
      </ns0:r>
      <ns0:r>
        <ns0:t>A radiated scan from 30 to 1000 MHz uses the 120 kHz bandwidth with steps of half the bandwidth. How many frequencies? How long does it take with a QP detector and a 1 s dwell, and with a peak detector and a 1 ms dwell? A peak reading of 42 dBµV/m at 150 MHz faces a limit of 40 dBµV/m (QP, 3 m). What next?</ns0:t>
      </ns0:r>
    </ns0:p>
    <ns0:p ns2:paraId="2579824D" ns2:textId="77777777" ns0:rsidR="00D7136E" ns0:rsidRDefault="008C68FD">
      <ns0:r>
        <ns0:rPr>
          <ns0:b/>
          <ns0:bCs/>
        </ns0:rPr>
        <ns0:t xml:space="preserve">Solution. </ns0:t>
      </ns0:r>
      <ns0:r>
        <ns0:t>(1000 − 30) MHz/60 kHz = 16 167 frequencies. QP at 1 s: 16 167 s = 4.5 hours per antenna height and polarization. Peak at 1 ms: 16 s. So scan with peak, then measure QP only at the frequencies within a margin (often 6 dB) of the limit, after maximizing each by turntable and antenna height. Peak is always at least as high as QP, so a peak result below the limit passes; 42 dBµV/m peak needs a QP measurement at 150 MHz, which for a broadband switching emission is often several dB lower and may pass.</ns0:t>
      </ns0:r>
    </ns0:p>
    <ns0:p ns2:paraId="41888636" ns2:textId="77777777" ns0:rsidR="00D7136E" ns0:rsidRDefault="008C68FD">
      <ns0:pPr>
        <ns0:spacing ns0:before="200" ns0:after="60"/>
        <ns0:jc ns0:val="center"/>
      </ns0:pPr>
      <ns0:r>
        <ns0:rPr>
          <ns0:noProof/>
        </ns0:rPr>
        <ns0:drawing>
          <ns3:inline distT="0" distB="0" distL="0" distR="0" ns4:anchorId="19CC8699" ns4:editId="56546815">
            <ns3:extent cx="5120640" cy="2816352"/>
            <ns3:effectExtent l="0" t="0" r="0" b="0"/>
            <ns3:docPr id="26" name="Picture 26" descr="A dark EMI-receiver screen of field strength from 0 to 60 dBµV/m against frequency on a log axis from 30 to 1000 megahertz. A red stepped limit line at 40 then 47. A green peak trace with a broadband hump and several narrow peaks; one peak at 150 megahertz rises above the limit; a yellow diamond below it marks the quasi-peak reading." title="Figure 22.1"/>
            <ns3:cNvGraphicFramePr>
              <ns5:graphicFrameLocks noChangeAspect="1"/>
            </ns3:cNvGraphicFramePr>
            <ns5:graphic>
              <ns5:graphicData uri="http://schemas.openxmlformats.org/drawingml/2006/picture">
                <ns6:pic>
                  <ns6:nvPicPr>
                    <ns6:cNvPr id="0" name="b9_emi_scan.png"/>
                    <ns6:cNvPicPr/>
                  </ns6:nvPicPr>
                  <ns6:blipFill>
                    <ns5:blip ns7:embed="rId31"/>
                    <ns5:stretch>
                      <ns5:fillRect/>
                    </ns5:stretch>
                  </ns6:blipFill>
                  <ns6:spPr>
                    <ns5:xfrm>
                      <ns5:off x="0" y="0"/>
                      <ns5:ext cx="5120640" cy="2816352"/>
                    </ns5:xfrm>
                    <ns5:prstGeom prst="rect">
                      <ns5:avLst/>
                    </ns5:prstGeom>
                  </ns6:spPr>
                </ns6:pic>
              </ns5:graphicData>
            </ns5:graphic>
          </ns3:inline>
        </ns0:drawing>
      </ns0:r>
    </ns0:p>
    <ns0:p ns2:paraId="2D918EF9" ns2:textId="77777777" ns0:rsidR="00D7136E" ns0:rsidRDefault="008C68FD">
      <ns0:pPr>
        <ns0:spacing ns0:after="200"/>
        <ns0:jc ns0:val="center"/>
      </ns0:pPr>
      <ns0:r>
        <ns0:rPr>
          <ns0:i/>
          <ns0:iCs/>
          <ns0:color ns0:val="555555"/>
          <ns0:sz ns0:val="19"/>
          <ns0:szCs ns0:val="19"/>
        </ns0:rPr>
        <ns0:t>Figure 22.1 — A radiated precompliance scan from 30 MHz to 1 GHz with the peak detector against a CISPR 32 Class B limit at 3 m (40 dBµV/m up to 230 MHz, 47 dBµV/m above): a peak of 42 dBµV/m at 150 MHz exceeds the QP limit and is remeasured with the QP detector at 37.5 dBµV/m (pass with 2.5 dB margin).</ns0:t>
      </ns0:r>
    </ns0:p>
    <ns0:p ns2:paraId="4426B9A1" ns2:textId="77777777" ns0:rsidR="00D7136E" ns0:rsidRDefault="008C68FD">
      <ns0:pPr>
        <ns0:pStyle ns0:val="Heading2"/>
      </ns0:pPr>
      <ns0:r>
        <ns0:t>22.4 Units of EMC</ns0:t>
      </ns0:r>
    </ns0:p>
    <ns0:p ns2:paraId="1CAC20CB" ns2:textId="77777777" ns0:rsidR="00D7136E" ns0:rsidRDefault="008C68FD">
      <ns0:r>
        <ns0:t>EMC levels are in dBµV (voltage) and dBµV/m (field strength). On 50 Ω, dBµV = dBm + 107. The field strength is the receiver reading plus the antenna factor (AF, in dB/m, from the antenna's calibration) plus the cable loss: E = V + AF + L. Precompliance with a spectrum analyzer, a LISN, near-field probes, and a calibrated antenna in an ordinary room finds most problems before the expensive chamber (Chapter 33).</ns0:t>
      </ns0:r>
    </ns0:p>
    <ns0:p ns2:paraId="1272D448" ns2:textId="77777777" ns0:rsidR="00D7136E" ns0:rsidRDefault="008C68FD">
      <ns0:pPr>
        <ns0:shd ns0:val="clear" ns0:color="auto" ns0:fill="E3ECF7"/>
        <ns0:spacing ns0:before="120" ns0:after="80"/>
      </ns0:pPr>
      <ns0:r>
        <ns0:rPr>
          <ns0:b/>
          <ns0:bCs/>
        </ns0:rPr>
        <ns0:t>On the Job</ns0:t>
      </ns0:r>
    </ns0:p>
    <ns0:p ns2:paraId="5A467B09" ns2:textId="77777777" ns0:rsidR="00D7136E" ns0:rsidRDefault="008C68FD">
      <ns0:pPr>
        <ns0:shd ns0:val="clear" ns0:color="auto" ns0:fill="E3ECF7"/>
        <ns0:spacing ns0:after="120"/>
      </ns0:pPr>
      <ns0:r>
        <ns0:t>An EMC test engineer at an accredited laboratory runs compliance tests for customers' products: conducted and radiated emissions to CISPR 32, CISPR 11, or CISPR 25, immunity tests (ESD, radiated and conducted immunity, burst, and surge), and the reports that go to certification bodies. A typical day: a product fails radiated emissions at 150 MHz by 3 dB; the engineer finds with a near-field probe that a cable from the switching supply radiates, a ferrite fixes it, and the customer goes home with a list of t</ns0:t>
      </ns0:r>
      <ns0:r>
        <ns0:t>hree design changes. Tools: R&amp;S, Keysight, or Gauss Instruments EMI receivers, semi-anechoic chambers, LISNs, antennas, immunity generators, and the accreditation's measurement-uncertainty budgets (Chapter 2).</ns0:t>
      </ns0:r>
    </ns0:p>
    <ns0:p ns2:paraId="5CEB00E7" ns2:textId="77777777" ns0:rsidR="00D7136E" ns0:rsidRDefault="008C68FD">
      <ns0:r>
        <ns0:rPr>
          <ns0:b/>
          <ns0:bCs/>
        </ns0:rPr>
        <ns0:t xml:space="preserve">Common misconception. </ns0:t>
      </ns0:r>
      <ns0:r>
        <ns0:t>A peak reading above the QP limit is a failure. Peak is always at least as high as QP, so it is a reason to measure QP, not a verdict; a peak reading below the limit is a pass, a peak above it is a question.</ns0:t>
      </ns0:r>
    </ns0:p>
    <ns0:p ns2:paraId="3E8E88B1" ns2:textId="77777777" ns0:rsidR="00D7136E" ns0:rsidRDefault="008C68FD">
      <ns0:pPr>
        <ns0:shd ns0:val="clear" ns0:color="auto" ns0:fill="E8F1E4"/>
        <ns0:spacing ns0:before="120" ns0:after="80"/>
      </ns0:pPr>
      <ns0:r>
        <ns0:rPr>
          <ns0:b/>
          <ns0:bCs/>
        </ns0:rPr>
        <ns0:t>From the Bench</ns0:t>
      </ns0:r>
    </ns0:p>
    <ns0:p ns2:paraId="7D1EC1EB" ns2:textId="77777777" ns0:rsidR="00D7136E" ns0:rsidRDefault="008C68FD">
      <ns0:pPr>
        <ns0:shd ns0:val="clear" ns0:color="auto" ns0:fill="E8F1E4"/>
        <ns0:spacing ns0:after="120"/>
      </ns0:pPr>
      <ns0:r>
        <ns0:t>Before a chamber appointment, scan the product on your bench with a near-field probe and a spectrum analyzer in peak mode. Record the strongest frequencies and the cables and parts that radiate. You will not get absolute field strengths, but you will walk into the chamber knowing where to look and what to fix.</ns0:t>
      </ns0:r>
    </ns0:p>
    <ns0:p ns2:paraId="2002497C" ns2:textId="77777777" ns0:rsidR="00D7136E" ns0:rsidRDefault="008C68FD">
      <ns0:pPr>
        <ns0:pStyle ns0:val="Heading2"/>
      </ns0:pPr>
      <ns0:r>
        <ns0:t>Practice</ns0:t>
      </ns0:r>
    </ns0:p>
    <ns0:p ns2:paraId="12C9F04B" ns2:textId="77777777" ns0:rsidR="00D7136E" ns0:rsidRDefault="008C68FD">
      <ns0:pPr>
        <ns0:spacing ns0:after="120"/>
      </ns0:pPr>
      <ns0:r>
        <ns0:rPr>
          <ns0:b/>
          <ns0:bCs/>
        </ns0:rPr>
        <ns0:t xml:space="preserve">1. </ns0:t>
      </ns0:r>
      <ns0:r>
        <ns0:t>(Core) What is the bin spacing of a 2048-point FFT at 51.2 MS/s?</ns0:t>
      </ns0:r>
    </ns0:p>
    <ns0:p ns2:paraId="68142358" ns2:textId="77777777" ns0:rsidR="00D7136E" ns0:rsidRDefault="008C68FD">
      <ns0:pPr>
        <ns0:spacing ns0:after="120"/>
      </ns0:pPr>
      <ns0:r>
        <ns0:rPr>
          <ns0:b/>
          <ns0:bCs/>
        </ns0:rPr>
        <ns0:t xml:space="preserve">2. </ns0:t>
      </ns0:r>
      <ns0:r>
        <ns0:t>(Core) What is −60 dBm in dBµV on 50 Ω?</ns0:t>
      </ns0:r>
    </ns0:p>
    <ns0:p ns2:paraId="679CC65A" ns2:textId="77777777" ns0:rsidR="00D7136E" ns0:rsidRDefault="008C68FD">
      <ns0:pPr>
        <ns0:spacing ns0:after="120"/>
      </ns0:pPr>
      <ns0:r>
        <ns0:rPr>
          <ns0:b/>
          <ns0:bCs/>
        </ns0:rPr>
        <ns0:t xml:space="preserve">3. </ns0:t>
      </ns0:r>
      <ns0:r>
        <ns0:t>(Core) Why does an EMC test use a quasi-peak detector?</ns0:t>
      </ns0:r>
    </ns0:p>
    <ns0:p ns2:paraId="04724D4E" ns2:textId="77777777" ns0:rsidR="00D7136E" ns0:rsidRDefault="008C68FD">
      <ns0:pPr>
        <ns0:spacing ns0:after="120"/>
      </ns0:pPr>
      <ns0:r>
        <ns0:rPr>
          <ns0:b/>
          <ns0:bCs/>
        </ns0:rPr>
        <ns0:t xml:space="preserve">4. </ns0:t>
      </ns0:r>
      <ns0:r>
        <ns0:t>(Extension) A receiver reads 25 dBµV, the antenna factor is 14 dB/m, and the cable loss 2 dB. What is the field strength?</ns0:t>
      </ns0:r>
    </ns0:p>
    <ns0:p ns2:paraId="300C5E50" ns2:textId="77777777" ns0:rsidR="00D7136E" ns0:rsidRDefault="008C68FD">
      <ns0:pPr>
        <ns0:spacing ns0:after="120"/>
      </ns0:pPr>
      <ns0:r>
        <ns0:rPr>
          <ns0:b/>
          <ns0:bCs/>
        </ns0:rPr>
        <ns0:t xml:space="preserve">5. </ns0:t>
      </ns0:r>
      <ns0:r>
        <ns0:t>(Extension) A real-time analyzer at 500 MS/s with 2048-point FFTs and 75 % overlap: what is the minimum event duration for 100 % POI?</ns0:t>
      </ns0:r>
    </ns0:p>
    <ns0:p ns2:paraId="658AE6A5" ns2:textId="77777777" ns0:rsidR="00D7136E" ns0:rsidRDefault="008C68FD">
      <ns0:pPr>
        <ns0:spacing ns0:after="120"/>
      </ns0:pPr>
      <ns0:r>
        <ns0:rPr>
          <ns0:b/>
          <ns0:bCs/>
        </ns0:rPr>
        <ns0:t xml:space="preserve">6. </ns0:t>
      </ns0:r>
      <ns0:r>
        <ns0:t>(Challenge) A DC-DC converter at 2 MHz fails conducted emissions between 2 and 20 MHz. Plan the precompliance measurement setup and the diagnostic steps to tell common-mode from differential-mode noise.</ns0:t>
      </ns0:r>
    </ns0:p>
    <ns0:p ns2:paraId="1CBF4201" ns2:textId="77777777" ns0:rsidR="00D7136E" ns0:rsidRDefault="008C68FD">
      <ns0:pPr>
        <ns0:pStyle ns0:val="Heading3"/>
        <ns0:spacing ns0:before="280" ns0:after="120"/>
      </ns0:pPr>
      <ns0:r>
        <ns0:t>What You’ll Actually Use</ns0:t>
      </ns0:r>
    </ns0:p>
    <ns0:p ns2:paraId="7053CFB7" ns2:textId="77777777" ns0:rsidR="00D7136E" ns0:rsidRDefault="008C68FD">
      <ns0:pPr>
        <ns0:spacing ns0:after="60"/>
      </ns0:pPr>
      <ns0:r>
        <ns0:rPr>
          <ns0:b/>
          <ns0:bCs/>
        </ns0:rPr>
        <ns0:t>Everyday working tools</ns0:t>
      </ns0:r>
    </ns0:p>
    <ns0:p ns2:paraId="5A5497E4" ns2:textId="77777777" ns0:rsidR="00D7136E" ns0:rsidRDefault="008C68FD">
      <ns0:pPr>
        <ns0:pStyle ns0:val="ListParagraph"/>
        <ns0:numPr>
          <ns0:ilvl ns0:val="0"/>
          <ns0:numId ns0:val="1"/>
        </ns0:numPr>
        <ns0:spacing ns0:after="60"/>
      </ns0:pPr>
      <ns0:r>
        <ns0:t>FFT: bin = fs/N; RBW = ENBW × fs/N; Hann for resolution, flat-top for amplitude.</ns0:t>
      </ns0:r>
    </ns0:p>
    <ns0:p ns2:paraId="7A53DBC5" ns2:textId="77777777" ns0:rsidR="00D7136E" ns0:rsidRDefault="008C68FD">
      <ns0:pPr>
        <ns0:pStyle ns0:val="ListParagraph"/>
        <ns0:numPr>
          <ns0:ilvl ns0:val="0"/>
          <ns0:numId ns0:val="1"/>
        </ns0:numPr>
        <ns0:spacing ns0:after="60"/>
      </ns0:pPr>
      <ns0:r>
        <ns0:t>Real-time: 100 % POI duration = frame + hop; density display; frequency-mask trigger.</ns0:t>
      </ns0:r>
    </ns0:p>
    <ns0:p ns2:paraId="7E22FB84" ns2:textId="77777777" ns0:rsidR="00D7136E" ns0:rsidRDefault="008C68FD">
      <ns0:pPr>
        <ns0:pStyle ns0:val="ListParagraph"/>
        <ns0:numPr>
          <ns0:ilvl ns0:val="0"/>
          <ns0:numId ns0:val="1"/>
        </ns0:numPr>
        <ns0:spacing ns0:after="60"/>
      </ns0:pPr>
      <ns0:r>
        <ns0:t>CISPR bandwidths and detectors; prescan peak, final QP and average.</ns0:t>
      </ns0:r>
    </ns0:p>
    <ns0:p ns2:paraId="1F17E6F9" ns2:textId="77777777" ns0:rsidR="00D7136E" ns0:rsidRDefault="008C68FD">
      <ns0:pPr>
        <ns0:pStyle ns0:val="ListParagraph"/>
        <ns0:numPr>
          <ns0:ilvl ns0:val="0"/>
          <ns0:numId ns0:val="1"/>
        </ns0:numPr>
        <ns0:spacing ns0:after="60"/>
      </ns0:pPr>
      <ns0:r>
        <ns0:t>dBµV = dBm + 107; E = V + AF + L.</ns0:t>
      </ns0:r>
    </ns0:p>
    <ns0:p ns2:paraId="7304A736" ns2:textId="77777777" ns0:rsidR="00D7136E" ns0:rsidRDefault="008C68FD">
      <ns0:pPr>
        <ns0:spacing ns0:before="120" ns0:after="60"/>
      </ns0:pPr>
      <ns0:r>
        <ns0:rPr>
          <ns0:b/>
          <ns0:bCs/>
        </ns0:rPr>
        <ns0:t>Mostly for exams and deeper study</ns0:t>
      </ns0:r>
    </ns0:p>
    <ns0:p ns2:paraId="148FAAC5" ns2:textId="77777777" ns0:rsidR="00D7136E" ns0:rsidRDefault="008C68FD">
      <ns0:pPr>
        <ns0:pStyle ns0:val="ListParagraph"/>
        <ns0:numPr>
          <ns0:ilvl ns0:val="0"/>
          <ns0:numId ns0:val="1"/>
        </ns0:numPr>
        <ns0:spacing ns0:after="60"/>
      </ns0:pPr>
      <ns0:r>
        <ns0:t>The detailed time constants of the CISPR quasi-peak detector.</ns0:t>
      </ns0:r>
    </ns0:p>
    <ns0:p ns2:paraId="66970D9F" ns2:textId="77777777" ns0:rsidR="00D7136E" ns0:rsidRDefault="008C68FD">
      <ns0:pPr>
        <ns0:pStyle ns0:val="Heading1"/>
      </ns0:pPr>
      <ns0:bookmarkStart ns0:id="28" ns0:name="_TocAll0029"/>
      <ns0:bookmarkEnd ns0:id="28"/>
      <ns0:r>
        <ns0:t>Chapter 23. RF Power Meters and Sensors</ns0:t>
      </ns0:r>
    </ns0:p>
    <ns0:p ns2:paraId="4BF28698" ns2:textId="77777777" ns0:rsidR="00D7136E" ns0:rsidRDefault="008C68FD">
      <ns0:r>
        <ns0:t>The amplifier delivers 30 dBm by the spectrum analyzer, 29.2 dBm by the power meter, and the datasheet promised 30 dBm ±0.5 dB. The analyzer's level accuracy at that frequency is ±0.8 dB; the power meter's sensor is calibrated to ±0.1 dB plus mismatch. When the numbers disagree, the power meter wins, and the analyzer's amplitude is calibrated against it.</ns0:t>
      </ns0:r>
    </ns0:p>
    <ns0:p ns2:paraId="32225C65" ns2:textId="77777777" ns0:rsidR="00D7136E" ns0:rsidRDefault="008C68FD">
      <ns0:pPr>
        <ns0:spacing ns0:after="200"/>
      </ns0:pPr>
      <ns0:r>
        <ns0:rPr>
          <ns0:b/>
          <ns0:bCs/>
        </ns0:rPr>
        <ns0:t xml:space="preserve">Where you meet this: </ns0:t>
      </ns0:r>
      <ns0:r>
        <ns0:t>Transmitter output power, amplifier gain and compression, path-loss calibration of test systems (Chapter 20), radar pulses, power control loops, and the calibration of every other RF instrument.</ns0:t>
      </ns0:r>
    </ns0:p>
    <ns0:p ns2:paraId="6B3F6D19" ns2:textId="77777777" ns0:rsidR="00D7136E" ns0:rsidRDefault="008C68FD">
      <ns0:pPr>
        <ns0:pStyle ns0:val="Heading2"/>
      </ns0:pPr>
      <ns0:r>
        <ns0:t>23.1 Sensor types</ns0:t>
      </ns0:r>
    </ns0:p>
    <ns0:p ns2:paraId="7B495330" ns2:textId="77777777" ns0:rsidR="00D7136E" ns0:rsidRDefault="008C68FD">
      <ns0:r>
        <ns0:t xml:space="preserve">Thermal sensors (thermocouple or thermistor) heat a load and measure the temperature: they respond to true average power for any waveform, with about 50 dB of range (−35 to +20 dBm) and slow response. Diode sensors rectify the signal: below about −20 dBm they operate in the square-law region, where the output is proportional to power for any waveform; above it they become peak detectors, and their CW calibration no longer holds for modulated signals. Wide-dynamic-range average sensors combine several diode </ns0:t>
      </ns0:r>
      <ns0:r>
        <ns0:t>paths to stay in square law from −60 to +20 dBm. Peak and envelope sensors have video bandwidths of tens of megahertz and measure pulse power, rise time, and the crest factor of modulated signals. USB and LAN sensors put the meter inside the sensor. Examples: Keysight's U2000, U8480, and N1920 series, R&amp;S's NRP series, Boonton's peak power sensors, and Anritsu's sensors.</ns0:t>
      </ns0:r>
    </ns0:p>
    <ns0:p ns2:paraId="4709430F" ns2:textId="77777777" ns0:rsidR="00D7136E" ns0:rsidRDefault="008C68FD">
      <ns0:pPr>
        <ns0:pStyle ns0:val="Heading2"/>
      </ns0:pPr>
      <ns0:r>
        <ns0:t>23.2 Accuracy: calibration factor, zeroing, mismatch</ns0:t>
      </ns0:r>
    </ns0:p>
    <ns0:p ns2:paraId="495E8292" ns2:textId="77777777" ns0:rsidR="00D7136E" ns0:rsidRDefault="008C68FD">
      <ns0:r>
        <ns0:t xml:space="preserve">Every sensor carries a calibration factor (CF) table against frequency, which the meter applies; a 97 % factor at 10 GHz is a correction of −0.13 dB. Zeroing removes the sensor's offset and must be repeated after warm-up and temperature changes, with no signal applied. Averaging reduces noise at low levels. And mismatch between source and sensor (Chapter 20) is usually the largest single term of the uncertainty budget: sensors have VSWRs of about 1.1 to 1.3, sources often 1.5 or worse. Higher powers need a </ns0:t>
      </ns0:r>
      <ns0:r>
        <ns0:t>calibrated attenuator or directional coupler in front of the sensor.</ns0:t>
      </ns0:r>
    </ns0:p>
    <ns0:p ns2:paraId="49C3F900" ns2:textId="77777777" ns0:rsidR="00D7136E" ns0:rsidRDefault="008C68FD">
      <ns0:pPr>
        <ns0:pStyle ns0:val="Heading2"/>
      </ns0:pPr>
      <ns0:r>
        <ns0:t>Worked Example 23.1: A power-measurement budget</ns0:t>
      </ns0:r>
    </ns0:p>
    <ns0:p ns2:paraId="7E34464B" ns2:textId="77777777" ns0:rsidR="00D7136E" ns0:rsidRDefault="008C68FD">
      <ns0:r>
        <ns0:rPr>
          <ns0:b/>
          <ns0:bCs/>
        </ns0:rPr>
        <ns0:t xml:space="preserve">Problem. </ns0:t>
      </ns0:r>
      <ns0:r>
        <ns0:t>A sensor with VSWR 1.15 measures a source with VSWR 1.5. Its calibration factor uncertainty is a limit of ±1.5 % and the meter's linearity a limit of ±1 %, both treated as rectangular. Find the mismatch limits and an expanded uncertainty.</ns0:t>
      </ns0:r>
    </ns0:p>
    <ns0:p ns2:paraId="3679AE85" ns2:textId="77777777" ns0:rsidR="00D7136E" ns0:rsidRDefault="008C68FD">
      <ns0:r>
        <ns0:rPr>
          <ns0:b/>
          <ns0:bCs/>
        </ns0:rPr>
        <ns0:t xml:space="preserve">Solution. </ns0:t>
      </ns0:r>
      <ns0:r>
        <ns0:t>|Γs| = 0.5/2.5 = 0.2, |Γl| = 0.15/2.15 = 0.0698; product 0.0140: mismatch limits +0.120/−0.122 dB, about ±2.8 % in power. Mismatch follows a U-shaped distribution, u = 2.81 %/√2 = 1.99 %; CF u = 1.5 %/√3 = 0.87 %; linearity 1 %/√3 = 0.58 %. Combined u = √(1.99² + 0.87² + 0.58²) = 2.24 %, expanded U = 4.5 % (k = 2), ±0.19 dB, as Listing 23.1 prints. Mismatch dominates; a better-matched source (an attenuator pad) is the cure.</ns0:t>
      </ns0:r>
    </ns0:p>
    <ns0:p ns2:paraId="75290725" ns2:textId="77777777" ns0:rsidR="00D7136E" ns0:rsidRDefault="008C68FD">
      <ns0:pPr>
        <ns0:pStyle ns0:val="Heading2"/>
      </ns0:pPr>
      <ns0:r>
        <ns0:t>23.3 Pulses and modulation</ns0:t>
      </ns0:r>
    </ns0:p>
    <ns0:p ns2:paraId="420406AF" ns2:textId="77777777" ns0:rsidR="00D7136E" ns0:rsidRDefault="008C68FD">
      <ns0:r>
        <ns0:t>An average sensor reports the average power. For a pulsed signal, the pulse power is the average divided by the duty cycle, as long as the pulse is flat; a peak sensor measures it directly, with the pulse shape. For modulated signals with high crest factors (OFDM with 10 dB or more, Chapter 30), a diode sensor in its CW-calibrated mode reads wrong outside square law; use a thermal sensor, a multi-path diode sensor, or a peak sensor specified for the modulation bandwidth.</ns0:t>
      </ns0:r>
    </ns0:p>
    <ns0:p ns2:paraId="2F814550" ns2:textId="77777777" ns0:rsidR="00D7136E" ns0:rsidRDefault="008C68FD">
      <ns0:pPr>
        <ns0:pStyle ns0:val="Heading2"/>
      </ns0:pPr>
      <ns0:r>
        <ns0:t>Worked Example 23.2: A radar pulse and a coupler</ns0:t>
      </ns0:r>
    </ns0:p>
    <ns0:p ns2:paraId="0D4CCA75" ns2:textId="77777777" ns0:rsidR="00D7136E" ns0:rsidRDefault="008C68FD">
      <ns0:r>
        <ns0:rPr>
          <ns0:b/>
          <ns0:bCs/>
        </ns0:rPr>
        <ns0:t xml:space="preserve">Problem. </ns0:t>
      </ns0:r>
      <ns0:r>
        <ns0:t>A radar transmitter emits 1 µs pulses at 1 kHz repetition rate, and a 40 dB directional coupler feeds the power sensor, which reads an average of −3 dBm. What are the average and the pulse power at the transmitter?</ns0:t>
      </ns0:r>
    </ns0:p>
    <ns0:p ns2:paraId="55FFAD6A" ns2:textId="77777777" ns0:rsidR="00D7136E" ns0:rsidRDefault="008C68FD">
      <ns0:r>
        <ns0:rPr>
          <ns0:b/>
          <ns0:bCs/>
        </ns0:rPr>
        <ns0:t xml:space="preserve">Solution. </ns0:t>
      </ns0:r>
      <ns0:r>
        <ns0:t>Duty cycle = 1 µs × 1 kHz = 0.001, or −30 dB. Average at the transmitter: −3 + 40 = 37 dBm (5 W). Pulse power: 37 + 30 = 67 dBm (5 kW), if the pulse is rectangular. The coupler's coupling factor must be calibrated at the frequency (often ±0.5 dB nominal), and a peak sensor confirms the pulse shape and droop.</ns0:t>
      </ns0:r>
    </ns0:p>
    <ns0:p ns2:paraId="4CAC9D37" ns2:textId="77777777" ns0:rsidR="00D7136E" ns0:rsidRDefault="008C68FD">
      <ns0:pPr>
        <ns0:spacing ns0:before="200" ns0:after="60"/>
        <ns0:jc ns0:val="center"/>
      </ns0:pPr>
      <ns0:r>
        <ns0:rPr>
          <ns0:noProof/>
        </ns0:rPr>
        <ns0:drawing>
          <ns3:inline distT="0" distB="0" distL="0" distR="0" ns4:anchorId="7F29D8EC" ns4:editId="0373DA23">
            <ns3:extent cx="5120640" cy="2688336"/>
            <ns3:effectExtent l="0" t="0" r="0" b="0"/>
            <ns3:docPr id="27" name="Picture 27" descr="A plot of mismatch uncertainty in decibels from minus 1 to plus 1 against sensor VSWR from 1.0 to 2.0. Three pairs of curves widen from zero at VSWR 1.0, the widest for source VSWR 2.0. A marker at VSWR 1.15 on the 1.5 curves reads plus 0.12 and minus 0.12 decibels." title="Figure 23.1"/>
            <ns3:cNvGraphicFramePr>
              <ns5:graphicFrameLocks noChangeAspect="1"/>
            </ns3:cNvGraphicFramePr>
            <ns5:graphic>
              <ns5:graphicData uri="http://schemas.openxmlformats.org/drawingml/2006/picture">
                <ns6:pic>
                  <ns6:nvPicPr>
                    <ns6:cNvPr id="0" name="b9_mismatch.png"/>
                    <ns6:cNvPicPr/>
                  </ns6:nvPicPr>
                  <ns6:blipFill>
                    <ns5:blip ns7:embed="rId32"/>
                    <ns5:stretch>
                      <ns5:fillRect/>
                    </ns5:stretch>
                  </ns6:blipFill>
                  <ns6:spPr>
                    <ns5:xfrm>
                      <ns5:off x="0" y="0"/>
                      <ns5:ext cx="5120640" cy="2688336"/>
                    </ns5:xfrm>
                    <ns5:prstGeom prst="rect">
                      <ns5:avLst/>
                    </ns5:prstGeom>
                  </ns6:spPr>
                </ns6:pic>
              </ns5:graphicData>
            </ns5:graphic>
          </ns3:inline>
        </ns0:drawing>
      </ns0:r>
    </ns0:p>
    <ns0:p ns2:paraId="15181B6D" ns2:textId="77777777" ns0:rsidR="00D7136E" ns0:rsidRDefault="008C68FD">
      <ns0:pPr>
        <ns0:spacing ns0:after="200"/>
        <ns0:jc ns0:val="center"/>
      </ns0:pPr>
      <ns0:r>
        <ns0:rPr>
          <ns0:i/>
          <ns0:iCs/>
          <ns0:color ns0:val="555555"/>
          <ns0:sz ns0:val="19"/>
          <ns0:szCs ns0:val="19"/>
        </ns0:rPr>
        <ns0:t>Figure 23.1 — Mismatch uncertainty limits of a power measurement against the sensor's VSWR, for source VSWRs of 1.2, 1.5, and 2.0: the example of Worked Example 23.1 (sensor 1.15, source 1.5) gives +0.120/−0.122 dB.</ns0:t>
      </ns0:r>
    </ns0:p>
    <ns0:p ns2:paraId="58E0F345" ns2:textId="77777777" ns0:rsidR="00D7136E" ns0:rsidRDefault="008C68FD">
      <ns0:pPr>
        <ns0:spacing ns0:before="160" ns0:after="60"/>
      </ns0:pPr>
      <ns0:r>
        <ns0:rPr>
          <ns0:b/>
          <ns0:bCs/>
        </ns0:rPr>
        <ns0:t xml:space="preserve">Listing 23.1 — </ns0:t>
      </ns0:r>
      <ns0:r>
        <ns0:t>Power-measurement uncertainty from VSWRs, calibration factor, linearity, noise, and zero, with the distributions of Chapter 2, and the pulse power from average and duty cycle (Python).</ns0:t>
      </ns0:r>
    </ns0:p>
    <ns0:p ns2:paraId="48E193A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"""Uncertainty budget of an RF power measurement (Chapter 2 methods), and pulse power from average power.</ns0:t>
      </ns0:r>
      <ns0:r>
        <ns0:rPr>
          <ns0:rFonts ns0:ascii="Consolas" ns0:hAnsi="Consolas" ns0:cs="Consolas"/>
          <ns0:sz ns0:val="16"/>
          <ns0:szCs ns0:val="16"/>
        </ns0:rPr>
        <ns0:br/>
        <ns0:t>Run:  python l23_1_power_budget.py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r>
      <ns0:r>
        <ns0:rPr>
          <ns0:rFonts ns0:ascii="Consolas" ns0:hAnsi="Consolas" ns0:cs="Consolas"/>
          <ns0:sz ns0:val="16"/>
          <ns0:szCs ns0:val="16"/>
        </ns0:rPr>
        <ns0:br/>
        <ns0:t>def gamma(vswr):</ns0:t>
      </ns0:r>
      <ns0:r>
        <ns0:rPr>
          <ns0:rFonts ns0:ascii="Consolas" ns0:hAnsi="Consolas" ns0:cs="Consolas"/>
          <ns0:sz ns0:val="16"/>
          <ns0:szCs ns0:val="16"/>
        </ns0:rPr>
        <ns0:br/>
        <ns0:t xml:space="preserve">    return (vswr - 1) / (vswr + 1)</ns0:t>
      </ns0:r>
      <ns0:r>
        <ns0:rPr>
          <ns0:rFonts ns0:ascii="Consolas" ns0:hAnsi="Consolas" ns0:cs="Consolas"/>
          <ns0:sz ns0:val="16"/>
          <ns0:szCs ns0:val="16"/>
        </ns0:rPr>
        <ns0:br/>
      </ns0:r>
      <ns0:r>
        <ns0:rPr>
          <ns0:rFonts ns0:ascii="Consolas" ns0:hAnsi="Consolas" ns0:cs="Consolas"/>
          <ns0:sz ns0:val="16"/>
          <ns0:szCs ns0:val="16"/>
        </ns0:rPr>
        <ns0:br/>
        <ns0:t>def budget(src_vswr, sen_vswr, cf_pct, lin_pct, noise_pct=0.0, zero_pct=0.0, k=2):</ns0:t>
      </ns0:r>
      <ns0:r>
        <ns0:rPr>
          <ns0:rFonts ns0:ascii="Consolas" ns0:hAnsi="Consolas" ns0:cs="Consolas"/>
          <ns0:sz ns0:val="16"/>
          <ns0:szCs ns0:val="16"/>
        </ns0:rPr>
        <ns0:br/>
        <ns0:t xml:space="preserve">    p = gamma(src_vswr) * gamma(sen_vswr)</ns0:t>
      </ns0:r>
      <ns0:r>
        <ns0:rPr>
          <ns0:rFonts ns0:ascii="Consolas" ns0:hAnsi="Consolas" ns0:cs="Consolas"/>
          <ns0:sz ns0:val="16"/>
          <ns0:szCs ns0:val="16"/>
        </ns0:rPr>
        <ns0:br/>
        <ns0:t xml:space="preserve">    mm_pct = ((1 + p) ** 2 - 1) * 100                      # power limit, U-shaped</ns0:t>
      </ns0:r>
      <ns0:r>
        <ns0:rPr>
          <ns0:rFonts ns0:ascii="Consolas" ns0:hAnsi="Consolas" ns0:cs="Consolas"/>
          <ns0:sz ns0:val="16"/>
          <ns0:szCs ns0:val="16"/>
        </ns0:rPr>
        <ns0:br/>
        <ns0:t xml:space="preserve">    terms = {'mismatch (U-shaped)': mm_pct / math.sqrt(2),</ns0:t>
      </ns0:r>
      <ns0:r>
        <ns0:rPr>
          <ns0:rFonts ns0:ascii="Consolas" ns0:hAnsi="Consolas" ns0:cs="Consolas"/>
          <ns0:sz ns0:val="16"/>
          <ns0:szCs ns0:val="16"/>
        </ns0:rPr>
        <ns0:br/>
      </ns0:r>
      <ns0:r>
        <ns0:rPr>
          <ns0:rFonts ns0:ascii="Consolas" ns0:hAnsi="Consolas" ns0:cs="Consolas"/>
          <ns0:sz ns0:val="16"/>
          <ns0:szCs ns0:val="16"/>
        </ns0:rPr>
        <ns0:t xml:space="preserve">             'cal factor (rect)': cf_pct / math.sqrt(3),</ns0:t>
      </ns0:r>
      <ns0:r>
        <ns0:rPr>
          <ns0:rFonts ns0:ascii="Consolas" ns0:hAnsi="Consolas" ns0:cs="Consolas"/>
          <ns0:sz ns0:val="16"/>
          <ns0:szCs ns0:val="16"/>
        </ns0:rPr>
        <ns0:br/>
        <ns0:t xml:space="preserve">             'linearity (rect)': lin_pct / math.sqrt(3),</ns0:t>
      </ns0:r>
      <ns0:r>
        <ns0:rPr>
          <ns0:rFonts ns0:ascii="Consolas" ns0:hAnsi="Consolas" ns0:cs="Consolas"/>
          <ns0:sz ns0:val="16"/>
          <ns0:szCs ns0:val="16"/>
        </ns0:rPr>
        <ns0:br/>
        <ns0:t xml:space="preserve">             'noise (normal)': noise_pct, 'zero (rect)': zero_pct / math.sqrt(3)}</ns0:t>
      </ns0:r>
      <ns0:r>
        <ns0:rPr>
          <ns0:rFonts ns0:ascii="Consolas" ns0:hAnsi="Consolas" ns0:cs="Consolas"/>
          <ns0:sz ns0:val="16"/>
          <ns0:szCs ns0:val="16"/>
        </ns0:rPr>
        <ns0:br/>
        <ns0:t xml:space="preserve">    u = math.sqrt(sum(v * v for v in terms.values()))</ns0:t>
      </ns0:r>
      <ns0:r>
        <ns0:rPr>
          <ns0:rFonts ns0:ascii="Consolas" ns0:hAnsi="Consolas" ns0:cs="Consolas"/>
          <ns0:sz ns0:val="16"/>
          <ns0:szCs ns0:val="16"/>
        </ns0:rPr>
        <ns0:br/>
        <ns0:t xml:space="preserve">    return p, terms, u, k * u</ns0:t>
      </ns0:r>
      <ns0:r>
        <ns0:rPr>
          <ns0:rFonts ns0:ascii="Consolas" ns0:hAnsi="Consolas" ns0:cs="Consolas"/>
          <ns0:sz ns0:val="16"/>
          <ns0:szCs ns0:val="16"/>
        </ns0:rPr>
        <ns0:br/>
      </ns0:r>
      <ns0:r>
        <ns0:rPr>
          <ns0:rFonts ns0:ascii="Consolas" ns0:hAnsi="Consolas" ns0:cs="Consolas"/>
          <ns0:sz ns0:val="16"/>
          <ns0:szCs ns0:val="16"/>
        </ns0:rPr>
        <ns0:br/>
        <ns0:t>def pulse_power_dbm(avg_dbm, width_s, prf_hz):</ns0:t>
      </ns0:r>
      <ns0:r>
        <ns0:rPr>
          <ns0:rFonts ns0:ascii="Consolas" ns0:hAnsi="Consolas" ns0:cs="Consolas"/>
          <ns0:sz ns0:val="16"/>
          <ns0:szCs ns0:val="16"/>
        </ns0:rPr>
        <ns0:br/>
        <ns0:t xml:space="preserve">    return avg_dbm - 10 * math.log10(width_s * prf_hz)</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p, terms, u, U = budget(1.5, 1.15, 1.5, 1.0)</ns0:t>
      </ns0:r>
      <ns0:r>
        <ns0:rPr>
          <ns0:rFonts ns0:ascii="Consolas" ns0:hAnsi="Consolas" ns0:cs="Consolas"/>
          <ns0:sz ns0:val="16"/>
          <ns0:szCs ns0:val="16"/>
        </ns0:rPr>
        <ns0:br/>
      </ns0:r>
      <ns0:r>
        <ns0:rPr>
          <ns0:rFonts ns0:ascii="Consolas" ns0:hAnsi="Consolas" ns0:cs="Consolas"/>
          <ns0:sz ns0:val="16"/>
          <ns0:szCs ns0:val="16"/>
        </ns0:rPr>
        <ns0:t xml:space="preserve">    print('|Gs||Gl| = %.4f: mismatch %+.3f / %+.3f dB' % (p, 20 * math.log10(1 + p), 20 * math.log10(1 - p)))</ns0:t>
      </ns0:r>
      <ns0:r>
        <ns0:rPr>
          <ns0:rFonts ns0:ascii="Consolas" ns0:hAnsi="Consolas" ns0:cs="Consolas"/>
          <ns0:sz ns0:val="16"/>
          <ns0:szCs ns0:val="16"/>
        </ns0:rPr>
        <ns0:br/>
        <ns0:t xml:space="preserve">    for name, v in terms.items():</ns0:t>
      </ns0:r>
      <ns0:r>
        <ns0:rPr>
          <ns0:rFonts ns0:ascii="Consolas" ns0:hAnsi="Consolas" ns0:cs="Consolas"/>
          <ns0:sz ns0:val="16"/>
          <ns0:szCs ns0:val="16"/>
        </ns0:rPr>
        <ns0:br/>
        <ns0:t xml:space="preserve">        if v:</ns0:t>
      </ns0:r>
      <ns0:r>
        <ns0:rPr>
          <ns0:rFonts ns0:ascii="Consolas" ns0:hAnsi="Consolas" ns0:cs="Consolas"/>
          <ns0:sz ns0:val="16"/>
          <ns0:szCs ns0:val="16"/>
        </ns0:rPr>
        <ns0:br/>
        <ns0:t xml:space="preserve">            print('  %-20s u = %.2f %%' % (name, v))</ns0:t>
      </ns0:r>
      <ns0:r>
        <ns0:rPr>
          <ns0:rFonts ns0:ascii="Consolas" ns0:hAnsi="Consolas" ns0:cs="Consolas"/>
          <ns0:sz ns0:val="16"/>
          <ns0:szCs ns0:val="16"/>
        </ns0:rPr>
        <ns0:br/>
        <ns0:t xml:space="preserve">    print('combined u = %.2f %%, expanded U (k=2) = %.1f %% = +/-%.2f dB' % (u, U, 10 * math.log10(1 + U / 100)))</ns0:t>
      </ns0:r>
      <ns0:r>
        <ns0:rPr>
          <ns0:rFonts ns0:ascii="Consolas" ns0:hAnsi="Consolas" ns0:cs="Consolas"/>
          <ns0:sz ns0:val="16"/>
          <ns0:szCs ns0:val="16"/>
        </ns0:rPr>
        <ns0:br/>
        <ns0:t xml:space="preserve">    print('radar: average 37 dBm, 1 us at 1 kHz -&gt; pulse %.0f dBm' % pulse_power_dbm(37, 1e-6, 1e3))</ns0:t>
      </ns0:r>
    </ns0:p>
    <ns0:p ns2:paraId="10E9611B" ns2:textId="77777777" ns0:rsidR="00D7136E" ns0:rsidRDefault="008C68FD">
      <ns0:r>
        <ns0:rPr>
          <ns0:b/>
          <ns0:bCs/>
        </ns0:rPr>
        <ns0:t xml:space="preserve">Common misconception. </ns0:t>
      </ns0:r>
      <ns0:r>
        <ns0:t>A power meter measures the power the source would deliver into a matched load. It measures the power delivered into the sensor, which depends on both reflections; without the mismatch term the uncertainty is understated, often by a factor of two.</ns0:t>
      </ns0:r>
    </ns0:p>
    <ns0:p ns2:paraId="643F0593" ns2:textId="77777777" ns0:rsidR="00D7136E" ns0:rsidRDefault="008C68FD">
      <ns0:pPr>
        <ns0:shd ns0:val="clear" ns0:color="auto" ns0:fill="E8F1E4"/>
        <ns0:spacing ns0:before="120" ns0:after="80"/>
      </ns0:pPr>
      <ns0:r>
        <ns0:rPr>
          <ns0:b/>
          <ns0:bCs/>
        </ns0:rPr>
        <ns0:t>From the Bench</ns0:t>
      </ns0:r>
    </ns0:p>
    <ns0:p ns2:paraId="60C5BE27" ns2:textId="77777777" ns0:rsidR="00D7136E" ns0:rsidRDefault="008C68FD">
      <ns0:pPr>
        <ns0:shd ns0:val="clear" ns0:color="auto" ns0:fill="E8F1E4"/>
        <ns0:spacing ns0:after="120"/>
      </ns0:pPr>
      <ns0:r>
        <ns0:t>Zero the sensor after it has warmed up for 30 minutes, with the source switched off, not disconnected; and never apply more than the sensor's damage level: a +20 dBm sensor on a 10 W amplifier dies in milliseconds. Put the attenuator on the sensor before the amplifier is switched on.</ns0:t>
      </ns0:r>
    </ns0:p>
    <ns0:p ns2:paraId="1D1CD1A3" ns2:textId="77777777" ns0:rsidR="00D7136E" ns0:rsidRDefault="008C68FD">
      <ns0:pPr>
        <ns0:pStyle ns0:val="Heading2"/>
      </ns0:pPr>
      <ns0:r>
        <ns0:t>Practice</ns0:t>
      </ns0:r>
    </ns0:p>
    <ns0:p ns2:paraId="75A30A2A" ns2:textId="77777777" ns0:rsidR="00D7136E" ns0:rsidRDefault="008C68FD">
      <ns0:pPr>
        <ns0:spacing ns0:after="120"/>
      </ns0:pPr>
      <ns0:r>
        <ns0:rPr>
          <ns0:b/>
          <ns0:bCs/>
        </ns0:rPr>
        <ns0:t xml:space="preserve">1. </ns0:t>
      </ns0:r>
      <ns0:r>
        <ns0:t>(Core) A calibration factor of 95 % corresponds to how many dB?</ns0:t>
      </ns0:r>
    </ns0:p>
    <ns0:p ns2:paraId="0AC9F70E" ns2:textId="77777777" ns0:rsidR="00D7136E" ns0:rsidRDefault="008C68FD">
      <ns0:pPr>
        <ns0:spacing ns0:after="120"/>
      </ns0:pPr>
      <ns0:r>
        <ns0:rPr>
          <ns0:b/>
          <ns0:bCs/>
        </ns0:rPr>
        <ns0:t xml:space="preserve">2. </ns0:t>
      </ns0:r>
      <ns0:r>
        <ns0:t>(Core) An average power of 10 dBm with a duty cycle of 2 % means what pulse power?</ns0:t>
      </ns0:r>
    </ns0:p>
    <ns0:p ns2:paraId="01178910" ns2:textId="77777777" ns0:rsidR="00D7136E" ns0:rsidRDefault="008C68FD">
      <ns0:pPr>
        <ns0:spacing ns0:after="120"/>
      </ns0:pPr>
      <ns0:r>
        <ns0:rPr>
          <ns0:b/>
          <ns0:bCs/>
        </ns0:rPr>
        <ns0:t xml:space="preserve">3. </ns0:t>
      </ns0:r>
      <ns0:r>
        <ns0:t>(Core) Why is a diode sensor read wrongly on a modulated signal at +10 dBm?</ns0:t>
      </ns0:r>
    </ns0:p>
    <ns0:p ns2:paraId="7EF1EE65" ns2:textId="77777777" ns0:rsidR="00D7136E" ns0:rsidRDefault="008C68FD">
      <ns0:pPr>
        <ns0:spacing ns0:after="120"/>
      </ns0:pPr>
      <ns0:r>
        <ns0:rPr>
          <ns0:b/>
          <ns0:bCs/>
        </ns0:rPr>
        <ns0:t xml:space="preserve">4. </ns0:t>
      </ns0:r>
      <ns0:r>
        <ns0:t>(Extension) Source VSWR 1.3, sensor VSWR 1.1: what are the mismatch limits?</ns0:t>
      </ns0:r>
    </ns0:p>
    <ns0:p ns2:paraId="225392C1" ns2:textId="77777777" ns0:rsidR="00D7136E" ns0:rsidRDefault="008C68FD">
      <ns0:pPr>
        <ns0:spacing ns0:after="120"/>
      </ns0:pPr>
      <ns0:r>
        <ns0:rPr>
          <ns0:b/>
          <ns0:bCs/>
        </ns0:rPr>
        <ns0:t xml:space="preserve">5. </ns0:t>
      </ns0:r>
      <ns0:r>
        <ns0:t>(Extension) A 100 W (50 dBm) transmitter is measured through a 30 dB attenuator rated 10 W. Is that safe, and what does the sensor see?</ns0:t>
      </ns0:r>
    </ns0:p>
    <ns0:p ns2:paraId="7B31B114" ns2:textId="77777777" ns0:rsidR="00D7136E" ns0:rsidRDefault="008C68FD">
      <ns0:pPr>
        <ns0:spacing ns0:after="120"/>
      </ns0:pPr>
      <ns0:r>
        <ns0:rPr>
          <ns0:b/>
          <ns0:bCs/>
        </ns0:rPr>
        <ns0:t xml:space="preserve">6. </ns0:t>
      </ns0:r>
      <ns0:r>
        <ns0:t>(Challenge) Write the uncertainty budget for an amplifier's 30 dBm output measured through a 20 dB attenuator (±0.1 dB, VSWR 1.1), with a sensor of VSWR 1.15 and the amplifier output VSWR 2.0.</ns0:t>
      </ns0:r>
    </ns0:p>
    <ns0:p ns2:paraId="3C634A98" ns2:textId="77777777" ns0:rsidR="00D7136E" ns0:rsidRDefault="008C68FD">
      <ns0:pPr>
        <ns0:pStyle ns0:val="Heading3"/>
        <ns0:spacing ns0:before="280" ns0:after="120"/>
      </ns0:pPr>
      <ns0:r>
        <ns0:t>What You’ll Actually Use</ns0:t>
      </ns0:r>
    </ns0:p>
    <ns0:p ns2:paraId="48318CA6" ns2:textId="77777777" ns0:rsidR="00D7136E" ns0:rsidRDefault="008C68FD">
      <ns0:pPr>
        <ns0:spacing ns0:after="60"/>
      </ns0:pPr>
      <ns0:r>
        <ns0:rPr>
          <ns0:b/>
          <ns0:bCs/>
        </ns0:rPr>
        <ns0:t>Everyday working tools</ns0:t>
      </ns0:r>
    </ns0:p>
    <ns0:p ns2:paraId="2FED9792" ns2:textId="77777777" ns0:rsidR="00D7136E" ns0:rsidRDefault="008C68FD">
      <ns0:pPr>
        <ns0:pStyle ns0:val="ListParagraph"/>
        <ns0:numPr>
          <ns0:ilvl ns0:val="0"/>
          <ns0:numId ns0:val="1"/>
        </ns0:numPr>
        <ns0:spacing ns0:after="60"/>
      </ns0:pPr>
      <ns0:r>
        <ns0:t>Thermal for any waveform; diode in square law below about −20 dBm; peak sensors for pulses.</ns0:t>
      </ns0:r>
    </ns0:p>
    <ns0:p ns2:paraId="48DC78A8" ns2:textId="77777777" ns0:rsidR="00D7136E" ns0:rsidRDefault="008C68FD">
      <ns0:pPr>
        <ns0:pStyle ns0:val="ListParagraph"/>
        <ns0:numPr>
          <ns0:ilvl ns0:val="0"/>
          <ns0:numId ns0:val="1"/>
        </ns0:numPr>
        <ns0:spacing ns0:after="60"/>
      </ns0:pPr>
      <ns0:r>
        <ns0:t>Calibration factor, zeroing after warm-up, averaging at low levels.</ns0:t>
      </ns0:r>
    </ns0:p>
    <ns0:p ns2:paraId="4D0D9CD9" ns2:textId="77777777" ns0:rsidR="00D7136E" ns0:rsidRDefault="008C68FD">
      <ns0:pPr>
        <ns0:pStyle ns0:val="ListParagraph"/>
        <ns0:numPr>
          <ns0:ilvl ns0:val="0"/>
          <ns0:numId ns0:val="1"/>
        </ns0:numPr>
        <ns0:spacing ns0:after="60"/>
      </ns0:pPr>
      <ns0:r>
        <ns0:t>Mismatch limits 20 log(1 ± |Γs||Γl|), often the largest term.</ns0:t>
      </ns0:r>
    </ns0:p>
    <ns0:p ns2:paraId="1E47062E" ns2:textId="77777777" ns0:rsidR="00D7136E" ns0:rsidRDefault="008C68FD">
      <ns0:pPr>
        <ns0:pStyle ns0:val="ListParagraph"/>
        <ns0:numPr>
          <ns0:ilvl ns0:val="0"/>
          <ns0:numId ns0:val="1"/>
        </ns0:numPr>
        <ns0:spacing ns0:after="60"/>
      </ns0:pPr>
      <ns0:r>
        <ns0:t>Pulse power = average/duty; couplers and attenuators rated for the power.</ns0:t>
      </ns0:r>
    </ns0:p>
    <ns0:p ns2:paraId="25C4C1EB" ns2:textId="77777777" ns0:rsidR="00D7136E" ns0:rsidRDefault="008C68FD">
      <ns0:pPr>
        <ns0:spacing ns0:before="120" ns0:after="60"/>
      </ns0:pPr>
      <ns0:r>
        <ns0:rPr>
          <ns0:b/>
          <ns0:bCs/>
        </ns0:rPr>
        <ns0:t>Mostly for exams and deeper study</ns0:t>
      </ns0:r>
    </ns0:p>
    <ns0:p ns2:paraId="0850187C" ns2:textId="77777777" ns0:rsidR="00D7136E" ns0:rsidRDefault="008C68FD">
      <ns0:pPr>
        <ns0:pStyle ns0:val="ListParagraph"/>
        <ns0:numPr>
          <ns0:ilvl ns0:val="0"/>
          <ns0:numId ns0:val="1"/>
        </ns0:numPr>
        <ns0:spacing ns0:after="60"/>
      </ns0:pPr>
      <ns0:r>
        <ns0:t>Microcalorimeters and national power standards.</ns0:t>
      </ns0:r>
    </ns0:p>
    <ns0:p ns2:paraId="03C804CC" ns2:textId="77777777" ns0:rsidR="00D7136E" ns0:rsidRDefault="008C68FD">
      <ns0:pPr>
        <ns0:pStyle ns0:val="Heading1"/>
      </ns0:pPr>
      <ns0:bookmarkStart ns0:id="29" ns0:name="_TocAll0030"/>
      <ns0:bookmarkEnd ns0:id="29"/>
      <ns0:r>
        <ns0:t>Chapter 24. Noise Figure and Phase Noise Analyzers</ns0:t>
      </ns0:r>
    </ns0:p>
    <ns0:p ns2:paraId="2B6CBEFB" ns2:textId="77777777" ns0:rsidR="00D7136E" ns0:rsidRDefault="008C68FD">
      <ns0:r>
        <ns0:t>The low-noise amplifier's datasheet promises 0.8 dB of noise figure. The lab measures 1.9 dB, and the designer has spent a week looking for the problem in the circuit. The problem is in the measurement: a 1 m cable between the noise source and the amplifier adds 0.5 dB, the analyzer's own noise figure was not corrected, and the noise source's excess-noise ratio table was for a different serial number. Noise measurements are differences of small numbers, and they forgive nothing.</ns0:t>
      </ns0:r>
    </ns0:p>
    <ns0:p ns2:paraId="05E777DB" ns2:textId="77777777" ns0:rsidR="00D7136E" ns0:rsidRDefault="008C68FD">
      <ns0:pPr>
        <ns0:spacing ns0:after="200"/>
      </ns0:pPr>
      <ns0:r>
        <ns0:rPr>
          <ns0:b/>
          <ns0:bCs/>
        </ns0:rPr>
        <ns0:t xml:space="preserve">Where you meet this: </ns0:t>
      </ns0:r>
      <ns0:r>
        <ns0:t>LNA and receiver design, satellite and radio-astronomy front ends, radar receivers, oscillator and synthesizer design, clock jitter for ADCs and SerDes, and any system whose sensitivity matters.</ns0:t>
      </ns0:r>
    </ns0:p>
    <ns0:p ns2:paraId="1BEDC9C7" ns2:textId="77777777" ns0:rsidR="00D7136E" ns0:rsidRDefault="008C68FD">
      <ns0:pPr>
        <ns0:pStyle ns0:val="Heading2"/>
      </ns0:pPr>
      <ns0:r>
        <ns0:t>24.1 Noise figure and the Y-factor method</ns0:t>
      </ns0:r>
    </ns0:p>
    <ns0:p ns2:paraId="0C629A22" ns2:textId="77777777" ns0:rsidR="00D7136E" ns0:rsidRDefault="008C68FD">
      <ns0:r>
        <ns0:t>The noise factor F is the ratio of the signal-to-noise ratio at the input to that at the output, with the input noise at 290 K; the noise figure is NF = 10 log F (Book 4). The Y-factor method uses a calibrated noise source, a diode that switches between a "cold" state (290 K) and a "hot" state whose excess noise is the source's ENR (excess noise ratio, in dB, from its calibration table against frequency). The analyzer measures the output noise power with the source on and off; their ratio Y gives F = ENR/(Y</ns0:t>
      </ns0:r>
      <ns0:r>
        <ns0:t xml:space="preserve"> − 1), in linear terms. The measured F includes the analyzer's own noise, removed with the Friis formula: F_DUT = F_sys − (F_analyzer − 1)/G_DUT, which needs a calibration step that measures the analyzer alone. Noise-figure analyzers and spectrum analyzers with noise-figure options and smart noise sources (Keysight, R&amp;S) automate this; the cold-source method with a VNA is the alternative for well-matched devices.</ns0:t>
      </ns0:r>
    </ns0:p>
    <ns0:p ns2:paraId="3DBFBEBA" ns2:textId="77777777" ns0:rsidR="00D7136E" ns0:rsidRDefault="008C68FD">
      <ns0:pPr>
        <ns0:pStyle ns0:val="Heading2"/>
      </ns0:pPr>
      <ns0:r>
        <ns0:t>Worked Example 24.1: A Y-factor measurement</ns0:t>
      </ns0:r>
    </ns0:p>
    <ns0:p ns2:paraId="0004BE24" ns2:textId="77777777" ns0:rsidR="00D7136E" ns0:rsidRDefault="008C68FD">
      <ns0:r>
        <ns0:rPr>
          <ns0:b/>
          <ns0:bCs/>
        </ns0:rPr>
        <ns0:t xml:space="preserve">Problem. </ns0:t>
      </ns0:r>
      <ns0:r>
        <ns0:t>A noise source with ENR 15.0 dB drives an amplifier with 20 dB of gain, followed by an analyzer with a noise figure of 10 dB. The measured Y is 9.50 dB. Find the system noise figure and the amplifier's noise figure.</ns0:t>
      </ns0:r>
    </ns0:p>
    <ns0:p ns2:paraId="50FF1304" ns2:textId="77777777" ns0:rsidR="00D7136E" ns0:rsidRDefault="008C68FD">
      <ns0:r>
        <ns0:rPr>
          <ns0:b/>
          <ns0:bCs/>
        </ns0:rPr>
        <ns0:t xml:space="preserve">Solution. </ns0:t>
      </ns0:r>
      <ns0:r>
        <ns0:t>ENR = 10^1.5 = 31.62; Y = 10^0.95 = 8.913. F_sys = 31.62/(8.913 − 1) = 3.997, NF_sys = 6.02 dB. Second-stage correction: F_DUT = 3.997 − (10 − 1)/100 = 3.907, NF = 5.92 dB. With 20 dB of gain the correction is 0.1 dB; with 10 dB of gain it would be about 1 dB, so low-gain devices need a low-noise analyzer or a preamplifier, and a calibrated correction.</ns0:t>
      </ns0:r>
    </ns0:p>
    <ns0:p ns2:paraId="6489532C" ns2:textId="77777777" ns0:rsidR="00D7136E" ns0:rsidRDefault="008C68FD">
      <ns0:pPr>
        <ns0:pStyle ns0:val="Heading2"/>
      </ns0:pPr>
      <ns0:r>
        <ns0:t>24.2 What makes noise-figure measurements wrong</ns0:t>
      </ns0:r>
    </ns0:p>
    <ns0:p ns2:paraId="0348BB12" ns2:textId="77777777" ns0:rsidR="00D7136E" ns0:rsidRDefault="008C68FD">
      <ns0:r>
        <ns0:t xml:space="preserve">Losses in front of the device add directly to its noise figure (a 0.5 dB cable adds about 0.5 dB); the ENR table must belong to the noise source used, at the measured frequency; the noise source's match changes between hot and cold, which matters for devices with poor input match; interference from mobile phones and Wi-Fi in an unshielded room appears as noise; and the measurement must be in the device's linear range, with the hot noise power far from compression. Temperature matters too: the cold state is </ns0:t>
      </ns0:r>
      <ns0:r>
        <ns0:t>assumed to be 290 K, and a source at 300 K reads a little differently (meters correct for a measured temperature).</ns0:t>
      </ns0:r>
    </ns0:p>
    <ns0:p ns2:paraId="183D4D3A" ns2:textId="77777777" ns0:rsidR="00D7136E" ns0:rsidRDefault="008C68FD">
      <ns0:pPr>
        <ns0:pStyle ns0:val="Heading2"/>
      </ns0:pPr>
      <ns0:r>
        <ns0:t>24.3 Phase noise measurement</ns0:t>
      </ns0:r>
    </ns0:p>
    <ns0:p ns2:paraId="02C85995" ns2:textId="77777777" ns0:rsidR="00D7136E" ns0:rsidRDefault="008C68FD">
      <ns0:r>
        <ns0:t>Three methods cover most needs. The direct spectrum method reads the noise beside a carrier on a spectrum analyzer: L(f) = noise power in the RBW − carrier power − 10 log(RBW), with corrections for the detector and the filter's noise bandwidth, limited by the analyzer's own LO phase noise. The phase-detector method mixes the device with a quiet reference in quadrature, so amplitude noise cancels and phase noise appears as a baseband voltage. The cross-correlation method uses two independent references and a</ns0:t>
      </ns0:r>
      <ns0:r>
        <ns0:t>verages the cross-spectrum, which cancels the uncorrelated noise of the references by 5 log10(N) dB for N averages, so a phase-noise analyzer can measure oscillators quieter than its own references. Keysight's E5052B and R&amp;S's FSWP are examples of signal-source analyzers.</ns0:t>
      </ns0:r>
    </ns0:p>
    <ns0:p ns2:paraId="5B215363" ns2:textId="77777777" ns0:rsidR="00D7136E" ns0:rsidRDefault="008C68FD">
      <ns0:pPr>
        <ns0:pStyle ns0:val="Heading2"/>
      </ns0:pPr>
      <ns0:r>
        <ns0:t>Worked Example 24.2: Direct spectrum method and its floor</ns0:t>
      </ns0:r>
    </ns0:p>
    <ns0:p ns2:paraId="2888E7E4" ns2:textId="77777777" ns0:rsidR="00D7136E" ns0:rsidRDefault="008C68FD">
      <ns0:r>
        <ns0:rPr>
          <ns0:b/>
          <ns0:bCs/>
        </ns0:rPr>
        <ns0:t xml:space="preserve">Problem. </ns0:t>
      </ns0:r>
      <ns0:r>
        <ns0:t>A 0 dBm carrier is viewed with a 1 kHz RBW and an RMS detector, already corrected for the filter's noise bandwidth. At 10 kHz offset the noise reads −85 dBm. What is L(10 kHz)? The analyzer's own phase noise at that offset is −120 dBc/Hz; correct for it. How many cross-correlations would a 10 dB improvement in the floor need?</ns0:t>
      </ns0:r>
    </ns0:p>
    <ns0:p ns2:paraId="2734E807" ns2:textId="77777777" ns0:rsidR="00D7136E" ns0:rsidRDefault="008C68FD">
      <ns0:r>
        <ns0:rPr>
          <ns0:b/>
          <ns0:bCs/>
        </ns0:rPr>
        <ns0:t xml:space="preserve">Solution. </ns0:t>
      </ns0:r>
      <ns0:r>
        <ns0:t>L = −85 − 0 − 10 log(1000) = −115 dBc/Hz. The analyzer adds its own −120 dBc/Hz in power: the device's value is 10 log(10^−11.5 − 10^−12.0) = −116.7 dBc/Hz, 1.7 dB better than displayed. With the analyzer only 5 dB below the reading, the correction is already uncertain; a 10 dB margin is the rule. Cross-correlation improves the floor by 5 log10(N): 10 dB needs N = 100.</ns0:t>
      </ns0:r>
    </ns0:p>
    <ns0:p ns2:paraId="33B611FC" ns2:textId="77777777" ns0:rsidR="00D7136E" ns0:rsidRDefault="008C68FD">
      <ns0:pPr>
        <ns0:spacing ns0:before="200" ns0:after="60"/>
        <ns0:jc ns0:val="center"/>
      </ns0:pPr>
      <ns0:r>
        <ns0:rPr>
          <ns0:noProof/>
        </ns0:rPr>
        <ns0:drawing>
          <ns3:inline distT="0" distB="0" distL="0" distR="0" ns4:anchorId="0E8422B2" ns4:editId="7E33C00E">
            <ns3:extent cx="5120640" cy="2816352"/>
            <ns3:effectExtent l="0" t="0" r="0" b="0"/>
            <ns3:docPr id="28" name="Picture 28" descr="A dark analyzer-style plot of L of f in dBc per hertz from minus 170 to minus 60 against offset frequency on a log axis from 100 hertz to 10 megahertz. A green device curve falls steeply, flattens in a plateau near minus 105, rolls off after 1 megahertz, and flattens at minus 150. Two gray dashed floor curves lie below it, 10 decibels apart. A text box gives the integrated phase noise and jitter." title="Figure 24.1"/>
            <ns3:cNvGraphicFramePr>
              <ns5:graphicFrameLocks noChangeAspect="1"/>
            </ns3:cNvGraphicFramePr>
            <ns5:graphic>
              <ns5:graphicData uri="http://schemas.openxmlformats.org/drawingml/2006/picture">
                <ns6:pic>
                  <ns6:nvPicPr>
                    <ns6:cNvPr id="0" name="b9_phase_noise.png"/>
                    <ns6:cNvPicPr/>
                  </ns6:nvPicPr>
                  <ns6:blipFill>
                    <ns5:blip ns7:embed="rId33"/>
                    <ns5:stretch>
                      <ns5:fillRect/>
                    </ns5:stretch>
                  </ns6:blipFill>
                  <ns6:spPr>
                    <ns5:xfrm>
                      <ns5:off x="0" y="0"/>
                      <ns5:ext cx="5120640" cy="2816352"/>
                    </ns5:xfrm>
                    <ns5:prstGeom prst="rect">
                      <ns5:avLst/>
                    </ns5:prstGeom>
                  </ns6:spPr>
                </ns6:pic>
              </ns5:graphicData>
            </ns5:graphic>
          </ns3:inline>
        </ns0:drawing>
      </ns0:r>
    </ns0:p>
    <ns0:p ns2:paraId="6ADCC849" ns2:textId="77777777" ns0:rsidR="00D7136E" ns0:rsidRDefault="008C68FD">
      <ns0:pPr>
        <ns0:spacing ns0:after="200"/>
        <ns0:jc ns0:val="center"/>
      </ns0:pPr>
      <ns0:r>
        <ns0:rPr>
          <ns0:i/>
          <ns0:iCs/>
          <ns0:color ns0:val="555555"/>
          <ns0:sz ns0:val="19"/>
          <ns0:szCs ns0:val="19"/>
        </ns0:rPr>
        <ns0:t>Figure 24.1 — A phase-noise plot of a 1 GHz synthesizer from 100 Hz to 10 MHz offset, with the analyzer's floor after 1 and after 100 cross-correlations (10 dB lower); integrated from 1 kHz to 10 MHz, the device's phase noise is 8.95 mrad rms, a jitter of 1.42 ps at 1 GHz.</ns0:t>
      </ns0:r>
    </ns0:p>
    <ns0:p ns2:paraId="32FC8D42" ns2:textId="77777777" ns0:rsidR="00D7136E" ns0:rsidRDefault="008C68FD">
      <ns0:pPr>
        <ns0:spacing ns0:before="160" ns0:after="60"/>
      </ns0:pPr>
      <ns0:r>
        <ns0:rPr>
          <ns0:b/>
          <ns0:bCs/>
        </ns0:rPr>
        <ns0:t xml:space="preserve">Listing 24.1 — </ns0:t>
      </ns0:r>
      <ns0:r>
        <ns0:t>Y-factor noise figure with second-stage correction and ENR interpolation, and phase-noise integration to RMS phase error and jitter (Python with NumPy).</ns0:t>
      </ns0:r>
    </ns0:p>
    <ns0:p ns2:paraId="1DC3F6D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"""Y-factor noise figure with ENR interpolation and second-stage (Friis) correction, and integration of a</ns0:t>
      </ns0:r>
      <ns0:r>
        <ns0:rPr>
          <ns0:rFonts ns0:ascii="Consolas" ns0:hAnsi="Consolas" ns0:cs="Consolas"/>
          <ns0:sz ns0:val="16"/>
          <ns0:szCs ns0:val="16"/>
        </ns0:rPr>
        <ns0:br/>
        <ns0:t>phase-noise curve to RMS phase error and jitter.</ns0:t>
      </ns0:r>
      <ns0:r>
        <ns0:rPr>
          <ns0:rFonts ns0:ascii="Consolas" ns0:hAnsi="Consolas" ns0:cs="Consolas"/>
          <ns0:sz ns0:val="16"/>
          <ns0:szCs ns0:val="16"/>
        </ns0:rPr>
        <ns0:br/>
        <ns0:t>Run:  python l24_1_yfactor.py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db(x): return 10 * math.log10(x)</ns0:t>
      </ns0:r>
      <ns0:r>
        <ns0:rPr>
          <ns0:rFonts ns0:ascii="Consolas" ns0:hAnsi="Consolas" ns0:cs="Consolas"/>
          <ns0:sz ns0:val="16"/>
          <ns0:szCs ns0:val="16"/>
        </ns0:rPr>
        <ns0:br/>
        <ns0:t>def lin(x): return 10 ** (x / 10)</ns0:t>
      </ns0:r>
      <ns0:r>
        <ns0:rPr>
          <ns0:rFonts ns0:ascii="Consolas" ns0:hAnsi="Consolas" ns0:cs="Consolas"/>
          <ns0:sz ns0:val="16"/>
          <ns0:szCs ns0:val="16"/>
        </ns0:rPr>
        <ns0:br/>
      </ns0:r>
      <ns0:r>
        <ns0:rPr>
          <ns0:rFonts ns0:ascii="Consolas" ns0:hAnsi="Consolas" ns0:cs="Consolas"/>
          <ns0:sz ns0:val="16"/>
          <ns0:szCs ns0:val="16"/>
        </ns0:rPr>
        <ns0:br/>
        <ns0:t>def enr_at(f, table):</ns0:t>
      </ns0:r>
      <ns0:r>
        <ns0:rPr>
          <ns0:rFonts ns0:ascii="Consolas" ns0:hAnsi="Consolas" ns0:cs="Consolas"/>
          <ns0:sz ns0:val="16"/>
          <ns0:szCs ns0:val="16"/>
        </ns0:rPr>
        <ns0:br/>
        <ns0:t xml:space="preserve">    """Linear interpolation of the noise source's ENR table [(f_Hz, ENR_dB), ...]."""</ns0:t>
      </ns0:r>
      <ns0:r>
        <ns0:rPr>
          <ns0:rFonts ns0:ascii="Consolas" ns0:hAnsi="Consolas" ns0:cs="Consolas"/>
          <ns0:sz ns0:val="16"/>
          <ns0:szCs ns0:val="16"/>
        </ns0:rPr>
        <ns0:br/>
        <ns0:t xml:space="preserve">    fs, es = zip(*table)</ns0:t>
      </ns0:r>
      <ns0:r>
        <ns0:rPr>
          <ns0:rFonts ns0:ascii="Consolas" ns0:hAnsi="Consolas" ns0:cs="Consolas"/>
          <ns0:sz ns0:val="16"/>
          <ns0:szCs ns0:val="16"/>
        </ns0:rPr>
        <ns0:br/>
        <ns0:t xml:space="preserve">    return float(np.interp(f, fs, 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y_factor_nf(enr_db, y_db, nf2_db=None, gain_db=None):</ns0:t>
      </ns0:r>
      <ns0:r>
        <ns0:rPr>
          <ns0:rFonts ns0:ascii="Consolas" ns0:hAnsi="Consolas" ns0:cs="Consolas"/>
          <ns0:sz ns0:val="16"/>
          <ns0:szCs ns0:val="16"/>
        </ns0:rPr>
        <ns0:br/>
        <ns0:t xml:space="preserve">    f_sys = lin(enr_db) / (lin(y_db) - 1)</ns0:t>
      </ns0:r>
      <ns0:r>
        <ns0:rPr>
          <ns0:rFonts ns0:ascii="Consolas" ns0:hAnsi="Consolas" ns0:cs="Consolas"/>
          <ns0:sz ns0:val="16"/>
          <ns0:szCs ns0:val="16"/>
        </ns0:rPr>
        <ns0:br/>
        <ns0:t xml:space="preserve">    if nf2_db is None:</ns0:t>
      </ns0:r>
      <ns0:r>
        <ns0:rPr>
          <ns0:rFonts ns0:ascii="Consolas" ns0:hAnsi="Consolas" ns0:cs="Consolas"/>
          <ns0:sz ns0:val="16"/>
          <ns0:szCs ns0:val="16"/>
        </ns0:rPr>
        <ns0:br/>
        <ns0:t xml:space="preserve">        return db(f_sys), None</ns0:t>
      </ns0:r>
      <ns0:r>
        <ns0:rPr>
          <ns0:rFonts ns0:ascii="Consolas" ns0:hAnsi="Consolas" ns0:cs="Consolas"/>
          <ns0:sz ns0:val="16"/>
          <ns0:szCs ns0:val="16"/>
        </ns0:rPr>
        <ns0:br/>
        <ns0:t xml:space="preserve">    f_dut = f_sys - (lin(nf2_db) - 1) / lin(gain_db)</ns0:t>
      </ns0:r>
      <ns0:r>
        <ns0:rPr>
          <ns0:rFonts ns0:ascii="Consolas" ns0:hAnsi="Consolas" ns0:cs="Consolas"/>
          <ns0:sz ns0:val="16"/>
          <ns0:szCs ns0:val="16"/>
        </ns0:rPr>
        <ns0:br/>
        <ns0:t xml:space="preserve">    return db(f_sys), db(f_dut)</ns0:t>
      </ns0:r>
      <ns0:r>
        <ns0:rPr>
          <ns0:rFonts ns0:ascii="Consolas" ns0:hAnsi="Consolas" ns0:cs="Consolas"/>
          <ns0:sz ns0:val="16"/>
          <ns0:szCs ns0:val="16"/>
        </ns0:rPr>
        <ns0:br/>
      </ns0:r>
      <ns0:r>
        <ns0:rPr>
          <ns0:rFonts ns0:ascii="Consolas" ns0:hAnsi="Consolas" ns0:cs="Consolas"/>
          <ns0:sz ns0:val="16"/>
          <ns0:szCs ns0:val="16"/>
        </ns0:rPr>
        <ns0:br/>
        <ns0:t>def integrate_phase_noise(f, L_dbc):</ns0:t>
      </ns0:r>
      <ns0:r>
        <ns0:rPr>
          <ns0:rFonts ns0:ascii="Consolas" ns0:hAnsi="Consolas" ns0:cs="Consolas"/>
          <ns0:sz ns0:val="16"/>
          <ns0:szCs ns0:val="16"/>
        </ns0:rPr>
        <ns0:br/>
        <ns0:t xml:space="preserve">    """RMS phase (rad) from single-sideband L(f) in dBc/Hz: phi^2 = 2 * integral of 10^(L/10) df."""</ns0:t>
      </ns0:r>
      <ns0:r>
        <ns0:rPr>
          <ns0:rFonts ns0:ascii="Consolas" ns0:hAnsi="Consolas" ns0:cs="Consolas"/>
          <ns0:sz ns0:val="16"/>
          <ns0:szCs ns0:val="16"/>
        </ns0:rPr>
        <ns0:br/>
        <ns0:t xml:space="preserve">    s = 10 ** (np.asarray(L_dbc) / 10)</ns0:t>
      </ns0:r>
      <ns0:r>
        <ns0:rPr>
          <ns0:rFonts ns0:ascii="Consolas" ns0:hAnsi="Consolas" ns0:cs="Consolas"/>
          <ns0:sz ns0:val="16"/>
          <ns0:szCs ns0:val="16"/>
        </ns0:rPr>
        <ns0:br/>
        <ns0:t xml:space="preserve">    return math.sqrt(2 * np.trapezoid(s, 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table = [(1e9, 15.12), (2e9, 15.0), (3e9, 14.86)]</ns0:t>
      </ns0:r>
      <ns0:r>
        <ns0:rPr>
          <ns0:rFonts ns0:ascii="Consolas" ns0:hAnsi="Consolas" ns0:cs="Consolas"/>
          <ns0:sz ns0:val="16"/>
          <ns0:szCs ns0:val="16"/>
        </ns0:rPr>
        <ns0:br/>
        <ns0:t xml:space="preserve">    enr = enr_at(2e9, table)</ns0:t>
      </ns0:r>
      <ns0:r>
        <ns0:rPr>
          <ns0:rFonts ns0:ascii="Consolas" ns0:hAnsi="Consolas" ns0:cs="Consolas"/>
          <ns0:sz ns0:val="16"/>
          <ns0:szCs ns0:val="16"/>
        </ns0:rPr>
        <ns0:br/>
        <ns0:t xml:space="preserve">    nf_sys, nf_dut = y_factor_nf(enr, 9.50, nf2_db=10.0, gain_db=20.0)</ns0:t>
      </ns0:r>
      <ns0:r>
        <ns0:rPr>
          <ns0:rFonts ns0:ascii="Consolas" ns0:hAnsi="Consolas" ns0:cs="Consolas"/>
          <ns0:sz ns0:val="16"/>
          <ns0:szCs ns0:val="16"/>
        </ns0:rPr>
        <ns0:br/>
        <ns0:t xml:space="preserve">    print('ENR %.2f dB at 2 GHz; NF system %.2f dB, DUT %.2f dB' % (enr, nf_sys, nf_dut))</ns0:t>
      </ns0:r>
      <ns0:r>
        <ns0:rPr>
          <ns0:rFonts ns0:ascii="Consolas" ns0:hAnsi="Consolas" ns0:cs="Consolas"/>
          <ns0:sz ns0:val="16"/>
          <ns0:szCs ns0:val="16"/>
        </ns0:rPr>
        <ns0:br/>
        <ns0:t xml:space="preserve">    f = np.logspace(3, 6, 2000)</ns0:t>
      </ns0:r>
      <ns0:r>
        <ns0:rPr>
          <ns0:rFonts ns0:ascii="Consolas" ns0:hAnsi="Consolas" ns0:cs="Consolas"/>
          <ns0:sz ns0:val="16"/>
          <ns0:szCs ns0:val="16"/>
        </ns0:rPr>
        <ns0:br/>
        <ns0:t xml:space="preserve">    phi = integrate_phase_noise(f, np.full_like(f, -100.0))</ns0:t>
      </ns0:r>
      <ns0:r>
        <ns0:rPr>
          <ns0:rFonts ns0:ascii="Consolas" ns0:hAnsi="Consolas" ns0:cs="Consolas"/>
          <ns0:sz ns0:val="16"/>
          <ns0:szCs ns0:val="16"/>
        </ns0:rPr>
        <ns0:br/>
        <ns0:t xml:space="preserve">    print('flat -100 dBc/Hz, 1 kHz..1 MHz: phi = %.4f rad = %.2f deg, jitter at 1 GHz = %.2f ps'</ns0:t>
      </ns0:r>
      <ns0:r>
        <ns0:rPr>
          <ns0:rFonts ns0:ascii="Consolas" ns0:hAnsi="Consolas" ns0:cs="Consolas"/>
          <ns0:sz ns0:val="16"/>
          <ns0:szCs ns0:val="16"/>
        </ns0:rPr>
        <ns0:br/>
        <ns0:t xml:space="preserve">          % (phi, math.degrees(phi), phi / (2 * math.pi * 1e9) * 1e12))</ns0:t>
      </ns0:r>
    </ns0:p>
    <ns0:p ns2:paraId="01E0819A" ns2:textId="77777777" ns0:rsidR="00D7136E" ns0:rsidRDefault="008C68FD">
      <ns0:r>
        <ns0:rPr>
          <ns0:b/>
          <ns0:bCs/>
        </ns0:rPr>
        <ns0:t xml:space="preserve">Common misconception. </ns0:t>
      </ns0:r>
      <ns0:r>
        <ns0:t>A spectrum analyzer's noise marker reads the phase noise directly. It reads the sum of the device's phase noise, its amplitude noise, and the analyzer's own phase noise and noise floor; when the reading is within 10 dB of the analyzer's own, the result is the analyzer's.</ns0:t>
      </ns0:r>
    </ns0:p>
    <ns0:p ns2:paraId="1CD8A3F9" ns2:textId="77777777" ns0:rsidR="00D7136E" ns0:rsidRDefault="008C68FD">
      <ns0:pPr>
        <ns0:shd ns0:val="clear" ns0:color="auto" ns0:fill="E8F1E4"/>
        <ns0:spacing ns0:before="120" ns0:after="80"/>
      </ns0:pPr>
      <ns0:r>
        <ns0:rPr>
          <ns0:b/>
          <ns0:bCs/>
        </ns0:rPr>
        <ns0:t>From the Bench</ns0:t>
      </ns0:r>
    </ns0:p>
    <ns0:p ns2:paraId="3E1755AF" ns2:textId="77777777" ns0:rsidR="00D7136E" ns0:rsidRDefault="008C68FD">
      <ns0:pPr>
        <ns0:shd ns0:val="clear" ns0:color="auto" ns0:fill="E8F1E4"/>
        <ns0:spacing ns0:after="120"/>
      </ns0:pPr>
      <ns0:r>
        <ns0:t>Put the noise source directly on the device's input connector, with no cable or adapter that is not part of the device. If one is unavoidable, measure its loss and correct for it at its temperature. And measure noise figure in a shielded enclosure or at least with phones and Wi-Fi away; one stray carrier in the band ruins the Y-factor.</ns0:t>
      </ns0:r>
    </ns0:p>
    <ns0:p ns2:paraId="203EFD55" ns2:textId="77777777" ns0:rsidR="00D7136E" ns0:rsidRDefault="008C68FD">
      <ns0:pPr>
        <ns0:pStyle ns0:val="Heading2"/>
      </ns0:pPr>
      <ns0:r>
        <ns0:t>Practice</ns0:t>
      </ns0:r>
    </ns0:p>
    <ns0:p ns2:paraId="2B8968CB" ns2:textId="77777777" ns0:rsidR="00D7136E" ns0:rsidRDefault="008C68FD">
      <ns0:pPr>
        <ns0:spacing ns0:after="120"/>
      </ns0:pPr>
      <ns0:r>
        <ns0:rPr>
          <ns0:b/>
          <ns0:bCs/>
        </ns0:rPr>
        <ns0:t xml:space="preserve">1. </ns0:t>
      </ns0:r>
      <ns0:r>
        <ns0:t>(Core) An ENR of 5 dB and a Y of 3.0 dB: what is the noise figure?</ns0:t>
      </ns0:r>
    </ns0:p>
    <ns0:p ns2:paraId="5185EF17" ns2:textId="77777777" ns0:rsidR="00D7136E" ns0:rsidRDefault="008C68FD">
      <ns0:pPr>
        <ns0:spacing ns0:after="120"/>
      </ns0:pPr>
      <ns0:r>
        <ns0:rPr>
          <ns0:b/>
          <ns0:bCs/>
        </ns0:rPr>
        <ns0:t xml:space="preserve">2. </ns0:t>
      </ns0:r>
      <ns0:r>
        <ns0:t>(Core) A cable with 0.3 dB of loss is placed before an LNA with NF 1.0 dB. Approximately what NF does the combination have?</ns0:t>
      </ns0:r>
    </ns0:p>
    <ns0:p ns2:paraId="1A3219CD" ns2:textId="77777777" ns0:rsidR="00D7136E" ns0:rsidRDefault="008C68FD">
      <ns0:pPr>
        <ns0:spacing ns0:after="120"/>
      </ns0:pPr>
      <ns0:r>
        <ns0:rPr>
          <ns0:b/>
          <ns0:bCs/>
        </ns0:rPr>
        <ns0:t xml:space="preserve">3. </ns0:t>
      </ns0:r>
      <ns0:r>
        <ns0:t>(Core) What does cross-correlation with N = 1000 gain?</ns0:t>
      </ns0:r>
    </ns0:p>
    <ns0:p ns2:paraId="0F149C27" ns2:textId="77777777" ns0:rsidR="00D7136E" ns0:rsidRDefault="008C68FD">
      <ns0:pPr>
        <ns0:spacing ns0:after="120"/>
      </ns0:pPr>
      <ns0:r>
        <ns0:rPr>
          <ns0:b/>
          <ns0:bCs/>
        </ns0:rPr>
        <ns0:t xml:space="preserve">4. </ns0:t>
      </ns0:r>
      <ns0:r>
        <ns0:t>(Extension) A device measures F_sys = 2.0 (3.0 dB) with 15 dB gain and an analyzer of NF 8 dB. What is its NF?</ns0:t>
      </ns0:r>
    </ns0:p>
    <ns0:p ns2:paraId="24B72D02" ns2:textId="77777777" ns0:rsidR="00D7136E" ns0:rsidRDefault="008C68FD">
      <ns0:pPr>
        <ns0:spacing ns0:after="120"/>
      </ns0:pPr>
      <ns0:r>
        <ns0:rPr>
          <ns0:b/>
          <ns0:bCs/>
        </ns0:rPr>
        <ns0:t xml:space="preserve">5. </ns0:t>
      </ns0:r>
      <ns0:r>
        <ns0:t>(Extension) A carrier of +5 dBm, noise of −90 dBm in 100 Hz RBW at 1 kHz offset. What is L(1 kHz)?</ns0:t>
      </ns0:r>
    </ns0:p>
    <ns0:p ns2:paraId="224658FB" ns2:textId="77777777" ns0:rsidR="00D7136E" ns0:rsidRDefault="008C68FD">
      <ns0:pPr>
        <ns0:spacing ns0:after="120"/>
      </ns0:pPr>
      <ns0:r>
        <ns0:rPr>
          <ns0:b/>
          <ns0:bCs/>
        </ns0:rPr>
        <ns0:t xml:space="preserve">6. </ns0:t>
      </ns0:r>
      <ns0:r>
        <ns0:t>(Challenge) Plan the noise-figure measurement of a 0.5 dB LNA at 1.5 GHz with 15 dB gain, and estimate the uncertainty drivers.</ns0:t>
      </ns0:r>
    </ns0:p>
    <ns0:p ns2:paraId="7FD051F2" ns2:textId="77777777" ns0:rsidR="00D7136E" ns0:rsidRDefault="008C68FD">
      <ns0:pPr>
        <ns0:pStyle ns0:val="Heading3"/>
        <ns0:spacing ns0:before="280" ns0:after="120"/>
      </ns0:pPr>
      <ns0:r>
        <ns0:t>What You’ll Actually Use</ns0:t>
      </ns0:r>
    </ns0:p>
    <ns0:p ns2:paraId="75E4BD07" ns2:textId="77777777" ns0:rsidR="00D7136E" ns0:rsidRDefault="008C68FD">
      <ns0:pPr>
        <ns0:spacing ns0:after="60"/>
      </ns0:pPr>
      <ns0:r>
        <ns0:rPr>
          <ns0:b/>
          <ns0:bCs/>
        </ns0:rPr>
        <ns0:t>Everyday working tools</ns0:t>
      </ns0:r>
    </ns0:p>
    <ns0:p ns2:paraId="6334A928" ns2:textId="77777777" ns0:rsidR="00D7136E" ns0:rsidRDefault="008C68FD">
      <ns0:pPr>
        <ns0:pStyle ns0:val="ListParagraph"/>
        <ns0:numPr>
          <ns0:ilvl ns0:val="0"/>
          <ns0:numId ns0:val="1"/>
        </ns0:numPr>
        <ns0:spacing ns0:after="60"/>
      </ns0:pPr>
      <ns0:r>
        <ns0:t>F = ENR/(Y − 1) in linear terms; Friis to remove the analyzer.</ns0:t>
      </ns0:r>
    </ns0:p>
    <ns0:p ns2:paraId="764A47DB" ns2:textId="77777777" ns0:rsidR="00D7136E" ns0:rsidRDefault="008C68FD">
      <ns0:pPr>
        <ns0:pStyle ns0:val="ListParagraph"/>
        <ns0:numPr>
          <ns0:ilvl ns0:val="0"/>
          <ns0:numId ns0:val="1"/>
        </ns0:numPr>
        <ns0:spacing ns0:after="60"/>
      </ns0:pPr>
      <ns0:r>
        <ns0:t>Losses before the device add directly; the ENR table of the source used.</ns0:t>
      </ns0:r>
    </ns0:p>
    <ns0:p ns2:paraId="1AB3A515" ns2:textId="77777777" ns0:rsidR="00D7136E" ns0:rsidRDefault="008C68FD">
      <ns0:pPr>
        <ns0:pStyle ns0:val="ListParagraph"/>
        <ns0:numPr>
          <ns0:ilvl ns0:val="0"/>
          <ns0:numId ns0:val="1"/>
        </ns0:numPr>
        <ns0:spacing ns0:after="60"/>
      </ns0:pPr>
      <ns0:r>
        <ns0:t>L(f) = noise in RBW − carrier − 10 log RBW; keep 10 dB above the analyzer's floor.</ns0:t>
      </ns0:r>
    </ns0:p>
    <ns0:p ns2:paraId="78D0C84E" ns2:textId="77777777" ns0:rsidR="00D7136E" ns0:rsidRDefault="008C68FD">
      <ns0:pPr>
        <ns0:pStyle ns0:val="ListParagraph"/>
        <ns0:numPr>
          <ns0:ilvl ns0:val="0"/>
          <ns0:numId ns0:val="1"/>
        </ns0:numPr>
        <ns0:spacing ns0:after="60"/>
      </ns0:pPr>
      <ns0:r>
        <ns0:t>Cross-correlation gains 5 log10(N).</ns0:t>
      </ns0:r>
    </ns0:p>
    <ns0:p ns2:paraId="7CA14295" ns2:textId="77777777" ns0:rsidR="00D7136E" ns0:rsidRDefault="008C68FD">
      <ns0:pPr>
        <ns0:spacing ns0:before="120" ns0:after="60"/>
      </ns0:pPr>
      <ns0:r>
        <ns0:rPr>
          <ns0:b/>
          <ns0:bCs/>
        </ns0:rPr>
        <ns0:t>Mostly for exams and deeper study</ns0:t>
      </ns0:r>
    </ns0:p>
    <ns0:p ns2:paraId="51843DD9" ns2:textId="77777777" ns0:rsidR="00D7136E" ns0:rsidRDefault="008C68FD">
      <ns0:pPr>
        <ns0:pStyle ns0:val="ListParagraph"/>
        <ns0:numPr>
          <ns0:ilvl ns0:val="0"/>
          <ns0:numId ns0:val="1"/>
        </ns0:numPr>
        <ns0:spacing ns0:after="60"/>
      </ns0:pPr>
      <ns0:r>
        <ns0:t>Hot-cold source mismatch corrections and noise parameters (Fmin, Γopt, Rn).</ns0:t>
      </ns0:r>
    </ns0:p>
    <ns0:p ns2:paraId="59458113" ns2:textId="77777777" ns0:rsidR="00D7136E" ns0:rsidRDefault="008C68FD">
      <ns0:pPr>
        <ns0:pStyle ns0:val="Heading1"/>
      </ns0:pPr>
      <ns0:bookmarkStart ns0:id="30" ns0:name="_TocAll0031"/>
      <ns0:bookmarkEnd ns0:id="30"/>
      <ns0:r>
        <ns0:t>Part VII. Network Analysis</ns0:t>
      </ns0:r>
    </ns0:p>
    <ns0:p ns2:paraId="5A75AE89" ns2:textId="77777777" ns0:rsidR="00D7136E" ns0:rsidRDefault="008C68FD">
      <ns0:pPr>
        <ns0:spacing ns0:after="200"/>
      </ns0:pPr>
      <ns0:r>
        <ns0:t>A network analyzer measures how a device answers a known stimulus: how much is reflected, how much passes, with what phase and delay, across frequency. Chapter 25 explains the vector network analyzer (VNA) and its displays, Chapter 26 the calibration that makes it accurate and the de-embedding and time-domain gating that remove fixtures and connectors, and Chapter 27 the scalar analyzers, amplifier tests, and load-pull systems used on active devices. S-parameter theory and the Smith chart are in Book 4; her</ns0:t>
      </ns0:r>
      <ns0:r>
        <ns0:t>e we measure.</ns0:t>
      </ns0:r>
    </ns0:p>
    <ns0:p ns2:paraId="6FB5A88A" ns2:textId="77777777" ns0:rsidR="00D7136E" ns0:rsidRDefault="008C68FD">
      <ns0:pPr>
        <ns0:pStyle ns0:val="Heading1"/>
      </ns0:pPr>
      <ns0:bookmarkStart ns0:id="31" ns0:name="_TocAll0032"/>
      <ns0:bookmarkEnd ns0:id="31"/>
      <ns0:r>
        <ns0:t>Chapter 25. The Vector Network Analyzer</ns0:t>
      </ns0:r>
    </ns0:p>
    <ns0:p ns2:paraId="270FB01E" ns2:textId="77777777" ns0:rsidR="00D7136E" ns0:rsidRDefault="008C68FD">
      <ns0:r>
        <ns0:t>The antenna’s return loss is −8 dB at the design frequency on the bench and −18 dB in the simulation. Moving the cable changes the reading by 3 dB. The analyzer was calibrated at its own ports, so the 1 m cable, adapter, and PCB connector are all part of the measured result. A VNA measures what lies between its calibration planes; a 3 dB fixture shift can send the design toward the wrong matching network and make a board-to-board comparison meaningless. The displayed result belongs to the entire path between the calibration planes, including every adapter and fixture until they are removed or de-embedded.</ns0:t>
      </ns0:r>
    </ns0:p>
    <ns0:p>
      <ns0:pPr/>
      <ns0:r>
        <ns0:rPr>
          <ns0:b/>
        </ns0:rPr>
        <ns0:t xml:space="preserve">First-pass result. </ns0:t>
      </ns0:r>
      <ns0:r>
        <ns0:t>The S-parameter calculations in this chapter are ideal first cuts. Cable movement, connector repeatability, temperature, residual directivity and source-match errors, and the calibration plane all move the result. Chapter 26 shows how calibration and verification reduce those effects; a result near a release limit still needs a stated uncertainty.</ns0:t>
      </ns0:r>
    </ns0:p>
    <ns0:p ns2:paraId="1FE43DA6" ns2:textId="77777777" ns0:rsidR="00D7136E" ns0:rsidRDefault="008C68FD">
      <ns0:pPr>
        <ns0:spacing ns0:after="200"/>
      </ns0:pPr>
      <ns0:r>
        <ns0:t>Where you meet this: Filter, amplifier, and antenna design and production test, cable and connector qualification, PCB channel characterization, matching networks, material measurements, and every RF lab. For PCB test-coupon design and correlation of measured stack-up loss with signal-integrity models, see Book 7 Chapter 20.</ns0:t>
      </ns0:r>
    </ns0:p>
    <ns0:p ns2:paraId="121DDF7A" ns2:textId="77777777" ns0:rsidR="00D7136E" ns0:rsidRDefault="008C68FD">
      <ns0:pPr>
        <ns0:pStyle ns0:val="Heading2"/>
      </ns0:pPr>
      <ns0:r>
        <ns0:t>25.1 How a VNA works</ns0:t>
      </ns0:r>
    </ns0:p>
    <ns0:p ns2:paraId="1F12FA74" ns2:textId="77777777" ns0:rsidR="00D7136E" ns0:rsidRDefault="008C68FD">
      <ns0:r>
        <ns0:t>A VNA has a swept source, a switch that sends it to one port or another, directional couplers or bridges that separate the incident and reflected waves at each port, and receivers that measure those waves in amplitude and phase relative to the reference channel (a narrow IF filter, the IF bandwidth, sets the noise). The ratios give the S-parameters: S11 and S22 are reflections, S21 and S12 transmissions, each a complex number at every frequency. Two-port analyzers are the standard; four-port analyzers measu</ns0:t>
      </ns0:r>
      <ns0:r>
        <ns0:t>re differential and mixed-mode parameters. Examples: Keysight's ENA and PNA, R&amp;S's ZNA and ZNB, Anritsu's ShockLine and VectorStar, Copper Mountain's USB VNAs, and the NanoVNA at the hobby end (Chapter 37).</ns0:t>
      </ns0:r>
    </ns0:p>
    <ns0:p ns2:paraId="361EF148" ns2:textId="77777777" ns0:rsidR="00D7136E" ns0:rsidRDefault="008C68FD">
      <ns0:pPr>
        <ns0:pStyle ns0:val="Heading2"/>
      </ns0:pPr>
      <ns0:r>
        <ns0:t>25.2 Reading the displays</ns0:t>
      </ns0:r>
    </ns0:p>
    <ns0:p ns2:paraId="5C1B3963" ns2:textId="77777777" ns0:rsidR="00D7136E" ns0:rsidRDefault="008C68FD">
      <ns0:r>
        <ns0:t>The same S-parameter can be shown in several formats. Log magnitude (dB) for return loss and insertion loss; phase; group delay, −dφ/dω, for filters and cables; the Smith chart for reflection as impedance; and polar plots. Return loss RL = −20 log |Γ| (a positive number of dB by the strict definition, often shown as a negative S11); VSWR = (1 + |Γ|)/(1 − |Γ|). Markers read values and convert formats; marker search finds the −3 dB points of a filter.</ns0:t>
      </ns0:r>
    </ns0:p>
    <ns0:p ns2:paraId="1B7569D4" ns2:textId="77777777" ns0:rsidR="00D7136E" ns0:rsidRDefault="008C68FD">
      <ns0:pPr>
        <ns0:pStyle ns0:val="Heading2"/>
      </ns0:pPr>
      <ns0:r>
        <ns0:t>Worked Example 25.1: Return loss, VSWR, and impedance</ns0:t>
      </ns0:r>
    </ns0:p>
    <ns0:p ns2:paraId="02699BD9" ns2:textId="77777777" ns0:rsidR="00D7136E" ns0:rsidRDefault="008C68FD">
      <ns0:r>
        <ns0:rPr>
          <ns0:b/>
          <ns0:bCs/>
        </ns0:rPr>
        <ns0:t xml:space="preserve">Problem. </ns0:t>
      </ns0:r>
      <ns0:r>
        <ns0:t>An S11 of −20 dB and one of −10 dB: what are |Γ| and the VSWR? A load reads 25 + j25 Ω on the Smith chart; find Γ, its return loss, and VSWR.</ns0:t>
      </ns0:r>
    </ns0:p>
    <ns0:p ns2:paraId="288C7F4B" ns2:textId="77777777" ns0:rsidR="00D7136E" ns0:rsidRDefault="008C68FD">
      <ns0:r>
        <ns0:rPr>
          <ns0:b/>
          <ns0:bCs/>
        </ns0:rPr>
        <ns0:t xml:space="preserve">Solution. </ns0:t>
      </ns0:r>
      <ns0:r>
        <ns0:t>−</ns0:t>
      </ns0:r>
      <ns0:r>
        <ns0:t>20 dB: |Γ| = 0.1, VSWR = 1.1/0.9 = 1.22. −10 dB: |Γ| = 0.316, VSWR = 1.92. For 25 + j25 Ω: Γ = (Z − 50)/(Z + 50) = (−25 + j25)/(75 + j25) = −0.20 + j0.40, |Γ| = 0.447 at 116.6°, a return loss of 7.0 dB and a VSWR of 2.62. A series capacitor of −j25 Ω would bring it to 25 Ω, and a quarter-wave transformer or an L-network the rest of the way (Book 4).</ns0:t>
      </ns0:r>
    </ns0:p>
    <ns0:p ns2:paraId="30FC2136" ns2:textId="77777777" ns0:rsidR="00D7136E" ns0:rsidRDefault="008C68FD">
      <ns0:pPr>
        <ns0:spacing ns0:before="200" ns0:after="60"/>
        <ns0:jc ns0:val="center"/>
      </ns0:pPr>
      <ns0:r>
        <ns0:rPr>
          <ns0:noProof/>
        </ns0:rPr>
        <ns0:drawing>
          <ns3:inline distT="0" distB="0" distL="0" distR="0" ns4:anchorId="225BDE89" ns4:editId="3974F494">
            <ns3:extent cx="5120640" cy="3840480"/>
            <ns3:effectExtent l="0" t="0" r="0" b="0"/>
            <ns3:docPr id="29" name="Picture 29" descr="A Smith chart with gray constant-resistance circles and reactance arcs. A green trace curls from the lower half through the real axis near 25 ohms into the upper half. A marker on the upper part is labeled 25 plus j25 ohms." title="Figure 25.1"/>
            <ns3:cNvGraphicFramePr>
              <ns5:graphicFrameLocks noChangeAspect="1"/>
            </ns3:cNvGraphicFramePr>
            <ns5:graphic>
              <ns5:graphicData uri="http://schemas.openxmlformats.org/drawingml/2006/picture">
                <ns6:pic>
                  <ns6:nvPicPr>
                    <ns6:cNvPr id="0" name="b9_smith.png"/>
                    <ns6:cNvPicPr/>
                  </ns6:nvPicPr>
                  <ns6:blipFill>
                    <ns5:blip ns7:embed="rId34"/>
                    <ns5:stretch>
                      <ns5:fillRect/>
                    </ns5:stretch>
                  </ns6:blipFill>
                  <ns6:spPr>
                    <ns5:xfrm>
                      <ns5:off x="0" y="0"/>
                      <ns5:ext cx="5120640" cy="3840480"/>
                    </ns5:xfrm>
                    <ns5:prstGeom prst="rect">
                      <ns5:avLst/>
                    </ns5:prstGeom>
                  </ns6:spPr>
                </ns6:pic>
              </ns5:graphicData>
            </ns5:graphic>
          </ns3:inline>
        </ns0:drawing>
      </ns0:r>
    </ns0:p>
    <ns0:p ns2:paraId="5392F19A" ns2:textId="77777777" ns0:rsidR="00D7136E" ns0:rsidRDefault="008C68FD">
      <ns0:pPr>
        <ns0:spacing ns0:after="200"/>
        <ns0:jc ns0:val="center"/>
      </ns0:pPr>
      <ns0:r>
        <ns0:rPr>
          <ns0:i/>
          <ns0:iCs/>
          <ns0:color ns0:val="555555"/>
          <ns0:sz ns0:val="19"/>
          <ns0:szCs ns0:val="19"/>
        </ns0:rPr>
        <ns0:t>Figure 25.1 — Smith chart of a load swept from 1 to 3 GHz (a series RLC with R = 25 Ω, resonant at 2 GHz): the marker at 2.3 GHz sits at 25 + j25 Ω, Γ = 0.447 at 116.6°, return loss 7.0 dB, VSWR 2.62.</ns0:t>
      </ns0:r>
    </ns0:p>
    <ns0:p ns2:paraId="474B8ABE" ns2:textId="77777777" ns0:rsidR="00D7136E" ns0:rsidRDefault="008C68FD">
      <ns0:pPr>
        <ns0:pStyle ns0:val="Heading2"/>
      </ns0:pPr>
      <ns0:r>
        <ns0:t>Worked Example 25.2: Group delay of a filter</ns0:t>
      </ns0:r>
    </ns0:p>
    <ns0:p ns2:paraId="38168725" ns2:textId="77777777" ns0:rsidR="00D7136E" ns0:rsidRDefault="008C68FD">
      <ns0:r>
        <ns0:rPr>
          <ns0:b/>
          <ns0:bCs/>
        </ns0:rPr>
        <ns0:t xml:space="preserve">Problem. </ns0:t>
      </ns0:r>
      <ns0:r>
        <ns0:t>A band-pass filter's S21 phase falls by 36° between 1999.5 and 2000.5 MHz. What is its group delay? If the IF bandwidth is reduced from 10 kHz to 100 Hz, how do the trace noise and sweep time change?</ns0:t>
      </ns0:r>
    </ns0:p>
    <ns0:p ns2:paraId="534B7467" ns2:textId="77777777" ns0:rsidR="00D7136E" ns0:rsidRDefault="008C68FD">
      <ns0:r>
        <ns0:rPr>
          <ns0:b/>
          <ns0:bCs/>
        </ns0:rPr>
        <ns0:t xml:space="preserve">Solution. </ns0:t>
      </ns0:r>
      <ns0:r>
        <ns0:t>Group delay = −Δφ/(360° × Δf) = 36°/(360° × 1 MHz) = 100 ns. Group delay is a derivative, so its trace is noisy; the aperture (the Δf over which it is computed) trades noise for resolution. Reducing the IF bandwidth by 100 lowers the noise floor by 20 dB (and the trace noise by a factor of 10) and makes each point about 100 times slower.</ns0:t>
      </ns0:r>
    </ns0:p>
    <ns0:p ns2:paraId="10BD64B8" ns2:textId="77777777" ns0:rsidR="00D7136E" ns0:rsidRDefault="008C68FD">
      <ns0:pPr>
        <ns0:pStyle ns0:val="Heading2"/>
      </ns0:pPr>
      <ns0:r>
        <ns0:t>25.3 Specifications that matter</ns0:t>
      </ns0:r>
    </ns0:p>
    <ns0:p ns2:paraId="4CCD9D64" ns2:textId="77777777" ns0:rsidR="00D7136E" ns0:rsidRDefault="008C68FD">
      <ns0:r>
        <ns0:t>Frequency range; dynamic range (the ratio between the maximum power at the receiver and the noise floor at a stated IF bandwidth, often 120 to 140 dB at 10 Hz), which decides how deep a filter's stopband you can see; trace noise; output power range (for amplifiers and for compression measurements); raw directivity and source match (before calibration), and the corrected values after calibration (Chapter 26), which set the measurement uncertainty; and stability of the calibration with temperature and time.</ns0:t>
      </ns0:r>
    </ns0:p>
    <ns0:p ns2:paraId="071BE82A" ns2:textId="77777777" ns0:rsidR="00D7136E" ns0:rsidRDefault="008C68FD">
      <ns0:pPr>
        <ns0:spacing ns0:before="160" ns0:after="60"/>
      </ns0:pPr>
      <ns0:r>
        <ns0:rPr>
          <ns0:b/>
          <ns0:bCs/>
        </ns0:rPr>
        <ns0:t xml:space="preserve">Listing 25.1 — </ns0:t>
      </ns0:r>
      <ns0:r>
        <ns0:t>Sweep S11 and S21 over SCPI, read complex data, and compute return loss, VSWR, impedance, insertion loss, and group delay; a simulation mode uses a second-order band-pass filter (Python with PyVISA and NumPy).</ns0:t>
      </ns0:r>
    </ns0:p>
    <ns0:p ns2:paraId="54A636C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"""Sweep S11 and S21 on a VNA, read complex data, and compute return loss, VSWR, impedance, insertion</ns0:t>
      </ns0:r>
      <ns0:r>
        <ns0:rPr>
          <ns0:rFonts ns0:ascii="Consolas" ns0:hAnsi="Consolas" ns0:cs="Consolas"/>
          <ns0:sz ns0:val="16"/>
          <ns0:szCs ns0:val="16"/>
        </ns0:rPr>
        <ns0:br/>
        <ns0:t>loss, and group delay.</ns0:t>
      </ns0:r>
      <ns0:r>
        <ns0:rPr>
          <ns0:rFonts ns0:ascii="Consolas" ns0:hAnsi="Consolas" ns0:cs="Consolas"/>
          <ns0:sz ns0:val="16"/>
          <ns0:szCs ns0:val="16"/>
        </ns0:rPr>
        <ns0:br/>
      </ns0:r>
      <ns0:r>
        <ns0:rPr>
          <ns0:rFonts ns0:ascii="Consolas" ns0:hAnsi="Consolas" ns0:cs="Consolas"/>
          <ns0:sz ns0:val="16"/>
          <ns0:szCs ns0:val="16"/>
        </ns0:rPr>
        <ns0:br/>
        <ns0:t>SCPI in the Keysight ENA/PNA style (CALC:PAR:DEF, CALC:DATA? SDATA returns re,im pairs); R&amp;S ZNx and</ns0:t>
      </ns0:r>
      <ns0:r>
        <ns0:rPr>
          <ns0:rFonts ns0:ascii="Consolas" ns0:hAnsi="Consolas" ns0:cs="Consolas"/>
          <ns0:sz ns0:val="16"/>
          <ns0:szCs ns0:val="16"/>
        </ns0:rPr>
        <ns0:br/>
      </ns0:r>
      <ns0:r>
        <ns0:rPr>
          <ns0:rFonts ns0:ascii="Consolas" ns0:hAnsi="Consolas" ns0:cs="Consolas"/>
          <ns0:sz ns0:val="16"/>
          <ns0:szCs ns0:val="16"/>
        </ns0:rPr>
        <ns0:t>others differ in names. Run:  python l25_1_vna_sweep.py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Z0 = 50.0</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second-order band-pass at 2 GHz (Q = 20) with 0.2 dB of loss and a small mismatch at the center."""</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 np.linspace(1.8e9, 2.2e9, 401); self.par = 'S21'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cmd.startswith('CALC:PAR:DEF'):</ns0:t>
      </ns0:r>
      <ns0:r>
        <ns0:rPr>
          <ns0:rFonts ns0:ascii="Consolas" ns0:hAnsi="Consolas" ns0:cs="Consolas"/>
          <ns0:sz ns0:val="16"/>
          <ns0:szCs ns0:val="16"/>
        </ns0:rPr>
        <ns0:br/>
        <ns0:t xml:space="preserve">            self.par = 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'SIM,VNA,0,1.0'</ns0:t>
      </ns0:r>
      <ns0:r>
        <ns0:rPr>
          <ns0:rFonts ns0:ascii="Consolas" ns0:hAnsi="Consolas" ns0:cs="Consolas"/>
          <ns0:sz ns0:val="16"/>
          <ns0:szCs ns0:val="16"/>
        </ns0:rPr>
        <ns0:br/>
        <ns0:t xml:space="preserve">        if cmd.startswith('SENS:FREQ:DATA?'):</ns0:t>
      </ns0:r>
      <ns0:r>
        <ns0:rPr>
          <ns0:rFonts ns0:ascii="Consolas" ns0:hAnsi="Consolas" ns0:cs="Consolas"/>
          <ns0:sz ns0:val="16"/>
          <ns0:szCs ns0:val="16"/>
        </ns0:rPr>
        <ns0:br/>
        <ns0:t xml:space="preserve">            return ','.join('%.6e' % x for x in self.f)</ns0:t>
      </ns0:r>
      <ns0:r>
        <ns0:rPr>
          <ns0:rFonts ns0:ascii="Consolas" ns0:hAnsi="Consolas" ns0:cs="Consolas"/>
          <ns0:sz ns0:val="16"/>
          <ns0:szCs ns0:val="16"/>
        </ns0:rPr>
        <ns0:br/>
        <ns0:t xml:space="preserve">        x = 20 * (self.f / 2e9 - 2e9 / self.f)</ns0:t>
      </ns0:r>
      <ns0:r>
        <ns0:rPr>
          <ns0:rFonts ns0:ascii="Consolas" ns0:hAnsi="Consolas" ns0:cs="Consolas"/>
          <ns0:sz ns0:val="16"/>
          <ns0:szCs ns0:val="16"/>
        </ns0:rPr>
        <ns0:br/>
        <ns0:t xml:space="preserve">        s21 = 0.977 / (1 + 1j * x)                        # 0.2 dB of loss in the passband</ns0:t>
      </ns0:r>
      <ns0:r>
        <ns0:rPr>
          <ns0:rFonts ns0:ascii="Consolas" ns0:hAnsi="Consolas" ns0:cs="Consolas"/>
          <ns0:sz ns0:val="16"/>
          <ns0:szCs ns0:val="16"/>
        </ns0:rPr>
        <ns0:br/>
        <ns0:t xml:space="preserve">        s11 = (0.03 + 1j * x) / (1 + 1j * x)              # 30 dB return loss at the center</ns0:t>
      </ns0:r>
      <ns0:r>
        <ns0:rPr>
          <ns0:rFonts ns0:ascii="Consolas" ns0:hAnsi="Consolas" ns0:cs="Consolas"/>
          <ns0:sz ns0:val="16"/>
          <ns0:szCs ns0:val="16"/>
        </ns0:rPr>
        <ns0:br/>
        <ns0:t xml:space="preserve">        s = s21 if self.par == 'S21' else s11</ns0:t>
      </ns0:r>
      <ns0:r>
        <ns0:rPr>
          <ns0:rFonts ns0:ascii="Consolas" ns0:hAnsi="Consolas" ns0:cs="Consolas"/>
          <ns0:sz ns0:val="16"/>
          <ns0:szCs ns0:val="16"/>
        </ns0:rPr>
        <ns0:br/>
        <ns0:t xml:space="preserve">        return ','.join('%.8e,%.8e' % (z.real, z.imag) for z in s)</ns0:t>
      </ns0:r>
      <ns0:r>
        <ns0:rPr>
          <ns0:rFonts ns0:ascii="Consolas" ns0:hAnsi="Consolas" ns0:cs="Consolas"/>
          <ns0:sz ns0:val="16"/>
          <ns0:szCs ns0:val="16"/>
        </ns0:rPr>
        <ns0:br/>
      </ns0:r>
      <ns0:r>
        <ns0:rPr>
          <ns0:rFonts ns0:ascii="Consolas" ns0:hAnsi="Consolas" ns0:cs="Consolas"/>
          <ns0:sz ns0:val="16"/>
          <ns0:szCs ns0:val="16"/>
        </ns0:rPr>
        <ns0:br/>
        <ns0:t>def complex_trace(txt):</ns0:t>
      </ns0:r>
      <ns0:r>
        <ns0:rPr>
          <ns0:rFonts ns0:ascii="Consolas" ns0:hAnsi="Consolas" ns0:cs="Consolas"/>
          <ns0:sz ns0:val="16"/>
          <ns0:szCs ns0:val="16"/>
        </ns0:rPr>
        <ns0:br/>
      </ns0:r>
      <ns0:r>
        <ns0:rPr>
          <ns0:rFonts ns0:ascii="Consolas" ns0:hAnsi="Consolas" ns0:cs="Consolas"/>
          <ns0:sz ns0:val="16"/>
          <ns0:szCs ns0:val="16"/>
        </ns0:rPr>
        <ns0:t xml:space="preserve">    v = np.array([float(x) for x in txt.split(',')])</ns0:t>
      </ns0:r>
      <ns0:r>
        <ns0:rPr>
          <ns0:rFonts ns0:ascii="Consolas" ns0:hAnsi="Consolas" ns0:cs="Consolas"/>
          <ns0:sz ns0:val="16"/>
          <ns0:szCs ns0:val="16"/>
        </ns0:rPr>
        <ns0:br/>
        <ns0:t xml:space="preserve">    return v[0::2] + 1j * v[1::2]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__import__('pyvisa').ResourceManager().open_resource(a.resource)</ns0:t>
      </ns0:r>
      <ns0:r>
        <ns0:rPr>
          <ns0:rFonts ns0:ascii="Consolas" ns0:hAnsi="Consolas" ns0:cs="Consolas"/>
          <ns0:sz ns0:val="16"/>
          <ns0:szCs ns0:val="16"/>
        </ns0:rPr>
        <ns0:br/>
        <ns0:t xml:space="preserve">    print(vna.query('*IDN?'))</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for cmd in ('SENS:FREQ:STAR 1.8E9', 'SENS:FREQ:STOP 2.2E9', 'SENS:SWE:POIN 401', 'SENS:BAND 1E3'):</ns0:t>
      </ns0:r>
      <ns0:r>
        <ns0:rPr>
          <ns0:rFonts ns0:ascii="Consolas" ns0:hAnsi="Consolas" ns0:cs="Consolas"/>
          <ns0:sz ns0:val="16"/>
          <ns0:szCs ns0:val="16"/>
        </ns0:rPr>
        <ns0:br/>
      </ns0:r>
      <ns0:r>
        <ns0:rPr>
          <ns0:rFonts ns0:ascii="Consolas" ns0:hAnsi="Consolas" ns0:cs="Consolas"/>
          <ns0:sz ns0:val="16"/>
          <ns0:szCs ns0:val="16"/>
        </ns0:rPr>
        <ns0:t xml:space="preserve">            vna.write(cmd)</ns0:t>
      </ns0:r>
      <ns0:r>
        <ns0:rPr>
          <ns0:rFonts ns0:ascii="Consolas" ns0:hAnsi="Consolas" ns0:cs="Consolas"/>
          <ns0:sz ns0:val="16"/>
          <ns0:szCs ns0:val="16"/>
        </ns0:rPr>
        <ns0:br/>
        <ns0:t xml:space="preserve">    f = np.array([float(x) for x in vna.query('SENS:FREQ:DATA?').split(',')])</ns0:t>
      </ns0:r>
      <ns0:r>
        <ns0:rPr>
          <ns0:rFonts ns0:ascii="Consolas" ns0:hAnsi="Consolas" ns0:cs="Consolas"/>
          <ns0:sz ns0:val="16"/>
          <ns0:szCs ns0:val="16"/>
        </ns0:rPr>
        <ns0:br/>
        <ns0:t xml:space="preserve">    data = {}</ns0:t>
      </ns0:r>
      <ns0:r>
        <ns0:rPr>
          <ns0:rFonts ns0:ascii="Consolas" ns0:hAnsi="Consolas" ns0:cs="Consolas"/>
          <ns0:sz ns0:val="16"/>
          <ns0:szCs ns0:val="16"/>
        </ns0:rPr>
        <ns0:br/>
        <ns0:t xml:space="preserve">    for par in ('S11', 'S21'):</ns0:t>
      </ns0:r>
      <ns0:r>
        <ns0:rPr>
          <ns0:rFonts ns0:ascii="Consolas" ns0:hAnsi="Consolas" ns0:cs="Consolas"/>
          <ns0:sz ns0:val="16"/>
          <ns0:szCs ns0:val="16"/>
        </ns0:rPr>
        <ns0:br/>
        <ns0:t xml:space="preserve">        vna.write('CALC:PAR:DEF %s' % par)</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vna.write('INIT:IMM'); vna.query('*OPC?')</ns0:t>
      </ns0:r>
      <ns0:r>
        <ns0:rPr>
          <ns0:rFonts ns0:ascii="Consolas" ns0:hAnsi="Consolas" ns0:cs="Consolas"/>
          <ns0:sz ns0:val="16"/>
          <ns0:szCs ns0:val="16"/>
        </ns0:rPr>
        <ns0:br/>
        <ns0:t xml:space="preserve">        data[par] = complex_trace(vna.query('CALC:DATA? SDATA'))</ns0:t>
      </ns0:r>
      <ns0:r>
        <ns0:rPr>
          <ns0:rFonts ns0:ascii="Consolas" ns0:hAnsi="Consolas" ns0:cs="Consolas"/>
          <ns0:sz ns0:val="16"/>
          <ns0:szCs ns0:val="16"/>
        </ns0:rPr>
        <ns0:br/>
        <ns0:t xml:space="preserve">    s11, s21 = data['S11'], data['S21']</ns0:t>
      </ns0:r>
      <ns0:r>
        <ns0:rPr>
          <ns0:rFonts ns0:ascii="Consolas" ns0:hAnsi="Consolas" ns0:cs="Consolas"/>
          <ns0:sz ns0:val="16"/>
          <ns0:szCs ns0:val="16"/>
        </ns0:rPr>
        <ns0:br/>
        <ns0:t xml:space="preserve">    rl = -20 * np.log10(np.abs(s11)); vswr = (1 + np.abs(s11)) / (1 - np.abs(s11) + 1e-12)</ns0:t>
      </ns0:r>
      <ns0:r>
        <ns0:rPr>
          <ns0:rFonts ns0:ascii="Consolas" ns0:hAnsi="Consolas" ns0:cs="Consolas"/>
          <ns0:sz ns0:val="16"/>
          <ns0:szCs ns0:val="16"/>
        </ns0:rPr>
        <ns0:br/>
        <ns0:t xml:space="preserve">    z = Z0 * (1 + s11) / (1 - s11)</ns0:t>
      </ns0:r>
      <ns0:r>
        <ns0:rPr>
          <ns0:rFonts ns0:ascii="Consolas" ns0:hAnsi="Consolas" ns0:cs="Consolas"/>
          <ns0:sz ns0:val="16"/>
          <ns0:szCs ns0:val="16"/>
        </ns0:rPr>
        <ns0:br/>
      </ns0:r>
      <ns0:r>
        <ns0:rPr>
          <ns0:rFonts ns0:ascii="Consolas" ns0:hAnsi="Consolas" ns0:cs="Consolas"/>
          <ns0:sz ns0:val="16"/>
          <ns0:szCs ns0:val="16"/>
        </ns0:rPr>
        <ns0:t xml:space="preserve">    phase = np.unwrap(np.angle(s21))</ns0:t>
      </ns0:r>
      <ns0:r>
        <ns0:rPr>
          <ns0:rFonts ns0:ascii="Consolas" ns0:hAnsi="Consolas" ns0:cs="Consolas"/>
          <ns0:sz ns0:val="16"/>
          <ns0:szCs ns0:val="16"/>
        </ns0:rPr>
        <ns0:br/>
        <ns0:t xml:space="preserve">    gd = -np.gradient(phase, 2 * np.pi * f)</ns0:t>
      </ns0:r>
      <ns0:r>
        <ns0:rPr>
          <ns0:rFonts ns0:ascii="Consolas" ns0:hAnsi="Consolas" ns0:cs="Consolas"/>
          <ns0:sz ns0:val="16"/>
          <ns0:szCs ns0:val="16"/>
        </ns0:rPr>
        <ns0:br/>
        <ns0:t xml:space="preserve">    k = int(np.argmin(abs(f - 2e9)))</ns0:t>
      </ns0:r>
      <ns0:r>
        <ns0:rPr>
          <ns0:rFonts ns0:ascii="Consolas" ns0:hAnsi="Consolas" ns0:cs="Consolas"/>
          <ns0:sz ns0:val="16"/>
          <ns0:szCs ns0:val="16"/>
        </ns0:rPr>
        <ns0:br/>
        <ns0:t xml:space="preserve">    print('at %.3f GHz: IL %.2f dB, RL %.1f dB, VSWR %.2f, Z = %.1f%+.1fj ohm, group delay %.1f ns'</ns0:t>
      </ns0:r>
      <ns0:r>
        <ns0:rPr>
          <ns0:rFonts ns0:ascii="Consolas" ns0:hAnsi="Consolas" ns0:cs="Consolas"/>
          <ns0:sz ns0:val="16"/>
          <ns0:szCs ns0:val="16"/>
        </ns0:rPr>
        <ns0:br/>
        <ns0:t xml:space="preserve">          % (f[k] / 1e9, -20 * np.log10(abs(s21[k])), rl[k], vswr[k], z[k].real, z[k].imag, gd[k] * 1e9))</ns0:t>
      </ns0:r>
      <ns0:r>
        <ns0:rPr>
          <ns0:rFonts ns0:ascii="Consolas" ns0:hAnsi="Consolas" ns0:cs="Consolas"/>
          <ns0:sz ns0:val="16"/>
          <ns0:szCs ns0:val="16"/>
        </ns0:rPr>
        <ns0:br/>
        <ns0:t xml:space="preserve">    lo, hi = f[np.where(20 * np.log10(np.abs(s21)) &gt;= -3)[0][[0, -1]]]</ns0:t>
      </ns0:r>
      <ns0:r>
        <ns0:rPr>
          <ns0:rFonts ns0:ascii="Consolas" ns0:hAnsi="Consolas" ns0:cs="Consolas"/>
          <ns0:sz ns0:val="16"/>
          <ns0:szCs ns0:val="16"/>
        </ns0:rPr>
        <ns0:br/>
        <ns0:t xml:space="preserve">    print('-3 dB band %.1f .. %.1f MHz (bandwidth %.1f MHz)' % (lo / 1e6, hi / 1e6, (hi - lo) / 1e6))</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ns0:t>
      </ns0:r>
    </ns0:p>
    <ns0:p ns2:paraId="07902785" ns2:textId="77777777" ns0:rsidR="00D7136E" ns0:rsidRDefault="008C68FD">
      <ns0:r>
        <ns0:rPr>
          <ns0:b/>
          <ns0:bCs/>
        </ns0:rPr>
        <ns0:t xml:space="preserve">Common misconception. </ns0:t>
      </ns0:r>
      <ns0:r>
        <ns0:t>Return loss is the same thing as S11 in dB. It is the negative of it: a good match has a high return loss (20 dB) and a low S11 (−20 dB). Mixing the two signs is the most common error in RF reports.</ns0:t>
      </ns0:r>
    </ns0:p>
    <ns0:p ns2:paraId="4048C7C6" ns2:textId="77777777" ns0:rsidR="00D7136E" ns0:rsidRDefault="008C68FD">
      <ns0:pPr>
        <ns0:shd ns0:val="clear" ns0:color="auto" ns0:fill="E8F1E4"/>
        <ns0:spacing ns0:before="120" ns0:after="80"/>
      </ns0:pPr>
      <ns0:r>
        <ns0:rPr>
          <ns0:b/>
          <ns0:bCs/>
        </ns0:rPr>
        <ns0:t>From the Bench</ns0:t>
      </ns0:r>
    </ns0:p>
    <ns0:p ns2:paraId="4324C215" ns2:textId="77777777" ns0:rsidR="00D7136E" ns0:rsidRDefault="008C68FD">
      <ns0:pPr>
        <ns0:shd ns0:val="clear" ns0:color="auto" ns0:fill="E8F1E4"/>
        <ns0:spacing ns0:after="120"/>
      </ns0:pPr>
      <ns0:r>
        <ns0:t>Before measuring the device, measure the calibration: connect a load to each port and check the return loss (better than about 40 dB after a good calibration), connect a short and check it sits at the left edge of the Smith chart, and connect a through and check S21 is 0 dB ±0.05 dB with flat phase. Five minutes here saves a day of chasing the device. If the verification load misses its limit, the DUT trace has no release value yet.</ns0:t>
      </ns0:r>
    </ns0:p>
    <ns0:p ns2:paraId="74368095" ns2:textId="77777777" ns0:rsidR="00D7136E" ns0:rsidRDefault="008C68FD">
      <ns0:pPr>
        <ns0:pStyle ns0:val="Heading2"/>
      </ns0:pPr>
      <ns0:r>
        <ns0:t>Practice</ns0:t>
      </ns0:r>
    </ns0:p>
    <ns0:p ns2:paraId="69EFD5FA" ns2:textId="77777777" ns0:rsidR="00D7136E" ns0:rsidRDefault="008C68FD">
      <ns0:pPr>
        <ns0:spacing ns0:after="120"/>
      </ns0:pPr>
      <ns0:r>
        <ns0:rPr>
          <ns0:b/>
          <ns0:bCs/>
        </ns0:rPr>
        <ns0:t xml:space="preserve">1. </ns0:t>
      </ns0:r>
      <ns0:r>
        <ns0:t>(Core) What return loss and VSWR correspond to |Γ| = 0.2?</ns0:t>
      </ns0:r>
    </ns0:p>
    <ns0:p ns2:paraId="30F0CFC8" ns2:textId="77777777" ns0:rsidR="00D7136E" ns0:rsidRDefault="008C68FD">
      <ns0:pPr>
        <ns0:spacing ns0:after="120"/>
      </ns0:pPr>
      <ns0:r>
        <ns0:rPr>
          <ns0:b/>
          <ns0:bCs/>
        </ns0:rPr>
        <ns0:t xml:space="preserve">2. </ns0:t>
      </ns0:r>
      <ns0:r>
        <ns0:t>(Core) Which S-parameter is the gain of an amplifier driven at port 1?</ns0:t>
      </ns0:r>
    </ns0:p>
    <ns0:p ns2:paraId="215FFE14" ns2:textId="77777777" ns0:rsidR="00D7136E" ns0:rsidRDefault="008C68FD">
      <ns0:pPr>
        <ns0:spacing ns0:after="120"/>
      </ns0:pPr>
      <ns0:r>
        <ns0:rPr>
          <ns0:b/>
          <ns0:bCs/>
        </ns0:rPr>
        <ns0:t xml:space="preserve">3. </ns0:t>
      </ns0:r>
      <ns0:r>
        <ns0:t>(Core) Γ for a 100 Ω resistive load in a 50 Ω system?</ns0:t>
      </ns0:r>
    </ns0:p>
    <ns0:p ns2:paraId="7AA3179C" ns2:textId="77777777" ns0:rsidR="00D7136E" ns0:rsidRDefault="008C68FD">
      <ns0:pPr>
        <ns0:spacing ns0:after="120"/>
      </ns0:pPr>
      <ns0:r>
        <ns0:rPr>
          <ns0:b/>
          <ns0:bCs/>
        </ns0:rPr>
        <ns0:t xml:space="preserve">4. </ns0:t>
      </ns0:r>
      <ns0:r>
        <ns0:t>(Extension) A cable's S21 phase changes by 720° over 1 GHz. What is its delay?</ns0:t>
      </ns0:r>
    </ns0:p>
    <ns0:p ns2:paraId="5DCDAD69" ns2:textId="77777777" ns0:rsidR="00D7136E" ns0:rsidRDefault="008C68FD">
      <ns0:pPr>
        <ns0:spacing ns0:after="120"/>
      </ns0:pPr>
      <ns0:r>
        <ns0:rPr>
          <ns0:b/>
          <ns0:bCs/>
        </ns0:rPr>
        <ns0:t xml:space="preserve">5. </ns0:t>
      </ns0:r>
      <ns0:r>
        <ns0:t>(Extension) A filter's stopband is 90 dB below the passband. The VNA has 110 dB of dynamic range at 1 kHz IFBW and a 0 dBm source. What IFBW gives a 20 dB margin on the stopband reading, and why?</ns0:t>
      </ns0:r>
    </ns0:p>
    <ns0:p ns2:paraId="36828B28" ns2:textId="77777777" ns0:rsidR="00D7136E" ns0:rsidRDefault="008C68FD">
      <ns0:pPr>
        <ns0:spacing ns0:after="120"/>
      </ns0:pPr>
      <ns0:r>
        <ns0:rPr>
          <ns0:b/>
          <ns0:bCs/>
        </ns0:rPr>
        <ns0:t xml:space="preserve">6. </ns0:t>
      </ns0:r>
      <ns0:r>
        <ns0:t>(Challenge) Plan the measurement of a 2.4 GHz chip antenna on an evaluation board with an SMA connector: calibration plane, cable, fixture, and how you distinguish the antenna's match from the cable's.</ns0:t>
      </ns0:r>
    </ns0:p>
    <ns0:p ns2:paraId="49215A98" ns2:textId="77777777" ns0:rsidR="00D7136E" ns0:rsidRDefault="008C68FD">
      <ns0:pPr>
        <ns0:pStyle ns0:val="Heading3"/>
        <ns0:spacing ns0:before="280" ns0:after="120"/>
      </ns0:pPr>
      <ns0:r>
        <ns0:t>What You’ll Actually Use</ns0:t>
      </ns0:r>
    </ns0:p>
    <ns0:p ns2:paraId="1F9D43A0" ns2:textId="77777777" ns0:rsidR="00D7136E" ns0:rsidRDefault="008C68FD">
      <ns0:pPr>
        <ns0:spacing ns0:after="60"/>
      </ns0:pPr>
      <ns0:r>
        <ns0:rPr>
          <ns0:b/>
          <ns0:bCs/>
        </ns0:rPr>
        <ns0:t>Everyday working tools</ns0:t>
      </ns0:r>
    </ns0:p>
    <ns0:p ns2:paraId="6F3812C2" ns2:textId="77777777" ns0:rsidR="00D7136E" ns0:rsidRDefault="008C68FD">
      <ns0:pPr>
        <ns0:pStyle ns0:val="ListParagraph"/>
        <ns0:numPr>
          <ns0:ilvl ns0:val="0"/>
          <ns0:numId ns0:val="1"/>
        </ns0:numPr>
        <ns0:spacing ns0:after="60"/>
      </ns0:pPr>
      <ns0:r>
        <ns0:t>RL = −20 log |Γ|; VSWR = (1 + |Γ|)/(1 − |Γ|); Γ = (Z − Z0)/(Z + Z0).</ns0:t>
      </ns0:r>
    </ns0:p>
    <ns0:p ns2:paraId="5534A12C" ns2:textId="77777777" ns0:rsidR="00D7136E" ns0:rsidRDefault="008C68FD">
      <ns0:pPr>
        <ns0:pStyle ns0:val="ListParagraph"/>
        <ns0:numPr>
          <ns0:ilvl ns0:val="0"/>
          <ns0:numId ns0:val="1"/>
        </ns0:numPr>
        <ns0:spacing ns0:after="60"/>
      </ns0:pPr>
      <ns0:r>
        <ns0:t>Log magnitude, phase, group delay, Smith chart; markers and searches.</ns0:t>
      </ns0:r>
    </ns0:p>
    <ns0:p ns2:paraId="5F180932" ns2:textId="77777777" ns0:rsidR="00D7136E" ns0:rsidRDefault="008C68FD">
      <ns0:pPr>
        <ns0:pStyle ns0:val="ListParagraph"/>
        <ns0:numPr>
          <ns0:ilvl ns0:val="0"/>
          <ns0:numId ns0:val="1"/>
        </ns0:numPr>
        <ns0:spacing ns0:after="60"/>
      </ns0:pPr>
      <ns0:r>
        <ns0:t>IFBW: 10 times narrower, 10 dB lower floor, 10 times slower.</ns0:t>
      </ns0:r>
    </ns0:p>
    <ns0:p ns2:paraId="3825B8CD" ns2:textId="77777777" ns0:rsidR="00D7136E" ns0:rsidRDefault="008C68FD">
      <ns0:pPr>
        <ns0:pStyle ns0:val="ListParagraph"/>
        <ns0:numPr>
          <ns0:ilvl ns0:val="0"/>
          <ns0:numId ns0:val="1"/>
        </ns0:numPr>
        <ns0:spacing ns0:after="60"/>
      </ns0:pPr>
      <ns0:r>
        <ns0:t>Verify the calibration with load, short, and through before the device.</ns0:t>
      </ns0:r>
    </ns0:p>
    <ns0:p ns2:paraId="1A2F710F" ns2:textId="77777777" ns0:rsidR="00D7136E" ns0:rsidRDefault="008C68FD">
      <ns0:pPr>
        <ns0:spacing ns0:before="120" ns0:after="60"/>
      </ns0:pPr>
      <ns0:r>
        <ns0:rPr>
          <ns0:b/>
          <ns0:bCs/>
        </ns0:rPr>
        <ns0:t>Mostly for exams and deeper study</ns0:t>
      </ns0:r>
    </ns0:p>
    <ns0:p ns2:paraId="29110519" ns2:textId="77777777" ns0:rsidR="00D7136E" ns0:rsidRDefault="008C68FD">
      <ns0:pPr>
        <ns0:pStyle ns0:val="ListParagraph"/>
        <ns0:numPr>
          <ns0:ilvl ns0:val="0"/>
          <ns0:numId ns0:val="1"/>
        </ns0:numPr>
        <ns0:spacing ns0:after="60"/>
      </ns0:pPr>
      <ns0:r>
        <ns0:t>Mixed-mode S-parameters and multiport error models.</ns0:t>
      </ns0:r>
    </ns0:p>
    <ns0:p ns2:paraId="0CFD4FD9" ns2:textId="77777777" ns0:rsidR="00D7136E" ns0:rsidRDefault="008C68FD">
      <ns0:pPr>
        <ns0:pStyle ns0:val="Heading1"/>
      </ns0:pPr>
      <ns0:bookmarkStart ns0:id="32" ns0:name="_TocAll0033"/>
      <ns0:bookmarkEnd ns0:id="32"/>
      <ns0:r>
        <ns0:t>Chapter 26. VNA Calibration, De-embedding, and Time-Domain Gating</ns0:t>
      </ns0:r>
    </ns0:p>
    <ns0:p ns2:paraId="6CED0169" ns2:textId="77777777" ns0:rsidR="00D7136E" ns0:rsidRDefault="008C68FD">
      <ns0:r>
        <ns0:t>Uncalibrated, the analyzer says the 20 dB return-loss connector has 15 dB; calibrated with an old kit whose load is worn, it says 23 dB; calibrated with a fresh electronic module, 20.2 dB. The device did not change; the error model did. A VNA's accuracy is not in its hardware but in the calibration, and the calibration is only as good as the standards and the care behind it.</ns0:t>
      </ns0:r>
    </ns0:p>
    <ns0:p ns2:paraId="5B5C0138" ns2:textId="77777777" ns0:rsidR="00D7136E" ns0:rsidRDefault="008C68FD">
      <ns0:pPr>
        <ns0:spacing ns0:after="200"/>
      </ns0:pPr>
      <ns0:r>
        <ns0:rPr>
          <ns0:b/>
          <ns0:bCs/>
        </ns0:rPr>
        <ns0:t xml:space="preserve">Where you meet this: </ns0:t>
      </ns0:r>
      <ns0:r>
        <ns0:t>Every VNA measurement: connectors and cables, PCB test fixtures and probe stations, on-wafer measurements, filters in fixtures, and the extraction of device models from fixtured data (Chapter 8 for low frequencies, Book 4 for RF models).</ns0:t>
      </ns0:r>
    </ns0:p>
    <ns0:p ns2:paraId="73A7A6B8" ns2:textId="77777777" ns0:rsidR="00D7136E" ns0:rsidRDefault="008C68FD">
      <ns0:pPr>
        <ns0:pStyle ns0:val="Heading2"/>
      </ns0:pPr>
      <ns0:r>
        <ns0:t>26.1 The error model and its terms</ns0:t>
      </ns0:r>
    </ns0:p>
    <ns0:p ns2:paraId="01B3D7D6" ns2:textId="77777777" ns0:rsidR="00D7136E" ns0:rsidRDefault="008C68FD">
      <ns0:r>
        <ns0:t>A VNA's hardware is imperfect: couplers leak (directivity), the port is not a perfect 50 Ω (source match), the receivers' frequency responses differ (tracking), and the ports leak into each other (crosstalk). The 12-term error model (two ports, both directions) describes these, and calibration measures known standards to solve for the terms, which the analyzer then removes from every measurement. One-port calibrations (open, short, load) solve directivity, source match, and reflection tracking; two-port cal</ns0:t>
      </ns0:r>
      <ns0:r>
        <ns0:t>ibrations add load match and transmission tracking.</ns0:t>
      </ns0:r>
    </ns0:p>
    <ns0:p ns2:paraId="6B6BCAF0" ns2:textId="77777777" ns0:rsidR="00D7136E" ns0:rsidRDefault="008C68FD">
      <ns0:pPr>
        <ns0:pStyle ns0:val="Heading2"/>
      </ns0:pPr>
      <ns0:r>
        <ns0:t>Worked Example 26.1: What directivity does to return loss</ns0:t>
      </ns0:r>
    </ns0:p>
    <ns0:p ns2:paraId="21553AC0" ns2:textId="77777777" ns0:rsidR="00D7136E" ns0:rsidRDefault="008C68FD">
      <ns0:r>
        <ns0:rPr>
          <ns0:b/>
          <ns0:bCs/>
        </ns0:rPr>
        <ns0:t xml:space="preserve">Problem. </ns0:t>
      </ns0:r>
      <ns0:r>
        <ns0:t>A device has a return loss of 20 dB (|Γ| = 0.1). How far can the reading be off with an effective directivity of −40 dB after calibration, and with −20 dB uncalibrated?</ns0:t>
      </ns0:r>
    </ns0:p>
    <ns0:p ns2:paraId="5DBB8EF8" ns2:textId="77777777" ns0:rsidR="00D7136E" ns0:rsidRDefault="008C68FD">
      <ns0:r>
        <ns0:rPr>
          <ns0:b/>
          <ns0:bCs/>
        </ns0:rPr>
        <ns0:t xml:space="preserve">Solution. </ns0:t>
      </ns0:r>
      <ns0:r>
        <ns0:t>The directivity error adds a vector of magnitude 0.01 (−40 dB) to Γ with an unknown phase, so |Γ| reads between 0.09 and 0.11: return loss between 19.2 and 20.9 dB. Uncalibrated, with 0.1 (−20 dB), the reading lies between 0 and 0.2: from 14.0 dB to an "infinite" return loss. A device can be measured reliably only when it reflects much more than the directivity error, a rule worth applying to every good-match claim.</ns0:t>
      </ns0:r>
    </ns0:p>
    <ns0:p ns2:paraId="7F68BB46" ns2:textId="77777777" ns0:rsidR="00D7136E" ns0:rsidRDefault="008C68FD">
      <ns0:pPr>
        <ns0:pStyle ns0:val="Heading2"/>
      </ns0:pPr>
      <ns0:r>
        <ns0:t>26.2 Calibration methods</ns0:t>
      </ns0:r>
    </ns0:p>
    <ns0:p ns2:paraId="6FE55DF2" ns2:textId="77777777" ns0:rsidR="00D7136E" ns0:rsidRDefault="008C68FD">
      <ns0:r>
        <ns0:t>SOLT (short, open, load, through) uses defined standards whose models (offset delays, fringing capacitance, inductance) come from the calibration kit's definition file, which must match the kit used. TRL (through, reflect, line) and its variants need only a transmission line of known impedance and a reflect of unknown value but equal at both ports; they are the most accurate in fixtures and on wafers, but each line covers only about 8:1 in frequency (electrical lengths of about 20° to 160°). Electronic cali</ns0:t>
      </ns0:r>
      <ns0:r>
        <ns0:t>bration modules (ECal and similar) switch characterized impedance states inside one box, are fast, and reduce operator error. Unknown-through (SOLR) handles non-insertable devices. Whatever the method, the calibration plane is where the standards were connected.</ns0:t>
      </ns0:r>
    </ns0:p>
    <ns0:p ns2:paraId="4D51EDF2" ns2:textId="77777777" ns0:rsidR="00D7136E" ns0:rsidRDefault="008C68FD">
      <ns0:pPr>
        <ns0:pStyle ns0:val="Heading2"/>
      </ns0:pPr>
      <ns0:r>
        <ns0:t>Worked Example 26.2: A TRL line</ns0:t>
      </ns0:r>
    </ns0:p>
    <ns0:p ns2:paraId="5B223F72" ns2:textId="77777777" ns0:rsidR="00D7136E" ns0:rsidRDefault="008C68FD">
      <ns0:r>
        <ns0:rPr>
          <ns0:b/>
          <ns0:bCs/>
        </ns0:rPr>
        <ns0:t xml:space="preserve">Problem. </ns0:t>
      </ns0:r>
      <ns0:r>
        <ns0:t>A TRL line on a microstrip fixture (effective permittivity 3.4) should be a quarter wave at 5 GHz. How long is it, and what frequency range does it cover?</ns0:t>
      </ns0:r>
    </ns0:p>
    <ns0:p ns2:paraId="4BE8CCC8" ns2:textId="77777777" ns0:rsidR="00D7136E" ns0:rsidRDefault="008C68FD">
      <ns0:r>
        <ns0:rPr>
          <ns0:b/>
          <ns0:bCs/>
        </ns0:rPr>
        <ns0:t xml:space="preserve">Solution. </ns0:t>
      </ns0:r>
      <ns0:r>
        <ns0:t>λ/4 = c/(4 f √εeff) = 3.0 × 10⁸/(4 × 5 GHz × 1.844) = 8.13 mm longer than the through. At 5 GHz it is 90°; the usable range of 20° to 160° is 5 × 20/90 = 1.11 GHz to 5 × 160/90 = 8.89 GHz. Wider bands need several lines, and below about 1 GHz a match (load) standard replaces the line (TRM).</ns0:t>
      </ns0:r>
    </ns0:p>
    <ns0:p ns2:paraId="3D0502BA" ns2:textId="77777777" ns0:rsidR="00D7136E" ns0:rsidRDefault="008C68FD">
      <ns0:pPr>
        <ns0:pStyle ns0:val="Heading2"/>
      </ns0:pPr>
      <ns0:r>
        <ns0:t>26.3 De-embedding and port extension</ns0:t>
      </ns0:r>
    </ns0:p>
    <ns0:p ns2:paraId="04466CE5" ns2:textId="77777777" ns0:rsidR="00D7136E" ns0:rsidRDefault="008C68FD">
      <ns0:r>
        <ns0:t>When the standards cannot be placed where the device is (a part soldered on a test board, a connector launch, a probe pad), measure or model the fixture and remove it mathematically. Port extension subtracts a delay and optional loss: simple, adequate for short, well-matched launches. Full de-embedding cascades the inverse of the fixture's S-parameters (as transfer matrices) on each side; the fixture's S-parameters come from a measurement of a 2x-thru (two fixture halves back to back, split by IEEE P370-sty</ns0:t>
      </ns0:r>
      <ns0:r>
        <ns0:t>le algorithms) or from an electromagnetic simulation. The quality check is the de-embedded through: it should be 0 dB, 0° to within the expected error.</ns0:t>
      </ns0:r>
    </ns0:p>
    <ns0:p ns2:paraId="1CCC4012" ns2:textId="77777777" ns0:rsidR="00D7136E" ns0:rsidRDefault="008C68FD">
      <ns0:pPr>
        <ns0:spacing ns0:before="160" ns0:after="60"/>
      </ns0:pPr>
      <ns0:r>
        <ns0:rPr>
          <ns0:b/>
          <ns0:bCs/>
        </ns0:rPr>
        <ns0:t xml:space="preserve">Listing 26.1 — </ns0:t>
      </ns0:r>
      <ns0:r>
        <ns0:t>De-embed two fixture halves from a measured two-port by converting S to T matrices, inverting the fixtures, and converting back; the self-test builds a known device, embeds it in lossy, mismatched fixture halves, and recovers it (Python with NumPy).</ns0:t>
      </ns0:r>
    </ns0:p>
    <ns0:p ns2:paraId="62C2B2D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"""De-embedding with transfer (T) matrices: measured = A * D * B, so D = A^-1 * measured * B^-1.</ns0:t>
      </ns0:r>
      <ns0:r>
        <ns0:rPr>
          <ns0:rFonts ns0:ascii="Consolas" ns0:hAnsi="Consolas" ns0:cs="Consolas"/>
          <ns0:sz ns0:val="16"/>
          <ns0:szCs ns0:val="16"/>
        </ns0:rPr>
        <ns0:br/>
        <ns0:t>The self-test embeds a known device in two lossy, mismatched fixture halves and recovers it.</ns0:t>
      </ns0:r>
      <ns0:r>
        <ns0:rPr>
          <ns0:rFonts ns0:ascii="Consolas" ns0:hAnsi="Consolas" ns0:cs="Consolas"/>
          <ns0:sz ns0:val="16"/>
          <ns0:szCs ns0:val="16"/>
        </ns0:rPr>
        <ns0:br/>
        <ns0:t>Run:  python l26_1_deembed.py</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s2t(s):</ns0:t>
      </ns0:r>
      <ns0:r>
        <ns0:rPr>
          <ns0:rFonts ns0:ascii="Consolas" ns0:hAnsi="Consolas" ns0:cs="Consolas"/>
          <ns0:sz ns0:val="16"/>
          <ns0:szCs ns0:val="16"/>
        </ns0:rPr>
        <ns0:br/>
        <ns0:t xml:space="preserve">    s11, s12, s21, s22 = s[0, 0], s[0, 1], s[1, 0], s[1, 1]</ns0:t>
      </ns0:r>
      <ns0:r>
        <ns0:rPr>
          <ns0:rFonts ns0:ascii="Consolas" ns0:hAnsi="Consolas" ns0:cs="Consolas"/>
          <ns0:sz ns0:val="16"/>
          <ns0:szCs ns0:val="16"/>
        </ns0:rPr>
        <ns0:br/>
        <ns0:t xml:space="preserve">    return np.array([[-(s11 * s22 - s12 * s21) / s21, s11 / s21], [-s22 / s21, 1 / s21]])</ns0:t>
      </ns0:r>
      <ns0:r>
        <ns0:rPr>
          <ns0:rFonts ns0:ascii="Consolas" ns0:hAnsi="Consolas" ns0:cs="Consolas"/>
          <ns0:sz ns0:val="16"/>
          <ns0:szCs ns0:val="16"/>
        </ns0:rPr>
        <ns0:br/>
      </ns0:r>
      <ns0:r>
        <ns0:rPr>
          <ns0:rFonts ns0:ascii="Consolas" ns0:hAnsi="Consolas" ns0:cs="Consolas"/>
          <ns0:sz ns0:val="16"/>
          <ns0:szCs ns0:val="16"/>
        </ns0:rPr>
        <ns0:br/>
        <ns0:t>def t2s(t):</ns0:t>
      </ns0:r>
      <ns0:r>
        <ns0:rPr>
          <ns0:rFonts ns0:ascii="Consolas" ns0:hAnsi="Consolas" ns0:cs="Consolas"/>
          <ns0:sz ns0:val="16"/>
          <ns0:szCs ns0:val="16"/>
        </ns0:rPr>
        <ns0:br/>
        <ns0:t xml:space="preserve">    t11, t12, t21, t22 = t[0, 0], t[0, 1], t[1, 0], t[1, 1]</ns0:t>
      </ns0:r>
      <ns0:r>
        <ns0:rPr>
          <ns0:rFonts ns0:ascii="Consolas" ns0:hAnsi="Consolas" ns0:cs="Consolas"/>
          <ns0:sz ns0:val="16"/>
          <ns0:szCs ns0:val="16"/>
        </ns0:rPr>
        <ns0:br/>
        <ns0:t xml:space="preserve">    return np.array([[t12 / t22, (t11 * t22 - t12 * t21) / t22], [1 / t22, -t21 / t22]])</ns0:t>
      </ns0:r>
      <ns0:r>
        <ns0:rPr>
          <ns0:rFonts ns0:ascii="Consolas" ns0:hAnsi="Consolas" ns0:cs="Consolas"/>
          <ns0:sz ns0:val="16"/>
          <ns0:szCs ns0:val="16"/>
        </ns0:rPr>
        <ns0:br/>
      </ns0:r>
      <ns0:r>
        <ns0:rPr>
          <ns0:rFonts ns0:ascii="Consolas" ns0:hAnsi="Consolas" ns0:cs="Consolas"/>
          <ns0:sz ns0:val="16"/>
          <ns0:szCs ns0:val="16"/>
        </ns0:rPr>
        <ns0:br/>
        <ns0:t>def cascade(*s_list):</ns0:t>
      </ns0:r>
      <ns0:r>
        <ns0:rPr>
          <ns0:rFonts ns0:ascii="Consolas" ns0:hAnsi="Consolas" ns0:cs="Consolas"/>
          <ns0:sz ns0:val="16"/>
          <ns0:szCs ns0:val="16"/>
        </ns0:rPr>
        <ns0:br/>
        <ns0:t xml:space="preserve">    t = np.eye(2, dtype=complex)</ns0:t>
      </ns0:r>
      <ns0:r>
        <ns0:rPr>
          <ns0:rFonts ns0:ascii="Consolas" ns0:hAnsi="Consolas" ns0:cs="Consolas"/>
          <ns0:sz ns0:val="16"/>
          <ns0:szCs ns0:val="16"/>
        </ns0:rPr>
        <ns0:br/>
        <ns0:t xml:space="preserve">    for s in s_list:</ns0:t>
      </ns0:r>
      <ns0:r>
        <ns0:rPr>
          <ns0:rFonts ns0:ascii="Consolas" ns0:hAnsi="Consolas" ns0:cs="Consolas"/>
          <ns0:sz ns0:val="16"/>
          <ns0:szCs ns0:val="16"/>
        </ns0:rPr>
        <ns0:br/>
        <ns0:t xml:space="preserve">        t = t @ s2t(s)</ns0:t>
      </ns0:r>
      <ns0:r>
        <ns0:rPr>
          <ns0:rFonts ns0:ascii="Consolas" ns0:hAnsi="Consolas" ns0:cs="Consolas"/>
          <ns0:sz ns0:val="16"/>
          <ns0:szCs ns0:val="16"/>
        </ns0:rPr>
        <ns0:br/>
        <ns0:t xml:space="preserve">    return t2s(t)</ns0:t>
      </ns0:r>
      <ns0:r>
        <ns0:rPr>
          <ns0:rFonts ns0:ascii="Consolas" ns0:hAnsi="Consolas" ns0:cs="Consolas"/>
          <ns0:sz ns0:val="16"/>
          <ns0:szCs ns0:val="16"/>
        </ns0:rPr>
        <ns0:br/>
      </ns0:r>
      <ns0:r>
        <ns0:rPr>
          <ns0:rFonts ns0:ascii="Consolas" ns0:hAnsi="Consolas" ns0:cs="Consolas"/>
          <ns0:sz ns0:val="16"/>
          <ns0:szCs ns0:val="16"/>
        </ns0:rPr>
        <ns0:br/>
        <ns0:t>def deembed(meas, fix_a, fix_b):</ns0:t>
      </ns0:r>
      <ns0:r>
        <ns0:rPr>
          <ns0:rFonts ns0:ascii="Consolas" ns0:hAnsi="Consolas" ns0:cs="Consolas"/>
          <ns0:sz ns0:val="16"/>
          <ns0:szCs ns0:val="16"/>
        </ns0:rPr>
        <ns0:br/>
      </ns0:r>
      <ns0:r>
        <ns0:rPr>
          <ns0:rFonts ns0:ascii="Consolas" ns0:hAnsi="Consolas" ns0:cs="Consolas"/>
          <ns0:sz ns0:val="16"/>
          <ns0:szCs ns0:val="16"/>
        </ns0:rPr>
        <ns0:t xml:space="preserve">    return t2s(np.linalg.inv(s2t(fix_a)) @ s2t(meas) @ np.linalg.inv(s2t(fix_b)))</ns0:t>
      </ns0:r>
      <ns0:r>
        <ns0:rPr>
          <ns0:rFonts ns0:ascii="Consolas" ns0:hAnsi="Consolas" ns0:cs="Consolas"/>
          <ns0:sz ns0:val="16"/>
          <ns0:szCs ns0:val="16"/>
        </ns0:rPr>
        <ns0:br/>
      </ns0:r>
      <ns0:r>
        <ns0:rPr>
          <ns0:rFonts ns0:ascii="Consolas" ns0:hAnsi="Consolas" ns0:cs="Consolas"/>
          <ns0:sz ns0:val="16"/>
          <ns0:szCs ns0:val="16"/>
        </ns0:rPr>
        <ns0:br/>
        <ns0:t>def line(theta, loss_db, gamma=0.0):</ns0:t>
      </ns0:r>
      <ns0:r>
        <ns0:rPr>
          <ns0:rFonts ns0:ascii="Consolas" ns0:hAnsi="Consolas" ns0:cs="Consolas"/>
          <ns0:sz ns0:val="16"/>
          <ns0:szCs ns0:val="16"/>
        </ns0:rPr>
        <ns0:br/>
        <ns0:t xml:space="preserve">    """A line section of electrical length theta (rad) and loss, with a small mismatch at its ports."""</ns0:t>
      </ns0:r>
      <ns0:r>
        <ns0:rPr>
          <ns0:rFonts ns0:ascii="Consolas" ns0:hAnsi="Consolas" ns0:cs="Consolas"/>
          <ns0:sz ns0:val="16"/>
          <ns0:szCs ns0:val="16"/>
        </ns0:rPr>
        <ns0:br/>
        <ns0:t xml:space="preserve">    a = 10 ** (-loss_db / 20) * np.exp(-1j * theta)</ns0:t>
      </ns0:r>
      <ns0:r>
        <ns0:rPr>
          <ns0:rFonts ns0:ascii="Consolas" ns0:hAnsi="Consolas" ns0:cs="Consolas"/>
          <ns0:sz ns0:val="16"/>
          <ns0:szCs ns0:val="16"/>
        </ns0:rPr>
        <ns0:br/>
        <ns0:t xml:space="preserve">    return np.array([[gamma, a], [a, -gamma]], dtype=complex)</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dut = np.array([[0.30 * np.exp(1j * 0.4), 0.80 * np.exp(-1j * 1.1)],</ns0:t>
      </ns0:r>
      <ns0:r>
        <ns0:rPr>
          <ns0:rFonts ns0:ascii="Consolas" ns0:hAnsi="Consolas" ns0:cs="Consolas"/>
          <ns0:sz ns0:val="16"/>
          <ns0:szCs ns0:val="16"/>
        </ns0:rPr>
        <ns0:br/>
      </ns0:r>
      <ns0:r>
        <ns0:rPr>
          <ns0:rFonts ns0:ascii="Consolas" ns0:hAnsi="Consolas" ns0:cs="Consolas"/>
          <ns0:sz ns0:val="16"/>
          <ns0:szCs ns0:val="16"/>
        </ns0:rPr>
        <ns0:t xml:space="preserve">                    [0.80 * np.exp(-1j * 1.1), 0.25 * np.exp(-1j * 0.7)]])</ns0:t>
      </ns0:r>
      <ns0:r>
        <ns0:rPr>
          <ns0:rFonts ns0:ascii="Consolas" ns0:hAnsi="Consolas" ns0:cs="Consolas"/>
          <ns0:sz ns0:val="16"/>
          <ns0:szCs ns0:val="16"/>
        </ns0:rPr>
        <ns0:br/>
        <ns0:t xml:space="preserve">    fa, fb = line(1.3, 0.4, 0.08), line(0.9, 0.3, 0.05)</ns0:t>
      </ns0:r>
      <ns0:r>
        <ns0:rPr>
          <ns0:rFonts ns0:ascii="Consolas" ns0:hAnsi="Consolas" ns0:cs="Consolas"/>
          <ns0:sz ns0:val="16"/>
          <ns0:szCs ns0:val="16"/>
        </ns0:rPr>
        <ns0:br/>
        <ns0:t xml:space="preserve">    meas = cascade(fa, dut, fb)</ns0:t>
      </ns0:r>
      <ns0:r>
        <ns0:rPr>
          <ns0:rFonts ns0:ascii="Consolas" ns0:hAnsi="Consolas" ns0:cs="Consolas"/>
          <ns0:sz ns0:val="16"/>
          <ns0:szCs ns0:val="16"/>
        </ns0:rPr>
        <ns0:br/>
        <ns0:t xml:space="preserve">    back = deembed(meas, fa, fb)</ns0:t>
      </ns0:r>
      <ns0:r>
        <ns0:rPr>
          <ns0:rFonts ns0:ascii="Consolas" ns0:hAnsi="Consolas" ns0:cs="Consolas"/>
          <ns0:sz ns0:val="16"/>
          <ns0:szCs ns0:val="16"/>
        </ns0:rPr>
        <ns0:br/>
        <ns0:t xml:space="preserve">    print('measured S21 %.3f dB, de-embedded %.3f dB, true %.3f dB'</ns0:t>
      </ns0:r>
      <ns0:r>
        <ns0:rPr>
          <ns0:rFonts ns0:ascii="Consolas" ns0:hAnsi="Consolas" ns0:cs="Consolas"/>
          <ns0:sz ns0:val="16"/>
          <ns0:szCs ns0:val="16"/>
        </ns0:rPr>
        <ns0:br/>
        <ns0:t xml:space="preserve">          % (20 * np.log10(abs(meas[1, 0])), 20 * np.log10(abs(back[1, 0])), 20 * np.log10(abs(dut[1, 0]))))</ns0:t>
      </ns0:r>
      <ns0:r>
        <ns0:rPr>
          <ns0:rFonts ns0:ascii="Consolas" ns0:hAnsi="Consolas" ns0:cs="Consolas"/>
          <ns0:sz ns0:val="16"/>
          <ns0:szCs ns0:val="16"/>
        </ns0:rPr>
        <ns0:br/>
        <ns0:t xml:space="preserve">    print('max error after de-embedding: %.2e' % np.max(np.abs(back - dut)))</ns0:t>
      </ns0:r>
      <ns0:r>
        <ns0:rPr>
          <ns0:rFonts ns0:ascii="Consolas" ns0:hAnsi="Consolas" ns0:cs="Consolas"/>
          <ns0:sz ns0:val="16"/>
          <ns0:szCs ns0:val="16"/>
        </ns0:rPr>
        <ns0:br/>
        <ns0:t xml:space="preserve">    thru = cascade(fa, fb)</ns0:t>
      </ns0:r>
      <ns0:r>
        <ns0:rPr>
          <ns0:rFonts ns0:ascii="Consolas" ns0:hAnsi="Consolas" ns0:cs="Consolas"/>
          <ns0:sz ns0:val="16"/>
          <ns0:szCs ns0:val="16"/>
        </ns0:rPr>
        <ns0:br/>
      </ns0:r>
      <ns0:r>
        <ns0:rPr>
          <ns0:rFonts ns0:ascii="Consolas" ns0:hAnsi="Consolas" ns0:cs="Consolas"/>
          <ns0:sz ns0:val="16"/>
          <ns0:szCs ns0:val="16"/>
        </ns0:rPr>
        <ns0:t xml:space="preserve">    print('de-embedded through: S21 = %.4f dB' % (20 * np.log10(abs(deembed(thru, fa, fb)[1, 0]))))</ns0:t>
      </ns0:r>
    </ns0:p>
    <ns0:p ns2:paraId="62534302" ns2:textId="77777777" ns0:rsidR="00D7136E" ns0:rsidRDefault="008C68FD">
      <ns0:pPr>
        <ns0:pStyle ns0:val="Heading2"/>
      </ns0:pPr>
      <ns0:r>
        <ns0:t>26.4 Time-domain transformation and gating</ns0:t>
      </ns0:r>
    </ns0:p>
    <ns0:p ns2:paraId="2F3E9552" ns2:textId="77777777" ns0:rsidR="00D7136E" ns0:rsidRDefault="008C68FD">
      <ns0:r>
        <ns0:t>A VNA can transform its frequency-domain data into a time-domain response by an inverse Fourier transform, showing reflections against time (and distance) like a TDR (Chapter 18). The frequency span sets the time resolution (roughly 1/span, wider with windowing), and the frequency step sets the alias-free range (1/Δf). A gate selects one region in time, for example the device, and removes the others, such as a connector reflection or a chamber wall's echo; transforming back gives the device's frequency resp</ns0:t>
      </ns0:r>
      <ns0:r>
        <ns0:t>onse without them. Gating has edge effects at the band ends and inside the gate, so it is a tool for insight and for well-separated reflections, not a replacement for calibration.</ns0:t>
      </ns0:r>
    </ns0:p>
    <ns0:p ns2:paraId="0EF32C5B" ns2:textId="77777777" ns0:rsidR="00D7136E" ns0:rsidRDefault="008C68FD">
      <ns0:pPr>
        <ns0:pStyle ns0:val="Heading2"/>
      </ns0:pPr>
      <ns0:r>
        <ns0:t>Worked Example 26.3: Range and resolution</ns0:t>
      </ns0:r>
    </ns0:p>
    <ns0:p ns2:paraId="21F95010" ns2:textId="77777777" ns0:rsidR="00D7136E" ns0:rsidRDefault="008C68FD">
      <ns0:r>
        <ns0:rPr>
          <ns0:b/>
          <ns0:bCs/>
        </ns0:rPr>
        <ns0:t xml:space="preserve">Problem. </ns0:t>
      </ns0:r>
      <ns0:r>
        <ns0:t>A VNA sweeps 10 MHz to 10 GHz in 1601 points. What are the time resolution and the alias-free range? For a cable with velocity factor 0.7, what distance does that range cover?</ns0:t>
      </ns0:r>
    </ns0:p>
    <ns0:p ns2:paraId="748147B5" ns2:textId="77777777" ns0:rsidR="00D7136E" ns0:rsidRDefault="008C68FD">
      <ns0:r>
        <ns0:rPr>
          <ns0:b/>
          <ns0:bCs/>
        </ns0:rPr>
        <ns0:t xml:space="preserve">Solution. </ns0:t>
      </ns0:r>
      <ns0:r>
        <ns0:t>The step is 10 GHz/1600 = 6.25 MHz, so the alias-free range is 1/6.25 MHz = 160 ns of round trip, which is 0.7 × 3.0 × 10⁸ × 160 ns/2 = 16.8 m of cable. The resolution is about 1/(10 GHz) = 100 ps before windowing (about 7 mm of round-trip distance in this cable). For a longer cable, add points or reduce the span; for finer resolution, widen the span.</ns0:t>
      </ns0:r>
    </ns0:p>
    <ns0:p ns2:paraId="1EA8D90D" ns2:textId="77777777" ns0:rsidR="00D7136E" ns0:rsidRDefault="008C68FD">
      <ns0:pPr>
        <ns0:spacing ns0:before="200" ns0:after="60"/>
        <ns0:jc ns0:val="center"/>
      </ns0:pPr>
      <ns0:r>
        <ns0:rPr>
          <ns0:noProof/>
        </ns0:rPr>
        <ns0:drawing>
          <ns3:inline distT="0" distB="0" distL="0" distR="0" ns4:anchorId="56D79E31" ns4:editId="28DCA222">
            <ns3:extent cx="5120640" cy="2688336"/>
            <ns3:effectExtent l="0" t="0" r="0" b="0"/>
            <ns3:docPr id="30" name="Picture 30" descr="A dark analyzer screen of reflection magnitude in milliunits against time from 0 to 4 nanoseconds. Three peaks; the middle one is enclosed by a yellow gate shape, and the outer two are grayed." title="Figure 26.1"/>
            <ns3:cNvGraphicFramePr>
              <ns5:graphicFrameLocks noChangeAspect="1"/>
            </ns3:cNvGraphicFramePr>
            <ns5:graphic>
              <ns5:graphicData uri="http://schemas.openxmlformats.org/drawingml/2006/picture">
                <ns6:pic>
                  <ns6:nvPicPr>
                    <ns6:cNvPr id="0" name="b9_gating.png"/>
                    <ns6:cNvPicPr/>
                  </ns6:nvPicPr>
                  <ns6:blipFill>
                    <ns5:blip ns7:embed="rId35"/>
                    <ns5:stretch>
                      <ns5:fillRect/>
                    </ns5:stretch>
                  </ns6:blipFill>
                  <ns6:spPr>
                    <ns5:xfrm>
                      <ns5:off x="0" y="0"/>
                      <ns5:ext cx="5120640" cy="2688336"/>
                    </ns5:xfrm>
                    <ns5:prstGeom prst="rect">
                      <ns5:avLst/>
                    </ns5:prstGeom>
                  </ns6:spPr>
                </ns6:pic>
              </ns5:graphicData>
            </ns5:graphic>
          </ns3:inline>
        </ns0:drawing>
      </ns0:r>
    </ns0:p>
    <ns0:p ns2:paraId="4E9B8996" ns2:textId="77777777" ns0:rsidR="00D7136E" ns0:rsidRDefault="008C68FD">
      <ns0:pPr>
        <ns0:spacing ns0:after="200"/>
        <ns0:jc ns0:val="center"/>
      </ns0:pPr>
      <ns0:r>
        <ns0:rPr>
          <ns0:i/>
          <ns0:iCs/>
          <ns0:color ns0:val="555555"/>
          <ns0:sz ns0:val="19"/>
          <ns0:szCs ns0:val="19"/>
        </ns0:rPr>
        <ns0:t>Figure 26.1 — Time-domain view of a fixtured device: a connector reflection at 0.4 ns, the device at 1.5 ns, and a fixture reflection at 2.6 ns; a gate from 1.1 to 1.9 ns isolates the device, and the gated return loss is computed from it. Resolution about 100 ps for a 10 GHz span.</ns0:t>
      </ns0:r>
    </ns0:p>
    <ns0:p ns2:paraId="3FFA0C5E" ns2:textId="77777777" ns0:rsidR="00D7136E" ns0:rsidRDefault="008C68FD">
      <ns0:r>
        <ns0:rPr>
          <ns0:b/>
          <ns0:bCs/>
        </ns0:rPr>
        <ns0:t xml:space="preserve">Common misconception. </ns0:t>
      </ns0:r>
      <ns0:r>
        <ns0:t>Calibration makes the analyzer perfect. It removes the systematic errors to the accuracy of the standards and their definitions; drift, cable movement, connector repeatability, and noise remain, and a worn or wrong standard puts its error into every later measurement.</ns0:t>
      </ns0:r>
    </ns0:p>
    <ns0:p ns2:paraId="76B959EC" ns2:textId="77777777" ns0:rsidR="00D7136E" ns0:rsidRDefault="008C68FD">
      <ns0:pPr>
        <ns0:shd ns0:val="clear" ns0:color="auto" ns0:fill="E8F1E4"/>
        <ns0:spacing ns0:before="120" ns0:after="80"/>
      </ns0:pPr>
      <ns0:r>
        <ns0:rPr>
          <ns0:b/>
          <ns0:bCs/>
        </ns0:rPr>
        <ns0:t>From the Bench</ns0:t>
      </ns0:r>
    </ns0:p>
    <ns0:p ns2:paraId="3FBBA287" ns2:textId="77777777" ns0:rsidR="00D7136E" ns0:rsidRDefault="008C68FD">
      <ns0:pPr>
        <ns0:shd ns0:val="clear" ns0:color="auto" ns0:fill="E8F1E4"/>
        <ns0:spacing ns0:after="120"/>
      </ns0:pPr>
      <ns0:r>
        <ns0:t>Torque every connector with the right wrench (0.9 N·m for SMA, 0.45 N·m for 3.5 mm on most kits; check the kit), clean them with isopropyl alcohol and lint-free swabs, gauge precision connectors regularly, and never rotate the connector body against its mate. A damaged center pin on a cable will damage every port it touches. For a release measurement, record the kit identity, calibration date, cable, torque practice, IF bandwidth and verification result; a calibration that cannot be reproduced is weak evidence.</ns0:t>
      </ns0:r>
    </ns0:p>
    <ns0:p ns2:paraId="1C56EF2F" ns2:textId="77777777" ns0:rsidR="00D7136E" ns0:rsidRDefault="008C68FD">
      <ns0:pPr>
        <ns0:pStyle ns0:val="Heading2"/>
      </ns0:pPr>
      <ns0:r>
        <ns0:t>Practice</ns0:t>
      </ns0:r>
    </ns0:p>
    <ns0:p ns2:paraId="4E22A541" ns2:textId="77777777" ns0:rsidR="00D7136E" ns0:rsidRDefault="008C68FD">
      <ns0:pPr>
        <ns0:spacing ns0:after="120"/>
      </ns0:pPr>
      <ns0:r>
        <ns0:rPr>
          <ns0:b/>
          <ns0:bCs/>
        </ns0:rPr>
        <ns0:t xml:space="preserve">1. </ns0:t>
      </ns0:r>
      <ns0:r>
        <ns0:t>(Core) Which three standards does a one-port calibration use, and which error terms does it solve?</ns0:t>
      </ns0:r>
    </ns0:p>
    <ns0:p ns2:paraId="222A9DE2" ns2:textId="77777777" ns0:rsidR="00D7136E" ns0:rsidRDefault="008C68FD">
      <ns0:pPr>
        <ns0:spacing ns0:after="120"/>
      </ns0:pPr>
      <ns0:r>
        <ns0:rPr>
          <ns0:b/>
          <ns0:bCs/>
        </ns0:rPr>
        <ns0:t xml:space="preserve">2. </ns0:t>
      </ns0:r>
      <ns0:r>
        <ns0:t>(Core) With −35 dB of effective directivity, can you trust a 30 dB return-loss reading?</ns0:t>
      </ns0:r>
    </ns0:p>
    <ns0:p ns2:paraId="57F7B6D3" ns2:textId="77777777" ns0:rsidR="00D7136E" ns0:rsidRDefault="008C68FD">
      <ns0:pPr>
        <ns0:spacing ns0:after="120"/>
      </ns0:pPr>
      <ns0:r>
        <ns0:rPr>
          <ns0:b/>
          <ns0:bCs/>
        </ns0:rPr>
        <ns0:t xml:space="preserve">3. </ns0:t>
      </ns0:r>
      <ns0:r>
        <ns0:t>(Core) What sets the alias-free range of a VNA time-domain transform?</ns0:t>
      </ns0:r>
    </ns0:p>
    <ns0:p ns2:paraId="552DA0AE" ns2:textId="77777777" ns0:rsidR="00D7136E" ns0:rsidRDefault="008C68FD">
      <ns0:pPr>
        <ns0:spacing ns0:after="120"/>
      </ns0:pPr>
      <ns0:r>
        <ns0:rPr>
          <ns0:b/>
          <ns0:bCs/>
        </ns0:rPr>
        <ns0:t xml:space="preserve">4. </ns0:t>
      </ns0:r>
      <ns0:r>
        <ns0:t>(Extension) A TRL line for 2 GHz on a substrate with εeff = 6.8: what length difference?</ns0:t>
      </ns0:r>
    </ns0:p>
    <ns0:p ns2:paraId="527A1FDB" ns2:textId="77777777" ns0:rsidR="00D7136E" ns0:rsidRDefault="008C68FD">
      <ns0:pPr>
        <ns0:spacing ns0:after="120"/>
      </ns0:pPr>
      <ns0:r>
        <ns0:rPr>
          <ns0:b/>
          <ns0:bCs/>
        </ns0:rPr>
        <ns0:t xml:space="preserve">5. </ns0:t>
      </ns0:r>
      <ns0:r>
        <ns0:t>(Extension) 401 points from 1 to 3 GHz: what alias-free range, and how many meters of cable at velocity factor 0.66?</ns0:t>
      </ns0:r>
    </ns0:p>
    <ns0:p ns2:paraId="3224FCEF" ns2:textId="77777777" ns0:rsidR="00D7136E" ns0:rsidRDefault="008C68FD">
      <ns0:pPr>
        <ns0:spacing ns0:after="120"/>
      </ns0:pPr>
      <ns0:r>
        <ns0:rPr>
          <ns0:b/>
          <ns0:bCs/>
        </ns0:rPr>
        <ns0:t xml:space="preserve">6. </ns0:t>
      </ns0:r>
      <ns0:r>
        <ns0:t>(Challenge) You must characterize a 0402 surface-mount capacitor to 6 GHz on a coplanar test board. Choose the calibration and de-embedding approach and list the verification steps.</ns0:t>
      </ns0:r>
    </ns0:p>
    <ns0:p ns2:paraId="500837A3" ns2:textId="77777777" ns0:rsidR="00D7136E" ns0:rsidRDefault="008C68FD">
      <ns0:pPr>
        <ns0:pStyle ns0:val="Heading3"/>
        <ns0:spacing ns0:before="280" ns0:after="120"/>
      </ns0:pPr>
      <ns0:r>
        <ns0:t>What You’ll Actually Use</ns0:t>
      </ns0:r>
    </ns0:p>
    <ns0:p ns2:paraId="664B47BF" ns2:textId="77777777" ns0:rsidR="00D7136E" ns0:rsidRDefault="008C68FD">
      <ns0:pPr>
        <ns0:spacing ns0:after="60"/>
      </ns0:pPr>
      <ns0:r>
        <ns0:rPr>
          <ns0:b/>
          <ns0:bCs/>
        </ns0:rPr>
        <ns0:t>Everyday working tools</ns0:t>
      </ns0:r>
    </ns0:p>
    <ns0:p ns2:paraId="710C5AED" ns2:textId="77777777" ns0:rsidR="00D7136E" ns0:rsidRDefault="008C68FD">
      <ns0:pPr>
        <ns0:pStyle ns0:val="ListParagraph"/>
        <ns0:numPr>
          <ns0:ilvl ns0:val="0"/>
          <ns0:numId ns0:val="1"/>
        </ns0:numPr>
        <ns0:spacing ns0:after="60"/>
      </ns0:pPr>
      <ns0:r>
        <ns0:t>Error terms: directivity, source match, tracking, load match, crosstalk.</ns0:t>
      </ns0:r>
    </ns0:p>
    <ns0:p ns2:paraId="02092F8F" ns2:textId="77777777" ns0:rsidR="00D7136E" ns0:rsidRDefault="008C68FD">
      <ns0:pPr>
        <ns0:pStyle ns0:val="ListParagraph"/>
        <ns0:numPr>
          <ns0:ilvl ns0:val="0"/>
          <ns0:numId ns0:val="1"/>
        </ns0:numPr>
        <ns0:spacing ns0:after="60"/>
      </ns0:pPr>
      <ns0:r>
        <ns0:t>SOLT with the right kit definition; TRL for fixtures and wafers (about 8:1 per line); ECal for speed.</ns0:t>
      </ns0:r>
    </ns0:p>
    <ns0:p ns2:paraId="3572455C" ns2:textId="77777777" ns0:rsidR="00D7136E" ns0:rsidRDefault="008C68FD">
      <ns0:pPr>
        <ns0:pStyle ns0:val="ListParagraph"/>
        <ns0:numPr>
          <ns0:ilvl ns0:val="0"/>
          <ns0:numId ns0:val="1"/>
        </ns0:numPr>
        <ns0:spacing ns0:after="60"/>
      </ns0:pPr>
      <ns0:r>
        <ns0:t>De-embed with S-to-T cascades; verify with the de-embedded through.</ns0:t>
      </ns0:r>
    </ns0:p>
    <ns0:p ns2:paraId="7BDBAE0A" ns2:textId="77777777" ns0:rsidR="00D7136E" ns0:rsidRDefault="008C68FD">
      <ns0:pPr>
        <ns0:pStyle ns0:val="ListParagraph"/>
        <ns0:numPr>
          <ns0:ilvl ns0:val="0"/>
          <ns0:numId ns0:val="1"/>
        </ns0:numPr>
        <ns0:spacing ns0:after="60"/>
      </ns0:pPr>
      <ns0:r>
        <ns0:t>Time domain: range = 1/Δf, resolution ≈ 1/span; gate with care.</ns0:t>
      </ns0:r>
    </ns0:p>
    <ns0:p ns2:paraId="35B0C1C0" ns2:textId="77777777" ns0:rsidR="00D7136E" ns0:rsidRDefault="008C68FD">
      <ns0:pPr>
        <ns0:spacing ns0:before="120" ns0:after="60"/>
      </ns0:pPr>
      <ns0:r>
        <ns0:rPr>
          <ns0:b/>
          <ns0:bCs/>
        </ns0:rPr>
        <ns0:t>Mostly for exams and deeper study</ns0:t>
      </ns0:r>
    </ns0:p>
    <ns0:p ns2:paraId="5905B000" ns2:textId="77777777" ns0:rsidR="00D7136E" ns0:rsidRDefault="008C68FD">
      <ns0:pPr>
        <ns0:pStyle ns0:val="ListParagraph"/>
        <ns0:numPr>
          <ns0:ilvl ns0:val="0"/>
          <ns0:numId ns0:val="1"/>
        </ns0:numPr>
        <ns0:spacing ns0:after="60"/>
      </ns0:pPr>
      <ns0:r>
        <ns0:t>Multiline TRL and the statistics of calibration uncertainty.</ns0:t>
      </ns0:r>
    </ns0:p>
    <ns0:p ns2:paraId="4A3DD441" ns2:textId="77777777" ns0:rsidR="00D7136E" ns0:rsidRDefault="008C68FD">
      <ns0:pPr>
        <ns0:pStyle ns0:val="Heading1"/>
      </ns0:pPr>
      <ns0:bookmarkStart ns0:id="33" ns0:name="_TocAll0034"/>
      <ns0:bookmarkEnd ns0:id="33"/>
      <ns0:r>
        <ns0:t>Chapter 27. Scalar Analysis, Amplifier Test, and Load Pull</ns0:t>
      </ns0:r>
    </ns0:p>
    <ns0:p ns2:paraId="41049CCD" ns2:textId="77777777" ns0:rsidR="00D7136E" ns0:rsidRDefault="008C68FD">
      <ns0:r>
        <ns0:t>The power amplifier makes its 10 W into the 50 Ω test fixture and 6 W in the phone. The difference is not in the transistor; it is in the load: the phone's antenna and matching present an impedance the amplifier was never tuned for. Load pull is how designers find what load a transistor wants, and amplifier test is how they prove what it does there.</ns0:t>
      </ns0:r>
    </ns0:p>
    <ns0:p ns2:paraId="6900407B" ns2:textId="77777777" ns0:rsidR="00D7136E" ns0:rsidRDefault="008C68FD">
      <ns0:pPr>
        <ns0:spacing ns0:after="200"/>
      </ns0:pPr>
      <ns0:r>
        <ns0:rPr>
          <ns0:b/>
          <ns0:bCs/>
        </ns0:rPr>
        <ns0:t xml:space="preserve">Where you meet this: </ns0:t>
      </ns0:r>
      <ns0:r>
        <ns0:t>Power and low-noise amplifier development, production test of RF front-end modules, transmitter linearity, satellite and radar amplifiers, and device modeling for PA design.</ns0:t>
      </ns0:r>
    </ns0:p>
    <ns0:p ns2:paraId="49B6B0FC" ns2:textId="77777777" ns0:rsidR="00D7136E" ns0:rsidRDefault="008C68FD">
      <ns0:pPr>
        <ns0:pStyle ns0:val="Heading2"/>
      </ns0:pPr>
      <ns0:r>
        <ns0:t>27.1 Scalar analysis</ns0:t>
      </ns0:r>
    </ns0:p>
    <ns0:p ns2:paraId="00B08885" ns2:textId="77777777" ns0:rsidR="00D7136E" ns0:rsidRDefault="008C68FD">
      <ns0:r>
        <ns0:t>A scalar network analyzer measures only magnitudes, with broadband diode detectors and a swept source, or with a spectrum analyzer and its tracking generator. It is fast and cheap for filters, attenuators, and cable loss, and adequate wherever phase is not needed; its weaknesses are the lack of vector error correction (mismatch errors remain) and, for detectors, the response to harmonics and spurs. A spectrum analyzer's tracking generator turns it into a scalar analyzer with a high dynamic range and selecti</ns0:t>
      </ns0:r>
      <ns0:r>
        <ns0:t>ve measurement.</ns0:t>
      </ns0:r>
    </ns0:p>
    <ns0:p ns2:paraId="0F72090C" ns2:textId="77777777" ns0:rsidR="00D7136E" ns0:rsidRDefault="008C68FD">
      <ns0:pPr>
        <ns0:pStyle ns0:val="Heading2"/>
      </ns0:pPr>
      <ns0:r>
        <ns0:t>27.2 Gain, compression, and intermodulation</ns0:t>
      </ns0:r>
    </ns0:p>
    <ns0:p ns2:paraId="24D1C3B7" ns2:textId="77777777" ns0:rsidR="00D7136E" ns0:rsidRDefault="008C68FD">
      <ns0:r>
        <ns0:t>An amplifier's gain is S21 at small signal; its output 1 dB compression point (P1dB) is the output power at which the gain has fallen by 1 dB, found with a power sweep at fixed frequency on a VNA (with a calibrated source power and receiver power) or with a generator and power meter. Third-order intermodulation is measured with two equal tones: the third-order products at 2f1 − f2 and 2f2 − f1 grow 3 dB per dB of input, and the output third-order intercept is OIP3 = Pout(per tone) + ΔIM3/2, where ΔIM3 is ho</ns0:t>
      </ns0:r>
      <ns0:r>
        <ns0:t>w far below each tone the products sit. Check that the generators do not intermodulate with each other (isolators or a hybrid combiner) and that the analyzer is not the source (Chapter 21).</ns0:t>
      </ns0:r>
    </ns0:p>
    <ns0:p ns2:paraId="1E4E04DC" ns2:textId="77777777" ns0:rsidR="00D7136E" ns0:rsidRDefault="008C68FD">
      <ns0:pPr>
        <ns0:pStyle ns0:val="Heading2"/>
      </ns0:pPr>
      <ns0:r>
        <ns0:t>Worked Example 27.1: OIP3 and PAE</ns0:t>
      </ns0:r>
    </ns0:p>
    <ns0:p ns2:paraId="321D1EB0" ns2:textId="77777777" ns0:rsidR="00D7136E" ns0:rsidRDefault="008C68FD">
      <ns0:r>
        <ns0:rPr>
          <ns0:b/>
          <ns0:bCs/>
        </ns0:rPr>
        <ns0:t xml:space="preserve">Problem. </ns0:t>
      </ns0:r>
      <ns0:r>
        <ns0:t>With two tones of 0 dBm each at the output, the third-order products are 50 dB below the tones. Find OIP3. At its rated output, the amplifier delivers 40 dBm from 25 dBm of drive on a 28 V, 0.8 A supply. Find the power-added efficiency (PAE).</ns0:t>
      </ns0:r>
    </ns0:p>
    <ns0:p ns2:paraId="222F0EF5" ns2:textId="77777777" ns0:rsidR="00D7136E" ns0:rsidRDefault="008C68FD">
      <ns0:r>
        <ns0:rPr>
          <ns0:b/>
          <ns0:bCs/>
        </ns0:rPr>
        <ns0:t xml:space="preserve">Solution. </ns0:t>
      </ns0:r>
      <ns0:r>
        <ns0:t>OIP3 = 0 + 50/2 = +25 dBm. Check at another level: at −10 dBm per tone, the products should be 70 dB down; if they are not, the measurement is not in the third-order regime or is limited by the analyzer. PAE = (Pout − Pin)/Pdc = (10 W − 0.316 W)/(28 V × 0.8 A) = 9.68/22.4 = 43.2 %.</ns0:t>
      </ns0:r>
    </ns0:p>
    <ns0:p ns2:paraId="025D9401" ns2:textId="77777777" ns0:rsidR="00D7136E" ns0:rsidRDefault="008C68FD">
      <ns0:pPr>
        <ns0:spacing ns0:before="200" ns0:after="60"/>
        <ns0:jc ns0:val="center"/>
      </ns0:pPr>
      <ns0:r>
        <ns0:rPr>
          <ns0:noProof/>
        </ns0:rPr>
        <ns0:drawing>
          <ns3:inline distT="0" distB="0" distL="0" distR="0" ns4:anchorId="3344AE25" ns4:editId="6CD99954">
            <ns3:extent cx="5120640" cy="2944368"/>
            <ns3:effectExtent l="0" t="0" r="0" b="0"/>
            <ns3:docPr id="31" name="Picture 31" descr="A plot of output power in dBm from minus 80 to plus 40 against input power from minus 40 to plus 10 dBm. A blue fundamental line with slope one bends over at the top; a red third-order line with slope three rises steeply; both have dashed extensions meeting near plus 25 dBm output. A marker shows the 1 dB compression point." title="Figure 27.1"/>
            <ns3:cNvGraphicFramePr>
              <ns5:graphicFrameLocks noChangeAspect="1"/>
            </ns3:cNvGraphicFramePr>
            <ns5:graphic>
              <ns5:graphicData uri="http://schemas.openxmlformats.org/drawingml/2006/picture">
                <ns6:pic>
                  <ns6:nvPicPr>
                    <ns6:cNvPr id="0" name="b9_compression.png"/>
                    <ns6:cNvPicPr/>
                  </ns6:nvPicPr>
                  <ns6:blipFill>
                    <ns5:blip ns7:embed="rId36"/>
                    <ns5:stretch>
                      <ns5:fillRect/>
                    </ns5:stretch>
                  </ns6:blipFill>
                  <ns6:spPr>
                    <ns5:xfrm>
                      <ns5:off x="0" y="0"/>
                      <ns5:ext cx="5120640" cy="2944368"/>
                    </ns5:xfrm>
                    <ns5:prstGeom prst="rect">
                      <ns5:avLst/>
                    </ns5:prstGeom>
                  </ns6:spPr>
                </ns6:pic>
              </ns5:graphicData>
            </ns5:graphic>
          </ns3:inline>
        </ns0:drawing>
      </ns0:r>
    </ns0:p>
    <ns0:p ns2:paraId="5B038EAA" ns2:textId="77777777" ns0:rsidR="00D7136E" ns0:rsidRDefault="008C68FD">
      <ns0:pPr>
        <ns0:spacing ns0:after="200"/>
        <ns0:jc ns0:val="center"/>
      </ns0:pPr>
      <ns0:r>
        <ns0:rPr>
          <ns0:i/>
          <ns0:iCs/>
          <ns0:color ns0:val="555555"/>
          <ns0:sz ns0:val="19"/>
          <ns0:szCs ns0:val="19"/>
        </ns0:rPr>
        <ns0:t>Figure 27.1 — Output power against input power for an amplifier with 20 dB gain: the fundamental compresses (P1dB marked), the third-order product rises at 3 dB/dB, and both extrapolated lines meet at OIP3 = +25 dBm; with 0 dBm tones the products sit 50 dB below.</ns0:t>
      </ns0:r>
    </ns0:p>
    <ns0:p ns2:paraId="3284FCF8" ns2:textId="77777777" ns0:rsidR="00D7136E" ns0:rsidRDefault="008C68FD">
      <ns0:pPr>
        <ns0:pStyle ns0:val="Heading2"/>
      </ns0:pPr>
      <ns0:r>
        <ns0:t>27.3 Active device test: pulsed, hot, and modulated</ns0:t>
      </ns0:r>
    </ns0:p>
    <ns0:p ns2:paraId="32E989CA" ns2:textId="77777777" ns0:rsidR="00D7136E" ns0:rsidRDefault="008C68FD">
      <ns0:r>
        <ns0:t>Power transistors are often tested with pulsed RF and pulsed bias (to control temperature, as in Chapter 7), with "hot" S22 measured while the amplifier is driven, and with real modulated signals for ACLR and EVM (Chapters 29 and 30). The test system then combines a VSG, a VSA, power meters, couplers, and a bias supply with current measurement, and the efficiency is measured from the DC supply's voltage and current at the same time as the RF powers.</ns0:t>
      </ns0:r>
    </ns0:p>
    <ns0:p ns2:paraId="4457E01A" ns2:textId="77777777" ns0:rsidR="00D7136E" ns0:rsidRDefault="008C68FD">
      <ns0:pPr>
        <ns0:pStyle ns0:val="Heading2"/>
      </ns0:pPr>
      <ns0:r>
        <ns0:t>27.4 Load pull</ns0:t>
      </ns0:r>
    </ns0:p>
    <ns0:p ns2:paraId="7A3D177D" ns2:textId="77777777" ns0:rsidR="00D7136E" ns0:rsidRDefault="008C68FD">
      <ns0:r>
        <ns0:t>A load-pull system presents controlled impedances to the device's output (and source pull to its input) and measures its output power, efficiency, gain, and linearity at each impedance, producing contours on the Smith chart from which the designer chooses the matching network's target. Passive load pull uses mechanical tuners (slugs that move along a slab line), limited in the reflection magnitude they can reach at the device by the loss between tuner and device; active load pull injects a signal into the o</ns0:t>
      </ns0:r>
      <ns0:r>
        <ns0:t>utput to synthesize any reflection, including |Γ| near 1, at the cost of an extra amplifier; hybrid systems combine both. Harmonic load pull controls the impedances at 2f and 3f as well, for high-efficiency classes. Systems from Maury Microwave and Focus Microwaves are common.</ns0:t>
      </ns0:r>
    </ns0:p>
    <ns0:p ns2:paraId="14BB12A5" ns2:textId="77777777" ns0:rsidR="00D7136E" ns0:rsidRDefault="008C68FD">
      <ns0:pPr>
        <ns0:pStyle ns0:val="Heading2"/>
      </ns0:pPr>
      <ns0:r>
        <ns0:t>Worked Example 27.2: Reaching a low impedance</ns0:t>
      </ns0:r>
    </ns0:p>
    <ns0:p ns2:paraId="67C6FDB6" ns2:textId="77777777" ns0:rsidR="00D7136E" ns0:rsidRDefault="008C68FD">
      <ns0:r>
        <ns0:rPr>
          <ns0:b/>
          <ns0:bCs/>
        </ns0:rPr>
        <ns0:t xml:space="preserve">Problem. </ns0:t>
      </ns0:r>
      <ns0:r>
        <ns0:t>A GaN transistor wants an optimum load of 12 + j8 Ω at 2 GHz. What reflection must the tuner present at the device plane, and what VSWR is that? If 0.5 dB of loss lies between tuner and device, what reflection must the tuner itself make?</ns0:t>
      </ns0:r>
    </ns0:p>
    <ns0:p ns2:paraId="58000AAE" ns2:textId="77777777" ns0:rsidR="00D7136E" ns0:rsidRDefault="008C68FD">
      <ns0:r>
        <ns0:rPr>
          <ns0:b/>
          <ns0:bCs/>
        </ns0:rPr>
        <ns0:t xml:space="preserve">Solution. </ns0:t>
      </ns0:r>
      <ns0:r>
        <ns0:t>Γ = (12 + j8 − 50)/(12 + j8 + 50) = 0.621 at 160.8°, a VSWR of 4.28. The reflection passes the loss twice, 1 dB: the tuner must make |Γ| = 0.621 × 10^(1/20) = 0.697. Higher-power devices want lower impedances (a few ohms, |Γ| above 0.9), which passive tuners cannot reach through fixture loss; that is the case for prematching or active load pull.</ns0:t>
      </ns0:r>
    </ns0:p>
    <ns0:p ns2:paraId="14A68DB4" ns2:textId="77777777" ns0:rsidR="00D7136E" ns0:rsidRDefault="008C68FD">
      <ns0:pPr>
        <ns0:spacing ns0:before="160" ns0:after="60"/>
      </ns0:pPr>
      <ns0:r>
        <ns0:rPr>
          <ns0:b/>
          <ns0:bCs/>
        </ns0:rPr>
        <ns0:t xml:space="preserve">Listing 27.1 — </ns0:t>
      </ns0:r>
      <ns0:r>
        <ns0:t>Two-tone measurement logic: set two generators, read the tones and the third-order products from a spectrum analyzer at several levels, compute OIP3 at each and check the 3:1 slope (Python with PyVISA and NumPy; simulation mode with a third-order amplifier model).</ns0:t>
      </ns0:r>
    </ns0:p>
    <ns0:p ns2:paraId="5496F9B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"""Two-tone intermodulation: set two generators around f0, read the tones and the third-order products</ns0:t>
      </ns0:r>
      <ns0:r>
        <ns0:rPr>
          <ns0:rFonts ns0:ascii="Consolas" ns0:hAnsi="Consolas" ns0:cs="Consolas"/>
          <ns0:sz ns0:val="16"/>
          <ns0:szCs ns0:val="16"/>
        </ns0:rPr>
        <ns0:br/>
        <ns0:t>from a spectrum analyzer at several levels, compute OIP3 at each level, and check the 3:1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Run:  python l27_1_two_tone.py --sim      (an amplifier with 20 dB gain and OIP3 = +25 dBm)</ns0:t>
      </ns0:r>
      <ns0:r>
        <ns0:rPr>
          <ns0:rFonts ns0:ascii="Consolas" ns0:hAnsi="Consolas" ns0:cs="Consolas"/>
          <ns0:sz ns0:val="16"/>
          <ns0:szCs ns0:val="16"/>
        </ns0:rPr>
        <ns0:br/>
        <ns0:t>With hardware, replace SimBench by PyVISA sessions to two generators and an analyzer (Chapters 20, 21).</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SimBench:</ns0:t>
      </ns0:r>
      <ns0:r>
        <ns0:rPr>
          <ns0:rFonts ns0:ascii="Consolas" ns0:hAnsi="Consolas" ns0:cs="Consolas"/>
          <ns0:sz ns0:val="16"/>
          <ns0:szCs ns0:val="16"/>
        </ns0:rPr>
        <ns0:br/>
        <ns0:t xml:space="preserve">    gain, oip3 = 20.0, 25.0</ns0:t>
      </ns0:r>
      <ns0:r>
        <ns0:rPr>
          <ns0:rFonts ns0:ascii="Consolas" ns0:hAnsi="Consolas" ns0:cs="Consolas"/>
          <ns0:sz ns0:val="16"/>
          <ns0:szCs ns0:val="16"/>
        </ns0:rPr>
        <ns0:br/>
        <ns0:t xml:space="preserve">    def measure(self, pin_dbm):</ns0:t>
      </ns0:r>
      <ns0:r>
        <ns0:rPr>
          <ns0:rFonts ns0:ascii="Consolas" ns0:hAnsi="Consolas" ns0:cs="Consolas"/>
          <ns0:sz ns0:val="16"/>
          <ns0:szCs ns0:val="16"/>
        </ns0:rPr>
        <ns0:br/>
        <ns0:t xml:space="preserve">        pout = pin_dbm + self.gain</ns0:t>
      </ns0:r>
      <ns0:r>
        <ns0:rPr>
          <ns0:rFonts ns0:ascii="Consolas" ns0:hAnsi="Consolas" ns0:cs="Consolas"/>
          <ns0:sz ns0:val="16"/>
          <ns0:szCs ns0:val="16"/>
        </ns0:rPr>
        <ns0:br/>
        <ns0:t xml:space="preserve">        im3 = 3 * pout - 2 * self.oip3                    # third-order regime</ns0:t>
      </ns0:r>
      <ns0:r>
        <ns0:rPr>
          <ns0:rFonts ns0:ascii="Consolas" ns0:hAnsi="Consolas" ns0:cs="Consolas"/>
          <ns0:sz ns0:val="16"/>
          <ns0:szCs ns0:val="16"/>
        </ns0:rPr>
        <ns0:br/>
        <ns0:t xml:space="preserve">        return pout, im3</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ap.parse_args()</ns0:t>
      </ns0:r>
      <ns0:r>
        <ns0:rPr>
          <ns0:rFonts ns0:ascii="Consolas" ns0:hAnsi="Consolas" ns0:cs="Consolas"/>
          <ns0:sz ns0:val="16"/>
          <ns0:szCs ns0:val="16"/>
        </ns0:rPr>
        <ns0:br/>
        <ns0:t xml:space="preserve">    bench = SimBench()</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print(' Pin/tone  Pout/tone  IM3     dIM3   OIP3')</ns0:t>
      </ns0:r>
      <ns0:r>
        <ns0:rPr>
          <ns0:rFonts ns0:ascii="Consolas" ns0:hAnsi="Consolas" ns0:cs="Consolas"/>
          <ns0:sz ns0:val="16"/>
          <ns0:szCs ns0:val="16"/>
        </ns0:rPr>
        <ns0:br/>
        <ns0:t xml:space="preserve">    for pin in (-30, -25, -20):</ns0:t>
      </ns0:r>
      <ns0:r>
        <ns0:rPr>
          <ns0:rFonts ns0:ascii="Consolas" ns0:hAnsi="Consolas" ns0:cs="Consolas"/>
          <ns0:sz ns0:val="16"/>
          <ns0:szCs ns0:val="16"/>
        </ns0:rPr>
        <ns0:br/>
        <ns0:t xml:space="preserve">        pout, im3 = bench.measure(pin)</ns0:t>
      </ns0:r>
      <ns0:r>
        <ns0:rPr>
          <ns0:rFonts ns0:ascii="Consolas" ns0:hAnsi="Consolas" ns0:cs="Consolas"/>
          <ns0:sz ns0:val="16"/>
          <ns0:szCs ns0:val="16"/>
        </ns0:rPr>
        <ns0:br/>
        <ns0:t xml:space="preserve">        d = pout - im3</ns0:t>
      </ns0:r>
      <ns0:r>
        <ns0:rPr>
          <ns0:rFonts ns0:ascii="Consolas" ns0:hAnsi="Consolas" ns0:cs="Consolas"/>
          <ns0:sz ns0:val="16"/>
          <ns0:szCs ns0:val="16"/>
        </ns0:rPr>
        <ns0:br/>
        <ns0:t xml:space="preserve">        rows.append((pout, im3))</ns0:t>
      </ns0:r>
      <ns0:r>
        <ns0:rPr>
          <ns0:rFonts ns0:ascii="Consolas" ns0:hAnsi="Consolas" ns0:cs="Consolas"/>
          <ns0:sz ns0:val="16"/>
          <ns0:szCs ns0:val="16"/>
        </ns0:rPr>
        <ns0:br/>
        <ns0:t xml:space="preserve">        print('%8.1f  %8.1f  %6.1f  %5.1f  %5.1f' % (pin, pout, im3, d, pout + d / 2))</ns0:t>
      </ns0:r>
      <ns0:r>
        <ns0:rPr>
          <ns0:rFonts ns0:ascii="Consolas" ns0:hAnsi="Consolas" ns0:cs="Consolas"/>
          <ns0:sz ns0:val="16"/>
          <ns0:szCs ns0:val="16"/>
        </ns0:rPr>
        <ns0:br/>
        <ns0:t xml:space="preserve">    p = np.array(rows)</ns0:t>
      </ns0:r>
      <ns0:r>
        <ns0:rPr>
          <ns0:rFonts ns0:ascii="Consolas" ns0:hAnsi="Consolas" ns0:cs="Consolas"/>
          <ns0:sz ns0:val="16"/>
          <ns0:szCs ns0:val="16"/>
        </ns0:rPr>
        <ns0:br/>
        <ns0:t xml:space="preserve">    slope = np.polyfit(p[:, 0], p[:, 1], 1)[0]</ns0:t>
      </ns0:r>
      <ns0:r>
        <ns0:rPr>
          <ns0:rFonts ns0:ascii="Consolas" ns0:hAnsi="Consolas" ns0:cs="Consolas"/>
          <ns0:sz ns0:val="16"/>
          <ns0:szCs ns0:val="16"/>
        </ns0:rPr>
        <ns0:br/>
      </ns0:r>
      <ns0:r>
        <ns0:rPr>
          <ns0:rFonts ns0:ascii="Consolas" ns0:hAnsi="Consolas" ns0:cs="Consolas"/>
          <ns0:sz ns0:val="16"/>
          <ns0:szCs ns0:val="16"/>
        </ns0:rPr>
        <ns0:t xml:space="preserve">    print('IM3 slope %.2f dB/dB (3.00 expected: third-order regime, not analyzer-limited)' % slope)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EF7050D" ns2:textId="77777777" ns0:rsidR="00D7136E" ns0:rsidRDefault="008C68FD">
      <ns0:pPr>
        <ns0:shd ns0:val="clear" ns0:color="auto" ns0:fill="E3ECF7"/>
        <ns0:spacing ns0:before="120" ns0:after="80"/>
      </ns0:pPr>
      <ns0:r>
        <ns0:rPr>
          <ns0:b/>
          <ns0:bCs/>
        </ns0:rPr>
        <ns0:t>On the Job</ns0:t>
      </ns0:r>
    </ns0:p>
    <ns0:p ns2:paraId="25898B35" ns2:textId="77777777" ns0:rsidR="00D7136E" ns0:rsidRDefault="008C68FD">
      <ns0:pPr>
        <ns0:shd ns0:val="clear" ns0:color="auto" ns0:fill="E3ECF7"/>
        <ns0:spacing ns0:after="120"/>
      </ns0:pPr>
      <ns0:r>
        <ns0:t xml:space="preserve">An RF power-amplifier engineer at a base-station or handset front-end company spends the week in the load-pull lab: characterizing a new GaN or GaAs transistor at several frequencies with harmonic load pull, extracting the optimum loads for efficiency and linearity, designing the matching network, and verifying the finished amplifier with modulated signals and digital predistortion. A typical issue: the efficiency contours shift by 10 % between two measurement days, traced to a heatsink whose thermal paste </ns0:t>
      </ns0:r>
      <ns0:r>
        <ns0:t>had dried, raising the device temperature. Tools: Maury or Focus load-pull systems with Keysight or R&amp;S VNAs and signal analyzers, pulsed DC supplies, and thermal monitoring.</ns0:t>
      </ns0:r>
    </ns0:p>
    <ns0:p ns2:paraId="28AE2EAC" ns2:textId="77777777" ns0:rsidR="00D7136E" ns0:rsidRDefault="008C68FD">
      <ns0:r>
        <ns0:rPr>
          <ns0:b/>
          <ns0:bCs/>
        </ns0:rPr>
        <ns0:t xml:space="preserve">Common misconception. </ns0:t>
      </ns0:r>
      <ns0:r>
        <ns0:t>P1dB is the maximum output power. Most amplifiers can deliver more power above P1dB, at worse linearity; the saturated output power (Psat) and the power at a stated ACLR or EVM are the numbers for transmit design.</ns0:t>
      </ns0:r>
    </ns0:p>
    <ns0:p ns2:paraId="3D413BB9" ns2:textId="77777777" ns0:rsidR="00D7136E" ns0:rsidRDefault="008C68FD">
      <ns0:pPr>
        <ns0:shd ns0:val="clear" ns0:color="auto" ns0:fill="E8F1E4"/>
        <ns0:spacing ns0:before="120" ns0:after="80"/>
      </ns0:pPr>
      <ns0:r>
        <ns0:rPr>
          <ns0:b/>
          <ns0:bCs/>
        </ns0:rPr>
        <ns0:t>From the Bench</ns0:t>
      </ns0:r>
    </ns0:p>
    <ns0:p ns2:paraId="0A9D0DBD" ns2:textId="77777777" ns0:rsidR="00D7136E" ns0:rsidRDefault="008C68FD">
      <ns0:pPr>
        <ns0:shd ns0:val="clear" ns0:color="auto" ns0:fill="E8F1E4"/>
        <ns0:spacing ns0:after="120"/>
      </ns0:pPr>
      <ns0:r>
        <ns0:t>Protect the analyzer and the device: compute the output power at the highest drive before connecting anything, put attenuators and couplers rated for that power in the path, and never switch the RF drive on before the bias, or remove the bias with RF applied. Many GaN parts also need the gate bias applied before the drain voltage.</ns0:t>
      </ns0:r>
    </ns0:p>
    <ns0:p ns2:paraId="4624C3DB" ns2:textId="77777777" ns0:rsidR="00D7136E" ns0:rsidRDefault="008C68FD">
      <ns0:pPr>
        <ns0:pStyle ns0:val="Heading2"/>
      </ns0:pPr>
      <ns0:r>
        <ns0:t>Practice</ns0:t>
      </ns0:r>
    </ns0:p>
    <ns0:p ns2:paraId="0B7A8B3E" ns2:textId="77777777" ns0:rsidR="00D7136E" ns0:rsidRDefault="008C68FD">
      <ns0:pPr>
        <ns0:spacing ns0:after="120"/>
      </ns0:pPr>
      <ns0:r>
        <ns0:rPr>
          <ns0:b/>
          <ns0:bCs/>
        </ns0:rPr>
        <ns0:t xml:space="preserve">1. </ns0:t>
      </ns0:r>
      <ns0:r>
        <ns0:t>(Core) Tones of +5 dBm each at the output and IM3 products at −55 dBc. OIP3?</ns0:t>
      </ns0:r>
    </ns0:p>
    <ns0:p ns2:paraId="773C8577" ns2:textId="77777777" ns0:rsidR="00D7136E" ns0:rsidRDefault="008C68FD">
      <ns0:pPr>
        <ns0:spacing ns0:after="120"/>
      </ns0:pPr>
      <ns0:r>
        <ns0:rPr>
          <ns0:b/>
          <ns0:bCs/>
        </ns0:rPr>
        <ns0:t xml:space="preserve">2. </ns0:t>
      </ns0:r>
      <ns0:r>
        <ns0:t>(Core) An amplifier's gain at small signal is 22.0 dB; at what gain is it at P1dB?</ns0:t>
      </ns0:r>
    </ns0:p>
    <ns0:p ns2:paraId="67D90C0E" ns2:textId="77777777" ns0:rsidR="00D7136E" ns0:rsidRDefault="008C68FD">
      <ns0:pPr>
        <ns0:spacing ns0:after="120"/>
      </ns0:pPr>
      <ns0:r>
        <ns0:rPr>
          <ns0:b/>
          <ns0:bCs/>
        </ns0:rPr>
        <ns0:t xml:space="preserve">3. </ns0:t>
      </ns0:r>
      <ns0:r>
        <ns0:t>(Core) Why do two generators for a two-tone test need isolation between them?</ns0:t>
      </ns0:r>
    </ns0:p>
    <ns0:p ns2:paraId="0CB06F99" ns2:textId="77777777" ns0:rsidR="00D7136E" ns0:rsidRDefault="008C68FD">
      <ns0:pPr>
        <ns0:spacing ns0:after="120"/>
      </ns0:pPr>
      <ns0:r>
        <ns0:rPr>
          <ns0:b/>
          <ns0:bCs/>
        </ns0:rPr>
        <ns0:t xml:space="preserve">4. </ns0:t>
      </ns0:r>
      <ns0:r>
        <ns0:t>(Extension) Pout 33 dBm, Pin 20 dBm, 12 V at 0.5 A: PAE and drain efficiency?</ns0:t>
      </ns0:r>
    </ns0:p>
    <ns0:p ns2:paraId="67B5F362" ns2:textId="77777777" ns0:rsidR="00D7136E" ns0:rsidRDefault="008C68FD">
      <ns0:pPr>
        <ns0:spacing ns0:after="120"/>
      </ns0:pPr>
      <ns0:r>
        <ns0:rPr>
          <ns0:b/>
          <ns0:bCs/>
        </ns0:rPr>
        <ns0:t xml:space="preserve">5. </ns0:t>
      </ns0:r>
      <ns0:r>
        <ns0:t>(Extension) What |Γ| corresponds to a 5 Ω load in a 50 Ω system, and what tuner reflection is needed behind 0.3 dB of loss?</ns0:t>
      </ns0:r>
    </ns0:p>
    <ns0:p ns2:paraId="4A46D649" ns2:textId="77777777" ns0:rsidR="00D7136E" ns0:rsidRDefault="008C68FD">
      <ns0:pPr>
        <ns0:spacing ns0:after="120"/>
      </ns0:pPr>
      <ns0:r>
        <ns0:rPr>
          <ns0:b/>
          <ns0:bCs/>
        </ns0:rPr>
        <ns0:t xml:space="preserve">6. </ns0:t>
      </ns0:r>
      <ns0:r>
        <ns0:t>(Challenge) Plan the P1dB measurement of a 5 W, 2.4 GHz amplifier with a VNA whose source reaches +10 dBm and whose receivers compress at +10 dBm. List the equipment, the calibration, and the protections.</ns0:t>
      </ns0:r>
    </ns0:p>
    <ns0:p ns2:paraId="1A9786A3" ns2:textId="77777777" ns0:rsidR="00D7136E" ns0:rsidRDefault="008C68FD">
      <ns0:pPr>
        <ns0:pStyle ns0:val="Heading3"/>
        <ns0:spacing ns0:before="280" ns0:after="120"/>
      </ns0:pPr>
      <ns0:r>
        <ns0:t>What You’ll Actually Use</ns0:t>
      </ns0:r>
    </ns0:p>
    <ns0:p ns2:paraId="4214E612" ns2:textId="77777777" ns0:rsidR="00D7136E" ns0:rsidRDefault="008C68FD">
      <ns0:pPr>
        <ns0:spacing ns0:after="60"/>
      </ns0:pPr>
      <ns0:r>
        <ns0:rPr>
          <ns0:b/>
          <ns0:bCs/>
        </ns0:rPr>
        <ns0:t>Everyday working tools</ns0:t>
      </ns0:r>
    </ns0:p>
    <ns0:p ns2:paraId="36CB05A0" ns2:textId="77777777" ns0:rsidR="00D7136E" ns0:rsidRDefault="008C68FD">
      <ns0:pPr>
        <ns0:pStyle ns0:val="ListParagraph"/>
        <ns0:numPr>
          <ns0:ilvl ns0:val="0"/>
          <ns0:numId ns0:val="1"/>
        </ns0:numPr>
        <ns0:spacing ns0:after="60"/>
      </ns0:pPr>
      <ns0:r>
        <ns0:t>OIP3 = Pout per tone + ΔIM3/2; check the 3:1 slope at two levels.</ns0:t>
      </ns0:r>
    </ns0:p>
    <ns0:p ns2:paraId="25A390BC" ns2:textId="77777777" ns0:rsidR="00D7136E" ns0:rsidRDefault="008C68FD">
      <ns0:pPr>
        <ns0:pStyle ns0:val="ListParagraph"/>
        <ns0:numPr>
          <ns0:ilvl ns0:val="0"/>
          <ns0:numId ns0:val="1"/>
        </ns0:numPr>
        <ns0:spacing ns0:after="60"/>
      </ns0:pPr>
      <ns0:r>
        <ns0:t>P1dB from a power sweep; Psat and linearity-limited power for design.</ns0:t>
      </ns0:r>
    </ns0:p>
    <ns0:p ns2:paraId="0EF44C53" ns2:textId="77777777" ns0:rsidR="00D7136E" ns0:rsidRDefault="008C68FD">
      <ns0:pPr>
        <ns0:pStyle ns0:val="ListParagraph"/>
        <ns0:numPr>
          <ns0:ilvl ns0:val="0"/>
          <ns0:numId ns0:val="1"/>
        </ns0:numPr>
        <ns0:spacing ns0:after="60"/>
      </ns0:pPr>
      <ns0:r>
        <ns0:t>PAE = (Pout − Pin)/Pdc.</ns0:t>
      </ns0:r>
    </ns0:p>
    <ns0:p ns2:paraId="4D20BF54" ns2:textId="77777777" ns0:rsidR="00D7136E" ns0:rsidRDefault="008C68FD">
      <ns0:pPr>
        <ns0:pStyle ns0:val="ListParagraph"/>
        <ns0:numPr>
          <ns0:ilvl ns0:val="0"/>
          <ns0:numId ns0:val="1"/>
        </ns0:numPr>
        <ns0:spacing ns0:after="60"/>
      </ns0:pPr>
      <ns0:r>
        <ns0:t>Load pull: Γ at the device plane; fixture loss counts twice.</ns0:t>
      </ns0:r>
    </ns0:p>
    <ns0:p ns2:paraId="7C58D5AD" ns2:textId="77777777" ns0:rsidR="00D7136E" ns0:rsidRDefault="008C68FD">
      <ns0:pPr>
        <ns0:spacing ns0:before="120" ns0:after="60"/>
      </ns0:pPr>
      <ns0:r>
        <ns0:rPr>
          <ns0:b/>
          <ns0:bCs/>
        </ns0:rPr>
        <ns0:t>Mostly for exams and deeper study</ns0:t>
      </ns0:r>
    </ns0:p>
    <ns0:p ns2:paraId="770A37B8" ns2:textId="77777777" ns0:rsidR="00D7136E" ns0:rsidRDefault="008C68FD">
      <ns0:pPr>
        <ns0:pStyle ns0:val="ListParagraph"/>
        <ns0:numPr>
          <ns0:ilvl ns0:val="0"/>
          <ns0:numId ns0:val="1"/>
        </ns0:numPr>
        <ns0:spacing ns0:after="60"/>
      </ns0:pPr>
      <ns0:r>
        <ns0:t>Active and harmonic load pull architectures; X-parameters and behavioral models.</ns0:t>
      </ns0:r>
    </ns0:p>
    <ns0:p ns2:paraId="5E088102" ns2:textId="77777777" ns0:rsidR="00D7136E" ns0:rsidRDefault="008C68FD">
      <ns0:pPr>
        <ns0:pStyle ns0:val="Heading1"/>
      </ns0:pPr>
      <ns0:bookmarkStart ns0:id="34" ns0:name="_TocAll0035"/>
      <ns0:bookmarkEnd ns0:id="34"/>
      <ns0:r>
        <ns0:t>Part VIII. Modulation and Signal Analysis</ns0:t>
      </ns0:r>
    </ns0:p>
    <ns0:p ns2:paraId="074A0A9D" ns2:textId="77777777" ns0:rsidR="00D7136E" ns0:rsidRDefault="008C68FD">
      <ns0:pPr>
        <ns0:spacing ns0:after="200"/>
      </ns0:pPr>
      <ns0:r>
        <ns0:t xml:space="preserve">A spectrum analyzer shows where the power sits; a vector signal analyzer shows what the signal says. This part measures modulated signals the way receivers and standards see them. Chapter 28 introduces the vector signal analyzer (VSA) and analog modulation, Chapter 29 digital modulation quality (constellations, EVM, MER, eyes), Chapter 30 the transmitter's spectrum (channel power, ACLR, emission masks, CCDF), Chapter 31 OFDM systems (Wi-Fi 6 and 7, LTE, 5G NR), and Chapter 32 the special signals: Bluetooth </ns0:t>
      </ns0:r>
      <ns0:r>
        <ns0:t>Low Energy, LoRa chirps, FMCW radar ramps, and pulses. Modulation theory lives in Book 6; here we measure it.</ns0:t>
      </ns0:r>
    </ns0:p>
    <ns0:p ns2:paraId="3E85D731" ns2:textId="77777777" ns0:rsidR="00D7136E" ns0:rsidRDefault="008C68FD">
      <ns0:pPr>
        <ns0:pStyle ns0:val="Heading1"/>
      </ns0:pPr>
      <ns0:bookmarkStart ns0:id="35" ns0:name="_TocAll0036"/>
      <ns0:bookmarkEnd ns0:id="35"/>
      <ns0:r>
        <ns0:t>Chapter 28. Vector Signal Analysis and Analog Modulation</ns0:t>
      </ns0:r>
    </ns0:p>
    <ns0:p ns2:paraId="2F9D4872" ns2:textId="77777777" ns0:rsidR="00D7136E" ns0:rsidRDefault="008C68FD">
      <ns0:r>
        <ns0:t>The FM transmitter passes its power test and fails in the field: listeners hear distortion on loud passages. The spectrum looks normal, a hump of sidebands around the carrier. A vector signal analyzer demodulates it and plots frequency against time: the deviation flattens at 68 kHz on every loud peak, well short of the 75 kHz the station may use: the audio limiter was set for the wrong pre-emphasis and clips. A spectrum shows power; demodulation shows the message.</ns0:t>
      </ns0:r>
    </ns0:p>
    <ns0:p ns2:paraId="3FF1087E" ns2:textId="77777777" ns0:rsidR="00D7136E" ns0:rsidRDefault="008C68FD">
      <ns0:pPr>
        <ns0:spacing ns0:after="200"/>
      </ns0:pPr>
      <ns0:r>
        <ns0:rPr>
          <ns0:b/>
          <ns0:bCs/>
        </ns0:rPr>
        <ns0:t xml:space="preserve">Where you meet this: </ns0:t>
      </ns0:r>
      <ns0:r>
        <ns0:t>Radio and transmitter service, broadcast compliance, two-way radio alignment, signal-generator verification, avionics and navigation (VOR, ILS), audio links, and the first step of any digital-modulation measurement.</ns0:t>
      </ns0:r>
    </ns0:p>
    <ns0:p ns2:paraId="1CDFA3C4" ns2:textId="77777777" ns0:rsidR="00D7136E" ns0:rsidRDefault="008C68FD">
      <ns0:pPr>
        <ns0:pStyle ns0:val="Heading2"/>
      </ns0:pPr>
      <ns0:r>
        <ns0:t>28.1 From spectrum analyzer to vector signal analyzer</ns0:t>
      </ns0:r>
    </ns0:p>
    <ns0:p ns2:paraId="4A9A4F73" ns2:textId="77777777" ns0:rsidR="00D7136E" ns0:rsidRDefault="008C68FD">
      <ns0:r>
        <ns0:t>A modern signal analyzer downconverts a band to an intermediate frequency, digitizes it, and turns the samples into complex baseband I/Q: I(t) + jQ(t), the signal's amplitude and phase relative to a reference at the center frequency (Book 6 has the theory). Everything afterward is mathematics: an FFT gives the spectrum, the magnitude gives the envelope (AM), the phase gives PM, and its derivative gives the instantaneous frequency (FM). A VSA is that software, running inside the analyzer or on a PC that read</ns0:t>
      </ns0:r>
      <ns0:r>
        <ns0:t>s the I/Q (Keysight 89600 VSA, R&amp;S VSE, Tektronix SignalVu, and the vendors' built-in "I/Q analyzer" and "analog demod" modes).</ns0:t>
      </ns0:r>
    </ns0:p>
    <ns0:p ns2:paraId="1CE6BFED" ns2:textId="77777777" ns0:rsidR="00D7136E" ns0:rsidRDefault="008C68FD">
      <ns0:pPr>
        <ns0:spacing ns0:before="200" ns0:after="60"/>
        <ns0:jc ns0:val="center"/>
      </ns0:pPr>
      <ns0:r>
        <ns0:rPr>
          <ns0:noProof/>
        </ns0:rPr>
        <ns0:drawing>
          <ns3:inline distT="0" distB="0" distL="0" distR="0" ns4:anchorId="72DC2E30" ns4:editId="03E4DF40">
            <ns3:extent cx="5120640" cy="2688336"/>
            <ns3:effectExtent l="0" t="0" r="0" b="0"/>
            <ns3:docPr id="32" name="Picture 32" descr="A block diagram from left to right: RF input, attenuator, mixer with local oscillator, IF filter, ADC, digital downconverter with numerically controlled oscillator producing I and Q, a capture memory, and three outputs labeled spectrum (FFT), analog demodulation (AM, FM, PM), and digital demodulation (constellation, EVM)." title="Figure 28.1"/>
            <ns3:cNvGraphicFramePr>
              <ns5:graphicFrameLocks noChangeAspect="1"/>
            </ns3:cNvGraphicFramePr>
            <ns5:graphic>
              <ns5:graphicData uri="http://schemas.openxmlformats.org/drawingml/2006/picture">
                <ns6:pic>
                  <ns6:nvPicPr>
                    <ns6:cNvPr id="0" name="b9_vsa_block.png"/>
                    <ns6:cNvPicPr/>
                  </ns6:nvPicPr>
                  <ns6:blipFill>
                    <ns5:blip ns7:embed="rId37"/>
                    <ns5:stretch>
                      <ns5:fillRect/>
                    </ns5:stretch>
                  </ns6:blipFill>
                  <ns6:spPr>
                    <ns5:xfrm>
                      <ns5:off x="0" y="0"/>
                      <ns5:ext cx="5120640" cy="2688336"/>
                    </ns5:xfrm>
                    <ns5:prstGeom prst="rect">
                      <ns5:avLst/>
                    </ns5:prstGeom>
                  </ns6:spPr>
                </ns6:pic>
              </ns5:graphicData>
            </ns5:graphic>
          </ns3:inline>
        </ns0:drawing>
      </ns0:r>
    </ns0:p>
    <ns0:p ns2:paraId="5B5DB612" ns2:textId="77777777" ns0:rsidR="00D7136E" ns0:rsidRDefault="008C68FD">
      <ns0:pPr>
        <ns0:spacing ns0:after="200"/>
        <ns0:jc ns0:val="center"/>
      </ns0:pPr>
      <ns0:r>
        <ns0:rPr>
          <ns0:i/>
          <ns0:iCs/>
          <ns0:color ns0:val="555555"/>
          <ns0:sz ns0:val="19"/>
          <ns0:szCs ns0:val="19"/>
        </ns0:rPr>
        <ns0:t>Figure 28.1 — The vector signal analyzer: the RF front end of a spectrum analyzer feeds an ADC; a digital downconverter makes I/Q at a sample rate set by the span; software computes the spectrum, demodulation, and modulation quality from the same record.</ns0:t>
      </ns0:r>
    </ns0:p>
    <ns0:p ns2:paraId="351EBB9D" ns2:textId="77777777" ns0:rsidR="00D7136E" ns0:rsidRDefault="008C68FD">
      <ns0:r>
        <ns0:t>Three settings govern a capture. The span sets the sample rate (typically about 1.25 times the span, complex samples) and must contain the whole modulated signal. The record length T sets the frequency resolution (about 1/T) and the time the analysis covers. The trigger (free run, IF power, external, or periodic) decides which part of a bursty signal is captured. Gap-free capture into memory, followed by analysis, is what lets a VSA show the frequency hop or the AGC transient that a swept analyzer misses.</ns0:t>
      </ns0:r>
    </ns0:p>
    <ns0:p ns2:paraId="77103F2A" ns2:textId="77777777" ns0:rsidR="00D7136E" ns0:rsidRDefault="008C68FD">
      <ns0:pPr>
        <ns0:pStyle ns0:val="Heading2"/>
      </ns0:pPr>
      <ns0:r>
        <ns0:t>28.2 AM: depth from the envelope or the sidebands</ns0:t>
      </ns0:r>
    </ns0:p>
    <ns0:p ns2:paraId="455412E3" ns2:textId="77777777" ns0:rsidR="00D7136E" ns0:rsidRDefault="008C68FD">
      <ns0:r>
        <ns0:t>Amplitude modulation by a tone at depth m produces a carrier and two sidebands, each at 20 log(m/2) dBc. A VSA reads m directly from the envelope, (max − min)/(max + min); a spectrum analyzer reads it from the sidebands. The envelope method also shows distortion (a flattened trough is overmodulation) and incidental phase modulation that the sideband method hides.</ns0:t>
      </ns0:r>
    </ns0:p>
    <ns0:p ns2:paraId="45656635" ns2:textId="77777777" ns0:rsidR="00D7136E" ns0:rsidRDefault="008C68FD">
      <ns0:pPr>
        <ns0:pStyle ns0:val="Heading2"/>
      </ns0:pPr>
      <ns0:r>
        <ns0:t>Worked Example 28.1: AM depth from a spectrum</ns0:t>
      </ns0:r>
    </ns0:p>
    <ns0:p ns2:paraId="5E0ECDA1" ns2:textId="77777777" ns0:rsidR="00D7136E" ns0:rsidRDefault="008C68FD">
      <ns0:r>
        <ns0:rPr>
          <ns0:b/>
          <ns0:bCs/>
        </ns0:rPr>
        <ns0:t xml:space="preserve">Problem. </ns0:t>
      </ns0:r>
      <ns0:r>
        <ns0:t>A spectrum analyzer shows the carrier of an AM signal with sidebands at −12.0 dBc at ±1 kHz. What is the modulation depth, and by how much does the modulation raise the total power?</ns0:t>
      </ns0:r>
    </ns0:p>
    <ns0:p ns2:paraId="78F3732D" ns2:textId="77777777" ns0:rsidR="00D7136E" ns0:rsidRDefault="008C68FD">
      <ns0:r>
        <ns0:rPr>
          <ns0:b/>
          <ns0:bCs/>
        </ns0:rPr>
        <ns0:t xml:space="preserve">Solution. </ns0:t>
      </ns0:r>
      <ns0:r>
        <ns0:t>m = 2 × 10^(−12.0/20) = 0.502, essentially 50 %. Each sideband carries (m/2)² = 0.0625 of the carrier power; together they add m²/2 = 0.125: total power 1.125 times the carrier, +0.51 dB. A thermal power sensor reads the 1.125; a peak sensor reads the envelope peaks at (1 + m)² = 2.25 times the carrier power, +3.5 dB.</ns0:t>
      </ns0:r>
    </ns0:p>
    <ns0:p ns2:paraId="2E966F73" ns2:textId="77777777" ns0:rsidR="00D7136E" ns0:rsidRDefault="008C68FD">
      <ns0:pPr>
        <ns0:pStyle ns0:val="Heading2"/>
      </ns0:pPr>
      <ns0:r>
        <ns0:t>28.3 FM and PM: deviation, Carson, and the Bessel null</ns0:t>
      </ns0:r>
    </ns0:p>
    <ns0:p ns2:paraId="5C3E4A0B" ns2:textId="77777777" ns0:rsidR="00D7136E" ns0:rsidRDefault="008C68FD">
      <ns0:r>
        <ns0:t xml:space="preserve">Frequency modulation with peak deviation Δf by a tone fm has a modulation index β = Δf/fm and a spectrum of lines at multiples of fm whose amplitudes follow the Bessel functions Jn(β). About 98 % of the power lies within Carson's bandwidth, 2(Δf + fm). Phase modulation is the same spectrum with β set directly in radians. A VSA demodulates FM by differentiating the unwrapped phase; the post-detection filter (for example 300 Hz to 3 kHz for voice, 50 Hz to 15 kHz for broadcast) and de-emphasis must match the </ns0:t>
      </ns0:r>
      <ns0:r>
        <ns0:t>standard or the reading means nothing.</ns0:t>
      </ns0:r>
    </ns0:p>
    <ns0:p ns2:paraId="5CAB7BD5" ns2:textId="77777777" ns0:rsidR="00D7136E" ns0:rsidRDefault="008C68FD">
      <ns0:r>
        <ns0:t>The Bessel null is the classic absolute check: the carrier line vanishes at β = 2.405 (then 5.520, 8.654). Set the audio frequency so that the null falls at the deviation you want, adjust until the carrier disappears on a narrow-RBW display, and the deviation is known to the accuracy of the audio frequency. It is how deviation meters were calibrated and is still the fastest check of a VSA's FM reading.</ns0:t>
      </ns0:r>
    </ns0:p>
    <ns0:p ns2:paraId="39BA938A" ns2:textId="77777777" ns0:rsidR="00D7136E" ns0:rsidRDefault="008C68FD">
      <ns0:pPr>
        <ns0:spacing ns0:before="200" ns0:after="60"/>
        <ns0:jc ns0:val="center"/>
      </ns0:pPr>
      <ns0:r>
        <ns0:rPr>
          <ns0:noProof/>
        </ns0:rPr>
        <ns0:drawing>
          <ns3:inline distT="0" distB="0" distL="0" distR="0" ns4:anchorId="7E555ECE" ns4:editId="2C230CC2">
            <ns3:extent cx="5120640" cy="2688336"/>
            <ns3:effectExtent l="0" t="0" r="0" b="0"/>
            <ns3:docPr id="33" name="Picture 33" descr="Two dark instrument-style spectrum displays. The left shows three vertical green lines: a tall carrier at zero and two sidebands at plus and minus 1 kilohertz reaching minus 12 dBc. The right shows a comb of lines from minus 6 to plus 6 kilohertz with no carrier line at zero, where a red marker labels the carrier null." title="Figure 28.2"/>
            <ns3:cNvGraphicFramePr>
              <ns5:graphicFrameLocks noChangeAspect="1"/>
            </ns3:cNvGraphicFramePr>
            <ns5:graphic>
              <ns5:graphicData uri="http://schemas.openxmlformats.org/drawingml/2006/picture">
                <ns6:pic>
                  <ns6:nvPicPr>
                    <ns6:cNvPr id="0" name="b9_am_fm.png"/>
                    <ns6:cNvPicPr/>
                  </ns6:nvPicPr>
                  <ns6:blipFill>
                    <ns5:blip ns7:embed="rId38"/>
                    <ns5:stretch>
                      <ns5:fillRect/>
                    </ns5:stretch>
                  </ns6:blipFill>
                  <ns6:spPr>
                    <ns5:xfrm>
                      <ns5:off x="0" y="0"/>
                      <ns5:ext cx="5120640" cy="2688336"/>
                    </ns5:xfrm>
                    <ns5:prstGeom prst="rect">
                      <ns5:avLst/>
                    </ns5:prstGeom>
                  </ns6:spPr>
                </ns6:pic>
              </ns5:graphicData>
            </ns5:graphic>
          </ns3:inline>
        </ns0:drawing>
      </ns0:r>
    </ns0:p>
    <ns0:p ns2:paraId="45BAE3F5" ns2:textId="77777777" ns0:rsidR="00D7136E" ns0:rsidRDefault="008C68FD">
      <ns0:pPr>
        <ns0:spacing ns0:after="200"/>
        <ns0:jc ns0:val="center"/>
      </ns0:pPr>
      <ns0:r>
        <ns0:rPr>
          <ns0:i/>
          <ns0:iCs/>
          <ns0:color ns0:val="555555"/>
          <ns0:sz ns0:val="19"/>
          <ns0:szCs ns0:val="19"/>
        </ns0:rPr>
        <ns0:t>Figure 28.2 — Left: AM at m = 0.5, sidebands 12 dB below the carrier. Right: FM at β = 2.405 (2.405 kHz deviation, 1 kHz tone), with the carrier at its first Bessel null; the listing's demodulator reads 2.402 kHz from the same record.</ns0:t>
      </ns0:r>
    </ns0:p>
    <ns0:p ns2:paraId="2DC80B24" ns2:textId="77777777" ns0:rsidR="00D7136E" ns0:rsidRDefault="008C68FD">
      <ns0:pPr>
        <ns0:pStyle ns0:val="Heading2"/>
      </ns0:pPr>
      <ns0:r>
        <ns0:t>Worked Example 28.2: Calibrating deviation with the null</ns0:t>
      </ns0:r>
    </ns0:p>
    <ns0:p ns2:paraId="6E603573" ns2:textId="77777777" ns0:rsidR="00D7136E" ns0:rsidRDefault="008C68FD">
      <ns0:r>
        <ns0:rPr>
          <ns0:b/>
          <ns0:bCs/>
        </ns0:rPr>
        <ns0:t xml:space="preserve">Problem. </ns0:t>
      </ns0:r>
      <ns0:r>
        <ns0:t>You need to verify a two-way radio's 5.0 kHz deviation setting. What audio tone makes the carrier vanish at exactly 5.0 kHz deviation? Then, a broadcast FM transmitter runs 75 kHz deviation with 15 kHz audio: what span should the VSA use?</ns0:t>
      </ns0:r>
    </ns0:p>
    <ns0:p ns2:paraId="7BEF60A7" ns2:textId="77777777" ns0:rsidR="00D7136E" ns0:rsidRDefault="008C68FD">
      <ns0:r>
        <ns0:rPr>
          <ns0:b/>
          <ns0:bCs/>
        </ns0:rPr>
        <ns0:t xml:space="preserve">Solution. </ns0:t>
      </ns0:r>
      <ns0:r>
        <ns0:t>First null at β = 2.405: fm = 5.0/2.405 = 2.079 kHz. Feed 2.079 kHz, raise the audio level from zero, and stop at the first carrier null; the deviation is then 5.0 kHz. Carson's bandwidth for broadcast is 2(75 + 15) = 180 kHz; with the stereo pilot and RDS subcarriers the real occupied bandwidth is wider, so a 400 kHz span leaves margin and keeps the sample rate modest.</ns0:t>
      </ns0:r>
    </ns0:p>
    <ns0:p ns2:paraId="295BEBD1" ns2:textId="77777777" ns0:rsidR="00D7136E" ns0:rsidRDefault="008C68FD">
      <ns0:pPr>
        <ns0:spacing ns0:before="160" ns0:after="60"/>
      </ns0:pPr>
      <ns0:r>
        <ns0:rPr>
          <ns0:b/>
          <ns0:bCs/>
        </ns0:rPr>
        <ns0:t xml:space="preserve">Listing 28.1 — </ns0:t>
      </ns0:r>
      <ns0:r>
        <ns0:t>Analog demodulation from an I/Q record: FM deviation from the phase derivative, AM depth from the envelope, and the carrier level at a Bessel null (Python with NumPy; simulation mode; the I/Q fetch command depends on the vendor).</ns0:t>
      </ns0:r>
    </ns0:p>
    <ns0:p ns2:paraId="4672823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"""Analog demodulation from I/Q captures: FM deviation from the derivative of the phase, AM depth from the</ns0:t>
      </ns0:r>
      <ns0:r>
        <ns0:rPr>
          <ns0:rFonts ns0:ascii="Consolas" ns0:hAnsi="Consolas" ns0:cs="Consolas"/>
          <ns0:sz ns0:val="16"/>
          <ns0:szCs ns0:val="16"/>
        </ns0:rPr>
        <ns0:br/>
        <ns0:t>envelope, and the Bessel-null check (carrier vanishes at beta = 2.405) for calibrating a deviation meter.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instrument part fetches I/Q from a signal analyzer's I/Q (basic) mode; command names differ by vendor</ns0:t>
      </ns0:r>
      <ns0:r>
        <ns0:rPr>
          <ns0:rFonts ns0:ascii="Consolas" ns0:hAnsi="Consolas" ns0:cs="Consolas"/>
          <ns0:sz ns0:val="16"/>
          <ns0:szCs ns0:val="16"/>
        </ns0:rPr>
        <ns0:br/>
        <ns0:t>(Keysight X-Series: CONF:WAV, READ:WAV0?; R&amp;S FSx: TRAC:IQ ON, TRAC:IQ:DATA?). Check the programming guide.</ns0:t>
      </ns0:r>
      <ns0:r>
        <ns0:rPr>
          <ns0:rFonts ns0:ascii="Consolas" ns0:hAnsi="Consolas" ns0:cs="Consolas"/>
          <ns0:sz ns0:val="16"/>
          <ns0:szCs ns0:val="16"/>
        </ns0:rPr>
        <ns0:br/>
        <ns0:t>Run:  python l28_1_fm_deviation.py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fm_iq(fm=1e3, dev=2.405e3, fs=1e6, n=200000, snr_db=60, am=0.0, seed=28):</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t xml:space="preserve">    phase = dev / fm * np.sin(2 * np.pi * fm * t)                       # beta = dev/fm</ns0:t>
      </ns0:r>
      <ns0:r>
        <ns0:rPr>
          <ns0:rFonts ns0:ascii="Consolas" ns0:hAnsi="Consolas" ns0:cs="Consolas"/>
          <ns0:sz ns0:val="16"/>
          <ns0:szCs ns0:val="16"/>
        </ns0:rPr>
        <ns0:br/>
      </ns0:r>
      <ns0:r>
        <ns0:rPr>
          <ns0:rFonts ns0:ascii="Consolas" ns0:hAnsi="Consolas" ns0:cs="Consolas"/>
          <ns0:sz ns0:val="16"/>
          <ns0:szCs ns0:val="16"/>
        </ns0:rPr>
        <ns0:t xml:space="preserve">    env = 1 + am * np.cos(2 * np.pi * fm * t)</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noise = (rng.normal(0, 1, n) + 1j * rng.normal(0, 1, n)) * 10 ** (-snr_db / 20) / math.sqrt(2)</ns0:t>
      </ns0:r>
      <ns0:r>
        <ns0:rPr>
          <ns0:rFonts ns0:ascii="Consolas" ns0:hAnsi="Consolas" ns0:cs="Consolas"/>
          <ns0:sz ns0:val="16"/>
          <ns0:szCs ns0:val="16"/>
        </ns0:rPr>
        <ns0:br/>
        <ns0:t xml:space="preserve">    return env * np.exp(1j * phase) + noise, fs</ns0:t>
      </ns0:r>
      <ns0:r>
        <ns0:rPr>
          <ns0:rFonts ns0:ascii="Consolas" ns0:hAnsi="Consolas" ns0:cs="Consolas"/>
          <ns0:sz ns0:val="16"/>
          <ns0:szCs ns0:val="16"/>
        </ns0:rPr>
        <ns0:br/>
      </ns0:r>
      <ns0:r>
        <ns0:rPr>
          <ns0:rFonts ns0:ascii="Consolas" ns0:hAnsi="Consolas" ns0:cs="Consolas"/>
          <ns0:sz ns0:val="16"/>
          <ns0:szCs ns0:val="16"/>
        </ns0:rPr>
        <ns0:br/>
        <ns0:t>def demod(z, fs):</ns0:t>
      </ns0:r>
      <ns0:r>
        <ns0:rPr>
          <ns0:rFonts ns0:ascii="Consolas" ns0:hAnsi="Consolas" ns0:cs="Consolas"/>
          <ns0:sz ns0:val="16"/>
          <ns0:szCs ns0:val="16"/>
        </ns0:rPr>
        <ns0:br/>
        <ns0:t xml:space="preserve">    """Return (peak deviation in Hz, AM depth) of an I/Q record; deviation from the instantaneous frequency."""</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r>
      <ns0:r>
        <ns0:rPr>
          <ns0:rFonts ns0:ascii="Consolas" ns0:hAnsi="Consolas" ns0:cs="Consolas"/>
          <ns0:sz ns0:val="16"/>
          <ns0:szCs ns0:val="16"/>
        </ns0:rPr>
        <ns0:t xml:space="preserve">    fi -= fi.mean()                                                     # remove carrier offset</ns0:t>
      </ns0:r>
      <ns0:r>
        <ns0:rPr>
          <ns0:rFonts ns0:ascii="Consolas" ns0:hAnsi="Consolas" ns0:cs="Consolas"/>
          <ns0:sz ns0:val="16"/>
          <ns0:szCs ns0:val="16"/>
        </ns0:rPr>
        <ns0:br/>
        <ns0:t xml:space="preserve">    k = np.ones(25) / 25; fi = np.convolve(fi, k, mode='valid')         # post-detection low-pass (~40 kHz)</ns0:t>
      </ns0:r>
      <ns0:r>
        <ns0:rPr>
          <ns0:rFonts ns0:ascii="Consolas" ns0:hAnsi="Consolas" ns0:cs="Consolas"/>
          <ns0:sz ns0:val="16"/>
          <ns0:szCs ns0:val="16"/>
        </ns0:rPr>
        <ns0:br/>
        <ns0:t xml:space="preserve">    env = np.abs(z); m = (env.max() - env.min()) / (env.max() + env.min())</ns0:t>
      </ns0:r>
      <ns0:r>
        <ns0:rPr>
          <ns0:rFonts ns0:ascii="Consolas" ns0:hAnsi="Consolas" ns0:cs="Consolas"/>
          <ns0:sz ns0:val="16"/>
          <ns0:szCs ns0:val="16"/>
        </ns0:rPr>
        <ns0:br/>
        <ns0:t xml:space="preserve">    return math.sqrt(2) * fi.std(), m                                    # sine tone: peak = sqrt(2) x rms</ns0:t>
      </ns0:r>
      <ns0:r>
        <ns0:rPr>
          <ns0:rFonts ns0:ascii="Consolas" ns0:hAnsi="Consolas" ns0:cs="Consolas"/>
          <ns0:sz ns0:val="16"/>
          <ns0:szCs ns0:val="16"/>
        </ns0:rPr>
        <ns0:br/>
      </ns0:r>
      <ns0:r>
        <ns0:rPr>
          <ns0:rFonts ns0:ascii="Consolas" ns0:hAnsi="Consolas" ns0:cs="Consolas"/>
          <ns0:sz ns0:val="16"/>
          <ns0:szCs ns0:val="16"/>
        </ns0:rPr>
        <ns0:br/>
        <ns0:t>def carrier_dbc(z):</ns0:t>
      </ns0:r>
      <ns0:r>
        <ns0:rPr>
          <ns0:rFonts ns0:ascii="Consolas" ns0:hAnsi="Consolas" ns0:cs="Consolas"/>
          <ns0:sz ns0:val="16"/>
          <ns0:szCs ns0:val="16"/>
        </ns0:rPr>
        <ns0:br/>
        <ns0:t xml:space="preserve">    """Carrier level relative to total power, from an FFT of the record (Bessel null check)."""</ns0:t>
      </ns0:r>
      <ns0:r>
        <ns0:rPr>
          <ns0:rFonts ns0:ascii="Consolas" ns0:hAnsi="Consolas" ns0:cs="Consolas"/>
          <ns0:sz ns0:val="16"/>
          <ns0:szCs ns0:val="16"/>
        </ns0:rPr>
        <ns0:br/>
      </ns0:r>
      <ns0:r>
        <ns0:rPr>
          <ns0:rFonts ns0:ascii="Consolas" ns0:hAnsi="Consolas" ns0:cs="Consolas"/>
          <ns0:sz ns0:val="16"/>
          <ns0:szCs ns0:val="16"/>
        </ns0:rPr>
        <ns0:t xml:space="preserve">    s = np.abs(np.fft.fft(z * np.hanning(z.size))) ** 2</ns0:t>
      </ns0:r>
      <ns0:r>
        <ns0:rPr>
          <ns0:rFonts ns0:ascii="Consolas" ns0:hAnsi="Consolas" ns0:cs="Consolas"/>
          <ns0:sz ns0:val="16"/>
          <ns0:szCs ns0:val="16"/>
        </ns0:rPr>
        <ns0:br/>
        <ns0:t xml:space="preserve">    return 10 * math.log10(s[0] / s.sum() * 1.5 + 1e-30)                # Hann: main lobe spans 3 bins (sum 1.5)</ns0:t>
      </ns0:r>
      <ns0:r>
        <ns0:rPr>
          <ns0:rFonts ns0:ascii="Consolas" ns0:hAnsi="Consolas" ns0:cs="Consolas"/>
          <ns0:sz ns0:val="16"/>
          <ns0:szCs ns0:val="16"/>
        </ns0:rPr>
        <ns0:br/>
      </ns0:r>
      <ns0:r>
        <ns0:rPr>
          <ns0:rFonts ns0:ascii="Consolas" ns0:hAnsi="Consolas" ns0:cs="Consolas"/>
          <ns0:sz ns0:val="16"/>
          <ns0:szCs ns0:val="16"/>
        </ns0:rPr>
        <ns0:br/>
        <ns0:t>class SimVSA:</ns0:t>
      </ns0:r>
      <ns0:r>
        <ns0:rPr>
          <ns0:rFonts ns0:ascii="Consolas" ns0:hAnsi="Consolas" ns0:cs="Consolas"/>
          <ns0:sz ns0:val="16"/>
          <ns0:szCs ns0:val="16"/>
        </ns0:rPr>
        <ns0:br/>
        <ns0:t xml:space="preserve">    def __init__(self, dev): self.dev = dev</ns0:t>
      </ns0:r>
      <ns0:r>
        <ns0:rPr>
          <ns0:rFonts ns0:ascii="Consolas" ns0:hAnsi="Consolas" ns0:cs="Consolas"/>
          <ns0:sz ns0:val="16"/>
          <ns0:szCs ns0:val="16"/>
        </ns0:rPr>
        <ns0:br/>
        <ns0:t xml:space="preserve">    def query(self, cmd): return 'SIM,VSA,0,1.0'</ns0:t>
      </ns0:r>
      <ns0:r>
        <ns0:rPr>
          <ns0:rFonts ns0:ascii="Consolas" ns0:hAnsi="Consolas" ns0:cs="Consolas"/>
          <ns0:sz ns0:val="16"/>
          <ns0:szCs ns0:val="16"/>
        </ns0:rPr>
        <ns0:br/>
        <ns0:t xml:space="preserve">    def iq(self): return fm_iq(dev=self.dev)</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raise SystemExit('connect a real analyzer: replace SimVSA.iq() with the vendor I/Q fetch (see docstring)')</ns0:t>
      </ns0:r>
      <ns0:r>
        <ns0:rPr>
          <ns0:rFonts ns0:ascii="Consolas" ns0:hAnsi="Consolas" ns0:cs="Consolas"/>
          <ns0:sz ns0:val="16"/>
          <ns0:szCs ns0:val="16"/>
        </ns0:rPr>
        <ns0:br/>
        <ns0:t xml:space="preserve">    for dev in (1.0e3, 2.405e3, 5.0e3):</ns0:t>
      </ns0:r>
      <ns0:r>
        <ns0:rPr>
          <ns0:rFonts ns0:ascii="Consolas" ns0:hAnsi="Consolas" ns0:cs="Consolas"/>
          <ns0:sz ns0:val="16"/>
          <ns0:szCs ns0:val="16"/>
        </ns0:rPr>
        <ns0:br/>
        <ns0:t xml:space="preserve">        z, fs = SimVSA(dev).iq()</ns0:t>
      </ns0:r>
      <ns0:r>
        <ns0:rPr>
          <ns0:rFonts ns0:ascii="Consolas" ns0:hAnsi="Consolas" ns0:cs="Consolas"/>
          <ns0:sz ns0:val="16"/>
          <ns0:szCs ns0:val="16"/>
        </ns0:rPr>
        <ns0:br/>
        <ns0:t xml:space="preserve">        d, m = demod(z, fs)</ns0:t>
      </ns0:r>
      <ns0:r>
        <ns0:rPr>
          <ns0:rFonts ns0:ascii="Consolas" ns0:hAnsi="Consolas" ns0:cs="Consolas"/>
          <ns0:sz ns0:val="16"/>
          <ns0:szCs ns0:val="16"/>
        </ns0:rPr>
        <ns0:br/>
        <ns0:t xml:space="preserve">        print('set %.3f kHz: measured deviation %.3f kHz, AM depth %.4f, carrier %.1f dBc'</ns0:t>
      </ns0:r>
      <ns0:r>
        <ns0:rPr>
          <ns0:rFonts ns0:ascii="Consolas" ns0:hAnsi="Consolas" ns0:cs="Consolas"/>
          <ns0:sz ns0:val="16"/>
          <ns0:szCs ns0:val="16"/>
        </ns0:rPr>
        <ns0:br/>
        <ns0:t xml:space="preserve">              % (dev / 1e3, d / 1e3, m, carrier_dbc(z)))</ns0:t>
      </ns0:r>
      <ns0:r>
        <ns0:rPr>
          <ns0:rFonts ns0:ascii="Consolas" ns0:hAnsi="Consolas" ns0:cs="Consolas"/>
          <ns0:sz ns0:val="16"/>
          <ns0:szCs ns0:val="16"/>
        </ns0:rPr>
        <ns0:br/>
        <ns0:t xml:space="preserve">    print('Carson bandwidth for 75 kHz deviation, 15 kHz audio: %.0f kHz' % (2 * (75 + 15)))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1FAA19F" ns2:textId="77777777" ns0:rsidR="00D7136E" ns0:rsidRDefault="008C68FD">
      <ns0:r>
        <ns0:t>The listing measures 0.999, 2.402, and 4.995 kHz for settings of 1.000, 2.405, and 5.000 kHz, and the carrier at −2.3 dBc, −80.8 dBc, and −15.0 dBc; J0(1)² is −2.3 dB and J0(5)² is −15.0 dB, so the three readings agree with the Bessel table.</ns0:t>
      </ns0:r>
    </ns0:p>
    <ns0:p ns2:paraId="77170D3A" ns2:textId="77777777" ns0:rsidR="00D7136E" ns0:rsidRDefault="008C68FD">
      <ns0:pPr>
        <ns0:pStyle ns0:val="Heading2"/>
      </ns0:pPr>
      <ns0:r>
        <ns0:t>28.4 Residual modulation and what limits it</ns0:t>
      </ns0:r>
    </ns0:p>
    <ns0:p ns2:paraId="4A635A50" ns2:textId="77777777" ns0:rsidR="00D7136E" ns0:rsidRDefault="008C68FD">
      <ns0:r>
        <ns0:t>A generator's residual FM (in a stated post-detection bandwidth) and residual AM are its phase noise and amplitude noise seen through a demodulator; Chapter 20 relates the numbers. When you measure a quiet source, the analyzer's own residual FM sets the floor: check it with a better source, or use a phase-noise analyzer (Chapter 24).</ns0:t>
      </ns0:r>
    </ns0:p>
    <ns0:p ns2:paraId="608C8CCC" ns2:textId="77777777" ns0:rsidR="00D7136E" ns0:rsidRDefault="008C68FD">
      <ns0:r>
        <ns0:rPr>
          <ns0:b/>
          <ns0:bCs/>
        </ns0:rPr>
        <ns0:t xml:space="preserve">Common misconception. </ns0:t>
      </ns0:r>
      <ns0:r>
        <ns0:t>The analyzer's span only needs to cover the carrier. An FM signal with sidebands cut off by a narrow span demodulates with distortion and reads low deviation; the span must cover Carson's bandwidth or more.</ns0:t>
      </ns0:r>
    </ns0:p>
    <ns0:p ns2:paraId="0B0250DE" ns2:textId="77777777" ns0:rsidR="00D7136E" ns0:rsidRDefault="008C68FD">
      <ns0:pPr>
        <ns0:shd ns0:val="clear" ns0:color="auto" ns0:fill="E8F1E4"/>
        <ns0:spacing ns0:before="120" ns0:after="80"/>
      </ns0:pPr>
      <ns0:r>
        <ns0:rPr>
          <ns0:b/>
          <ns0:bCs/>
        </ns0:rPr>
        <ns0:t>From the Bench</ns0:t>
      </ns0:r>
    </ns0:p>
    <ns0:p ns2:paraId="72E5178E" ns2:textId="77777777" ns0:rsidR="00D7136E" ns0:rsidRDefault="008C68FD">
      <ns0:pPr>
        <ns0:shd ns0:val="clear" ns0:color="auto" ns0:fill="E8F1E4"/>
        <ns0:spacing ns0:after="120"/>
      </ns0:pPr>
      <ns0:r>
        <ns0:t>Before believing a deviation reading, put the generator you trust into the analyzer with a Bessel-null setting. Two minutes with a tone at 2.079 kHz has caught more than one wrongly configured de-emphasis and post-detection filter.</ns0:t>
      </ns0:r>
    </ns0:p>
    <ns0:p ns2:paraId="59C5AAA8" ns2:textId="77777777" ns0:rsidR="00D7136E" ns0:rsidRDefault="008C68FD">
      <ns0:pPr>
        <ns0:pStyle ns0:val="Heading2"/>
      </ns0:pPr>
      <ns0:r>
        <ns0:t>Practice</ns0:t>
      </ns0:r>
    </ns0:p>
    <ns0:p ns2:paraId="0F30C37B" ns2:textId="77777777" ns0:rsidR="00D7136E" ns0:rsidRDefault="008C68FD">
      <ns0:pPr>
        <ns0:spacing ns0:after="120"/>
      </ns0:pPr>
      <ns0:r>
        <ns0:rPr>
          <ns0:b/>
          <ns0:bCs/>
        </ns0:rPr>
        <ns0:t xml:space="preserve">1. </ns0:t>
      </ns0:r>
      <ns0:r>
        <ns0:t>(Core) AM sidebands at −6.0 dBc. Modulation depth?</ns0:t>
      </ns0:r>
    </ns0:p>
    <ns0:p ns2:paraId="5CC7EDFE" ns2:textId="77777777" ns0:rsidR="00D7136E" ns0:rsidRDefault="008C68FD">
      <ns0:pPr>
        <ns0:spacing ns0:after="120"/>
      </ns0:pPr>
      <ns0:r>
        <ns0:rPr>
          <ns0:b/>
          <ns0:bCs/>
        </ns0:rPr>
        <ns0:t xml:space="preserve">2. </ns0:t>
      </ns0:r>
      <ns0:r>
        <ns0:t>(Core) Carson's bandwidth for 5 kHz deviation and 3 kHz audio?</ns0:t>
      </ns0:r>
    </ns0:p>
    <ns0:p ns2:paraId="7D021ED5" ns2:textId="77777777" ns0:rsidR="00D7136E" ns0:rsidRDefault="008C68FD">
      <ns0:pPr>
        <ns0:spacing ns0:after="120"/>
      </ns0:pPr>
      <ns0:r>
        <ns0:rPr>
          <ns0:b/>
          <ns0:bCs/>
        </ns0:rPr>
        <ns0:t xml:space="preserve">3. </ns0:t>
      </ns0:r>
      <ns0:r>
        <ns0:t>(Core) The carrier nulls for the first time with a 2.000 kHz tone. What is the deviation?</ns0:t>
      </ns0:r>
    </ns0:p>
    <ns0:p ns2:paraId="5565D15B" ns2:textId="77777777" ns0:rsidR="00D7136E" ns0:rsidRDefault="008C68FD">
      <ns0:pPr>
        <ns0:spacing ns0:after="120"/>
      </ns0:pPr>
      <ns0:r>
        <ns0:rPr>
          <ns0:b/>
          <ns0:bCs/>
        </ns0:rPr>
        <ns0:t xml:space="preserve">4. </ns0:t>
      </ns0:r>
      <ns0:r>
        <ns0:t>(Extension) Phase modulation of 0.5 rad peak by a 10 kHz tone. What peak frequency deviation does an FM demodulator report?</ns0:t>
      </ns0:r>
    </ns0:p>
    <ns0:p ns2:paraId="3E1D7330" ns2:textId="77777777" ns0:rsidR="00D7136E" ns0:rsidRDefault="008C68FD">
      <ns0:pPr>
        <ns0:spacing ns0:after="120"/>
      </ns0:pPr>
      <ns0:r>
        <ns0:rPr>
          <ns0:b/>
          <ns0:bCs/>
        </ns0:rPr>
        <ns0:t xml:space="preserve">5. </ns0:t>
      </ns0:r>
      <ns0:r>
        <ns0:t>(Extension) You need 10 Hz frequency resolution over a 200 kHz span. Record length and number of complex samples (sample rate 1.25 × span)?</ns0:t>
      </ns0:r>
    </ns0:p>
    <ns0:p ns2:paraId="0AD8DE32" ns2:textId="77777777" ns0:rsidR="00D7136E" ns0:rsidRDefault="008C68FD">
      <ns0:pPr>
        <ns0:spacing ns0:after="120"/>
      </ns0:pPr>
      <ns0:r>
        <ns0:rPr>
          <ns0:b/>
          <ns0:bCs/>
        </ns0:rPr>
        <ns0:t xml:space="preserve">6. </ns0:t>
      </ns0:r>
      <ns0:r>
        <ns0:t>(Challenge) Plan the measurement of a signal generator's residual FM in a 0.3 to 3 kHz bandwidth, and decide how you will know the analyzer is not the limit.</ns0:t>
      </ns0:r>
    </ns0:p>
    <ns0:p ns2:paraId="3CD0CAE7" ns2:textId="77777777" ns0:rsidR="00D7136E" ns0:rsidRDefault="008C68FD">
      <ns0:pPr>
        <ns0:pStyle ns0:val="Heading3"/>
        <ns0:spacing ns0:before="280" ns0:after="120"/>
      </ns0:pPr>
      <ns0:r>
        <ns0:t>What You’ll Actually Use</ns0:t>
      </ns0:r>
    </ns0:p>
    <ns0:p ns2:paraId="3104D63D" ns2:textId="77777777" ns0:rsidR="00D7136E" ns0:rsidRDefault="008C68FD">
      <ns0:pPr>
        <ns0:spacing ns0:after="60"/>
      </ns0:pPr>
      <ns0:r>
        <ns0:rPr>
          <ns0:b/>
          <ns0:bCs/>
        </ns0:rPr>
        <ns0:t>Everyday working tools</ns0:t>
      </ns0:r>
    </ns0:p>
    <ns0:p ns2:paraId="219B9F3B" ns2:textId="77777777" ns0:rsidR="00D7136E" ns0:rsidRDefault="008C68FD">
      <ns0:pPr>
        <ns0:pStyle ns0:val="ListParagraph"/>
        <ns0:numPr>
          <ns0:ilvl ns0:val="0"/>
          <ns0:numId ns0:val="1"/>
        </ns0:numPr>
        <ns0:spacing ns0:after="60"/>
      </ns0:pPr>
      <ns0:r>
        <ns0:t>Sideband level 20 log(m/2) dBc; envelope (max − min)/(max + min).</ns0:t>
      </ns0:r>
    </ns0:p>
    <ns0:p ns2:paraId="6A384F55" ns2:textId="77777777" ns0:rsidR="00D7136E" ns0:rsidRDefault="008C68FD">
      <ns0:pPr>
        <ns0:pStyle ns0:val="ListParagraph"/>
        <ns0:numPr>
          <ns0:ilvl ns0:val="0"/>
          <ns0:numId ns0:val="1"/>
        </ns0:numPr>
        <ns0:spacing ns0:after="60"/>
      </ns0:pPr>
      <ns0:r>
        <ns0:t>Carson 2(Δf + fm); span ≥ Carson.</ns0:t>
      </ns0:r>
    </ns0:p>
    <ns0:p ns2:paraId="0D4852DD" ns2:textId="77777777" ns0:rsidR="00D7136E" ns0:rsidRDefault="008C68FD">
      <ns0:pPr>
        <ns0:pStyle ns0:val="ListParagraph"/>
        <ns0:numPr>
          <ns0:ilvl ns0:val="0"/>
          <ns0:numId ns0:val="1"/>
        </ns0:numPr>
        <ns0:spacing ns0:after="60"/>
      </ns0:pPr>
      <ns0:r>
        <ns0:t>Bessel nulls at β = 2.405, 5.520, 8.654: fm = Δf/2.405.</ns0:t>
      </ns0:r>
    </ns0:p>
    <ns0:p ns2:paraId="2A9F99BD" ns2:textId="77777777" ns0:rsidR="00D7136E" ns0:rsidRDefault="008C68FD">
      <ns0:pPr>
        <ns0:pStyle ns0:val="ListParagraph"/>
        <ns0:numPr>
          <ns0:ilvl ns0:val="0"/>
          <ns0:numId ns0:val="1"/>
        </ns0:numPr>
        <ns0:spacing ns0:after="60"/>
      </ns0:pPr>
      <ns0:r>
        <ns0:t>Resolution ≈ 1/record length; sample rate ≈ 1.25 × span.</ns0:t>
      </ns0:r>
    </ns0:p>
    <ns0:p ns2:paraId="47D9BD01" ns2:textId="77777777" ns0:rsidR="00D7136E" ns0:rsidRDefault="008C68FD">
      <ns0:pPr>
        <ns0:spacing ns0:before="120" ns0:after="60"/>
      </ns0:pPr>
      <ns0:r>
        <ns0:rPr>
          <ns0:b/>
          <ns0:bCs/>
        </ns0:rPr>
        <ns0:t>Mostly for exams and deeper study</ns0:t>
      </ns0:r>
    </ns0:p>
    <ns0:p ns2:paraId="0734A4EF" ns2:textId="77777777" ns0:rsidR="00D7136E" ns0:rsidRDefault="008C68FD">
      <ns0:pPr>
        <ns0:pStyle ns0:val="ListParagraph"/>
        <ns0:numPr>
          <ns0:ilvl ns0:val="0"/>
          <ns0:numId ns0:val="1"/>
        </ns0:numPr>
        <ns0:spacing ns0:after="60"/>
      </ns0:pPr>
      <ns0:r>
        <ns0:t>Avionics modulation (VOR, ILS) and stereo multiplex analysis.</ns0:t>
      </ns0:r>
    </ns0:p>
    <ns0:p ns2:paraId="09A828F0" ns2:textId="77777777" ns0:rsidR="00D7136E" ns0:rsidRDefault="008C68FD">
      <ns0:pPr>
        <ns0:pStyle ns0:val="Heading1"/>
      </ns0:pPr>
      <ns0:bookmarkStart ns0:id="36" ns0:name="_TocAll0037"/>
      <ns0:bookmarkEnd ns0:id="36"/>
      <ns0:r>
        <ns0:t>Chapter 29. Digital Modulation Quality: Constellations, EVM, MER, and Eyes</ns0:t>
      </ns0:r>
    </ns0:p>
    <ns0:p ns2:paraId="133736F0" ns2:textId="77777777" ns0:rsidR="00D7136E" ns0:rsidRDefault="008C68FD">
      <ns0:r>
        <ns0:t>The 16-QAM link works at the bench and drops packets on the production line. The test station reports "EVM 3.7 %, pass" on every unit, and the limit is 5 %. Nobody had asked where the 3.7 % came from. Split into its parts, it is 3.2 % of noise, 1.4 % of phase noise, and 1.2 % of I/Q gain imbalance, and the production synthesizer had a different loop filter. A single EVM number passes or fails a product; its budget tells you why.</ns0:t>
      </ns0:r>
    </ns0:p>
    <ns0:p ns2:paraId="48434E0F" ns2:textId="77777777" ns0:rsidR="00D7136E" ns0:rsidRDefault="008C68FD">
      <ns0:pPr>
        <ns0:spacing ns0:after="200"/>
      </ns0:pPr>
      <ns0:r>
        <ns0:rPr>
          <ns0:b/>
          <ns0:bCs/>
        </ns0:rPr>
        <ns0:t xml:space="preserve">Where you meet this: </ns0:t>
      </ns0:r>
      <ns0:r>
        <ns0:t>Modem and transmitter development, cable and broadcast head ends (MER), satellite links, IoT radio production test, serial links (eyes), and any receiver or transmitter specified by a modulation-quality limit.</ns0:t>
      </ns0:r>
    </ns0:p>
    <ns0:p ns2:paraId="59166A1E" ns2:textId="77777777" ns0:rsidR="00D7136E" ns0:rsidRDefault="008C68FD">
      <ns0:pPr>
        <ns0:pStyle ns0:val="Heading2"/>
      </ns0:pPr>
      <ns0:r>
        <ns0:t>29.1 Constellations and what they show</ns0:t>
      </ns0:r>
    </ns0:p>
    <ns0:p ns2:paraId="4BF1E47A" ns2:textId="77777777" ns0:rsidR="00D7136E" ns0:rsidRDefault="008C68FD">
      <ns0:r>
        <ns0:t>After the VSA recovers carrier, symbol timing, and amplitude, it plots each symbol's I and Q at the decision instant: the constellation. Each impairment has a signature. Noise makes round clouds; phase noise smears the clouds into arcs that grow with distance from the center; I/Q gain imbalance stretches the grid into a rectangle; quadrature skew bends it into a parallelogram; LO leakage shifts the whole grid; compression pulls the outer corner points inward; a spur rotates a small circle around each point.</ns0:t>
      </ns0:r>
      <ns0:r>
        <ns0:t xml:space="preserve"> Learn to read them before trusting any number.</ns0:t>
      </ns0:r>
    </ns0:p>
    <ns0:p ns2:paraId="19D70586" ns2:textId="77777777" ns0:rsidR="00D7136E" ns0:rsidRDefault="008C68FD">
      <ns0:pPr>
        <ns0:pStyle ns0:val="Heading2"/>
      </ns0:pPr>
      <ns0:r>
        <ns0:t>29.2 EVM and MER</ns0:t>
      </ns0:r>
    </ns0:p>
    <ns0:p ns2:paraId="68FB9A0D" ns2:textId="77777777" ns0:rsidR="00D7136E" ns0:rsidRDefault="008C68FD">
      <ns0:r>
        <ns0:t>The error vector is the difference between the measured symbol and the ideal one. EVM is its rms magnitude relative to a reference, in % or dB (20 log of the ratio). The analyzer first fits gain, phase, and frequency (and, depending on settings, I/Q offset), so those are not counted as error unless you tell it to. Two conventions matter: normalization to the average constellation power (most wireless standards) or to the peak (some older ones), and whether the error is computed before or after equalization.</ns0:t>
      </ns0:r>
      <ns0:r>
        <ns0:t xml:space="preserve"> MER (modulation error ratio, used in cable and broadcast) is the ratio of average signal power to average error power in dB; with average normalization MER = −20 log(EVM). Independent impairments add in power, so an EVM budget is a root-sum-square: noise contributes 1/√SNR, phase noise contributes the rms phase in radians, and gain imbalance contributes half the split.</ns0:t>
      </ns0:r>
    </ns0:p>
    <ns0:p ns2:paraId="1751E3A7" ns2:textId="77777777" ns0:rsidR="00D7136E" ns0:rsidRDefault="008C68FD">
      <ns0:pPr>
        <ns0:pStyle ns0:val="Heading2"/>
      </ns0:pPr>
      <ns0:r>
        <ns0:t>Worked Example 29.1: Building the EVM budget</ns0:t>
      </ns0:r>
    </ns0:p>
    <ns0:p ns2:paraId="3B974BF8" ns2:textId="77777777" ns0:rsidR="00D7136E" ns0:rsidRDefault="008C68FD">
      <ns0:r>
        <ns0:rPr>
          <ns0:b/>
          <ns0:bCs/>
        </ns0:rPr>
        <ns0:t xml:space="preserve">Problem. </ns0:t>
      </ns0:r>
      <ns0:r>
        <ns0:t>A 16-QAM transmitter has an SNR of 30 dB, 0.81° rms phase noise (from the synthesizer's integrated phase noise, Chapter 20), and 0.2 dB I/Q gain imbalance. Predict the EVM, and compare it with the listing's measurement.</ns0:t>
      </ns0:r>
    </ns0:p>
    <ns0:p ns2:paraId="364A3BD1" ns2:textId="77777777" ns0:rsidR="00D7136E" ns0:rsidRDefault="008C68FD">
      <ns0:r>
        <ns0:rPr>
          <ns0:b/>
          <ns0:bCs/>
        </ns0:rPr>
        <ns0:t xml:space="preserve">Solution. </ns0:t>
      </ns0:r>
      <ns0:r>
        <ns0:t>Noise: 1/√1000 = 3.16 %. Phase noise: 0.81° = 0.0141 rad, 1.41 %. Gain imbalance: 10^(0.2/20) = 1.023; √1.023 − 1/√1.023 = 0.0230, half of it 1.15 %. Total √(3.16² + 1.41² + 1.15²) = 3.65 %, −28.8 dB, MER 28.8 dB. The listing measures 3.66 % (−28.7 dB) on 20 000 symbols. Fix the noise first: it is three quarters of the error power.</ns0:t>
      </ns0:r>
    </ns0:p>
    <ns0:p ns2:paraId="58E588C8" ns2:textId="77777777" ns0:rsidR="00D7136E" ns0:rsidRDefault="008C68FD">
      <ns0:pPr>
        <ns0:spacing ns0:before="200" ns0:after="60"/>
        <ns0:jc ns0:val="center"/>
      </ns0:pPr>
      <ns0:r>
        <ns0:rPr>
          <ns0:noProof/>
        </ns0:rPr>
        <ns0:drawing>
          <ns3:inline distT="0" distB="0" distL="0" distR="0" ns4:anchorId="57AD3522" ns4:editId="2ADC3E35">
            <ns3:extent cx="5120640" cy="2816352"/>
            <ns3:effectExtent l="0" t="0" r="0" b="0"/>
            <ns3:docPr id="34" name="Picture 34" descr="Two dark instrument-style panels. The left shows a 4 by 4 grid of small green clouds of points around red crosses marking the ideal symbol positions. The right shows many overlaid green traces of a two-level signal forming an open eye between minus 1 and plus 1 with crossings at time 0 and 1 unit interval." title="Figure 29.1"/>
            <ns3:cNvGraphicFramePr>
              <ns5:graphicFrameLocks noChangeAspect="1"/>
            </ns3:cNvGraphicFramePr>
            <ns5:graphic>
              <ns5:graphicData uri="http://schemas.openxmlformats.org/drawingml/2006/picture">
                <ns6:pic>
                  <ns6:nvPicPr>
                    <ns6:cNvPr id="0" name="b9_constellation.png"/>
                    <ns6:cNvPicPr/>
                  </ns6:nvPicPr>
                  <ns6:blipFill>
                    <ns5:blip ns7:embed="rId39"/>
                    <ns5:stretch>
                      <ns5:fillRect/>
                    </ns5:stretch>
                  </ns6:blipFill>
                  <ns6:spPr>
                    <ns5:xfrm>
                      <ns5:off x="0" y="0"/>
                      <ns5:ext cx="5120640" cy="2816352"/>
                    </ns5:xfrm>
                    <ns5:prstGeom prst="rect">
                      <ns5:avLst/>
                    </ns5:prstGeom>
                  </ns6:spPr>
                </ns6:pic>
              </ns5:graphicData>
            </ns5:graphic>
          </ns3:inline>
        </ns0:drawing>
      </ns0:r>
    </ns0:p>
    <ns0:p ns2:paraId="78BD41E9" ns2:textId="77777777" ns0:rsidR="00D7136E" ns0:rsidRDefault="008C68FD">
      <ns0:pPr>
        <ns0:spacing ns0:after="200"/>
        <ns0:jc ns0:val="center"/>
      </ns0:pPr>
      <ns0:r>
        <ns0:rPr>
          <ns0:i/>
          <ns0:iCs/>
          <ns0:color ns0:val="555555"/>
          <ns0:sz ns0:val="19"/>
          <ns0:szCs ns0:val="19"/>
        </ns0:rPr>
        <ns0:t>Figure 29.1 — Left: a 16-QAM constellation with 30 dB SNR, 0.81° rms phase noise, and 0.2 dB gain imbalance; the VSA-style calculation gives EVM 3.66 % (−28.7 dB), matching the budget. Right: a binary eye with noise and jitter; the Q factor of 8.2 at the sampling instant predicts a bit error ratio near 1e−16.</ns0:t>
      </ns0:r>
    </ns0:p>
    <ns0:p ns2:paraId="0F967F02" ns2:textId="77777777" ns0:rsidR="00D7136E" ns0:rsidRDefault="008C68FD">
      <ns0:pPr>
        <ns0:pStyle ns0:val="Heading2"/>
      </ns0:pPr>
      <ns0:r>
        <ns0:t>Worked Example 29.2: Normalization and bandwidth</ns0:t>
      </ns0:r>
    </ns0:p>
    <ns0:p ns2:paraId="1B9330D8" ns2:textId="77777777" ns0:rsidR="00D7136E" ns0:rsidRDefault="008C68FD">
      <ns0:r>
        <ns0:rPr>
          <ns0:b/>
          <ns0:bCs/>
        </ns0:rPr>
        <ns0:t xml:space="preserve">Problem. </ns0:t>
      </ns0:r>
      <ns0:r>
        <ns0:t>A 16-QAM datasheet states EVM 3.0 % normalized to the peak symbol; your analyzer normalizes to the average. What does it read? Then, the signal runs 1 Msym/s with a root-raised-cosine filter of roll-off 0.35: what span and what occupied bandwidth?</ns0:t>
      </ns0:r>
    </ns0:p>
    <ns0:p ns2:paraId="78C57C06" ns2:textId="77777777" ns0:rsidR="00D7136E" ns0:rsidRDefault="008C68FD">
      <ns0:r>
        <ns0:rPr>
          <ns0:b/>
          <ns0:bCs/>
        </ns0:rPr>
        <ns0:t xml:space="preserve">Solution. </ns0:t>
      </ns0:r>
      <ns0:r>
        <ns0:t>16-QAM's corner symbols have 1.8 times the average power (2.55 dB), so the peak amplitude is √1.8 = 1.342 times the rms amplitude. An error that is 3.0 % of the peak amplitude is 3.0 × 1.342 = 4.0 % of the rms amplitude: your analyzer reads 4.0 %, which looks like a failure against a 3 % expectation but is the same signal. Occupied bandwidth Rs(1 + α) = 1.35 MHz; set the span to 2 to 3 MHz so the filter skirts are inside.</ns0:t>
      </ns0:r>
    </ns0:p>
    <ns0:p ns2:paraId="4B33DCCD" ns2:textId="77777777" ns0:rsidR="00D7136E" ns0:rsidRDefault="008C68FD">
      <ns0:pPr>
        <ns0:spacing ns0:before="160" ns0:after="60"/>
      </ns0:pPr>
      <ns0:r>
        <ns0:rPr>
          <ns0:b/>
          <ns0:bCs/>
        </ns0:rPr>
        <ns0:t xml:space="preserve">Listing 29.1 — </ns0:t>
      </ns0:r>
      <ns0:r>
        <ns0:t>EVM and MER of a 16-QAM signal with known impairments, measured data-aided after a complex-gain fit, and the root-sum-square budget that predicts it (Python with NumPy; command-line arguments set SNR, phase noise, and gain imbalance).</ns0:t>
      </ns0:r>
    </ns0:p>
    <ns0:p ns2:paraId="1FAA909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"""EVM and MER of a 16-QAM signal with known impairments, and the budget that predicts them.</ns0:t>
      </ns0:r>
      <ns0:r>
        <ns0:rPr>
          <ns0:rFonts ns0:ascii="Consolas" ns0:hAnsi="Consolas" ns0:cs="Consolas"/>
          <ns0:sz ns0:val="16"/>
          <ns0:szCs ns0:val="16"/>
        </ns0:rPr>
        <ns0:br/>
      </ns0:r>
      <ns0:r>
        <ns0:rPr>
          <ns0:rFonts ns0:ascii="Consolas" ns0:hAnsi="Consolas" ns0:cs="Consolas"/>
          <ns0:sz ns0:val="16"/>
          <ns0:szCs ns0:val="16"/>
        </ns0:rPr>
        <ns0:br/>
        <ns0:t>Data-aided measurement as a VSA does it after symbol recovery: fit one complex gain to the reference</ns0:t>
      </ns0:r>
      <ns0:r>
        <ns0:rPr>
          <ns0:rFonts ns0:ascii="Consolas" ns0:hAnsi="Consolas" ns0:cs="Consolas"/>
          <ns0:sz ns0:val="16"/>
          <ns0:szCs ns0:val="16"/>
        </ns0:rPr>
        <ns0:br/>
      </ns0:r>
      <ns0:r>
        <ns0:rPr>
          <ns0:rFonts ns0:ascii="Consolas" ns0:hAnsi="Consolas" ns0:cs="Consolas"/>
          <ns0:sz ns0:val="16"/>
          <ns0:szCs ns0:val="16"/>
        </ns0:rPr>
        <ns0:t>symbols, then EVM = rms(error) / rms(reference). With a real analyzer, fetch the measured symbols (or</ns0:t>
      </ns0:r>
      <ns0:r>
        <ns0:rPr>
          <ns0:rFonts ns0:ascii="Consolas" ns0:hAnsi="Consolas" ns0:cs="Consolas"/>
          <ns0:sz ns0:val="16"/>
          <ns0:szCs ns0:val="16"/>
        </ns0:rPr>
        <ns0:br/>
        <ns0:t>read the EVM result directly: Keysight 89600/X-Series "FETC:EVM?"-style queries, R&amp;S "FETC:...:EVM?";</ns0:t>
      </ns0:r>
      <ns0:r>
        <ns0:rPr>
          <ns0:rFonts ns0:ascii="Consolas" ns0:hAnsi="Consolas" ns0:cs="Consolas"/>
          <ns0:sz ns0:val="16"/>
          <ns0:szCs ns0:val="16"/>
        </ns0:rPr>
        <ns0:br/>
        <ns0:t>check the guide) and use this to explain the number.</ns0:t>
      </ns0:r>
      <ns0:r>
        <ns0:rPr>
          <ns0:rFonts ns0:ascii="Consolas" ns0:hAnsi="Consolas" ns0:cs="Consolas"/>
          <ns0:sz ns0:val="16"/>
          <ns0:szCs ns0:val="16"/>
        </ns0:rPr>
        <ns0:br/>
        <ns0:t>Run:  python l29_1_evm.py  [snr_dB phase_rms_deg gain_imbalance_dB]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LEV = np.array([-3, -1, 1, 3])</ns0:t>
      </ns0:r>
      <ns0:r>
        <ns0:rPr>
          <ns0:rFonts ns0:ascii="Consolas" ns0:hAnsi="Consolas" ns0:cs="Consolas"/>
          <ns0:sz ns0:val="16"/>
          <ns0:szCs ns0:val="16"/>
        </ns0:rPr>
        <ns0:br/>
      </ns0:r>
      <ns0:r>
        <ns0:rPr>
          <ns0:rFonts ns0:ascii="Consolas" ns0:hAnsi="Consolas" ns0:cs="Consolas"/>
          <ns0:sz ns0:val="16"/>
          <ns0:szCs ns0:val="16"/>
        </ns0:rPr>
        <ns0:br/>
        <ns0:t>def qam16(n, seed=29):</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r>
      <ns0:r>
        <ns0:rPr>
          <ns0:rFonts ns0:ascii="Consolas" ns0:hAnsi="Consolas" ns0:cs="Consolas"/>
          <ns0:sz ns0:val="16"/>
          <ns0:szCs ns0:val="16"/>
        </ns0:rPr>
        <ns0:t xml:space="preserve">    s = rng.choice(LEV, n) + 1j * rng.choice(LEV, n)</ns0:t>
      </ns0:r>
      <ns0:r>
        <ns0:rPr>
          <ns0:rFonts ns0:ascii="Consolas" ns0:hAnsi="Consolas" ns0:cs="Consolas"/>
          <ns0:sz ns0:val="16"/>
          <ns0:szCs ns0:val="16"/>
        </ns0:rPr>
        <ns0:br/>
        <ns0:t xml:space="preserve">    return s / math.sqrt(10)                                            # unit average power</ns0:t>
      </ns0:r>
      <ns0:r>
        <ns0:rPr>
          <ns0:rFonts ns0:ascii="Consolas" ns0:hAnsi="Consolas" ns0:cs="Consolas"/>
          <ns0:sz ns0:val="16"/>
          <ns0:szCs ns0:val="16"/>
        </ns0:rPr>
        <ns0:br/>
      </ns0:r>
      <ns0:r>
        <ns0:rPr>
          <ns0:rFonts ns0:ascii="Consolas" ns0:hAnsi="Consolas" ns0:cs="Consolas"/>
          <ns0:sz ns0:val="16"/>
          <ns0:szCs ns0:val="16"/>
        </ns0:rPr>
        <ns0:br/>
        <ns0:t>def impair(s, snr_db=30.0, phase_rms_deg=0.0, gain_db=0.0, seed=291):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x = s.real * math.sqrt(g) + 1j * s.imag / math.sqrt(g)              # I/Q gain imbalance (split)</ns0:t>
      </ns0:r>
      <ns0:r>
        <ns0:rPr>
          <ns0:rFonts ns0:ascii="Consolas" ns0:hAnsi="Consolas" ns0:cs="Consolas"/>
          <ns0:sz ns0:val="16"/>
          <ns0:szCs ns0:val="16"/>
        </ns0:rPr>
        <ns0:br/>
        <ns0:t xml:space="preserve">    x = x * np.exp(1j * rng.normal(0, math.radians(phase_rms_deg), s.size))</ns0:t>
      </ns0:r>
      <ns0:r>
        <ns0:rPr>
          <ns0:rFonts ns0:ascii="Consolas" ns0:hAnsi="Consolas" ns0:cs="Consolas"/>
          <ns0:sz ns0:val="16"/>
          <ns0:szCs ns0:val="16"/>
        </ns0:rPr>
        <ns0:br/>
      </ns0:r>
      <ns0:r>
        <ns0:rPr>
          <ns0:rFonts ns0:ascii="Consolas" ns0:hAnsi="Consolas" ns0:cs="Consolas"/>
          <ns0:sz ns0:val="16"/>
          <ns0:szCs ns0:val="16"/>
        </ns0:rPr>
        <ns0:t xml:space="preserve">    n = (rng.normal(0, 1, s.size) + 1j * rng.normal(0, 1, s.size)) * 10 ** (-snr_db / 20) / math.sqrt(2)</ns0:t>
      </ns0:r>
      <ns0:r>
        <ns0:rPr>
          <ns0:rFonts ns0:ascii="Consolas" ns0:hAnsi="Consolas" ns0:cs="Consolas"/>
          <ns0:sz ns0:val="16"/>
          <ns0:szCs ns0:val="16"/>
        </ns0:rPr>
        <ns0:br/>
        <ns0:t xml:space="preserve">    return x + n</ns0:t>
      </ns0:r>
      <ns0:r>
        <ns0:rPr>
          <ns0:rFonts ns0:ascii="Consolas" ns0:hAnsi="Consolas" ns0:cs="Consolas"/>
          <ns0:sz ns0:val="16"/>
          <ns0:szCs ns0:val="16"/>
        </ns0:rPr>
        <ns0:br/>
      </ns0:r>
      <ns0:r>
        <ns0:rPr>
          <ns0:rFonts ns0:ascii="Consolas" ns0:hAnsi="Consolas" ns0:cs="Consolas"/>
          <ns0:sz ns0:val="16"/>
          <ns0:szCs ns0:val="16"/>
        </ns0:rPr>
        <ns0:br/>
        <ns0:t>def evm(meas, ref):</ns0:t>
      </ns0:r>
      <ns0:r>
        <ns0:rPr>
          <ns0:rFonts ns0:ascii="Consolas" ns0:hAnsi="Consolas" ns0:cs="Consolas"/>
          <ns0:sz ns0:val="16"/>
          <ns0:szCs ns0:val="16"/>
        </ns0:rPr>
        <ns0:br/>
        <ns0:t xml:space="preserve">    a = np.vdot(ref, meas) / np.vdot(ref, ref)                          # best complex gain (normalization)</ns0:t>
      </ns0:r>
      <ns0:r>
        <ns0:rPr>
          <ns0:rFonts ns0:ascii="Consolas" ns0:hAnsi="Consolas" ns0:cs="Consolas"/>
          <ns0:sz ns0:val="16"/>
          <ns0:szCs ns0:val="16"/>
        </ns0:rPr>
        <ns0:br/>
        <ns0:t xml:space="preserve">    e = meas / a - ref</ns0:t>
      </ns0:r>
      <ns0:r>
        <ns0:rPr>
          <ns0:rFonts ns0:ascii="Consolas" ns0:hAnsi="Consolas" ns0:cs="Consolas"/>
          <ns0:sz ns0:val="16"/>
          <ns0:szCs ns0:val="16"/>
        </ns0:rPr>
        <ns0:br/>
        <ns0:t xml:space="preserve">    rms = math.sqrt(np.mean(np.abs(e) ** 2) / np.mean(np.abs(ref) ** 2))</ns0:t>
      </ns0:r>
      <ns0:r>
        <ns0:rPr>
          <ns0:rFonts ns0:ascii="Consolas" ns0:hAnsi="Consolas" ns0:cs="Consolas"/>
          <ns0:sz ns0:val="16"/>
          <ns0:szCs ns0:val="16"/>
        </ns0:rPr>
        <ns0:br/>
        <ns0:t xml:space="preserve">    mer = 10 * math.log10(np.mean(np.abs(ref) ** 2) / np.mean(np.abs(e) ** 2))</ns0:t>
      </ns0:r>
      <ns0:r>
        <ns0:rPr>
          <ns0:rFonts ns0:ascii="Consolas" ns0:hAnsi="Consolas" ns0:cs="Consolas"/>
          <ns0:sz ns0:val="16"/>
          <ns0:szCs ns0:val="16"/>
        </ns0:rPr>
        <ns0:br/>
        <ns0:t xml:space="preserve">    return 100 * rms, 20 * math.log10(rms), mer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budget(snr_db, phase_rms_deg, gain_db):</ns0:t>
      </ns0:r>
      <ns0:r>
        <ns0:rPr>
          <ns0:rFonts ns0:ascii="Consolas" ns0:hAnsi="Consolas" ns0:cs="Consolas"/>
          <ns0:sz ns0:val="16"/>
          <ns0:szCs ns0:val="16"/>
        </ns0:rPr>
        <ns0:br/>
        <ns0:t xml:space="preserve">    """Predicted EVM (%) from independent contributions added in power."""</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parts = {'noise': 10 ** (-snr_db / 20), 'phase noise': math.radians(phase_rms_deg),</ns0:t>
      </ns0:r>
      <ns0:r>
        <ns0:rPr>
          <ns0:rFonts ns0:ascii="Consolas" ns0:hAnsi="Consolas" ns0:cs="Consolas"/>
          <ns0:sz ns0:val="16"/>
          <ns0:szCs ns0:val="16"/>
        </ns0:rPr>
        <ns0:br/>
        <ns0:t xml:space="preserve">             'IQ gain': abs(math.sqrt(g) - 1 / math.sqrt(g)) / 2}            # I up, Q down: +-half the split</ns0:t>
      </ns0:r>
      <ns0:r>
        <ns0:rPr>
          <ns0:rFonts ns0:ascii="Consolas" ns0:hAnsi="Consolas" ns0:cs="Consolas"/>
          <ns0:sz ns0:val="16"/>
          <ns0:szCs ns0:val="16"/>
        </ns0:rPr>
        <ns0:br/>
        <ns0:t xml:space="preserve">    return 100 * math.sqrt(sum(v * v for v in parts.values())), parts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snr, ph, gdb = (float(x) for x in sys.argv[1:4]) if len(sys.argv) &gt; 3 else (30.0, 0.81, 0.2)</ns0:t>
      </ns0:r>
      <ns0:r>
        <ns0:rPr>
          <ns0:rFonts ns0:ascii="Consolas" ns0:hAnsi="Consolas" ns0:cs="Consolas"/>
          <ns0:sz ns0:val="16"/>
          <ns0:szCs ns0:val="16"/>
        </ns0:rPr>
        <ns0:br/>
        <ns0:t xml:space="preserve">    ref = qam16(20000)</ns0:t>
      </ns0:r>
      <ns0:r>
        <ns0:rPr>
          <ns0:rFonts ns0:ascii="Consolas" ns0:hAnsi="Consolas" ns0:cs="Consolas"/>
          <ns0:sz ns0:val="16"/>
          <ns0:szCs ns0:val="16"/>
        </ns0:rPr>
        <ns0:br/>
        <ns0:t xml:space="preserve">    pct, db, mer = evm(impair(ref, snr, ph, gdb), ref)</ns0:t>
      </ns0:r>
      <ns0:r>
        <ns0:rPr>
          <ns0:rFonts ns0:ascii="Consolas" ns0:hAnsi="Consolas" ns0:cs="Consolas"/>
          <ns0:sz ns0:val="16"/>
          <ns0:szCs ns0:val="16"/>
        </ns0:rPr>
        <ns0:br/>
        <ns0:t xml:space="preserve">    pred, parts = budget(snr, ph, gdb)</ns0:t>
      </ns0:r>
      <ns0:r>
        <ns0:rPr>
          <ns0:rFonts ns0:ascii="Consolas" ns0:hAnsi="Consolas" ns0:cs="Consolas"/>
          <ns0:sz ns0:val="16"/>
          <ns0:szCs ns0:val="16"/>
        </ns0:rPr>
        <ns0:br/>
        <ns0:t xml:space="preserve">    print('measured EVM %.2f %% (%.1f dB), MER %.1f dB' % (pct, db, mer))</ns0:t>
      </ns0:r>
      <ns0:r>
        <ns0:rPr>
          <ns0:rFonts ns0:ascii="Consolas" ns0:hAnsi="Consolas" ns0:cs="Consolas"/>
          <ns0:sz ns0:val="16"/>
          <ns0:szCs ns0:val="16"/>
        </ns0:rPr>
        <ns0:br/>
        <ns0:t xml:space="preserve">    print('predicted %.2f %%: ' % pred + ', '.join('%s %.2f %%' % (k, 100 * v) for k, v in parts.items()))</ns0:t>
      </ns0:r>
    </ns0:p>
    <ns0:p ns2:paraId="6D79F52D" ns2:textId="77777777" ns0:rsidR="00D7136E" ns0:rsidRDefault="008C68FD">
      <ns0:r>
        <ns0:t>Run with one impairment at a time to see each contribution alone: 30 dB SNR gives 3.16 %, 0.81° rms phase noise gives 1.41 %, and 0.2 dB gain imbalance gives 1.16 %. Every vendor's demodulator agrees with these when its equalizer and I/Q-offset compensation are set to match.</ns0:t>
      </ns0:r>
    </ns0:p>
    <ns0:p ns2:paraId="7ABFB701" ns2:textId="77777777" ns0:rsidR="00D7136E" ns0:rsidRDefault="008C68FD">
      <ns0:pPr>
        <ns0:pStyle ns0:val="Heading2"/>
      </ns0:pPr>
      <ns0:r>
        <ns0:t>29.3 The measuring receiver's own EVM</ns0:t>
      </ns0:r>
    </ns0:p>
    <ns0:p ns2:paraId="27DCA4B7" ns2:textId="77777777" ns0:rsidR="00D7136E" ns0:rsidRDefault="008C68FD">
      <ns0:r>
        <ns0:t xml:space="preserve">The analyzer adds its own noise, phase noise, and imbalance. Its residual EVM (from the datasheet, or measured on a clean reference signal) subtracts in power: device EVM = √(measured² − residual²). The correction is meaningful while the residual is less than about half the measured value; beyond that, use a better analyzer or average. Mixer level matters as in Chapter 21: too low raises noise, too high adds compression, and the optimum for a 16-QAM signal with a 2.55 dB peak-to-average ratio sits a few dB </ns0:t>
      </ns0:r>
      <ns0:r>
        <ns0:t>below the analyzer's recommended level for CW.</ns0:t>
      </ns0:r>
    </ns0:p>
    <ns0:p ns2:paraId="56A7C3FD" ns2:textId="77777777" ns0:rsidR="00D7136E" ns0:rsidRDefault="008C68FD">
      <ns0:pPr>
        <ns0:pStyle ns0:val="Heading2"/>
      </ns0:pPr>
      <ns0:r>
        <ns0:t>29.4 Eye diagrams and Q</ns0:t>
      </ns0:r>
    </ns0:p>
    <ns0:p ns2:paraId="7D16B3FF" ns2:textId="77777777" ns0:rsidR="00D7136E" ns0:rsidRDefault="008C68FD">
      <ns0:r>
        <ns0:t>For baseband and serial signals, the oscilloscope (Chapter 16) or a VSA folds the waveform on the symbol clock to make an eye. The vertical opening at the sampling instant, compared with the noise on each rail, is the Q factor: Q = (μ1 − μ0)/(σ1 + σ0). For Gaussian noise the bit error ratio is ½ erfc(Q/√2): Q = 6 gives about 1e−9, Q = 7 about 1.3e−12. Jitter closes the eye horizontally; serial standards specify masks and total jitter at a BER (bathtub curves), measured with the scope's jitter tools or a bit</ns0:t>
      </ns0:r>
      <ns0:r>
        <ns0:t xml:space="preserve"> error ratio tester.</ns0:t>
      </ns0:r>
    </ns0:p>
    <ns0:p ns2:paraId="6B043DD6" ns2:textId="77777777" ns0:rsidR="00D7136E" ns0:rsidRDefault="008C68FD">
      <ns0:r>
        <ns0:rPr>
          <ns0:b/>
          <ns0:bCs/>
        </ns0:rPr>
        <ns0:t xml:space="preserve">Common misconception. </ns0:t>
      </ns0:r>
      <ns0:r>
        <ns0:t>EVM in dB and MER are always the same number with the sign changed. Only with average normalization; with peak normalization the EVM figure is better by the peak-to-average ratio of the constellation (2.55 dB for 16-QAM, 3.68 dB for 64-QAM).</ns0:t>
      </ns0:r>
    </ns0:p>
    <ns0:p ns2:paraId="1CC532DB" ns2:textId="77777777" ns0:rsidR="00D7136E" ns0:rsidRDefault="008C68FD">
      <ns0:pPr>
        <ns0:shd ns0:val="clear" ns0:color="auto" ns0:fill="E8F1E4"/>
        <ns0:spacing ns0:before="120" ns0:after="80"/>
      </ns0:pPr>
      <ns0:r>
        <ns0:rPr>
          <ns0:b/>
          <ns0:bCs/>
        </ns0:rPr>
        <ns0:t>From the Bench</ns0:t>
      </ns0:r>
    </ns0:p>
    <ns0:p ns2:paraId="543CB5A1" ns2:textId="77777777" ns0:rsidR="00D7136E" ns0:rsidRDefault="008C68FD">
      <ns0:pPr>
        <ns0:shd ns0:val="clear" ns0:color="auto" ns0:fill="E8F1E4"/>
        <ns0:spacing ns0:after="120"/>
      </ns0:pPr>
      <ns0:r>
        <ns0:t>Keep a known-good reference: a generator playing the same standard waveform, measured through the same cables, at the same level. If its EVM is not as good as the generator's datasheet value, the problem is in your setup (level, span, filter, trigger), not in the device.</ns0:t>
      </ns0:r>
    </ns0:p>
    <ns0:p ns2:paraId="3810B290" ns2:textId="77777777" ns0:rsidR="00D7136E" ns0:rsidRDefault="008C68FD">
      <ns0:pPr>
        <ns0:pStyle ns0:val="Heading2"/>
      </ns0:pPr>
      <ns0:r>
        <ns0:t>Practice</ns0:t>
      </ns0:r>
    </ns0:p>
    <ns0:p ns2:paraId="739F0651" ns2:textId="77777777" ns0:rsidR="00D7136E" ns0:rsidRDefault="008C68FD">
      <ns0:pPr>
        <ns0:spacing ns0:after="120"/>
      </ns0:pPr>
      <ns0:r>
        <ns0:rPr>
          <ns0:b/>
          <ns0:bCs/>
        </ns0:rPr>
        <ns0:t xml:space="preserve">1. </ns0:t>
      </ns0:r>
      <ns0:r>
        <ns0:t>(Core) Convert an EVM of 5.0 % to dB.</ns0:t>
      </ns0:r>
    </ns0:p>
    <ns0:p ns2:paraId="36C2409F" ns2:textId="77777777" ns0:rsidR="00D7136E" ns0:rsidRDefault="008C68FD">
      <ns0:pPr>
        <ns0:spacing ns0:after="120"/>
      </ns0:pPr>
      <ns0:r>
        <ns0:rPr>
          <ns0:b/>
          <ns0:bCs/>
        </ns0:rPr>
        <ns0:t xml:space="preserve">2. </ns0:t>
      </ns0:r>
      <ns0:r>
        <ns0:t>(Core) What EVM does an SNR of 25 dB alone produce?</ns0:t>
      </ns0:r>
    </ns0:p>
    <ns0:p ns2:paraId="5535DC84" ns2:textId="77777777" ns0:rsidR="00D7136E" ns0:rsidRDefault="008C68FD">
      <ns0:pPr>
        <ns0:spacing ns0:after="120"/>
      </ns0:pPr>
      <ns0:r>
        <ns0:rPr>
          <ns0:b/>
          <ns0:bCs/>
        </ns0:rPr>
        <ns0:t xml:space="preserve">3. </ns0:t>
      </ns0:r>
      <ns0:r>
        <ns0:t>(Core) 64-QAM: peak-to-average power ratio of the constellation in dB, and the peak-normalized EVM of a signal that reads 2.0 % average-normalized.</ns0:t>
      </ns0:r>
    </ns0:p>
    <ns0:p ns2:paraId="0E599C1B" ns2:textId="77777777" ns0:rsidR="00D7136E" ns0:rsidRDefault="008C68FD">
      <ns0:pPr>
        <ns0:spacing ns0:after="120"/>
      </ns0:pPr>
      <ns0:r>
        <ns0:rPr>
          <ns0:b/>
          <ns0:bCs/>
        </ns0:rPr>
        <ns0:t xml:space="preserve">4. </ns0:t>
      </ns0:r>
      <ns0:r>
        <ns0:t>(Extension) A measurement reads 1.2 %; the analyzer's residual EVM is 0.5 %. Device EVM?</ns0:t>
      </ns0:r>
    </ns0:p>
    <ns0:p ns2:paraId="1EC67DB8" ns2:textId="77777777" ns0:rsidR="00D7136E" ns0:rsidRDefault="008C68FD">
      <ns0:pPr>
        <ns0:spacing ns0:after="120"/>
      </ns0:pPr>
      <ns0:r>
        <ns0:rPr>
          <ns0:b/>
          <ns0:bCs/>
        </ns0:rPr>
        <ns0:t xml:space="preserve">5. </ns0:t>
      </ns0:r>
      <ns0:r>
        <ns0:t>(Extension) An eye has Q = 6. Bit error ratio?</ns0:t>
      </ns0:r>
    </ns0:p>
    <ns0:p ns2:paraId="3FD1C161" ns2:textId="77777777" ns0:rsidR="00D7136E" ns0:rsidRDefault="008C68FD">
      <ns0:pPr>
        <ns0:spacing ns0:after="120"/>
      </ns0:pPr>
      <ns0:r>
        <ns0:rPr>
          <ns0:b/>
          <ns0:bCs/>
        </ns0:rPr>
        <ns0:t xml:space="preserve">6. </ns0:t>
      </ns0:r>
      <ns0:r>
        <ns0:t>(Challenge) For each constellation shape, name the impairment and the circuit you would look at: (a) arcs growing toward the outside; (b) the grid stretched horizontally; (c) the grid sheared into a parallelogram; (d) the whole grid offset from the origin; (e) the four corners pulled toward the center.</ns0:t>
      </ns0:r>
    </ns0:p>
    <ns0:p ns2:paraId="6CF46F4A" ns2:textId="77777777" ns0:rsidR="00D7136E" ns0:rsidRDefault="008C68FD">
      <ns0:pPr>
        <ns0:pStyle ns0:val="Heading3"/>
        <ns0:spacing ns0:before="280" ns0:after="120"/>
      </ns0:pPr>
      <ns0:r>
        <ns0:t>What You’ll Actually Use</ns0:t>
      </ns0:r>
    </ns0:p>
    <ns0:p ns2:paraId="785E6DE7" ns2:textId="77777777" ns0:rsidR="00D7136E" ns0:rsidRDefault="008C68FD">
      <ns0:pPr>
        <ns0:spacing ns0:after="60"/>
      </ns0:pPr>
      <ns0:r>
        <ns0:rPr>
          <ns0:b/>
          <ns0:bCs/>
        </ns0:rPr>
        <ns0:t>Everyday working tools</ns0:t>
      </ns0:r>
    </ns0:p>
    <ns0:p ns2:paraId="59AB3938" ns2:textId="77777777" ns0:rsidR="00D7136E" ns0:rsidRDefault="008C68FD">
      <ns0:pPr>
        <ns0:pStyle ns0:val="ListParagraph"/>
        <ns0:numPr>
          <ns0:ilvl ns0:val="0"/>
          <ns0:numId ns0:val="1"/>
        </ns0:numPr>
        <ns0:spacing ns0:after="60"/>
      </ns0:pPr>
      <ns0:r>
        <ns0:t>EVM budget: √(noise² + phase² + imbalance² + …); noise = 1/√SNR, phase = φrms in radians.</ns0:t>
      </ns0:r>
    </ns0:p>
    <ns0:p ns2:paraId="18BEEE64" ns2:textId="77777777" ns0:rsidR="00D7136E" ns0:rsidRDefault="008C68FD">
      <ns0:pPr>
        <ns0:pStyle ns0:val="ListParagraph"/>
        <ns0:numPr>
          <ns0:ilvl ns0:val="0"/>
          <ns0:numId ns0:val="1"/>
        </ns0:numPr>
        <ns0:spacing ns0:after="60"/>
      </ns0:pPr>
      <ns0:r>
        <ns0:t>MER = −20 log(EVM) with average normalization; peak normalization differs by √PAPR of the constellation.</ns0:t>
      </ns0:r>
    </ns0:p>
    <ns0:p ns2:paraId="6FCC2C05" ns2:textId="77777777" ns0:rsidR="00D7136E" ns0:rsidRDefault="008C68FD">
      <ns0:pPr>
        <ns0:pStyle ns0:val="ListParagraph"/>
        <ns0:numPr>
          <ns0:ilvl ns0:val="0"/>
          <ns0:numId ns0:val="1"/>
        </ns0:numPr>
        <ns0:spacing ns0:after="60"/>
      </ns0:pPr>
      <ns0:r>
        <ns0:t>Device EVM = √(measured² − residual²).</ns0:t>
      </ns0:r>
    </ns0:p>
    <ns0:p ns2:paraId="06C1B6C7" ns2:textId="77777777" ns0:rsidR="00D7136E" ns0:rsidRDefault="008C68FD">
      <ns0:pPr>
        <ns0:pStyle ns0:val="ListParagraph"/>
        <ns0:numPr>
          <ns0:ilvl ns0:val="0"/>
          <ns0:numId ns0:val="1"/>
        </ns0:numPr>
        <ns0:spacing ns0:after="60"/>
      </ns0:pPr>
      <ns0:r>
        <ns0:t>Q factor and BER = ½ erfc(Q/√2).</ns0:t>
      </ns0:r>
    </ns0:p>
    <ns0:p ns2:paraId="508DA69E" ns2:textId="77777777" ns0:rsidR="00D7136E" ns0:rsidRDefault="008C68FD">
      <ns0:pPr>
        <ns0:spacing ns0:before="120" ns0:after="60"/>
      </ns0:pPr>
      <ns0:r>
        <ns0:rPr>
          <ns0:b/>
          <ns0:bCs/>
        </ns0:rPr>
        <ns0:t>Mostly for exams and deeper study</ns0:t>
      </ns0:r>
    </ns0:p>
    <ns0:p ns2:paraId="653DC952" ns2:textId="77777777" ns0:rsidR="00D7136E" ns0:rsidRDefault="008C68FD">
      <ns0:pPr>
        <ns0:pStyle ns0:val="ListParagraph"/>
        <ns0:numPr>
          <ns0:ilvl ns0:val="0"/>
          <ns0:numId ns0:val="1"/>
        </ns0:numPr>
        <ns0:spacing ns0:after="60"/>
      </ns0:pPr>
      <ns0:r>
        <ns0:t>Equalizer settings, adaptive versus training-based demodulation, and BERT-based jitter decomposition.</ns0:t>
      </ns0:r>
    </ns0:p>
    <ns0:p ns2:paraId="0E614B66" ns2:textId="77777777" ns0:rsidR="00D7136E" ns0:rsidRDefault="008C68FD">
      <ns0:pPr>
        <ns0:pStyle ns0:val="Heading1"/>
      </ns0:pPr>
      <ns0:bookmarkStart ns0:id="37" ns0:name="_TocAll0038"/>
      <ns0:bookmarkEnd ns0:id="37"/>
      <ns0:r>
        <ns0:t>Chapter 30. Transmitter Spectrum: Channel Power, ACLR, Emission Masks, and CCDF</ns0:t>
      </ns0:r>
    </ns0:p>
    <ns0:p ns2:paraId="45963E27" ns2:textId="77777777" ns0:rsidR="00D7136E" ns0:rsidRDefault="008C68FD">
      <ns0:r>
        <ns0:t>Two labs measure the same base-station amplifier and disagree on its adjacent channel leakage by 6 dB. Both used good analyzers. One drove its mixer at −25 dBm and measured its own noise floor in the adjacent channel; the other drove it at −5 dBm and measured its own distortion. The amplifier was somewhere in between. ACLR measures the device only when the analyzer is set up to be better than the device, and that takes arithmetic before it takes a button.</ns0:t>
      </ns0:r>
    </ns0:p>
    <ns0:p ns2:paraId="2FDB3D8E" ns2:textId="77777777" ns0:rsidR="00D7136E" ns0:rsidRDefault="008C68FD">
      <ns0:pPr>
        <ns0:spacing ns0:after="200"/>
      </ns0:pPr>
      <ns0:r>
        <ns0:rPr>
          <ns0:b/>
          <ns0:bCs/>
        </ns0:rPr>
        <ns0:t xml:space="preserve">Where you meet this: </ns0:t>
      </ns0:r>
      <ns0:r>
        <ns0:t>Cellular base-station and handset test, Wi-Fi and broadcast transmitter compliance, power-amplifier and predistortion development, production test of radio modules, and regulatory approval.</ns0:t>
      </ns0:r>
    </ns0:p>
    <ns0:p ns2:paraId="08D52CD5" ns2:textId="77777777" ns0:rsidR="00D7136E" ns0:rsidRDefault="008C68FD">
      <ns0:pPr>
        <ns0:pStyle ns0:val="Heading2"/>
      </ns0:pPr>
      <ns0:r>
        <ns0:t>30.1 Channel power</ns0:t>
      </ns0:r>
    </ns0:p>
    <ns0:p ns2:paraId="75259C5A" ns2:textId="77777777" ns0:rsidR="00D7136E" ns0:rsidRDefault="008C68FD">
      <ns0:r>
        <ns0:t>A modulated signal's power is the integral of its spectral density over the channel bandwidth. The analyzer sweeps (or FFTs) with an RBW much smaller than the channel, uses an rms (average) detector, and sums the bins with a correction for the RBW filter's noise bandwidth; the result agrees with a thermal power sensor within the analyzer's absolute accuracy (Chapter 23). Some standards apply a filter shape (a root-raised-cosine with α = 0.22 for WCDMA) rather than a rectangle; choose the standard's setup, n</ns0:t>
      </ns0:r>
      <ns0:r>
        <ns0:t>ot a generic one.</ns0:t>
      </ns0:r>
    </ns0:p>
    <ns0:p ns2:paraId="3EEC12A5" ns2:textId="77777777" ns0:rsidR="00D7136E" ns0:rsidRDefault="008C68FD">
      <ns0:pPr>
        <ns0:pStyle ns0:val="Heading2"/>
      </ns0:pPr>
      <ns0:r>
        <ns0:t>30.2 ACLR and ACPR</ns0:t>
      </ns0:r>
    </ns0:p>
    <ns0:p ns2:paraId="019417CA" ns2:textId="77777777" ns0:rsidR="00D7136E" ns0:rsidRDefault="008C68FD">
      <ns0:r>
        <ns0:t>The adjacent channel leakage ratio (ACLR, called ACPR in older documents) is the power in the adjacent channel divided by the power in the main channel, both integrated over their bandwidths. Limits come from the standards: LTE base stations need 45 dB, handsets 30 to 33 dB, WCDMA base stations 45 and 50 dB at the first and second adjacent channels. Three analyzer contributions can dominate: its noise floor in the adjacent channel, its own third-order distortion, and its phase noise spreading the main chann</ns0:t>
      </ns0:r>
      <ns0:r>
        <ns0:t>el into the adjacent one. Optimize the mixer level (attenuation) so that noise and distortion are balanced, switch on noise correction, and check the analyzer on a clean source.</ns0:t>
      </ns0:r>
    </ns0:p>
    <ns0:p ns2:paraId="29615DAD" ns2:textId="77777777" ns0:rsidR="00D7136E" ns0:rsidRDefault="008C68FD">
      <ns0:pPr>
        <ns0:pStyle ns0:val="Heading2"/>
      </ns0:pPr>
      <ns0:r>
        <ns0:t>Worked Example 30.1: Does the analyzer have the range?</ns0:t>
      </ns0:r>
    </ns0:p>
    <ns0:p ns2:paraId="17537FA8" ns2:textId="77777777" ns0:rsidR="00D7136E" ns0:rsidRDefault="008C68FD">
      <ns0:r>
        <ns0:rPr>
          <ns0:b/>
          <ns0:bCs/>
        </ns0:rPr>
        <ns0:t xml:space="preserve">Problem. </ns0:t>
      </ns0:r>
      <ns0:r>
        <ns0:t>An analyzer's noise floor is −150 dBm/Hz at its mixer and its own ACLR (from distortion and phase noise) is −55 dBc at a mixer level of −10 dBm, for a 3.84 MHz WCDMA channel. What noise-limited ACLR can it measure? If the device is at −45 dBc, what does the analyzer read?</ns0:t>
      </ns0:r>
    </ns0:p>
    <ns0:p ns2:paraId="79550BC9" ns2:textId="77777777" ns0:rsidR="00D7136E" ns0:rsidRDefault="008C68FD">
      <ns0:r>
        <ns0:rPr>
          <ns0:b/>
          <ns0:bCs/>
        </ns0:rPr>
        <ns0:t xml:space="preserve">Solution. </ns0:t>
      </ns0:r>
      <ns0:r>
        <ns0:t>Noise in 3.84 MHz: −150 + 10 log(3.84e6) = −84.2 dBm, 74.2 dB below −10 dBm: noise is not the limit. The analyzer's distortion at −55 dBc adds to the device's −45 dBc. If uncorrelated, they add in power: 10 log(10^(−4.5) + 10^(−5.5)) = −44.6 dBc, an error of 0.4 dB. If they are correlated and in phase (both from third-order distortion of the same signal), they add as voltages: 20 log(10^(−2.25) + 10^(−2.75)) = −42.6 dBc, 2.4 dB worse. A margin of 10 dB is therefore not enough for 0.5 dB accuracy; aim for 15</ns0:t>
      </ns0:r>
      <ns0:r>
        <ns0:t xml:space="preserve"> to 20 dB, which is what the mixer-level optimization buys.</ns0:t>
      </ns0:r>
    </ns0:p>
    <ns0:p ns2:paraId="4EB2059B" ns2:textId="77777777" ns0:rsidR="00D7136E" ns0:rsidRDefault="008C68FD">
      <ns0:pPr>
        <ns0:spacing ns0:before="200" ns0:after="60"/>
        <ns0:jc ns0:val="center"/>
      </ns0:pPr>
      <ns0:r>
        <ns0:rPr>
          <ns0:noProof/>
        </ns0:rPr>
        <ns0:drawing>
          <ns3:inline distT="0" distB="0" distL="0" distR="0" ns4:anchorId="5E4B3D76" ns4:editId="0781B947">
            <ns3:extent cx="5120640" cy="2816352"/>
            <ns3:effectExtent l="0" t="0" r="0" b="0"/>
            <ns3:docPr id="35" name="Picture 35" descr="Two dark instrument-style panels. The left shows two spectra with flat tops spanning one channel and shoulders falling into the neighboring channels, the red one with shoulders about 13 dB higher than the green one. The right shows probability on a log scale from 1 down to 1e minus 5 against power above average from 0 to 12 dB, with a green curve reaching 10 dB and a red curve that falls steeply before 8 dB." title="Figure 30.1"/>
            <ns3:cNvGraphicFramePr>
              <ns5:graphicFrameLocks noChangeAspect="1"/>
            </ns3:cNvGraphicFramePr>
            <ns5:graphic>
              <ns5:graphicData uri="http://schemas.openxmlformats.org/drawingml/2006/picture">
                <ns6:pic>
                  <ns6:nvPicPr>
                    <ns6:cNvPr id="0" name="b9_ccdf.png"/>
                    <ns6:cNvPicPr/>
                  </ns6:nvPicPr>
                  <ns6:blipFill>
                    <ns5:blip ns7:embed="rId40"/>
                    <ns5:stretch>
                      <ns5:fillRect/>
                    </ns5:stretch>
                  </ns6:blipFill>
                  <ns6:spPr>
                    <ns5:xfrm>
                      <ns5:off x="0" y="0"/>
                      <ns5:ext cx="5120640" cy="2816352"/>
                    </ns5:xfrm>
                    <ns5:prstGeom prst="rect">
                      <ns5:avLst/>
                    </ns5:prstGeom>
                  </ns6:spPr>
                </ns6:pic>
              </ns5:graphicData>
            </ns5:graphic>
          </ns3:inline>
        </ns0:drawing>
      </ns0:r>
    </ns0:p>
    <ns0:p ns2:paraId="1E8DFCFA" ns2:textId="77777777" ns0:rsidR="00D7136E" ns0:rsidRDefault="008C68FD">
      <ns0:pPr>
        <ns0:spacing ns0:after="200"/>
        <ns0:jc ns0:val="center"/>
      </ns0:pPr>
      <ns0:r>
        <ns0:rPr>
          <ns0:i/>
          <ns0:iCs/>
          <ns0:color ns0:val="555555"/>
          <ns0:sz ns0:val="19"/>
          <ns0:szCs ns0:val="19"/>
        </ns0:rPr>
        <ns0:t>Figure 30.1 — Left: spectrum of an OFDM signal through a saturating amplifier model at 8 dB and 12 dB backoff, with the main and adjacent channels shaded; ACLR improves from −38 dB to −51 dB. Right: CCDF of the input signal (9.7 dB above average at 0.01 %) and after the amplifier at 8 dB backoff, where the peaks are compressed.</ns0:t>
      </ns0:r>
    </ns0:p>
    <ns0:p ns2:paraId="482ECB5A" ns2:textId="77777777" ns0:rsidR="00D7136E" ns0:rsidRDefault="008C68FD">
      <ns0:pPr>
        <ns0:pStyle ns0:val="Heading2"/>
      </ns0:pPr>
      <ns0:r>
        <ns0:t>30.3 Spectrum emission mask and spurious emissions</ns0:t>
      </ns0:r>
    </ns0:p>
    <ns0:p ns2:paraId="463C0EF1" ns2:textId="77777777" ns0:rsidR="00D7136E" ns0:rsidRDefault="008C68FD">
      <ns0:r>
        <ns0:t>The spectrum emission mask (SEM) checks the region beyond the adjacent channels against limits that change with offset, each segment with its own measurement bandwidth (for example 30 kHz near the carrier and 1 MHz farther out). The analyzer measures with a narrower RBW and integrates to the specified bandwidth: a limit in 1 MHz measured with a 100 kHz RBW is compared after adding 10 log(1 MHz/100 kHz) = 10 dB of integration. Spurious emissions out to several GHz use the techniques of Chapter 21: preselecti</ns0:t>
      </ns0:r>
      <ns0:r>
        <ns0:t>on, notch filters for the carrier, and the attenuation test for analyzer-generated products.</ns0:t>
      </ns0:r>
    </ns0:p>
    <ns0:p ns2:paraId="091605D3" ns2:textId="77777777" ns0:rsidR="00D7136E" ns0:rsidRDefault="008C68FD">
      <ns0:pPr>
        <ns0:pStyle ns0:val="Heading2"/>
      </ns0:pPr>
      <ns0:r>
        <ns0:t>30.4 CCDF and crest factor</ns0:t>
      </ns0:r>
    </ns0:p>
    <ns0:p ns2:paraId="2CEA3410" ns2:textId="77777777" ns0:rsidR="00D7136E" ns0:rsidRDefault="008C68FD">
      <ns0:r>
        <ns0:t>The complementary cumulative distribution function (CCDF) plots the probability that the instantaneous power exceeds the average by x dB. It tells the amplifier designer how much headroom the signal needs: OFDM signals reach about 9 to 11 dB above average at 0.01 % probability, single-carrier QPSK with α = 0.22 about 4 to 6 dB. Crest-factor reduction and digital predistortion change the CCDF, so measure it at the amplifier's input and output: a compressed amplifier shows the right-hand tail pulled in, as in</ns0:t>
      </ns0:r>
      <ns0:r>
        <ns0:t xml:space="preserve"> Figure 30.1 (right). Analyzers measure CCDF from gap-free I/Q in a bandwidth that must cover the signal; an RBW or span too narrow underreads the peaks.</ns0:t>
      </ns0:r>
    </ns0:p>
    <ns0:p ns2:paraId="2FDC1D6F" ns2:textId="77777777" ns0:rsidR="00D7136E" ns0:rsidRDefault="008C68FD">
      <ns0:pPr>
        <ns0:pStyle ns0:val="Heading2"/>
      </ns0:pPr>
      <ns0:r>
        <ns0:t>Worked Example 30.2: Backoff from the CCDF</ns0:t>
      </ns0:r>
    </ns0:p>
    <ns0:p ns2:paraId="2A61FA13" ns2:textId="77777777" ns0:rsidR="00D7136E" ns0:rsidRDefault="008C68FD">
      <ns0:r>
        <ns0:rPr>
          <ns0:b/>
          <ns0:bCs/>
        </ns0:rPr>
        <ns0:t xml:space="preserve">Problem. </ns0:t>
      </ns0:r>
      <ns0:r>
        <ns0:t>An amplifier saturates at 46 dBm. The OFDM signal has 9.7 dB of peak-to-average ratio at 0.01 %, and the ACLR limit is 45 dB. With the listing's amplifier model, how much backoff is needed, and what average power results?</ns0:t>
      </ns0:r>
    </ns0:p>
    <ns0:p ns2:paraId="0BC38113" ns2:textId="77777777" ns0:rsidR="00D7136E" ns0:rsidRDefault="008C68FD">
      <ns0:r>
        <ns0:rPr>
          <ns0:b/>
          <ns0:bCs/>
        </ns0:rPr>
        <ns0:t xml:space="preserve">Solution. </ns0:t>
      </ns0:r>
      <ns0:r>
        <ns0:t>Without linearization, staying out of clipping at 0.01 % needs 9.7 dB below saturation: 36.3 dBm average. The model gives ACLR −44.7 dB at 10.3 dB backoff and −45.4 dB at 10.5 dB; with 1 dB of production margin, run 11.5 dB backoff, 34.5 dBm (2.8 W) from a 40 W amplifier. That 7 % ratio of average to saturated power is why predistortion and crest-factor reduction exist: they buy back several dB.</ns0:t>
      </ns0:r>
    </ns0:p>
    <ns0:p ns2:paraId="663B6508" ns2:textId="77777777" ns0:rsidR="00D7136E" ns0:rsidRDefault="008C68FD">
      <ns0:pPr>
        <ns0:spacing ns0:before="160" ns0:after="60"/>
      </ns0:pPr>
      <ns0:r>
        <ns0:rPr>
          <ns0:b/>
          <ns0:bCs/>
        </ns0:rPr>
        <ns0:t xml:space="preserve">Listing 30.1 — </ns0:t>
      </ns0:r>
      <ns0:r>
        <ns0:t>Channel power, ACLR, and CCDF of an OFDM signal through a Rapp amplifier model, computed by integrating the spectral density over the channels as an analyzer does (Python with NumPy; the command-line argument sets the backoff; analyzer personalities provide the same numbers on real hardware).</ns0:t>
      </ns0:r>
    </ns0:p>
    <ns0:p ns2:paraId="0F9FC76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"""Channel power, ACLR, and CCDF of an OFDM-like signal through an amplifier model, computed the way a</ns0:t>
      </ns0:r>
      <ns0:r>
        <ns0:rPr>
          <ns0:rFonts ns0:ascii="Consolas" ns0:hAnsi="Consolas" ns0:cs="Consolas"/>
          <ns0:sz ns0:val="16"/>
          <ns0:szCs ns0:val="16"/>
        </ns0:rPr>
        <ns0:br/>
        <ns0:t>signal analyzer does it: integrate the power spectral density over each channel bandwidth; count how often</ns0:t>
      </ns0:r>
      <ns0:r>
        <ns0:rPr>
          <ns0:rFonts ns0:ascii="Consolas" ns0:hAnsi="Consolas" ns0:cs="Consolas"/>
          <ns0:sz ns0:val="16"/>
          <ns0:szCs ns0:val="16"/>
        </ns0:rPr>
        <ns0:br/>
      </ns0:r>
      <ns0:r>
        <ns0:rPr>
          <ns0:rFonts ns0:ascii="Consolas" ns0:hAnsi="Consolas" ns0:cs="Consolas"/>
          <ns0:sz ns0:val="16"/>
          <ns0:szCs ns0:val="16"/>
        </ns0:rPr>
        <ns0:t>the instantaneous power exceeds the average by x dB.</ns0:t>
      </ns0:r>
      <ns0:r>
        <ns0:rPr>
          <ns0:rFonts ns0:ascii="Consolas" ns0:hAnsi="Consolas" ns0:cs="Consolas"/>
          <ns0:sz ns0:val="16"/>
          <ns0:szCs ns0:val="16"/>
        </ns0:rPr>
        <ns0:br/>
      </ns0:r>
      <ns0:r>
        <ns0:rPr>
          <ns0:rFonts ns0:ascii="Consolas" ns0:hAnsi="Consolas" ns0:cs="Consolas"/>
          <ns0:sz ns0:val="16"/>
          <ns0:szCs ns0:val="16"/>
        </ns0:rPr>
        <ns0:br/>
        <ns0:t>On a real analyzer use its measurement personalities (Keysight X-Series: CONF:ACP / READ:ACP?, and</ns0:t>
      </ns0:r>
      <ns0:r>
        <ns0:rPr>
          <ns0:rFonts ns0:ascii="Consolas" ns0:hAnsi="Consolas" ns0:cs="Consolas"/>
          <ns0:sz ns0:val="16"/>
          <ns0:szCs ns0:val="16"/>
        </ns0:rPr>
        <ns0:br/>
        <ns0:t>CONF:PST / READ:PST? for CCDF; R&amp;S FSx: CALC:MARK:FUNC:POW:SEL ACP; check the guide); this listing</ns0:t>
      </ns0:r>
      <ns0:r>
        <ns0:rPr>
          <ns0:rFonts ns0:ascii="Consolas" ns0:hAnsi="Consolas" ns0:cs="Consolas"/>
          <ns0:sz ns0:val="16"/>
          <ns0:szCs ns0:val="16"/>
        </ns0:rPr>
        <ns0:br/>
        <ns0:t>shows what those numbers mean and lets you predict them.</ns0:t>
      </ns0:r>
      <ns0:r>
        <ns0:rPr>
          <ns0:rFonts ns0:ascii="Consolas" ns0:hAnsi="Consolas" ns0:cs="Consolas"/>
          <ns0:sz ns0:val="16"/>
          <ns0:szCs ns0:val="16"/>
        </ns0:rPr>
        <ns0:br/>
        <ns0:t>Run:  python l30_1_aclr_ccdf.py  [backoff_dB]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ofdm(nsym=200, nfft=1024, used=600, osr=4, seed=30):</ns0:t>
      </ns0:r>
      <ns0:r>
        <ns0:rPr>
          <ns0:rFonts ns0:ascii="Consolas" ns0:hAnsi="Consolas" ns0:cs="Consolas"/>
          <ns0:sz ns0:val="16"/>
          <ns0:szCs ns0:val="16"/>
        </ns0:rPr>
        <ns0:br/>
      </ns0:r>
      <ns0:r>
        <ns0:rPr>
          <ns0:rFonts ns0:ascii="Consolas" ns0:hAnsi="Consolas" ns0:cs="Consolas"/>
          <ns0:sz ns0:val="16"/>
          <ns0:szCs ns0:val="16"/>
        </ns0:rPr>
        <ns0:t xml:space="preserve">    """Baseband OFDM with QPSK on `used` subcarriers, oversampled by osr. Returns samples and fs/bw ratio."""</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out = []</ns0:t>
      </ns0:r>
      <ns0:r>
        <ns0:rPr>
          <ns0:rFonts ns0:ascii="Consolas" ns0:hAnsi="Consolas" ns0:cs="Consolas"/>
          <ns0:sz ns0:val="16"/>
          <ns0:szCs ns0:val="16"/>
        </ns0:rPr>
        <ns0:br/>
        <ns0:t xml:space="preserve">    for _ in range(nsym):</ns0:t>
      </ns0:r>
      <ns0:r>
        <ns0:rPr>
          <ns0:rFonts ns0:ascii="Consolas" ns0:hAnsi="Consolas" ns0:cs="Consolas"/>
          <ns0:sz ns0:val="16"/>
          <ns0:szCs ns0:val="16"/>
        </ns0:rPr>
        <ns0:br/>
        <ns0:t xml:space="preserve">        X = np.zeros(nfft * osr, complex)</ns0:t>
      </ns0:r>
      <ns0:r>
        <ns0:rPr>
          <ns0:rFonts ns0:ascii="Consolas" ns0:hAnsi="Consolas" ns0:cs="Consolas"/>
          <ns0:sz ns0:val="16"/>
          <ns0:szCs ns0:val="16"/>
        </ns0:rPr>
        <ns0:br/>
        <ns0:t xml:space="preserve">        k = np.r_[1:used // 2 + 1, -used // 2:0]</ns0:t>
      </ns0:r>
      <ns0:r>
        <ns0:rPr>
          <ns0:rFonts ns0:ascii="Consolas" ns0:hAnsi="Consolas" ns0:cs="Consolas"/>
          <ns0:sz ns0:val="16"/>
          <ns0:szCs ns0:val="16"/>
        </ns0:rPr>
        <ns0:br/>
        <ns0:t xml:space="preserve">        X[k] = (rng.choice([-1, 1], used) + 1j * rng.choice([-1, 1], used)) / math.sqrt(2)</ns0:t>
      </ns0:r>
      <ns0:r>
        <ns0:rPr>
          <ns0:rFonts ns0:ascii="Consolas" ns0:hAnsi="Consolas" ns0:cs="Consolas"/>
          <ns0:sz ns0:val="16"/>
          <ns0:szCs ns0:val="16"/>
        </ns0:rPr>
        <ns0:br/>
        <ns0:t xml:space="preserve">        out.append(np.fft.ifft(X))</ns0:t>
      </ns0:r>
      <ns0:r>
        <ns0:rPr>
          <ns0:rFonts ns0:ascii="Consolas" ns0:hAnsi="Consolas" ns0:cs="Consolas"/>
          <ns0:sz ns0:val="16"/>
          <ns0:szCs ns0:val="16"/>
        </ns0:rPr>
        <ns0:br/>
        <ns0:t xml:space="preserve">    x = np.concatenate(out)</ns0:t>
      </ns0:r>
      <ns0:r>
        <ns0:rPr>
          <ns0:rFonts ns0:ascii="Consolas" ns0:hAnsi="Consolas" ns0:cs="Consolas"/>
          <ns0:sz ns0:val="16"/>
          <ns0:szCs ns0:val="16"/>
        </ns0:rPr>
        <ns0:br/>
      </ns0:r>
      <ns0:r>
        <ns0:rPr>
          <ns0:rFonts ns0:ascii="Consolas" ns0:hAnsi="Consolas" ns0:cs="Consolas"/>
          <ns0:sz ns0:val="16"/>
          <ns0:szCs ns0:val="16"/>
        </ns0:rPr>
        <ns0:t xml:space="preserve">    return x / math.sqrt(np.mean(np.abs(x) ** 2)), used / (nfft * osr)  # occupied bw as fraction of fs</ns0:t>
      </ns0:r>
      <ns0:r>
        <ns0:rPr>
          <ns0:rFonts ns0:ascii="Consolas" ns0:hAnsi="Consolas" ns0:cs="Consolas"/>
          <ns0:sz ns0:val="16"/>
          <ns0:szCs ns0:val="16"/>
        </ns0:rPr>
        <ns0:br/>
      </ns0:r>
      <ns0:r>
        <ns0:rPr>
          <ns0:rFonts ns0:ascii="Consolas" ns0:hAnsi="Consolas" ns0:cs="Consolas"/>
          <ns0:sz ns0:val="16"/>
          <ns0:szCs ns0:val="16"/>
        </ns0:rPr>
        <ns0:br/>
        <ns0:t>def rapp_pa(x, backoff_db=8.0, p=2.0):</ns0:t>
      </ns0:r>
      <ns0:r>
        <ns0:rPr>
          <ns0:rFonts ns0:ascii="Consolas" ns0:hAnsi="Consolas" ns0:cs="Consolas"/>
          <ns0:sz ns0:val="16"/>
          <ns0:szCs ns0:val="16"/>
        </ns0:rPr>
        <ns0:br/>
        <ns0:t xml:space="preserve">    """Rapp AM/AM model: saturates smoothly at |x| = 1; input scaled so the average is backoff_db below."""</ns0:t>
      </ns0:r>
      <ns0:r>
        <ns0:rPr>
          <ns0:rFonts ns0:ascii="Consolas" ns0:hAnsi="Consolas" ns0:cs="Consolas"/>
          <ns0:sz ns0:val="16"/>
          <ns0:szCs ns0:val="16"/>
        </ns0:rPr>
        <ns0:br/>
        <ns0:t xml:space="preserve">    xin = x * 10 ** (-backoff_db / 20)</ns0:t>
      </ns0:r>
      <ns0:r>
        <ns0:rPr>
          <ns0:rFonts ns0:ascii="Consolas" ns0:hAnsi="Consolas" ns0:cs="Consolas"/>
          <ns0:sz ns0:val="16"/>
          <ns0:szCs ns0:val="16"/>
        </ns0:rPr>
        <ns0:br/>
        <ns0:t xml:space="preserve">    a = np.abs(xin)</ns0:t>
      </ns0:r>
      <ns0:r>
        <ns0:rPr>
          <ns0:rFonts ns0:ascii="Consolas" ns0:hAnsi="Consolas" ns0:cs="Consolas"/>
          <ns0:sz ns0:val="16"/>
          <ns0:szCs ns0:val="16"/>
        </ns0:rPr>
        <ns0:br/>
        <ns0:t xml:space="preserve">    return xin / (1 + a ** (2 * p)) ** (1 / (2 * p))</ns0:t>
      </ns0:r>
      <ns0:r>
        <ns0:rPr>
          <ns0:rFonts ns0:ascii="Consolas" ns0:hAnsi="Consolas" ns0:cs="Consolas"/>
          <ns0:sz ns0:val="16"/>
          <ns0:szCs ns0:val="16"/>
        </ns0:rPr>
        <ns0:br/>
      </ns0:r>
      <ns0:r>
        <ns0:rPr>
          <ns0:rFonts ns0:ascii="Consolas" ns0:hAnsi="Consolas" ns0:cs="Consolas"/>
          <ns0:sz ns0:val="16"/>
          <ns0:szCs ns0:val="16"/>
        </ns0:rPr>
        <ns0:br/>
        <ns0:t>def psd(x, nseg=4096):</ns0:t>
      </ns0:r>
      <ns0:r>
        <ns0:rPr>
          <ns0:rFonts ns0:ascii="Consolas" ns0:hAnsi="Consolas" ns0:cs="Consolas"/>
          <ns0:sz ns0:val="16"/>
          <ns0:szCs ns0:val="16"/>
        </ns0:rPr>
        <ns0:br/>
        <ns0:t xml:space="preserve">    w = np.hanning(nseg); segs = x[: x.size // nseg * nseg].reshape(-1, nseg)</ns0:t>
      </ns0:r>
      <ns0:r>
        <ns0:rPr>
          <ns0:rFonts ns0:ascii="Consolas" ns0:hAnsi="Consolas" ns0:cs="Consolas"/>
          <ns0:sz ns0:val="16"/>
          <ns0:szCs ns0:val="16"/>
        </ns0:rPr>
        <ns0:br/>
      </ns0:r>
      <ns0:r>
        <ns0:rPr>
          <ns0:rFonts ns0:ascii="Consolas" ns0:hAnsi="Consolas" ns0:cs="Consolas"/>
          <ns0:sz ns0:val="16"/>
          <ns0:szCs ns0:val="16"/>
        </ns0:rPr>
        <ns0:t xml:space="preserve">    s = np.mean(np.abs(np.fft.fft(segs * w, axis=1)) ** 2, axis=0)</ns0:t>
      </ns0:r>
      <ns0:r>
        <ns0:rPr>
          <ns0:rFonts ns0:ascii="Consolas" ns0:hAnsi="Consolas" ns0:cs="Consolas"/>
          <ns0:sz ns0:val="16"/>
          <ns0:szCs ns0:val="16"/>
        </ns0:rPr>
        <ns0:br/>
        <ns0:t xml:space="preserve">    return np.fft.fftshift(np.fft.fftfreq(nseg)), np.fft.fftshift(s)</ns0:t>
      </ns0:r>
      <ns0:r>
        <ns0:rPr>
          <ns0:rFonts ns0:ascii="Consolas" ns0:hAnsi="Consolas" ns0:cs="Consolas"/>
          <ns0:sz ns0:val="16"/>
          <ns0:szCs ns0:val="16"/>
        </ns0:rPr>
        <ns0:br/>
      </ns0:r>
      <ns0:r>
        <ns0:rPr>
          <ns0:rFonts ns0:ascii="Consolas" ns0:hAnsi="Consolas" ns0:cs="Consolas"/>
          <ns0:sz ns0:val="16"/>
          <ns0:szCs ns0:val="16"/>
        </ns0:rPr>
        <ns0:br/>
        <ns0:t>def aclr(x, bw):</ns0:t>
      </ns0:r>
      <ns0:r>
        <ns0:rPr>
          <ns0:rFonts ns0:ascii="Consolas" ns0:hAnsi="Consolas" ns0:cs="Consolas"/>
          <ns0:sz ns0:val="16"/>
          <ns0:szCs ns0:val="16"/>
        </ns0:rPr>
        <ns0:br/>
        <ns0:t xml:space="preserve">    """Main channel power and adjacent channel ratios (lower, upper) in dB; channel spacing = bw * 1.1."""</ns0:t>
      </ns0:r>
      <ns0:r>
        <ns0:rPr>
          <ns0:rFonts ns0:ascii="Consolas" ns0:hAnsi="Consolas" ns0:cs="Consolas"/>
          <ns0:sz ns0:val="16"/>
          <ns0:szCs ns0:val="16"/>
        </ns0:rPr>
        <ns0:br/>
        <ns0:t xml:space="preserve">    f, s = psd(x)</ns0:t>
      </ns0:r>
      <ns0:r>
        <ns0:rPr>
          <ns0:rFonts ns0:ascii="Consolas" ns0:hAnsi="Consolas" ns0:cs="Consolas"/>
          <ns0:sz ns0:val="16"/>
          <ns0:szCs ns0:val="16"/>
        </ns0:rPr>
        <ns0:br/>
        <ns0:t xml:space="preserve">    band = lambda c: s[np.abs(f - c) &lt;= bw / 2].sum()</ns0:t>
      </ns0:r>
      <ns0:r>
        <ns0:rPr>
          <ns0:rFonts ns0:ascii="Consolas" ns0:hAnsi="Consolas" ns0:cs="Consolas"/>
          <ns0:sz ns0:val="16"/>
          <ns0:szCs ns0:val="16"/>
        </ns0:rPr>
        <ns0:br/>
        <ns0:t xml:space="preserve">    main = band(0.0)</ns0:t>
      </ns0:r>
      <ns0:r>
        <ns0:rPr>
          <ns0:rFonts ns0:ascii="Consolas" ns0:hAnsi="Consolas" ns0:cs="Consolas"/>
          <ns0:sz ns0:val="16"/>
          <ns0:szCs ns0:val="16"/>
        </ns0:rPr>
        <ns0:br/>
        <ns0:t xml:space="preserve">    return 10 * math.log10(band(-1.1 * bw) / main), 10 * math.log10(band(1.1 * bw) / main)</ns0:t>
      </ns0:r>
      <ns0:r>
        <ns0:rPr>
          <ns0:rFonts ns0:ascii="Consolas" ns0:hAnsi="Consolas" ns0:cs="Consolas"/>
          <ns0:sz ns0:val="16"/>
          <ns0:szCs ns0:val="16"/>
        </ns0:rPr>
        <ns0:br/>
      </ns0:r>
      <ns0:r>
        <ns0:rPr>
          <ns0:rFonts ns0:ascii="Consolas" ns0:hAnsi="Consolas" ns0:cs="Consolas"/>
          <ns0:sz ns0:val="16"/>
          <ns0:szCs ns0:val="16"/>
        </ns0:rPr>
        <ns0:br/>
        <ns0:t>def ccdf(x, probs=(1e-2, 1e-3, 1e-4)):</ns0:t>
      </ns0:r>
      <ns0:r>
        <ns0:rPr>
          <ns0:rFonts ns0:ascii="Consolas" ns0:hAnsi="Consolas" ns0:cs="Consolas"/>
          <ns0:sz ns0:val="16"/>
          <ns0:szCs ns0:val="16"/>
        </ns0:rPr>
        <ns0:br/>
      </ns0:r>
      <ns0:r>
        <ns0:rPr>
          <ns0:rFonts ns0:ascii="Consolas" ns0:hAnsi="Consolas" ns0:cs="Consolas"/>
          <ns0:sz ns0:val="16"/>
          <ns0:szCs ns0:val="16"/>
        </ns0:rPr>
        <ns0:t xml:space="preserve">    """Power level (dB above average) exceeded with each probability."""</ns0:t>
      </ns0:r>
      <ns0:r>
        <ns0:rPr>
          <ns0:rFonts ns0:ascii="Consolas" ns0:hAnsi="Consolas" ns0:cs="Consolas"/>
          <ns0:sz ns0:val="16"/>
          <ns0:szCs ns0:val="16"/>
        </ns0:rPr>
        <ns0:br/>
        <ns0:t xml:space="preserve">    p = np.abs(x) ** 2 / np.mean(np.abs(x) ** 2)</ns0:t>
      </ns0:r>
      <ns0:r>
        <ns0:rPr>
          <ns0:rFonts ns0:ascii="Consolas" ns0:hAnsi="Consolas" ns0:cs="Consolas"/>
          <ns0:sz ns0:val="16"/>
          <ns0:szCs ns0:val="16"/>
        </ns0:rPr>
        <ns0:br/>
        <ns0:t xml:space="preserve">    return [10 * math.log10(np.quantile(p, 1 - q)) for q in probs]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bo = float(sys.argv[1]) if len(sys.argv) &gt; 1 else 8.0</ns0:t>
      </ns0:r>
      <ns0:r>
        <ns0:rPr>
          <ns0:rFonts ns0:ascii="Consolas" ns0:hAnsi="Consolas" ns0:cs="Consolas"/>
          <ns0:sz ns0:val="16"/>
          <ns0:szCs ns0:val="16"/>
        </ns0:rPr>
        <ns0:br/>
        <ns0:t xml:space="preserve">    x, bw = ofdm()</ns0:t>
      </ns0:r>
      <ns0:r>
        <ns0:rPr>
          <ns0:rFonts ns0:ascii="Consolas" ns0:hAnsi="Consolas" ns0:cs="Consolas"/>
          <ns0:sz ns0:val="16"/>
          <ns0:szCs ns0:val="16"/>
        </ns0:rPr>
        <ns0:br/>
        <ns0:t xml:space="preserve">    print('input  CCDF 1 %%/0.1 %%/0.01 %%: %.1f / %.1f / %.1f dB' % tuple(ccdf(x)))</ns0:t>
      </ns0:r>
      <ns0:r>
        <ns0:rPr>
          <ns0:rFonts ns0:ascii="Consolas" ns0:hAnsi="Consolas" ns0:cs="Consolas"/>
          <ns0:sz ns0:val="16"/>
          <ns0:szCs ns0:val="16"/>
        </ns0:rPr>
        <ns0:br/>
        <ns0:t xml:space="preserve">    y = rapp_pa(x, bo)</ns0:t>
      </ns0:r>
      <ns0:r>
        <ns0:rPr>
          <ns0:rFonts ns0:ascii="Consolas" ns0:hAnsi="Consolas" ns0:cs="Consolas"/>
          <ns0:sz ns0:val="16"/>
          <ns0:szCs ns0:val="16"/>
        </ns0:rPr>
        <ns0:br/>
        <ns0:t xml:space="preserve">    print('output CCDF 1 %%/0.1 %%/0.01 %%: %.1f / %.1f / %.1f dB' % tuple(ccdf(y)))</ns0:t>
      </ns0:r>
      <ns0:r>
        <ns0:rPr>
          <ns0:rFonts ns0:ascii="Consolas" ns0:hAnsi="Consolas" ns0:cs="Consolas"/>
          <ns0:sz ns0:val="16"/>
          <ns0:szCs ns0:val="16"/>
        </ns0:rPr>
        <ns0:br/>
        <ns0:t xml:space="preserve">    lo, hi = aclr(y, bw)</ns0:t>
      </ns0:r>
      <ns0:r>
        <ns0:rPr>
          <ns0:rFonts ns0:ascii="Consolas" ns0:hAnsi="Consolas" ns0:cs="Consolas"/>
          <ns0:sz ns0:val="16"/>
          <ns0:szCs ns0:val="16"/>
        </ns0:rPr>
        <ns0:br/>
      </ns0:r>
      <ns0:r>
        <ns0:rPr>
          <ns0:rFonts ns0:ascii="Consolas" ns0:hAnsi="Consolas" ns0:cs="Consolas"/>
          <ns0:sz ns0:val="16"/>
          <ns0:szCs ns0:val="16"/>
        </ns0:rPr>
        <ns0:t xml:space="preserve">    print('backoff %.1f dB: ACLR lower %.1f dB, upper %.1f dB' % (bo, lo, hi))</ns0:t>
      </ns0:r>
    </ns0:p>
    <ns0:p ns2:paraId="7FB1E95F" ns2:textId="77777777" ns0:rsidR="00D7136E" ns0:rsidRDefault="008C68FD">
      <ns0:r>
        <ns0:rPr>
          <ns0:b/>
          <ns0:bCs/>
        </ns0:rPr>
        <ns0:t xml:space="preserve">Common misconception. </ns0:t>
      </ns0:r>
      <ns0:r>
        <ns0:t>The analyzer's ACLR equals its noise floor. Distortion and phase noise often limit first; lowering the attenuation to beat the noise can make the reading worse. Sweep the attenuation and find the setting where the reading is best: that is where noise and distortion balance.</ns0:t>
      </ns0:r>
    </ns0:p>
    <ns0:p ns2:paraId="6752E6BB" ns2:textId="77777777" ns0:rsidR="00D7136E" ns0:rsidRDefault="008C68FD">
      <ns0:pPr>
        <ns0:shd ns0:val="clear" ns0:color="auto" ns0:fill="E8F1E4"/>
        <ns0:spacing ns0:before="120" ns0:after="80"/>
      </ns0:pPr>
      <ns0:r>
        <ns0:rPr>
          <ns0:b/>
          <ns0:bCs/>
        </ns0:rPr>
        <ns0:t>From the Bench</ns0:t>
      </ns0:r>
    </ns0:p>
    <ns0:p ns2:paraId="726A92A2" ns2:textId="77777777" ns0:rsidR="00D7136E" ns0:rsidRDefault="008C68FD">
      <ns0:pPr>
        <ns0:shd ns0:val="clear" ns0:color="auto" ns0:fill="E8F1E4"/>
        <ns0:spacing ns0:after="120"/>
      </ns0:pPr>
      <ns0:r>
        <ns0:t>Measure the generator first. Play the same waveform from a good vector generator straight into the analyzer at the device's output level; if that reads −60 dBc, you have a 15 dB margin for a −45 dBc device. If it reads −50 dBc, find out why before testing anything.</ns0:t>
      </ns0:r>
    </ns0:p>
    <ns0:p ns2:paraId="7D8856F8" ns2:textId="77777777" ns0:rsidR="00D7136E" ns0:rsidRDefault="008C68FD">
      <ns0:pPr>
        <ns0:pStyle ns0:val="Heading2"/>
      </ns0:pPr>
      <ns0:r>
        <ns0:t>Practice</ns0:t>
      </ns0:r>
    </ns0:p>
    <ns0:p ns2:paraId="727D6DB0" ns2:textId="77777777" ns0:rsidR="00D7136E" ns0:rsidRDefault="008C68FD">
      <ns0:pPr>
        <ns0:spacing ns0:after="120"/>
      </ns0:pPr>
      <ns0:r>
        <ns0:rPr>
          <ns0:b/>
          <ns0:bCs/>
        </ns0:rPr>
        <ns0:t xml:space="preserve">1. </ns0:t>
      </ns0:r>
      <ns0:r>
        <ns0:t>(Core) Main-channel power −10 dBm, adjacent-channel power −55 dBm. ACLR?</ns0:t>
      </ns0:r>
    </ns0:p>
    <ns0:p ns2:paraId="50E5F40B" ns2:textId="77777777" ns0:rsidR="00D7136E" ns0:rsidRDefault="008C68FD">
      <ns0:pPr>
        <ns0:spacing ns0:after="120"/>
      </ns0:pPr>
      <ns0:r>
        <ns0:rPr>
          <ns0:b/>
          <ns0:bCs/>
        </ns0:rPr>
        <ns0:t xml:space="preserve">2. </ns0:t>
      </ns0:r>
      <ns0:r>
        <ns0:t>(Core) A mask limit is given in 1 MHz; you measure with a 30 kHz RBW. Integration correction?</ns0:t>
      </ns0:r>
    </ns0:p>
    <ns0:p ns2:paraId="20D0349F" ns2:textId="77777777" ns0:rsidR="00D7136E" ns0:rsidRDefault="008C68FD">
      <ns0:pPr>
        <ns0:spacing ns0:after="120"/>
      </ns0:pPr>
      <ns0:r>
        <ns0:rPr>
          <ns0:b/>
          <ns0:bCs/>
        </ns0:rPr>
        <ns0:t xml:space="preserve">3. </ns0:t>
      </ns0:r>
      <ns0:r>
        <ns0:t>(Core) Analyzer noise −155 dBm/Hz, channel 18 MHz, mixer level −8 dBm. Noise-limited ACLR?</ns0:t>
      </ns0:r>
    </ns0:p>
    <ns0:p ns2:paraId="6E7F7D71" ns2:textId="77777777" ns0:rsidR="00D7136E" ns0:rsidRDefault="008C68FD">
      <ns0:pPr>
        <ns0:spacing ns0:after="120"/>
      </ns0:pPr>
      <ns0:r>
        <ns0:rPr>
          <ns0:b/>
          <ns0:bCs/>
        </ns0:rPr>
        <ns0:t xml:space="preserve">4. </ns0:t>
      </ns0:r>
      <ns0:r>
        <ns0:t>(Extension) Measured ACLR −48.0 dBc; the analyzer alone gives −58.0 dBc (uncorrelated). Device ACLR?</ns0:t>
      </ns0:r>
    </ns0:p>
    <ns0:p ns2:paraId="2BFC5568" ns2:textId="77777777" ns0:rsidR="00D7136E" ns0:rsidRDefault="008C68FD">
      <ns0:pPr>
        <ns0:spacing ns0:after="120"/>
      </ns0:pPr>
      <ns0:r>
        <ns0:rPr>
          <ns0:b/>
          <ns0:bCs/>
        </ns0:rPr>
        <ns0:t xml:space="preserve">5. </ns0:t>
      </ns0:r>
      <ns0:r>
        <ns0:t>(Extension) PAPR 9.7 dB at 0.01 %, amplifier saturation 46 dBm. Highest average power with no clipping at that probability?</ns0:t>
      </ns0:r>
    </ns0:p>
    <ns0:p ns2:paraId="0A654C47" ns2:textId="77777777" ns0:rsidR="00D7136E" ns0:rsidRDefault="008C68FD">
      <ns0:pPr>
        <ns0:spacing ns0:after="120"/>
      </ns0:pPr>
      <ns0:r>
        <ns0:rPr>
          <ns0:b/>
          <ns0:bCs/>
        </ns0:rPr>
        <ns0:t xml:space="preserve">6. </ns0:t>
      </ns0:r>
      <ns0:r>
        <ns0:t>(Challenge) Plan an ACLR test of a 100 MHz 5G NR carrier from a small-cell amplifier: analyzer setup, how to establish its own limit, and what to report.</ns0:t>
      </ns0:r>
    </ns0:p>
    <ns0:p ns2:paraId="6B2BFCEF" ns2:textId="77777777" ns0:rsidR="00D7136E" ns0:rsidRDefault="008C68FD">
      <ns0:pPr>
        <ns0:pStyle ns0:val="Heading3"/>
        <ns0:spacing ns0:before="280" ns0:after="120"/>
      </ns0:pPr>
      <ns0:r>
        <ns0:t>What You’ll Actually Use</ns0:t>
      </ns0:r>
    </ns0:p>
    <ns0:p ns2:paraId="11933F0F" ns2:textId="77777777" ns0:rsidR="00D7136E" ns0:rsidRDefault="008C68FD">
      <ns0:pPr>
        <ns0:spacing ns0:after="60"/>
      </ns0:pPr>
      <ns0:r>
        <ns0:rPr>
          <ns0:b/>
          <ns0:bCs/>
        </ns0:rPr>
        <ns0:t>Everyday working tools</ns0:t>
      </ns0:r>
    </ns0:p>
    <ns0:p ns2:paraId="58E6DB05" ns2:textId="77777777" ns0:rsidR="00D7136E" ns0:rsidRDefault="008C68FD">
      <ns0:pPr>
        <ns0:pStyle ns0:val="ListParagraph"/>
        <ns0:numPr>
          <ns0:ilvl ns0:val="0"/>
          <ns0:numId ns0:val="1"/>
        </ns0:numPr>
        <ns0:spacing ns0:after="60"/>
      </ns0:pPr>
      <ns0:r>
        <ns0:t>ACLR = P_adjacent/P_main, both integrated over their channel bandwidths.</ns0:t>
      </ns0:r>
    </ns0:p>
    <ns0:p ns2:paraId="2B6D2DFA" ns2:textId="77777777" ns0:rsidR="00D7136E" ns0:rsidRDefault="008C68FD">
      <ns0:pPr>
        <ns0:pStyle ns0:val="ListParagraph"/>
        <ns0:numPr>
          <ns0:ilvl ns0:val="0"/>
          <ns0:numId ns0:val="1"/>
        </ns0:numPr>
        <ns0:spacing ns0:after="60"/>
      </ns0:pPr>
      <ns0:r>
        <ns0:t>Noise floor in channel = N(dBm/Hz) + 10 log(BW).</ns0:t>
      </ns0:r>
    </ns0:p>
    <ns0:p ns2:paraId="16899D86" ns2:textId="77777777" ns0:rsidR="00D7136E" ns0:rsidRDefault="008C68FD">
      <ns0:pPr>
        <ns0:pStyle ns0:val="ListParagraph"/>
        <ns0:numPr>
          <ns0:ilvl ns0:val="0"/>
          <ns0:numId ns0:val="1"/>
        </ns0:numPr>
        <ns0:spacing ns0:after="60"/>
      </ns0:pPr>
      <ns0:r>
        <ns0:t>Analyzer and device: power sum if uncorrelated, voltage sum if correlated.</ns0:t>
      </ns0:r>
    </ns0:p>
    <ns0:p ns2:paraId="386CDF05" ns2:textId="77777777" ns0:rsidR="00D7136E" ns0:rsidRDefault="008C68FD">
      <ns0:pPr>
        <ns0:pStyle ns0:val="ListParagraph"/>
        <ns0:numPr>
          <ns0:ilvl ns0:val="0"/>
          <ns0:numId ns0:val="1"/>
        </ns0:numPr>
        <ns0:spacing ns0:after="60"/>
      </ns0:pPr>
      <ns0:r>
        <ns0:t>Mask integration: + 10 log(limit BW/RBW).</ns0:t>
      </ns0:r>
    </ns0:p>
    <ns0:p ns2:paraId="43B48547" ns2:textId="77777777" ns0:rsidR="00D7136E" ns0:rsidRDefault="008C68FD">
      <ns0:pPr>
        <ns0:pStyle ns0:val="ListParagraph"/>
        <ns0:numPr>
          <ns0:ilvl ns0:val="0"/>
          <ns0:numId ns0:val="1"/>
        </ns0:numPr>
        <ns0:spacing ns0:after="60"/>
      </ns0:pPr>
      <ns0:r>
        <ns0:t>CCDF at 0.01 % sets the headroom: OFDM about 10 dB.</ns0:t>
      </ns0:r>
    </ns0:p>
    <ns0:p ns2:paraId="7F69D30D" ns2:textId="77777777" ns0:rsidR="00D7136E" ns0:rsidRDefault="008C68FD">
      <ns0:pPr>
        <ns0:spacing ns0:before="120" ns0:after="60"/>
      </ns0:pPr>
      <ns0:r>
        <ns0:rPr>
          <ns0:b/>
          <ns0:bCs/>
        </ns0:rPr>
        <ns0:t>Mostly for exams and deeper study</ns0:t>
      </ns0:r>
    </ns0:p>
    <ns0:p ns2:paraId="19D286E5" ns2:textId="77777777" ns0:rsidR="00D7136E" ns0:rsidRDefault="008C68FD">
      <ns0:pPr>
        <ns0:pStyle ns0:val="ListParagraph"/>
        <ns0:numPr>
          <ns0:ilvl ns0:val="0"/>
          <ns0:numId ns0:val="1"/>
        </ns0:numPr>
        <ns0:spacing ns0:after="60"/>
      </ns0:pPr>
      <ns0:r>
        <ns0:t>Predistortion test, crest-factor reduction, and multi-carrier ACLR.</ns0:t>
      </ns0:r>
    </ns0:p>
    <ns0:p ns2:paraId="3C8DCBB2" ns2:textId="77777777" ns0:rsidR="00D7136E" ns0:rsidRDefault="008C68FD">
      <ns0:pPr>
        <ns0:pStyle ns0:val="Heading1"/>
      </ns0:pPr>
      <ns0:bookmarkStart ns0:id="38" ns0:name="_TocAll0039"/>
      <ns0:bookmarkEnd ns0:id="38"/>
      <ns0:r>
        <ns0:t>Chapter 31. OFDM Systems: Wi-Fi 6 and 7, LTE, and 5G NR</ns0:t>
      </ns0:r>
    </ns0:p>
    <ns0:p ns2:paraId="26CC309A" ns2:textId="77777777" ns0:rsidR="00D7136E" ns0:rsidRDefault="008C68FD">
      <ns0:r>
        <ns0:t>The Wi-Fi 7 access point reaches 4096-QAM in the shielded box and falls back to 1024-QAM on the test bench next to it. The EVM display shows the answer at a glance once you switch from the composite number to EVM against subcarrier: the outer 200 subcarriers on each side are 6 dB worse than the center. The front-end filter that looked fine on a network analyzer droops at the band edges, and at 320 MHz the edges matter.</ns0:t>
      </ns0:r>
    </ns0:p>
    <ns0:p ns2:paraId="02713B9F" ns2:textId="77777777" ns0:rsidR="00D7136E" ns0:rsidRDefault="008C68FD">
      <ns0:pPr>
        <ns0:spacing ns0:after="200"/>
      </ns0:pPr>
      <ns0:r>
        <ns0:rPr>
          <ns0:b/>
          <ns0:bCs/>
        </ns0:rPr>
        <ns0:t xml:space="preserve">Where you meet this: </ns0:t>
      </ns0:r>
      <ns0:r>
        <ns0:t>Wi-Fi chipset and access-point development, cellular base-station and handset test, certification and pre-certification labs, production test of wireless modules, and private 5G networks.</ns0:t>
      </ns0:r>
    </ns0:p>
    <ns0:p ns2:paraId="4D08F4AA" ns2:textId="77777777" ns0:rsidR="00D7136E" ns0:rsidRDefault="008C68FD">
      <ns0:pPr>
        <ns0:pStyle ns0:val="Heading2"/>
      </ns0:pPr>
      <ns0:r>
        <ns0:t>31.1 OFDM in one page</ns0:t>
      </ns0:r>
    </ns0:p>
    <ns0:p ns2:paraId="6B9EF68C" ns2:textId="77777777" ns0:rsidR="00D7136E" ns0:rsidRDefault="008C68FD">
      <ns0:r>
        <ns0:t>Orthogonal frequency-division multiplexing sends many slow subcarriers side by side, each a QAM symbol, spaced at the inverse of the symbol time so they do not interfere (Book 6 has the theory). A cyclic prefix (CP) copied from the end of each symbol absorbs multipath delay. Pilots on known subcarriers let the receiver track phase and channel. The analyzer does what the receiver does: find the frame, remove the CP, FFT each symbol, estimate the channel from pilots or reference signals, equalize, and compare</ns0:t>
      </ns0:r>
      <ns0:r>
        <ns0:t xml:space="preserve"> each subcarrier with its ideal QAM point.</ns0:t>
      </ns0:r>
    </ns0:p>
    <ns0:p ns2:paraId="4C655311" ns2:textId="77777777" ns0:rsidR="00D7136E" ns0:rsidRDefault="008C68FD">
      <ns0:r>
        <ns0:t>The numbers to know: LTE uses 15 kHz subcarriers (66.7 µs symbols, normal CP 4.69 µs) and 180 kHz resource blocks (12 subcarriers), 100 blocks in 20 MHz. 5G NR scales the spacing by 2^µ: 15, 30, 60, 120 kHz and higher, with symbols and CPs shrinking by the same factor; a 100 MHz carrier at 30 kHz uses 273 blocks. Wi-Fi 6 (802.11ax) and Wi-Fi 7 (802.11be) use 78.125 kHz spacing (12.8 µs symbols, guard intervals 0.8, 1.6, or 3.2 µs), 1024-QAM and, for Wi-Fi 7, 4096-QAM, and channels up to 160 MHz and 320 MHz.</ns0:t>
      </ns0:r>
    </ns0:p>
    <ns0:p ns2:paraId="663096E7" ns2:textId="77777777" ns0:rsidR="00D7136E" ns0:rsidRDefault="008C68FD">
      <ns0:pPr>
        <ns0:pStyle ns0:val="Heading2"/>
      </ns0:pPr>
      <ns0:r>
        <ns0:t>Worked Example 31.1: Numerology</ns0:t>
      </ns0:r>
    </ns0:p>
    <ns0:p ns2:paraId="711A130D" ns2:textId="77777777" ns0:rsidR="00D7136E" ns0:rsidRDefault="008C68FD">
      <ns0:r>
        <ns0:rPr>
          <ns0:b/>
          <ns0:bCs/>
        </ns0:rPr>
        <ns0:t xml:space="preserve">Problem. </ns0:t>
      </ns0:r>
      <ns0:r>
        <ns0:t>A 5G NR carrier is 100 MHz wide with 30 kHz subcarrier spacing. Find the symbol time, the normal CP, the occupied bandwidth with 273 resource blocks, and the guard on each side. How much path-length difference does the CP absorb?</ns0:t>
      </ns0:r>
    </ns0:p>
    <ns0:p ns2:paraId="1059D296" ns2:textId="77777777" ns0:rsidR="00D7136E" ns0:rsidRDefault="008C68FD">
      <ns0:r>
        <ns0:rPr>
          <ns0:b/>
          <ns0:bCs/>
        </ns0:rPr>
        <ns0:t xml:space="preserve">Solution. </ns0:t>
      </ns0:r>
      <ns0:r>
        <ns0:t>Symbol time 1/30 kHz = 33.3 µs; normal CP 4.69 µs/2 = 2.34 µs (the 15 kHz value scaled by 2^µ = 2). Occupied 273 × 12 × 30 kHz = 98.28 MHz, leaving (100 − 98.28)/2 = 0.86 MHz on each side. A 2.34 µs CP absorbs a path difference of 2.34 µs × 3e8 m/s = 703 m, enough for most urban cells; the wider spacings at higher bands trade CP length for phase-noise tolerance.</ns0:t>
      </ns0:r>
    </ns0:p>
    <ns0:p ns2:paraId="60F07784" ns2:textId="77777777" ns0:rsidR="00D7136E" ns0:rsidRDefault="008C68FD">
      <ns0:pPr>
        <ns0:pStyle ns0:val="Heading2"/>
      </ns0:pPr>
      <ns0:r>
        <ns0:t>31.2 What the analyzer reports</ns0:t>
      </ns0:r>
    </ns0:p>
    <ns0:p ns2:paraId="0425F78C" ns2:textId="77777777" ns0:rsidR="00D7136E" ns0:rsidRDefault="008C68FD">
      <ns0:r>
        <ns0:t xml:space="preserve">An OFDM demodulator reports composite EVM (rms over all data subcarriers and symbols, sometimes separately for pilots and data), EVM against subcarrier and against symbol, frequency error, symbol clock error, I/Q offset (LO leakage at the center subcarrier, which most standards exclude or limit separately), spectral flatness (the equalizer's channel estimate, which must stay within a mask), and common phase error. The standards set the EVM limits: for NR base stations (3GPP TS 38.104) 17.5 % for QPSK, 12.5 </ns0:t>
      </ns0:r>
      <ns0:r>
        <ns0:t>% for 16-QAM, 8 % for 64-QAM, and 3.5 % for 256-QAM; for Wi-Fi 6 MCS 11 (1024-QAM) −35 dB; for Wi-Fi 7 4096-QAM −38 dB. Use the standard's own demodulation settings (the equalizer training, the measurement interval, the exclusion of transient periods); a generic OFDM demodulator gives a different number.</ns0:t>
      </ns0:r>
    </ns0:p>
    <ns0:p ns2:paraId="3F965B40" ns2:textId="77777777" ns0:rsidR="00D7136E" ns0:rsidRDefault="008C68FD">
      <ns0:pPr>
        <ns0:spacing ns0:before="200" ns0:after="60"/>
        <ns0:jc ns0:val="center"/>
      </ns0:pPr>
      <ns0:r>
        <ns0:rPr>
          <ns0:noProof/>
        </ns0:rPr>
        <ns0:drawing>
          <ns3:inline distT="0" distB="0" distL="0" distR="0" ns4:anchorId="16AD915E" ns4:editId="1BAE7BF2">
            <ns3:extent cx="5120640" cy="2688336"/>
            <ns3:effectExtent l="0" t="0" r="0" b="0"/>
            <ns3:docPr id="36" name="Picture 36" descr="A dark instrument-style plot of EVM in percent from 0 to 6.5 against subcarrier index from minus 1700 to plus 1700. A dense band of green points sits near 1.1 percent, curling up to about 2 percent at both ends; a yellow horizontal line marks the composite value; one isolated point near index 900 reaches about 6 percent, labeled spur." title="Figure 31.1"/>
            <ns3:cNvGraphicFramePr>
              <ns5:graphicFrameLocks noChangeAspect="1"/>
            </ns3:cNvGraphicFramePr>
            <ns5:graphic>
              <ns5:graphicData uri="http://schemas.openxmlformats.org/drawingml/2006/picture">
                <ns6:pic>
                  <ns6:nvPicPr>
                    <ns6:cNvPr id="0" name="b9_ofdm_evm.png"/>
                    <ns6:cNvPicPr/>
                  </ns6:nvPicPr>
                  <ns6:blipFill>
                    <ns5:blip ns7:embed="rId41"/>
                    <ns5:stretch>
                      <ns5:fillRect/>
                    </ns5:stretch>
                  </ns6:blipFill>
                  <ns6:spPr>
                    <ns5:xfrm>
                      <ns5:off x="0" y="0"/>
                      <ns5:ext cx="5120640" cy="2688336"/>
                    </ns5:xfrm>
                    <ns5:prstGeom prst="rect">
                      <ns5:avLst/>
                    </ns5:prstGeom>
                  </ns6:spPr>
                </ns6:pic>
              </ns5:graphicData>
            </ns5:graphic>
          </ns3:inline>
        </ns0:drawing>
      </ns0:r>
    </ns0:p>
    <ns0:p ns2:paraId="0637723B" ns2:textId="77777777" ns0:rsidR="00D7136E" ns0:rsidRDefault="008C68FD">
      <ns0:pPr>
        <ns0:spacing ns0:after="200"/>
        <ns0:jc ns0:val="center"/>
      </ns0:pPr>
      <ns0:r>
        <ns0:rPr>
          <ns0:i/>
          <ns0:iCs/>
          <ns0:color ns0:val="555555"/>
          <ns0:sz ns0:val="19"/>
          <ns0:szCs ns0:val="19"/>
        </ns0:rPr>
        <ns0:t>Figure 31.1 — EVM against subcarrier for a 64-QAM OFDM signal with 3276 subcarriers at 30 kHz: 40 dB SNR and 0.3° phase noise give about 1.1 % in the middle, filter droop raises the band edges toward 2 %, and a spur at −60 dBc of the whole carrier shows as a single 5.9 % spike; the composite EVM is 1.23 %.</ns0:t>
      </ns0:r>
    </ns0:p>
    <ns0:p ns2:paraId="1825FBF5" ns2:textId="77777777" ns0:rsidR="00D7136E" ns0:rsidRDefault="008C68FD">
      <ns0:r>
        <ns0:t>The figure shows why the composite number alone misleads: the spur raises one subcarrier to 5.9 %, yet the composite rises only from about 1.15 % to 1.23 %. In a 256-QAM link that subcarrier would decode with errors at every symbol; the receiver's coding may hide it, a different channel allocation may expose it.</ns0:t>
      </ns0:r>
    </ns0:p>
    <ns0:p ns2:paraId="043F942A" ns2:textId="77777777" ns0:rsidR="00D7136E" ns0:rsidRDefault="008C68FD">
      <ns0:pPr>
        <ns0:pStyle ns0:val="Heading2"/>
      </ns0:pPr>
      <ns0:r>
        <ns0:t>Worked Example 31.2: The Wi-Fi 6 EVM budget</ns0:t>
      </ns0:r>
    </ns0:p>
    <ns0:p ns2:paraId="1623BE8A" ns2:textId="77777777" ns0:rsidR="00D7136E" ns0:rsidRDefault="008C68FD">
      <ns0:r>
        <ns0:rPr>
          <ns0:b/>
          <ns0:bCs/>
        </ns0:rPr>
        <ns0:t xml:space="preserve">Problem. </ns0:t>
      </ns0:r>
      <ns0:r>
        <ns0:t>A Wi-Fi 6 transmitter must meet −35 dB EVM for MCS 11. The analyzer's residual EVM is −45 dB and the transmitter's synthesizer has 0.5° rms phase noise. What EVM may everything else in the transmitter contribute?</ns0:t>
      </ns0:r>
    </ns0:p>
    <ns0:p ns2:paraId="74517F35" ns2:textId="77777777" ns0:rsidR="00D7136E" ns0:rsidRDefault="008C68FD">
      <ns0:r>
        <ns0:rPr>
          <ns0:b/>
          <ns0:bCs/>
        </ns0:rPr>
        <ns0:t xml:space="preserve">Solution. </ns0:t>
      </ns0:r>
      <ns0:r>
        <ns0:t>−</ns0:t>
      </ns0:r>
      <ns0:r>
        <ns0:t>35 dB is 1.78 %; −45 dB is 0.56 %; 0.5° is 0.00873 rad, 0.87 %. The remainder: √(1.78² − 0.56² − 0.87²) = 1.44 %, −36.8 dB, shared by the PA's nonlinearity, I/Q imbalance, and noise. The analyzer takes a tenth of the error power and the phase noise a quarter; if the measurement reads −34.5 dB, check the analyzer's level and the synthesizer before redesigning the amplifier.</ns0:t>
      </ns0:r>
    </ns0:p>
    <ns0:p ns2:paraId="758A149A" ns2:textId="77777777" ns0:rsidR="00D7136E" ns0:rsidRDefault="008C68FD">
      <ns0:pPr>
        <ns0:spacing ns0:before="160" ns0:after="60"/>
      </ns0:pPr>
      <ns0:r>
        <ns0:rPr>
          <ns0:b/>
          <ns0:bCs/>
        </ns0:rPr>
        <ns0:t xml:space="preserve">Listing 31.1 — </ns0:t>
      </ns0:r>
      <ns0:r>
        <ns0:t>Per-subcarrier EVM of a 64-QAM OFDM signal with 3276 subcarriers: noise after a band-limiting filter, a spur on one subcarrier, and phase noise with the common phase error removed by the pilots (Python with NumPy).</ns0:t>
      </ns0:r>
    </ns0:p>
    <ns0:p ns2:paraId="4D455DF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"""Per-subcarrier EVM of an OFDM signal (64-QAM, 30 kHz spacing, 3276 used subcarriers as in a 100 MHz</ns0:t>
      </ns0:r>
      <ns0:r>
        <ns0:rPr>
          <ns0:rFonts ns0:ascii="Consolas" ns0:hAnsi="Consolas" ns0:cs="Consolas"/>
          <ns0:sz ns0:val="16"/>
          <ns0:szCs ns0:val="16"/>
        </ns0:rPr>
        <ns0:br/>
        <ns0:t>5G NR carrier) with three classic impairments: noise added after a band-limiting filter (edge subcarriers</ns0:t>
      </ns0:r>
      <ns0:r>
        <ns0:rPr>
          <ns0:rFonts ns0:ascii="Consolas" ns0:hAnsi="Consolas" ns0:cs="Consolas"/>
          <ns0:sz ns0:val="16"/>
          <ns0:szCs ns0:val="16"/>
        </ns0:rPr>
        <ns0:br/>
      </ns0:r>
      <ns0:r>
        <ns0:rPr>
          <ns0:rFonts ns0:ascii="Consolas" ns0:hAnsi="Consolas" ns0:cs="Consolas"/>
          <ns0:sz ns0:val="16"/>
          <ns0:szCs ns0:val="16"/>
        </ns0:rPr>
        <ns0:t>lose SNR), a spur on one subcarrier (-60 dBc of the whole carrier), and phase noise (common phase error removed by the pilots, the rest</ns0:t>
      </ns0:r>
      <ns0:r>
        <ns0:rPr>
          <ns0:rFonts ns0:ascii="Consolas" ns0:hAnsi="Consolas" ns0:cs="Consolas"/>
          <ns0:sz ns0:val="16"/>
          <ns0:szCs ns0:val="16"/>
        </ns0:rPr>
        <ns0:br/>
        <ns0:t>spreads as inter-carrier interference).</ns0:t>
      </ns0:r>
      <ns0:r>
        <ns0:rPr>
          <ns0:rFonts ns0:ascii="Consolas" ns0:hAnsi="Consolas" ns0:cs="Consolas"/>
          <ns0:sz ns0:val="16"/>
          <ns0:szCs ns0:val="16"/>
        </ns0:rPr>
        <ns0:br/>
      </ns0:r>
      <ns0:r>
        <ns0:rPr>
          <ns0:rFonts ns0:ascii="Consolas" ns0:hAnsi="Consolas" ns0:cs="Consolas"/>
          <ns0:sz ns0:val="16"/>
          <ns0:szCs ns0:val="16"/>
        </ns0:rPr>
        <ns0:br/>
        <ns0:t>On an analyzer, the EVM-vs-subcarrier trace comes from the standard's demodulation personality; this</ns0:t>
      </ns0:r>
      <ns0:r>
        <ns0:rPr>
          <ns0:rFonts ns0:ascii="Consolas" ns0:hAnsi="Consolas" ns0:cs="Consolas"/>
          <ns0:sz ns0:val="16"/>
          <ns0:szCs ns0:val="16"/>
        </ns0:rPr>
        <ns0:br/>
        <ns0:t>listing reproduces the shape so you can read one. Run:  python l31_1_ofdm_evm.py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NFFT, USED, SCS = 4096, 3276, 30e3</ns0:t>
      </ns0:r>
      <ns0:r>
        <ns0:rPr>
          <ns0:rFonts ns0:ascii="Consolas" ns0:hAnsi="Consolas" ns0:cs="Consolas"/>
          <ns0:sz ns0:val="16"/>
          <ns0:szCs ns0:val="16"/>
        </ns0:rPr>
        <ns0:br/>
      </ns0:r>
      <ns0:r>
        <ns0:rPr>
          <ns0:rFonts ns0:ascii="Consolas" ns0:hAnsi="Consolas" ns0:cs="Consolas"/>
          <ns0:sz ns0:val="16"/>
          <ns0:szCs ns0:val="16"/>
        </ns0:rPr>
        <ns0:br/>
        <ns0:t>def qam64(n, rng):</ns0:t>
      </ns0:r>
      <ns0:r>
        <ns0:rPr>
          <ns0:rFonts ns0:ascii="Consolas" ns0:hAnsi="Consolas" ns0:cs="Consolas"/>
          <ns0:sz ns0:val="16"/>
          <ns0:szCs ns0:val="16"/>
        </ns0:rPr>
        <ns0:br/>
        <ns0:t xml:space="preserve">    lev = np.arange(-7, 8, 2)</ns0:t>
      </ns0:r>
      <ns0:r>
        <ns0:rPr>
          <ns0:rFonts ns0:ascii="Consolas" ns0:hAnsi="Consolas" ns0:cs="Consolas"/>
          <ns0:sz ns0:val="16"/>
          <ns0:szCs ns0:val="16"/>
        </ns0:rPr>
        <ns0:br/>
      </ns0:r>
      <ns0:r>
        <ns0:rPr>
          <ns0:rFonts ns0:ascii="Consolas" ns0:hAnsi="Consolas" ns0:cs="Consolas"/>
          <ns0:sz ns0:val="16"/>
          <ns0:szCs ns0:val="16"/>
        </ns0:rPr>
        <ns0:t xml:space="preserve">    return (rng.choice(lev, n) + 1j * rng.choice(lev, n)) / math.sqrt(42)</ns0:t>
      </ns0:r>
      <ns0:r>
        <ns0:rPr>
          <ns0:rFonts ns0:ascii="Consolas" ns0:hAnsi="Consolas" ns0:cs="Consolas"/>
          <ns0:sz ns0:val="16"/>
          <ns0:szCs ns0:val="16"/>
        </ns0:rPr>
        <ns0:br/>
      </ns0:r>
      <ns0:r>
        <ns0:rPr>
          <ns0:rFonts ns0:ascii="Consolas" ns0:hAnsi="Consolas" ns0:cs="Consolas"/>
          <ns0:sz ns0:val="16"/>
          <ns0:szCs ns0:val="16"/>
        </ns0:rPr>
        <ns0:br/>
        <ns0:t>def run(nsym=60, snr_db=40.0, edge_db=6.0, spur_dbc=-60.0, spur_sc=900, pn_rms_deg=0.3, seed=31):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k = np.arange(-USED // 2, USED // 2)                                  # subcarrier index (DC included)</ns0:t>
      </ns0:r>
      <ns0:r>
        <ns0:rPr>
          <ns0:rFonts ns0:ascii="Consolas" ns0:hAnsi="Consolas" ns0:cs="Consolas"/>
          <ns0:sz ns0:val="16"/>
          <ns0:szCs ns0:val="16"/>
        </ns0:rPr>
        <ns0:br/>
        <ns0:t xml:space="preserve">    x = k / (USED / 2)</ns0:t>
      </ns0:r>
      <ns0:r>
        <ns0:rPr>
          <ns0:rFonts ns0:ascii="Consolas" ns0:hAnsi="Consolas" ns0:cs="Consolas"/>
          <ns0:sz ns0:val="16"/>
          <ns0:szCs ns0:val="16"/>
        </ns0:rPr>
        <ns0:br/>
        <ns0:t xml:space="preserve">    h = 10 ** (-edge_db * x ** 8 / 20)                                      # filter droop toward the band edges</ns0:t>
      </ns0:r>
      <ns0:r>
        <ns0:rPr>
          <ns0:rFonts ns0:ascii="Consolas" ns0:hAnsi="Consolas" ns0:cs="Consolas"/>
          <ns0:sz ns0:val="16"/>
          <ns0:szCs ns0:val="16"/>
        </ns0:rPr>
        <ns0:br/>
        <ns0:t xml:space="preserve">    err = np.zeros(USED); ref_p = 0.0</ns0:t>
      </ns0:r>
      <ns0:r>
        <ns0:rPr>
          <ns0:rFonts ns0:ascii="Consolas" ns0:hAnsi="Consolas" ns0:cs="Consolas"/>
          <ns0:sz ns0:val="16"/>
          <ns0:szCs ns0:val="16"/>
        </ns0:rPr>
        <ns0:br/>
      </ns0:r>
      <ns0:r>
        <ns0:rPr>
          <ns0:rFonts ns0:ascii="Consolas" ns0:hAnsi="Consolas" ns0:cs="Consolas"/>
          <ns0:sz ns0:val="16"/>
          <ns0:szCs ns0:val="16"/>
        </ns0:rPr>
        <ns0:t xml:space="preserve">    for _ in range(nsym):</ns0:t>
      </ns0:r>
      <ns0:r>
        <ns0:rPr>
          <ns0:rFonts ns0:ascii="Consolas" ns0:hAnsi="Consolas" ns0:cs="Consolas"/>
          <ns0:sz ns0:val="16"/>
          <ns0:szCs ns0:val="16"/>
        </ns0:rPr>
        <ns0:br/>
        <ns0:t xml:space="preserve">        S = qam64(USED, rng)</ns0:t>
      </ns0:r>
      <ns0:r>
        <ns0:rPr>
          <ns0:rFonts ns0:ascii="Consolas" ns0:hAnsi="Consolas" ns0:cs="Consolas"/>
          <ns0:sz ns0:val="16"/>
          <ns0:szCs ns0:val="16"/>
        </ns0:rPr>
        <ns0:br/>
        <ns0:t xml:space="preserve">        X = np.zeros(NFFT, complex); X[k % NFFT] = S * h</ns0:t>
      </ns0:r>
      <ns0:r>
        <ns0:rPr>
          <ns0:rFonts ns0:ascii="Consolas" ns0:hAnsi="Consolas" ns0:cs="Consolas"/>
          <ns0:sz ns0:val="16"/>
          <ns0:szCs ns0:val="16"/>
        </ns0:rPr>
        <ns0:br/>
        <ns0:t xml:space="preserve">        t = np.fft.ifft(X) * math.sqrt(NFFT)</ns0:t>
      </ns0:r>
      <ns0:r>
        <ns0:rPr>
          <ns0:rFonts ns0:ascii="Consolas" ns0:hAnsi="Consolas" ns0:cs="Consolas"/>
          <ns0:sz ns0:val="16"/>
          <ns0:szCs ns0:val="16"/>
        </ns0:rPr>
        <ns0:br/>
        <ns0:t xml:space="preserve">        pn = np.cumsum(rng.normal(0, 1, NFFT)); pn = pn - pn.mean()</ns0:t>
      </ns0:r>
      <ns0:r>
        <ns0:rPr>
          <ns0:rFonts ns0:ascii="Consolas" ns0:hAnsi="Consolas" ns0:cs="Consolas"/>
          <ns0:sz ns0:val="16"/>
          <ns0:szCs ns0:val="16"/>
        </ns0:rPr>
        <ns0:br/>
        <ns0:t xml:space="preserve">        pn *= math.radians(pn_rms_deg) / pn.std()</ns0:t>
      </ns0:r>
      <ns0:r>
        <ns0:rPr>
          <ns0:rFonts ns0:ascii="Consolas" ns0:hAnsi="Consolas" ns0:cs="Consolas"/>
          <ns0:sz ns0:val="16"/>
          <ns0:szCs ns0:val="16"/>
        </ns0:rPr>
        <ns0:br/>
        <ns0:t xml:space="preserve">        t = t * np.exp(1j * pn)</ns0:t>
      </ns0:r>
      <ns0:r>
        <ns0:rPr>
          <ns0:rFonts ns0:ascii="Consolas" ns0:hAnsi="Consolas" ns0:cs="Consolas"/>
          <ns0:sz ns0:val="16"/>
          <ns0:szCs ns0:val="16"/>
        </ns0:rPr>
        <ns0:br/>
        <ns0:t xml:space="preserve">        n = (rng.normal(0, 1, NFFT) + 1j * rng.normal(0, 1, NFFT)) * 10 ** (-snr_db / 20) / math.sqrt(2)</ns0:t>
      </ns0:r>
      <ns0:r>
        <ns0:rPr>
          <ns0:rFonts ns0:ascii="Consolas" ns0:hAnsi="Consolas" ns0:cs="Consolas"/>
          <ns0:sz ns0:val="16"/>
          <ns0:szCs ns0:val="16"/>
        </ns0:rPr>
        <ns0:br/>
      </ns0:r>
      <ns0:r>
        <ns0:rPr>
          <ns0:rFonts ns0:ascii="Consolas" ns0:hAnsi="Consolas" ns0:cs="Consolas"/>
          <ns0:sz ns0:val="16"/>
          <ns0:szCs ns0:val="16"/>
        </ns0:rPr>
        <ns0:t xml:space="preserve">        p_avg = USED / NFFT                                                     # average carrier power per sample</ns0:t>
      </ns0:r>
      <ns0:r>
        <ns0:rPr>
          <ns0:rFonts ns0:ascii="Consolas" ns0:hAnsi="Consolas" ns0:cs="Consolas"/>
          <ns0:sz ns0:val="16"/>
          <ns0:szCs ns0:val="16"/>
        </ns0:rPr>
        <ns0:br/>
        <ns0:t xml:space="preserve">        spur = math.sqrt(p_avg * 10 ** (spur_dbc / 10)) * np.exp(2j * np.pi * (spur_sc % NFFT) * np.arange(NFFT) / NFFT)</ns0:t>
      </ns0:r>
      <ns0:r>
        <ns0:rPr>
          <ns0:rFonts ns0:ascii="Consolas" ns0:hAnsi="Consolas" ns0:cs="Consolas"/>
          <ns0:sz ns0:val="16"/>
          <ns0:szCs ns0:val="16"/>
        </ns0:rPr>
        <ns0:br/>
        <ns0:t xml:space="preserve">        t = t + n + spur                                                    # spur_dbc relative to the whole carrier</ns0:t>
      </ns0:r>
      <ns0:r>
        <ns0:rPr>
          <ns0:rFonts ns0:ascii="Consolas" ns0:hAnsi="Consolas" ns0:cs="Consolas"/>
          <ns0:sz ns0:val="16"/>
          <ns0:szCs ns0:val="16"/>
        </ns0:rPr>
        <ns0:br/>
        <ns0:t xml:space="preserve">        Y = np.fft.fft(t) / math.sqrt(NFFT)</ns0:t>
      </ns0:r>
      <ns0:r>
        <ns0:rPr>
          <ns0:rFonts ns0:ascii="Consolas" ns0:hAnsi="Consolas" ns0:cs="Consolas"/>
          <ns0:sz ns0:val="16"/>
          <ns0:szCs ns0:val="16"/>
        </ns0:rPr>
        <ns0:br/>
        <ns0:t xml:space="preserve">        R = Y[k % NFFT] / h                                                 # equalizer: known channel</ns0:t>
      </ns0:r>
      <ns0:r>
        <ns0:rPr>
          <ns0:rFonts ns0:ascii="Consolas" ns0:hAnsi="Consolas" ns0:cs="Consolas"/>
          <ns0:sz ns0:val="16"/>
          <ns0:szCs ns0:val="16"/>
        </ns0:rPr>
        <ns0:br/>
      </ns0:r>
      <ns0:r>
        <ns0:rPr>
          <ns0:rFonts ns0:ascii="Consolas" ns0:hAnsi="Consolas" ns0:cs="Consolas"/>
          <ns0:sz ns0:val="16"/>
          <ns0:szCs ns0:val="16"/>
        </ns0:rPr>
        <ns0:t xml:space="preserve">        cpe = np.angle(np.vdot(S, R)); R = R * np.exp(-1j * cpe)            # pilots remove the common phase</ns0:t>
      </ns0:r>
      <ns0:r>
        <ns0:rPr>
          <ns0:rFonts ns0:ascii="Consolas" ns0:hAnsi="Consolas" ns0:cs="Consolas"/>
          <ns0:sz ns0:val="16"/>
          <ns0:szCs ns0:val="16"/>
        </ns0:rPr>
        <ns0:br/>
        <ns0:t xml:space="preserve">        err += np.abs(R - S) ** 2</ns0:t>
      </ns0:r>
      <ns0:r>
        <ns0:rPr>
          <ns0:rFonts ns0:ascii="Consolas" ns0:hAnsi="Consolas" ns0:cs="Consolas"/>
          <ns0:sz ns0:val="16"/>
          <ns0:szCs ns0:val="16"/>
        </ns0:rPr>
        <ns0:br/>
        <ns0:t xml:space="preserve">    evm_sc = np.sqrt(err / nsym)                                            # reference power is 1</ns0:t>
      </ns0:r>
      <ns0:r>
        <ns0:rPr>
          <ns0:rFonts ns0:ascii="Consolas" ns0:hAnsi="Consolas" ns0:cs="Consolas"/>
          <ns0:sz ns0:val="16"/>
          <ns0:szCs ns0:val="16"/>
        </ns0:rPr>
        <ns0:br/>
        <ns0:t xml:space="preserve">    total = math.sqrt(np.mean(err / nsym))</ns0:t>
      </ns0:r>
      <ns0:r>
        <ns0:rPr>
          <ns0:rFonts ns0:ascii="Consolas" ns0:hAnsi="Consolas" ns0:cs="Consolas"/>
          <ns0:sz ns0:val="16"/>
          <ns0:szCs ns0:val="16"/>
        </ns0:rPr>
        <ns0:br/>
        <ns0:t xml:space="preserve">    return k, 100 * evm_sc, 100 * total</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k, e, tot = run()</ns0:t>
      </ns0:r>
      <ns0:r>
        <ns0:rPr>
          <ns0:rFonts ns0:ascii="Consolas" ns0:hAnsi="Consolas" ns0:cs="Consolas"/>
          <ns0:sz ns0:val="16"/>
          <ns0:szCs ns0:val="16"/>
        </ns0:rPr>
        <ns0:br/>
        <ns0:t xml:space="preserve">    mid = np.abs(k) &lt; 400</ns0:t>
      </ns0:r>
      <ns0:r>
        <ns0:rPr>
          <ns0:rFonts ns0:ascii="Consolas" ns0:hAnsi="Consolas" ns0:cs="Consolas"/>
          <ns0:sz ns0:val="16"/>
          <ns0:szCs ns0:val="16"/>
        </ns0:rPr>
        <ns0:br/>
        <ns0:t xml:space="preserve">    print('composite EVM %.2f %% (%.1f dB)' % (tot, 20 * math.log10(tot / 100)))</ns0:t>
      </ns0:r>
      <ns0:r>
        <ns0:rPr>
          <ns0:rFonts ns0:ascii="Consolas" ns0:hAnsi="Consolas" ns0:cs="Consolas"/>
          <ns0:sz ns0:val="16"/>
          <ns0:szCs ns0:val="16"/>
        </ns0:rPr>
        <ns0:br/>
      </ns0:r>
      <ns0:r>
        <ns0:rPr>
          <ns0:rFonts ns0:ascii="Consolas" ns0:hAnsi="Consolas" ns0:cs="Consolas"/>
          <ns0:sz ns0:val="16"/>
          <ns0:szCs ns0:val="16"/>
        </ns0:rPr>
        <ns0:t xml:space="preserve">    print('center EVM %.2f %%, band-edge EVM %.2f %%, spur subcarrier %.1f %%'</ns0:t>
      </ns0:r>
      <ns0:r>
        <ns0:rPr>
          <ns0:rFonts ns0:ascii="Consolas" ns0:hAnsi="Consolas" ns0:cs="Consolas"/>
          <ns0:sz ns0:val="16"/>
          <ns0:szCs ns0:val="16"/>
        </ns0:rPr>
        <ns0:br/>
        <ns0:t xml:space="preserve">          % (np.sqrt(np.mean(e[mid] ** 2)), np.sqrt(np.mean(e[np.abs(k) &gt; 1600] ** 2)), e[k == 900][0]))</ns0:t>
      </ns0:r>
      <ns0:r>
        <ns0:rPr>
          <ns0:rFonts ns0:ascii="Consolas" ns0:hAnsi="Consolas" ns0:cs="Consolas"/>
          <ns0:sz ns0:val="16"/>
          <ns0:szCs ns0:val="16"/>
        </ns0:rPr>
        <ns0:br/>
        <ns0:t xml:space="preserve">    print('NR limits (3GPP TS 38.104): 64-QAM 8 %, 256-QAM 3.5 %')</ns0:t>
      </ns0:r>
    </ns0:p>
    <ns0:p ns2:paraId="7933B176" ns2:textId="77777777" ns0:rsidR="00D7136E" ns0:rsidRDefault="008C68FD">
      <ns0:pPr>
        <ns0:shd ns0:val="clear" ns0:color="auto" ns0:fill="E3ECF7"/>
        <ns0:spacing ns0:before="120" ns0:after="80"/>
      </ns0:pPr>
      <ns0:r>
        <ns0:rPr>
          <ns0:b/>
          <ns0:bCs/>
        </ns0:rPr>
        <ns0:t>On the Job</ns0:t>
      </ns0:r>
    </ns0:p>
    <ns0:p ns2:paraId="4F2BF40D" ns2:textId="77777777" ns0:rsidR="00D7136E" ns0:rsidRDefault="008C68FD">
      <ns0:pPr>
        <ns0:shd ns0:val="clear" ns0:color="auto" ns0:fill="E3ECF7"/>
        <ns0:spacing ns0:after="120"/>
      </ns0:pPr>
      <ns0:r>
        <ns0:t xml:space="preserve">A wireless test engineer at a module maker or a certification lab spends the week turning standards into test plans: setting up the analyzer's Wi-Fi 7 and NR personalities, writing the automated sequences (Chapter 36) that step through channels, bandwidths, and modulation orders, and chasing the failures. A typical issue: EVM failing only on channel 149 at 160 MHz, traced to a spur from the module's own DC-DC converter harmonic landing on a subcarrier; the fix was a frequency-plan change in the converter's </ns0:t>
      </ns0:r>
      <ns0:r>
        <ns0:t>switching frequency. Tools: Keysight, R&amp;S, and LitePoint testers, shielded boxes and RF switch matrices, and Python or TestStand automation.</ns0:t>
      </ns0:r>
    </ns0:p>
    <ns0:p ns2:paraId="643E7E0C" ns2:textId="77777777" ns0:rsidR="00D7136E" ns0:rsidRDefault="008C68FD">
      <ns0:r>
        <ns0:rPr>
          <ns0:b/>
          <ns0:bCs/>
        </ns0:rPr>
        <ns0:t xml:space="preserve">Common misconception. </ns0:t>
      </ns0:r>
      <ns0:r>
        <ns0:t>A good composite EVM means every subcarrier is good. One spur or a band-edge droop can ruin individual subcarriers while barely moving the composite; always look at EVM against subcarrier and against symbol.</ns0:t>
      </ns0:r>
    </ns0:p>
    <ns0:p ns2:paraId="4C767EB5" ns2:textId="77777777" ns0:rsidR="00D7136E" ns0:rsidRDefault="008C68FD">
      <ns0:pPr>
        <ns0:shd ns0:val="clear" ns0:color="auto" ns0:fill="E8F1E4"/>
        <ns0:spacing ns0:before="120" ns0:after="80"/>
      </ns0:pPr>
      <ns0:r>
        <ns0:rPr>
          <ns0:b/>
          <ns0:bCs/>
        </ns0:rPr>
        <ns0:t>From the Bench</ns0:t>
      </ns0:r>
    </ns0:p>
    <ns0:p ns2:paraId="78E7B241" ns2:textId="77777777" ns0:rsidR="00D7136E" ns0:rsidRDefault="008C68FD">
      <ns0:pPr>
        <ns0:shd ns0:val="clear" ns0:color="auto" ns0:fill="E8F1E4"/>
        <ns0:spacing ns0:after="120"/>
      </ns0:pPr>
      <ns0:r>
        <ns0:t>When EVM is worse than expected, change one thing at a time: lower the analyzer's input level by 5 dB (if EVM improves, the analyzer was compressing), raise it by 5 dB (if EVM improves, the analyzer was noise-limited), loop the generator directly into the analyzer (setup check), and then look at the per-subcarrier and per-symbol traces.</ns0:t>
      </ns0:r>
    </ns0:p>
    <ns0:p ns2:paraId="6BAE52E9" ns2:textId="77777777" ns0:rsidR="00D7136E" ns0:rsidRDefault="008C68FD">
      <ns0:pPr>
        <ns0:pStyle ns0:val="Heading2"/>
      </ns0:pPr>
      <ns0:r>
        <ns0:t>Practice</ns0:t>
      </ns0:r>
    </ns0:p>
    <ns0:p ns2:paraId="19AF92AF" ns2:textId="77777777" ns0:rsidR="00D7136E" ns0:rsidRDefault="008C68FD">
      <ns0:pPr>
        <ns0:spacing ns0:after="120"/>
      </ns0:pPr>
      <ns0:r>
        <ns0:rPr>
          <ns0:b/>
          <ns0:bCs/>
        </ns0:rPr>
        <ns0:t xml:space="preserve">1. </ns0:t>
      </ns0:r>
      <ns0:r>
        <ns0:t>(Core) NR at 60 kHz subcarrier spacing: symbol time and normal CP?</ns0:t>
      </ns0:r>
    </ns0:p>
    <ns0:p ns2:paraId="7F9AF58C" ns2:textId="77777777" ns0:rsidR="00D7136E" ns0:rsidRDefault="008C68FD">
      <ns0:pPr>
        <ns0:spacing ns0:after="120"/>
      </ns0:pPr>
      <ns0:r>
        <ns0:rPr>
          <ns0:b/>
          <ns0:bCs/>
        </ns0:rPr>
        <ns0:t xml:space="preserve">2. </ns0:t>
      </ns0:r>
      <ns0:r>
        <ns0:t>(Core) LTE 10 MHz has 50 resource blocks. Occupied bandwidth?</ns0:t>
      </ns0:r>
    </ns0:p>
    <ns0:p ns2:paraId="76CB01FA" ns2:textId="77777777" ns0:rsidR="00D7136E" ns0:rsidRDefault="008C68FD">
      <ns0:pPr>
        <ns0:spacing ns0:after="120"/>
      </ns0:pPr>
      <ns0:r>
        <ns0:rPr>
          <ns0:b/>
          <ns0:bCs/>
        </ns0:rPr>
        <ns0:t xml:space="preserve">3. </ns0:t>
      </ns0:r>
      <ns0:r>
        <ns0:t>(Core) How many 78.125 kHz subcarrier positions fit in a 160 MHz Wi-Fi channel?</ns0:t>
      </ns0:r>
    </ns0:p>
    <ns0:p ns2:paraId="6517D96A" ns2:textId="77777777" ns0:rsidR="00D7136E" ns0:rsidRDefault="008C68FD">
      <ns0:pPr>
        <ns0:spacing ns0:after="120"/>
      </ns0:pPr>
      <ns0:r>
        <ns0:rPr>
          <ns0:b/>
          <ns0:bCs/>
        </ns0:rPr>
        <ns0:t xml:space="preserve">4. </ns0:t>
      </ns0:r>
      <ns0:r>
        <ns0:t>(Extension) A 256-QAM NR signal measures −30 dB EVM. Margin to the 3.5 % limit, in dB?</ns0:t>
      </ns0:r>
    </ns0:p>
    <ns0:p ns2:paraId="5EFCB29D" ns2:textId="77777777" ns0:rsidR="00D7136E" ns0:rsidRDefault="008C68FD">
      <ns0:pPr>
        <ns0:spacing ns0:after="120"/>
      </ns0:pPr>
      <ns0:r>
        <ns0:rPr>
          <ns0:b/>
          <ns0:bCs/>
        </ns0:rPr>
        <ns0:t xml:space="preserve">5. </ns0:t>
      </ns0:r>
      <ns0:r>
        <ns0:t>(Extension) Measured EVM 2.0 %, analyzer residual 0.8 %. Device EVM?</ns0:t>
      </ns0:r>
    </ns0:p>
    <ns0:p ns2:paraId="1F5D1B96" ns2:textId="77777777" ns0:rsidR="00D7136E" ns0:rsidRDefault="008C68FD">
      <ns0:pPr>
        <ns0:spacing ns0:after="120"/>
      </ns0:pPr>
      <ns0:r>
        <ns0:rPr>
          <ns0:b/>
          <ns0:bCs/>
        </ns0:rPr>
        <ns0:t xml:space="preserve">6. </ns0:t>
      </ns0:r>
      <ns0:r>
        <ns0:t>(Challenge) EVM against subcarrier rises at both edges, and EVM against symbol rises in the first symbol of every slot. Diagnose both and say what you would measure next.</ns0:t>
      </ns0:r>
    </ns0:p>
    <ns0:p ns2:paraId="51F80835" ns2:textId="77777777" ns0:rsidR="00D7136E" ns0:rsidRDefault="008C68FD">
      <ns0:pPr>
        <ns0:pStyle ns0:val="Heading3"/>
        <ns0:spacing ns0:before="280" ns0:after="120"/>
      </ns0:pPr>
      <ns0:r>
        <ns0:t>What You’ll Actually Use</ns0:t>
      </ns0:r>
    </ns0:p>
    <ns0:p ns2:paraId="335FB45E" ns2:textId="77777777" ns0:rsidR="00D7136E" ns0:rsidRDefault="008C68FD">
      <ns0:pPr>
        <ns0:spacing ns0:after="60"/>
      </ns0:pPr>
      <ns0:r>
        <ns0:rPr>
          <ns0:b/>
          <ns0:bCs/>
        </ns0:rPr>
        <ns0:t>Everyday working tools</ns0:t>
      </ns0:r>
    </ns0:p>
    <ns0:p ns2:paraId="79974F30" ns2:textId="77777777" ns0:rsidR="00D7136E" ns0:rsidRDefault="008C68FD">
      <ns0:pPr>
        <ns0:pStyle ns0:val="ListParagraph"/>
        <ns0:numPr>
          <ns0:ilvl ns0:val="0"/>
          <ns0:numId ns0:val="1"/>
        </ns0:numPr>
        <ns0:spacing ns0:after="60"/>
      </ns0:pPr>
      <ns0:r>
        <ns0:t>Subcarrier spacing 15 × 2^µ kHz; symbol and CP scale by 1/2^µ.</ns0:t>
      </ns0:r>
    </ns0:p>
    <ns0:p ns2:paraId="3CC5EADC" ns2:textId="77777777" ns0:rsidR="00D7136E" ns0:rsidRDefault="008C68FD">
      <ns0:pPr>
        <ns0:pStyle ns0:val="ListParagraph"/>
        <ns0:numPr>
          <ns0:ilvl ns0:val="0"/>
          <ns0:numId ns0:val="1"/>
        </ns0:numPr>
        <ns0:spacing ns0:after="60"/>
      </ns0:pPr>
      <ns0:r>
        <ns0:t>LTE resource block 180 kHz; NR 100 MHz at 30 kHz: 273 blocks, 98.28 MHz.</ns0:t>
      </ns0:r>
    </ns0:p>
    <ns0:p ns2:paraId="0FCFCEAB" ns2:textId="77777777" ns0:rsidR="00D7136E" ns0:rsidRDefault="008C68FD">
      <ns0:pPr>
        <ns0:pStyle ns0:val="ListParagraph"/>
        <ns0:numPr>
          <ns0:ilvl ns0:val="0"/>
          <ns0:numId ns0:val="1"/>
        </ns0:numPr>
        <ns0:spacing ns0:after="60"/>
      </ns0:pPr>
      <ns0:r>
        <ns0:t>Wi-Fi 6/7: 78.125 kHz, 12.8 µs; 1024-QAM −35 dB, 4096-QAM −38 dB.</ns0:t>
      </ns0:r>
    </ns0:p>
    <ns0:p ns2:paraId="32383A4F" ns2:textId="77777777" ns0:rsidR="00D7136E" ns0:rsidRDefault="008C68FD">
      <ns0:pPr>
        <ns0:pStyle ns0:val="ListParagraph"/>
        <ns0:numPr>
          <ns0:ilvl ns0:val="0"/>
          <ns0:numId ns0:val="1"/>
        </ns0:numPr>
        <ns0:spacing ns0:after="60"/>
      </ns0:pPr>
      <ns0:r>
        <ns0:t>Always look at EVM against subcarrier and symbol, not only composite.</ns0:t>
      </ns0:r>
    </ns0:p>
    <ns0:p ns2:paraId="3221A76A" ns2:textId="77777777" ns0:rsidR="00D7136E" ns0:rsidRDefault="008C68FD">
      <ns0:pPr>
        <ns0:spacing ns0:before="120" ns0:after="60"/>
      </ns0:pPr>
      <ns0:r>
        <ns0:rPr>
          <ns0:b/>
          <ns0:bCs/>
        </ns0:rPr>
        <ns0:t>Mostly for exams and deeper study</ns0:t>
      </ns0:r>
    </ns0:p>
    <ns0:p ns2:paraId="5020689F" ns2:textId="77777777" ns0:rsidR="00D7136E" ns0:rsidRDefault="008C68FD">
      <ns0:pPr>
        <ns0:pStyle ns0:val="ListParagraph"/>
        <ns0:numPr>
          <ns0:ilvl ns0:val="0"/>
          <ns0:numId ns0:val="1"/>
        </ns0:numPr>
        <ns0:spacing ns0:after="60"/>
      </ns0:pPr>
      <ns0:r>
        <ns0:t>MIMO and beamforming measurements, over-the-air test in chambers, and multi-link operation.</ns0:t>
      </ns0:r>
    </ns0:p>
    <ns0:p ns2:paraId="065A70CF" ns2:textId="77777777" ns0:rsidR="00D7136E" ns0:rsidRDefault="008C68FD">
      <ns0:pPr>
        <ns0:pStyle ns0:val="Heading1"/>
      </ns0:pPr>
      <ns0:bookmarkStart ns0:id="39" ns0:name="_TocAll0040"/>
      <ns0:bookmarkEnd ns0:id="39"/>
      <ns0:r>
        <ns0:t>Chapter 32. Bursts, Chirps, and Pulses: BLE, LoRa, FMCW Radar, and Pulsed RF</ns0:t>
      </ns0:r>
    </ns0:p>
    <ns0:p ns2:paraId="56A66EE5" ns2:textId="77777777" ns0:rsidR="00D7136E" ns0:rsidRDefault="008C68FD">
      <ns0:r>
        <ns0:t>The radar module sees one target as three. The antenna is fine, the FFT is fine, the target is a single corner reflector at 10 m. A VSA captures one 40 µs ramp and plots its frequency against time minus the ideal straight line: a slow bow and a ripple of a few megahertz on a 4 GHz sweep, 0.06 % rms. Small, but it smears the beat frequency over eight FFT bins, and the range resolution of 3.75 cm becomes 30 cm with sidelobes. The radar is only as linear as its chirp.</ns0:t>
      </ns0:r>
    </ns0:p>
    <ns0:p ns2:paraId="49F91BC9" ns2:textId="77777777" ns0:rsidR="00D7136E" ns0:rsidRDefault="008C68FD">
      <ns0:pPr>
        <ns0:spacing ns0:after="200"/>
      </ns0:pPr>
      <ns0:r>
        <ns0:rPr>
          <ns0:b/>
          <ns0:bCs/>
        </ns0:rPr>
        <ns0:t xml:space="preserve">Where you meet this: </ns0:t>
      </ns0:r>
      <ns0:r>
        <ns0:t>Bluetooth Low Energy product test, LoRa and other IoT radios, automotive and industrial FMCW radar, pulsed radar and avionics transponders, medical and industrial pulsed RF, and anything that transmits in bursts.</ns0:t>
      </ns0:r>
    </ns0:p>
    <ns0:p ns2:paraId="74ABCAA1" ns2:textId="77777777" ns0:rsidR="00D7136E" ns0:rsidRDefault="008C68FD">
      <ns0:pPr>
        <ns0:pStyle ns0:val="Heading2"/>
      </ns0:pPr>
      <ns0:r>
        <ns0:t>32.1 Bursts and time-gated analysis</ns0:t>
      </ns0:r>
    </ns0:p>
    <ns0:p ns2:paraId="7D896FCE" ns2:textId="77777777" ns0:rsidR="00D7136E" ns0:rsidRDefault="008C68FD">
      <ns0:r>
        <ns0:t>Most modern radios transmit in bursts. A swept analyzer that ignores the timing measures a mixture of on and off; the right tools are a trigger on the RF envelope (IF power trigger) or the device's own signal, a time gate that measures only during the burst's stable part (Chapter 21), and a VSA capture long enough to contain whole bursts. Power against time shows ramp-up, overshoot, droop, and ramp-down, each with limits in most standards.</ns0:t>
      </ns0:r>
    </ns0:p>
    <ns0:p ns2:paraId="1C9332A4" ns2:textId="77777777" ns0:rsidR="00D7136E" ns0:rsidRDefault="008C68FD">
      <ns0:pPr>
        <ns0:pStyle ns0:val="Heading2"/>
      </ns0:pPr>
      <ns0:r>
        <ns0:t>32.2 Bluetooth Low Energy</ns0:t>
      </ns0:r>
    </ns0:p>
    <ns0:p ns2:paraId="560A7A58" ns2:textId="77777777" ns0:rsidR="00D7136E" ns0:rsidRDefault="008C68FD">
      <ns0:r>
        <ns0:t>BLE's 1 Msym/s and 2 Msym/s modes use GFSK with a modulation index of 0.45 to 0.55, a frequency deviation near ±250 kHz. The RF-PHY test specification defines the transmitter tests: output power, modulation characteristics with two test patterns (Δf1avg from the 00001111 pattern must lie between 225 and 275 kHz; Δf2max from the 10101010 pattern must exceed 185 kHz for 99.9 % of the symbols; Δf2avg/Δf1avg at least 0.8), carrier frequency offset (±150 kHz), and drift within a packet. Most VSAs and dedicated B</ns0:t>
      </ns0:r>
      <ns0:r>
        <ns0:t>luetooth testers run these with one button; a VSA in FSK mode shows the frequency against time and the eye, which explain a failure. Check the numbers against the RF-PHY test specification version your product is qualified to.</ns0:t>
      </ns0:r>
    </ns0:p>
    <ns0:p ns2:paraId="6B0467B8" ns2:textId="77777777" ns0:rsidR="00D7136E" ns0:rsidRDefault="008C68FD">
      <ns0:pPr>
        <ns0:pStyle ns0:val="Heading2"/>
      </ns0:pPr>
      <ns0:r>
        <ns0:t>32.3 LoRa and chirp spread spectrum</ns0:t>
      </ns0:r>
    </ns0:p>
    <ns0:p ns2:paraId="230BF14F" ns2:textId="77777777" ns0:rsidR="00D7136E" ns0:rsidRDefault="008C68FD">
      <ns0:r>
        <ns0:t>LoRa modulates the starting frequency of linear chirps that sweep the channel bandwidth B (125, 250, or 500 kHz). The spreading factor SF sets the symbol time 2^SF/B and the bit rate SF × B/2^SF × CR, where CR is the coding rate (4/5 to 4/8). A spectrogram (short-time FFT, which every VSA and real-time analyzer offers) shows the chirps as diagonal lines: preamble upchirps, two downchirps for synchronization, then data chirps with jumps. Its time and frequency resolution trade against each other: a window of</ns0:t>
      </ns0:r>
      <ns0:r>
        <ns0:t xml:space="preserve"> length T resolves about 1/T in frequency.</ns0:t>
      </ns0:r>
    </ns0:p>
    <ns0:p ns2:paraId="1C353A18" ns2:textId="77777777" ns0:rsidR="00D7136E" ns0:rsidRDefault="008C68FD">
      <ns0:pPr>
        <ns0:pStyle ns0:val="Heading2"/>
      </ns0:pPr>
      <ns0:r>
        <ns0:t>32.4 FMCW radar chirps</ns0:t>
      </ns0:r>
    </ns0:p>
    <ns0:p ns2:paraId="41026EC1" ns2:textId="77777777" ns0:rsidR="00D7136E" ns0:rsidRDefault="008C68FD">
      <ns0:r>
        <ns0:t>An FMCW radar transmits a ramp of bandwidth B in time T (slope S = B/T) and mixes the echo with the transmitted signal; a target at range R produces a beat at fb = 2RS/c, and the FFT of the beat over one ramp resolves range to about c/(2B). Any departure of the ramp from a straight line turns the beat into a chirp itself and smears the peak. The measurement is a wideband I/Q capture (a VSA with enough analysis bandwidth, or a downconverter and a fast scope), instantaneous frequency from the phase derivative</ns0:t>
      </ns0:r>
      <ns0:r>
        <ns0:t>, a straight-line fit over a stated window that excludes the turnaround, and the residual: rms and peak frequency error, and the local slope variation.</ns0:t>
      </ns0:r>
    </ns0:p>
    <ns0:p ns2:paraId="155FB942" ns2:textId="77777777" ns0:rsidR="00D7136E" ns0:rsidRDefault="008C68FD">
      <ns0:pPr>
        <ns0:spacing ns0:before="200" ns0:after="60"/>
        <ns0:jc ns0:val="center"/>
      </ns0:pPr>
      <ns0:r>
        <ns0:rPr>
          <ns0:noProof/>
        </ns0:rPr>
        <ns0:drawing>
          <ns3:inline distT="0" distB="0" distL="0" distR="0" ns4:anchorId="0FD5C09E" ns4:editId="164B2EBD">
            <ns3:extent cx="5120640" cy="2688336"/>
            <ns3:effectExtent l="0" t="0" r="0" b="0"/>
            <ns3:docPr id="37" name="Picture 37" descr="A dark instrument-style plot of frequency error in MHz from minus 15 to plus 14 against time from 0 to 40 microseconds. A thick green trace wanders between about minus 6 and plus 4 MHz in a slow bow with ripples; the window from 2 to 38 microseconds is lightly shaded and labeled with the fit window and the 2.4 MHz rms result; short gray segments at both ends lie outside the window." title="Figure 32.1"/>
            <ns3:cNvGraphicFramePr>
              <ns5:graphicFrameLocks noChangeAspect="1"/>
            </ns3:cNvGraphicFramePr>
            <ns5:graphic>
              <ns5:graphicData uri="http://schemas.openxmlformats.org/drawingml/2006/picture">
                <ns6:pic>
                  <ns6:nvPicPr>
                    <ns6:cNvPr id="0" name="b9_chirp.png"/>
                    <ns6:cNvPicPr/>
                  </ns6:nvPicPr>
                  <ns6:blipFill>
                    <ns5:blip ns7:embed="rId42"/>
                    <ns5:stretch>
                      <ns5:fillRect/>
                    </ns5:stretch>
                  </ns6:blipFill>
                  <ns6:spPr>
                    <ns5:xfrm>
                      <ns5:off x="0" y="0"/>
                      <ns5:ext cx="5120640" cy="2688336"/>
                    </ns5:xfrm>
                    <ns5:prstGeom prst="rect">
                      <ns5:avLst/>
                    </ns5:prstGeom>
                  </ns6:spPr>
                </ns6:pic>
              </ns5:graphicData>
            </ns5:graphic>
          </ns3:inline>
        </ns0:drawing>
      </ns0:r>
    </ns0:p>
    <ns0:p ns2:paraId="1452D5F9" ns2:textId="77777777" ns0:rsidR="00D7136E" ns0:rsidRDefault="008C68FD">
      <ns0:pPr>
        <ns0:spacing ns0:after="200"/>
        <ns0:jc ns0:val="center"/>
      </ns0:pPr>
      <ns0:r>
        <ns0:rPr>
          <ns0:i/>
          <ns0:iCs/>
          <ns0:color ns0:val="555555"/>
          <ns0:sz ns0:val="19"/>
          <ns0:szCs ns0:val="19"/>
        </ns0:rPr>
        <ns0:t>Figure 32.1 — Frequency error of a 4 GHz, 40 µs FMCW ramp against the straight line fitted over the middle 90 % (2 to 38 µs, shaded); a bow and a three-cycle ripple give 2.4 MHz rms, 0.06 % of the sweep. Outside the fit window (gray) the residual is shown but not used.</ns0:t>
      </ns0:r>
    </ns0:p>
    <ns0:p ns2:paraId="48E75F63" ns2:textId="77777777" ns0:rsidR="00D7136E" ns0:rsidRDefault="008C68FD">
      <ns0:pPr>
        <ns0:pStyle ns0:val="Heading2"/>
      </ns0:pPr>
      <ns0:r>
        <ns0:t>Worked Example 32.1: Chirp linearity and range</ns0:t>
      </ns0:r>
    </ns0:p>
    <ns0:p ns2:paraId="6F434010" ns2:textId="77777777" ns0:rsidR="00D7136E" ns0:rsidRDefault="008C68FD">
      <ns0:r>
        <ns0:rPr>
          <ns0:b/>
          <ns0:bCs/>
        </ns0:rPr>
        <ns0:t xml:space="preserve">Problem. </ns0:t>
      </ns0:r>
      <ns0:r>
        <ns0:t>The ramp of Figure 32.1 sweeps 4 GHz in 40 µs. Find the slope, the beat frequency of a target at 10 m, and the ideal range resolution. The listing finds that the local slope varies by 2.9 % peak to peak over the fit window. How far does the beat spread, compared with the FFT bin?</ns0:t>
      </ns0:r>
    </ns0:p>
    <ns0:p ns2:paraId="01FDA39F" ns2:textId="77777777" ns0:rsidR="00D7136E" ns0:rsidRDefault="008C68FD">
      <ns0:r>
        <ns0:rPr>
          <ns0:b/>
          <ns0:bCs/>
        </ns0:rPr>
        <ns0:t xml:space="preserve">Solution. </ns0:t>
      </ns0:r>
      <ns0:r>
        <ns0:t>S = 4 GHz/40 µs = 100 MHz/µs = 1e14 Hz/s. fb = 2 × 10 m × 1e14/3e8 = 6.67 MHz. Resolution c/(2B) = 3e8/8e9 = 3.75 cm. The beat follows the local slope, so it varies by 2.9 % of 6.67 MHz = 194 kHz, against an FFT bin of 1/40 µs = 25 kHz: the peak smears over about eight bins and the resolution becomes about eight times worse. The fit was made over 2 to 38 µs only; it says nothing about the turnaround, and it describes this module at this temperature: repeat at the temperature extremes before the linearizatio</ns0:t>
      </ns0:r>
      <ns0:r>
        <ns0:t>n tables are frozen.</ns0:t>
      </ns0:r>
    </ns0:p>
    <ns0:p ns2:paraId="7A7ABD56" ns2:textId="77777777" ns0:rsidR="00D7136E" ns0:rsidRDefault="008C68FD">
      <ns0:pPr>
        <ns0:spacing ns0:before="160" ns0:after="60"/>
      </ns0:pPr>
      <ns0:r>
        <ns0:rPr>
          <ns0:b/>
          <ns0:bCs/>
        </ns0:rPr>
        <ns0:t xml:space="preserve">Listing 32.1 — </ns0:t>
      </ns0:r>
      <ns0:r>
        <ns0:t>FMCW chirp linearity from an I/Q record: instantaneous frequency, straight-line fit over a stated window, residual, local slope variation, and the resulting beat spread; plus LoRa symbol time and bit rate (Python with NumPy).</ns0:t>
      </ns0:r>
    </ns0:p>
    <ns0:p ns2:paraId="51BE7D6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"""FMCW chirp linearity from an I/Q capture: instantaneous frequency from the phase derivative, a straight-</ns0:t>
      </ns0:r>
      <ns0:r>
        <ns0:rPr>
          <ns0:rFonts ns0:ascii="Consolas" ns0:hAnsi="Consolas" ns0:cs="Consolas"/>
          <ns0:sz ns0:val="16"/>
          <ns0:szCs ns0:val="16"/>
        </ns0:rPr>
        <ns0:br/>
        <ns0:t>line fit over the stated fit window (the middle 90 % of the ramp, skipping the turnaround), the residual,</ns0:t>
      </ns0:r>
      <ns0:r>
        <ns0:rPr>
          <ns0:rFonts ns0:ascii="Consolas" ns0:hAnsi="Consolas" ns0:cs="Consolas"/>
          <ns0:sz ns0:val="16"/>
          <ns0:szCs ns0:val="16"/>
        </ns0:rPr>
        <ns0:br/>
      </ns0:r>
      <ns0:r>
        <ns0:rPr>
          <ns0:rFonts ns0:ascii="Consolas" ns0:hAnsi="Consolas" ns0:cs="Consolas"/>
          <ns0:sz ns0:val="16"/>
          <ns0:szCs ns0:val="16"/>
        </ns0:rPr>
        <ns0:t>and what the nonlinearity does to range resolution. Also the LoRa symbol time and bit rate.</ns0:t>
      </ns0:r>
      <ns0:r>
        <ns0:rPr>
          <ns0:rFonts ns0:ascii="Consolas" ns0:hAnsi="Consolas" ns0:cs="Consolas"/>
          <ns0:sz ns0:val="16"/>
          <ns0:szCs ns0:val="16"/>
        </ns0:rPr>
        <ns0:br/>
      </ns0:r>
      <ns0:r>
        <ns0:rPr>
          <ns0:rFonts ns0:ascii="Consolas" ns0:hAnsi="Consolas" ns0:cs="Consolas"/>
          <ns0:sz ns0:val="16"/>
          <ns0:szCs ns0:val="16"/>
        </ns0:rPr>
        <ns0:br/>
        <ns0:t>The capture is a wideband I/Q record from a VSA (or a downconverted record from a scope); the chirp here is</ns0:t>
      </ns0:r>
      <ns0:r>
        <ns0:rPr>
          <ns0:rFonts ns0:ascii="Consolas" ns0:hAnsi="Consolas" ns0:cs="Consolas"/>
          <ns0:sz ns0:val="16"/>
          <ns0:szCs ns0:val="16"/>
        </ns0:rPr>
        <ns0:br/>
        <ns0:t>a 4 GHz ramp scaled to baseband: the analysis is identical. Run:  python l32_1_chirp_linearity.py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 = 299792458.0</ns0:t>
      </ns0:r>
      <ns0:r>
        <ns0:rPr>
          <ns0:rFonts ns0:ascii="Consolas" ns0:hAnsi="Consolas" ns0:cs="Consolas"/>
          <ns0:sz ns0:val="16"/>
          <ns0:szCs ns0:val="16"/>
        </ns0:rPr>
        <ns0:br/>
      </ns0:r>
      <ns0:r>
        <ns0:rPr>
          <ns0:rFonts ns0:ascii="Consolas" ns0:hAnsi="Consolas" ns0:cs="Consolas"/>
          <ns0:sz ns0:val="16"/>
          <ns0:szCs ns0:val="16"/>
        </ns0:rPr>
        <ns0:br/>
        <ns0:t>def chirp_iq(bw=4e9, T=40e-6, fs=10e9, quad=0.002, ripple=0.0005, fr=3, snr_db=40, seed=32):</ns0:t>
      </ns0:r>
      <ns0:r>
        <ns0:rPr>
          <ns0:rFonts ns0:ascii="Consolas" ns0:hAnsi="Consolas" ns0:cs="Consolas"/>
          <ns0:sz ns0:val="16"/>
          <ns0:szCs ns0:val="16"/>
        </ns0:rPr>
        <ns0:br/>
      </ns0:r>
      <ns0:r>
        <ns0:rPr>
          <ns0:rFonts ns0:ascii="Consolas" ns0:hAnsi="Consolas" ns0:cs="Consolas"/>
          <ns0:sz ns0:val="16"/>
          <ns0:szCs ns0:val="16"/>
        </ns0:rPr>
        <ns0:t xml:space="preserve">    """Ramp of bw in T, with a bowed (quadratic) error of quad*bw and a ripple of ripple*bw (fr cycles)."""</ns0:t>
      </ns0:r>
      <ns0:r>
        <ns0:rPr>
          <ns0:rFonts ns0:ascii="Consolas" ns0:hAnsi="Consolas" ns0:cs="Consolas"/>
          <ns0:sz ns0:val="16"/>
          <ns0:szCs ns0:val="16"/>
        </ns0:rPr>
        <ns0:br/>
        <ns0:t xml:space="preserve">    t = np.arange(int(T * fs)) / fs; u = t / T</ns0:t>
      </ns0:r>
      <ns0:r>
        <ns0:rPr>
          <ns0:rFonts ns0:ascii="Consolas" ns0:hAnsi="Consolas" ns0:cs="Consolas"/>
          <ns0:sz ns0:val="16"/>
          <ns0:szCs ns0:val="16"/>
        </ns0:rPr>
        <ns0:br/>
        <ns0:t xml:space="preserve">    f = bw * (u - 0.5) + quad * bw * (4 * u * (1 - u) - 2 / 3) + ripple * bw * np.sin(2 * np.pi * fr * u)</ns0:t>
      </ns0:r>
      <ns0:r>
        <ns0:rPr>
          <ns0:rFonts ns0:ascii="Consolas" ns0:hAnsi="Consolas" ns0:cs="Consolas"/>
          <ns0:sz ns0:val="16"/>
          <ns0:szCs ns0:val="16"/>
        </ns0:rPr>
        <ns0:br/>
        <ns0:t xml:space="preserve">    ph = 2 * np.pi * np.cumsum(f) / fs</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 = (rng.normal(0, 1, t.size) + 1j * rng.normal(0, 1, t.size)) * 10 ** (-snr_db / 20) / math.sqrt(2)</ns0:t>
      </ns0:r>
      <ns0:r>
        <ns0:rPr>
          <ns0:rFonts ns0:ascii="Consolas" ns0:hAnsi="Consolas" ns0:cs="Consolas"/>
          <ns0:sz ns0:val="16"/>
          <ns0:szCs ns0:val="16"/>
        </ns0:rPr>
        <ns0:br/>
        <ns0:t xml:space="preserve">    return t, np.exp(1j * ph) + n, fs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linearity(t, z, fs, keep=0.9, smooth=64):</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t xml:space="preserve">    fi = np.convolve(fi, np.ones(smooth) / smooth, mode='same'); tt = t[1:]</ns0:t>
      </ns0:r>
      <ns0:r>
        <ns0:rPr>
          <ns0:rFonts ns0:ascii="Consolas" ns0:hAnsi="Consolas" ns0:cs="Consolas"/>
          <ns0:sz ns0:val="16"/>
          <ns0:szCs ns0:val="16"/>
        </ns0:rPr>
        <ns0:br/>
        <ns0:t xml:space="preserve">    T = t[-1]; m = (tt &gt; T * (1 - keep) / 2) &amp; (tt &lt; T * (1 + keep) / 2) # fit window: middle 90 %</ns0:t>
      </ns0:r>
      <ns0:r>
        <ns0:rPr>
          <ns0:rFonts ns0:ascii="Consolas" ns0:hAnsi="Consolas" ns0:cs="Consolas"/>
          <ns0:sz ns0:val="16"/>
          <ns0:szCs ns0:val="16"/>
        </ns0:rPr>
        <ns0:br/>
        <ns0:t xml:space="preserve">    m[:smooth] = False; m[-smooth:] = False</ns0:t>
      </ns0:r>
      <ns0:r>
        <ns0:rPr>
          <ns0:rFonts ns0:ascii="Consolas" ns0:hAnsi="Consolas" ns0:cs="Consolas"/>
          <ns0:sz ns0:val="16"/>
          <ns0:szCs ns0:val="16"/>
        </ns0:rPr>
        <ns0:br/>
        <ns0:t xml:space="preserve">    slope, icpt = np.polyfit(tt[m], fi[m], 1)</ns0:t>
      </ns0:r>
      <ns0:r>
        <ns0:rPr>
          <ns0:rFonts ns0:ascii="Consolas" ns0:hAnsi="Consolas" ns0:cs="Consolas"/>
          <ns0:sz ns0:val="16"/>
          <ns0:szCs ns0:val="16"/>
        </ns0:rPr>
        <ns0:br/>
        <ns0:t xml:space="preserve">    res = fi - (slope * tt + icpt)</ns0:t>
      </ns0:r>
      <ns0:r>
        <ns0:rPr>
          <ns0:rFonts ns0:ascii="Consolas" ns0:hAnsi="Consolas" ns0:cs="Consolas"/>
          <ns0:sz ns0:val="16"/>
          <ns0:szCs ns0:val="16"/>
        </ns0:rPr>
        <ns0:br/>
        <ns0:t xml:space="preserve">    return slope, res, m, tt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bw, T = 4e9, 40e-6</ns0:t>
      </ns0:r>
      <ns0:r>
        <ns0:rPr>
          <ns0:rFonts ns0:ascii="Consolas" ns0:hAnsi="Consolas" ns0:cs="Consolas"/>
          <ns0:sz ns0:val="16"/>
          <ns0:szCs ns0:val="16"/>
        </ns0:rPr>
        <ns0:br/>
      </ns0:r>
      <ns0:r>
        <ns0:rPr>
          <ns0:rFonts ns0:ascii="Consolas" ns0:hAnsi="Consolas" ns0:cs="Consolas"/>
          <ns0:sz ns0:val="16"/>
          <ns0:szCs ns0:val="16"/>
        </ns0:rPr>
        <ns0:t xml:space="preserve">    t, z, fs = chirp_iq(bw, T)</ns0:t>
      </ns0:r>
      <ns0:r>
        <ns0:rPr>
          <ns0:rFonts ns0:ascii="Consolas" ns0:hAnsi="Consolas" ns0:cs="Consolas"/>
          <ns0:sz ns0:val="16"/>
          <ns0:szCs ns0:val="16"/>
        </ns0:rPr>
        <ns0:br/>
        <ns0:t xml:space="preserve">    S, res, m, tt = linearity(t, z, fs)</ns0:t>
      </ns0:r>
      <ns0:r>
        <ns0:rPr>
          <ns0:rFonts ns0:ascii="Consolas" ns0:hAnsi="Consolas" ns0:cs="Consolas"/>
          <ns0:sz ns0:val="16"/>
          <ns0:szCs ns0:val="16"/>
        </ns0:rPr>
        <ns0:br/>
        <ns0:t xml:space="preserve">    rms, pk = res[m].std(), np.abs(res[m]).max()</ns0:t>
      </ns0:r>
      <ns0:r>
        <ns0:rPr>
          <ns0:rFonts ns0:ascii="Consolas" ns0:hAnsi="Consolas" ns0:cs="Consolas"/>
          <ns0:sz ns0:val="16"/>
          <ns0:szCs ns0:val="16"/>
        </ns0:rPr>
        <ns0:br/>
        <ns0:t xml:space="preserve">    print('fit window %.1f to %.1f us; slope %.4f MHz/us (nominal %.4f)' % (tt[m][0] * 1e6, tt[m][-1] * 1e6, S / 1e12, bw / T / 1e12))</ns0:t>
      </ns0:r>
      <ns0:r>
        <ns0:rPr>
          <ns0:rFonts ns0:ascii="Consolas" ns0:hAnsi="Consolas" ns0:cs="Consolas"/>
          <ns0:sz ns0:val="16"/>
          <ns0:szCs ns0:val="16"/>
        </ns0:rPr>
        <ns0:br/>
        <ns0:t xml:space="preserve">    print('residual rms %.2f MHz (%.3f %% of bw), peak %.2f MHz (%.3f %%)' % (rms / 1e6, 100 * rms / bw, pk / 1e6, 100 * pk / bw))</ns0:t>
      </ns0:r>
      <ns0:r>
        <ns0:rPr>
          <ns0:rFonts ns0:ascii="Consolas" ns0:hAnsi="Consolas" ns0:cs="Consolas"/>
          <ns0:sz ns0:val="16"/>
          <ns0:szCs ns0:val="16"/>
        </ns0:rPr>
        <ns0:br/>
        <ns0:t xml:space="preserve">    R = 10.0; fb = 2 * R * S / C</ns0:t>
      </ns0:r>
      <ns0:r>
        <ns0:rPr>
          <ns0:rFonts ns0:ascii="Consolas" ns0:hAnsi="Consolas" ns0:cs="Consolas"/>
          <ns0:sz ns0:val="16"/>
          <ns0:szCs ns0:val="16"/>
        </ns0:rPr>
        <ns0:br/>
      </ns0:r>
      <ns0:r>
        <ns0:rPr>
          <ns0:rFonts ns0:ascii="Consolas" ns0:hAnsi="Consolas" ns0:cs="Consolas"/>
          <ns0:sz ns0:val="16"/>
          <ns0:szCs ns0:val="16"/>
        </ns0:rPr>
        <ns0:t xml:space="preserve">    print('target at %.0f m: beat %.3f MHz; ideal resolution %.2f cm' % (R, fb / 1e6, 100 * C / (2 * bw)))</ns0:t>
      </ns0:r>
      <ns0:r>
        <ns0:rPr>
          <ns0:rFonts ns0:ascii="Consolas" ns0:hAnsi="Consolas" ns0:cs="Consolas"/>
          <ns0:sz ns0:val="16"/>
          <ns0:szCs ns0:val="16"/>
        </ns0:rPr>
        <ns0:br/>
        <ns0:t xml:space="preserve">    u = (tt[m] - tt[m].mean()) / T                                         # smooth model of the residual</ns0:t>
      </ns0:r>
      <ns0:r>
        <ns0:rPr>
          <ns0:rFonts ns0:ascii="Consolas" ns0:hAnsi="Consolas" ns0:cs="Consolas"/>
          <ns0:sz ns0:val="16"/>
          <ns0:szCs ns0:val="16"/>
        </ns0:rPr>
        <ns0:br/>
        <ns0:t xml:space="preserve">    dres = np.polyder(np.polyfit(u, res[m], 9)); sl = np.polyval(dres, u) / T  # local slope error (Hz/s)</ns0:t>
      </ns0:r>
      <ns0:r>
        <ns0:rPr>
          <ns0:rFonts ns0:ascii="Consolas" ns0:hAnsi="Consolas" ns0:cs="Consolas"/>
          <ns0:sz ns0:val="16"/>
          <ns0:szCs ns0:val="16"/>
        </ns0:rPr>
        <ns0:br/>
        <ns0:t xml:space="preserve">    spread = 2 * R / C * (sl.max() - sl.min())</ns0:t>
      </ns0:r>
      <ns0:r>
        <ns0:rPr>
          <ns0:rFonts ns0:ascii="Consolas" ns0:hAnsi="Consolas" ns0:cs="Consolas"/>
          <ns0:sz ns0:val="16"/>
          <ns0:szCs ns0:val="16"/>
        </ns0:rPr>
        <ns0:br/>
        <ns0:t xml:space="preserve">    print('local slope varies %.2f %% peak to peak; beat spread at %.0f m %.0f kHz vs FFT bin %.0f kHz'</ns0:t>
      </ns0:r>
      <ns0:r>
        <ns0:rPr>
          <ns0:rFonts ns0:ascii="Consolas" ns0:hAnsi="Consolas" ns0:cs="Consolas"/>
          <ns0:sz ns0:val="16"/>
          <ns0:szCs ns0:val="16"/>
        </ns0:rPr>
        <ns0:br/>
      </ns0:r>
      <ns0:r>
        <ns0:rPr>
          <ns0:rFonts ns0:ascii="Consolas" ns0:hAnsi="Consolas" ns0:cs="Consolas"/>
          <ns0:sz ns0:val="16"/>
          <ns0:szCs ns0:val="16"/>
        </ns0:rPr>
        <ns0:t xml:space="preserve">          % (100 * (sl.max() - sl.min()) / S, R, spread / 1e3, 1 / T / 1e3))</ns0:t>
      </ns0:r>
      <ns0:r>
        <ns0:rPr>
          <ns0:rFonts ns0:ascii="Consolas" ns0:hAnsi="Consolas" ns0:cs="Consolas"/>
          <ns0:sz ns0:val="16"/>
          <ns0:szCs ns0:val="16"/>
        </ns0:rPr>
        <ns0:br/>
        <ns0:t xml:space="preserve">    sf, B, cr = 9, 125e3, 4 / 5</ns0:t>
      </ns0:r>
      <ns0:r>
        <ns0:rPr>
          <ns0:rFonts ns0:ascii="Consolas" ns0:hAnsi="Consolas" ns0:cs="Consolas"/>
          <ns0:sz ns0:val="16"/>
          <ns0:szCs ns0:val="16"/>
        </ns0:rPr>
        <ns0:br/>
        <ns0:t xml:space="preserve">    print('LoRa SF%d, %.0f kHz: symbol %.3f ms, bit rate %.0f bit/s' % (sf, B / 1e3, 2 ** sf / B * 1e3, sf * B / 2 ** sf * cr))</ns0:t>
      </ns0:r>
    </ns0:p>
    <ns0:p ns2:paraId="13DD1429" ns2:textId="77777777" ns0:rsidR="00D7136E" ns0:rsidRDefault="008C68FD">
      <ns0:pPr>
        <ns0:pStyle ns0:val="Heading2"/>
      </ns0:pPr>
      <ns0:r>
        <ns0:t>32.5 Pulsed RF</ns0:t>
      </ns0:r>
    </ns0:p>
    <ns0:p ns2:paraId="235B3087" ns2:textId="77777777" ns0:rsidR="00D7136E" ns0:rsidRDefault="008C68FD">
      <ns0:r>
        <ns0:t>Pulsed signals are described by pulse width τ, pulse repetition interval (PRI, the inverse of the PRF), duty cycle τ × PRF, rise and fall times, droop, overshoot, and intrapulse phase or frequency modulation. A peak power sensor or a VSA's pulse analysis measures them directly (Chapter 23). A spectrum analyzer sees a sinc envelope with nulls at multiples of 1/τ around the carrier; with RBW below the PRF it resolves the spectral lines, each 20 log(duty cycle) below the peak power (line spectrum); with RBW we</ns0:t>
      </ns0:r>
      <ns0:r>
        <ns0:t>ll above the PRF it shows the envelope, at a level that depends on the RBW (pulse desensitization). Without knowing which mode applies, the displayed level is not the pulse power.</ns0:t>
      </ns0:r>
    </ns0:p>
    <ns0:p ns2:paraId="7C617764" ns2:textId="77777777" ns0:rsidR="00D7136E" ns0:rsidRDefault="008C68FD">
      <ns0:pPr>
        <ns0:pStyle ns0:val="Heading2"/>
      </ns0:pPr>
      <ns0:r>
        <ns0:t>Worked Example 32.2: Pulse power and the spectrum</ns0:t>
      </ns0:r>
    </ns0:p>
    <ns0:p ns2:paraId="422E3B0D" ns2:textId="77777777" ns0:rsidR="00D7136E" ns0:rsidRDefault="008C68FD">
      <ns0:r>
        <ns0:rPr>
          <ns0:b/>
          <ns0:bCs/>
        </ns0:rPr>
        <ns0:t xml:space="preserve">Problem. </ns0:t>
      </ns0:r>
      <ns0:r>
        <ns0:t>A radar transmits 1 µs pulses at 1 kHz PRF with 1 kW peak power. Find the duty cycle, the average power, and the level of the central spectral line on an analyzer with RBW 100 Hz. Where are the first nulls of the envelope?</ns0:t>
      </ns0:r>
    </ns0:p>
    <ns0:p ns2:paraId="029C4827" ns2:textId="77777777" ns0:rsidR="00D7136E" ns0:rsidRDefault="008C68FD">
      <ns0:r>
        <ns0:rPr>
          <ns0:b/>
          <ns0:bCs/>
        </ns0:rPr>
        <ns0:t xml:space="preserve">Solution. </ns0:t>
      </ns0:r>
      <ns0:r>
        <ns0:t>Duty cycle 1 µs × 1 kHz = 0.001; average 1 kW × 0.001 = 1 W (30 dB below the peak). With RBW 100 Hz &lt; PRF, the analyzer resolves lines 1 kHz apart; the central line is 20 log(0.001) = −60 dB below the peak power: 0 dBm at the line, against 60 dBm peak. Envelope nulls at ±1/τ = ±1 MHz. A thermal power sensor reads the 1 W average; only a peak sensor or the duty-cycle correction gives the 1 kW.</ns0:t>
      </ns0:r>
    </ns0:p>
    <ns0:p ns2:paraId="4088BF42" ns2:textId="77777777" ns0:rsidR="00D7136E" ns0:rsidRDefault="008C68FD">
      <ns0:r>
        <ns0:rPr>
          <ns0:b/>
          <ns0:bCs/>
        </ns0:rPr>
        <ns0:t xml:space="preserve">Common misconception. </ns0:t>
      </ns0:r>
      <ns0:r>
        <ns0:t>The spectrum analyzer's marker on a pulsed signal reads the pulse power. It reads a line (20 log duty below the peak) or an RBW-dependent envelope level, depending on the RBW; use a peak power sensor or the VSA's pulse measurement, or apply the correct desensitization.</ns0:t>
      </ns0:r>
    </ns0:p>
    <ns0:p ns2:paraId="591E1E92" ns2:textId="77777777" ns0:rsidR="00D7136E" ns0:rsidRDefault="008C68FD">
      <ns0:pPr>
        <ns0:shd ns0:val="clear" ns0:color="auto" ns0:fill="E8F1E4"/>
        <ns0:spacing ns0:before="120" ns0:after="80"/>
      </ns0:pPr>
      <ns0:r>
        <ns0:rPr>
          <ns0:b/>
          <ns0:bCs/>
        </ns0:rPr>
        <ns0:t>From the Bench</ns0:t>
      </ns0:r>
    </ns0:p>
    <ns0:p ns2:paraId="73879E7A" ns2:textId="77777777" ns0:rsidR="00D7136E" ns0:rsidRDefault="008C68FD">
      <ns0:pPr>
        <ns0:shd ns0:val="clear" ns0:color="auto" ns0:fill="E8F1E4"/>
        <ns0:spacing ns0:after="120"/>
      </ns0:pPr>
      <ns0:r>
        <ns0:t>For any bursty or pulsed device, put a 30 to 40 dB attenuator rated for the peak power, not the average, between it and the instrument. A 1 kW pulse at 0.1 % duty is 1 W average and still destroys a 1 W-rated attenuator's input element if its peak rating is lower.</ns0:t>
      </ns0:r>
    </ns0:p>
    <ns0:p ns2:paraId="34D7AD8D" ns2:textId="77777777" ns0:rsidR="00D7136E" ns0:rsidRDefault="008C68FD">
      <ns0:pPr>
        <ns0:pStyle ns0:val="Heading2"/>
      </ns0:pPr>
      <ns0:r>
        <ns0:t>Practice</ns0:t>
      </ns0:r>
    </ns0:p>
    <ns0:p ns2:paraId="5129BE2F" ns2:textId="77777777" ns0:rsidR="00D7136E" ns0:rsidRDefault="008C68FD">
      <ns0:pPr>
        <ns0:spacing ns0:after="120"/>
      </ns0:pPr>
      <ns0:r>
        <ns0:rPr>
          <ns0:b/>
          <ns0:bCs/>
        </ns0:rPr>
        <ns0:t xml:space="preserve">1. </ns0:t>
      </ns0:r>
      <ns0:r>
        <ns0:t>(Core) LoRa SF12 at 125 kHz, coding rate 4/5: symbol time and bit rate?</ns0:t>
      </ns0:r>
    </ns0:p>
    <ns0:p ns2:paraId="4971E13F" ns2:textId="77777777" ns0:rsidR="00D7136E" ns0:rsidRDefault="008C68FD">
      <ns0:pPr>
        <ns0:spacing ns0:after="120"/>
      </ns0:pPr>
      <ns0:r>
        <ns0:rPr>
          <ns0:b/>
          <ns0:bCs/>
        </ns0:rPr>
        <ns0:t xml:space="preserve">2. </ns0:t>
      </ns0:r>
      <ns0:r>
        <ns0:t>(Core) FMCW ramp of 1 GHz in 50 µs; target at 30 m. Beat frequency and range resolution?</ns0:t>
      </ns0:r>
    </ns0:p>
    <ns0:p ns2:paraId="30DB155D" ns2:textId="77777777" ns0:rsidR="00D7136E" ns0:rsidRDefault="008C68FD">
      <ns0:pPr>
        <ns0:spacing ns0:after="120"/>
      </ns0:pPr>
      <ns0:r>
        <ns0:rPr>
          <ns0:b/>
          <ns0:bCs/>
        </ns0:rPr>
        <ns0:t xml:space="preserve">3. </ns0:t>
      </ns0:r>
      <ns0:r>
        <ns0:t>(Core) Pulses of 2 µs at 10 kHz PRF and 100 W peak: duty cycle, average power, and the central line level relative to peak (RBW below the PRF)?</ns0:t>
      </ns0:r>
    </ns0:p>
    <ns0:p ns2:paraId="5FCF64B4" ns2:textId="77777777" ns0:rsidR="00D7136E" ns0:rsidRDefault="008C68FD">
      <ns0:pPr>
        <ns0:spacing ns0:after="120"/>
      </ns0:pPr>
      <ns0:r>
        <ns0:rPr>
          <ns0:b/>
          <ns0:bCs/>
        </ns0:rPr>
        <ns0:t xml:space="preserve">4. </ns0:t>
      </ns0:r>
      <ns0:r>
        <ns0:t>(Extension) A BLE device measures Δf1avg = 262 kHz and Δf2avg = 214 kHz. Does the ratio pass?</ns0:t>
      </ns0:r>
    </ns0:p>
    <ns0:p ns2:paraId="32573804" ns2:textId="77777777" ns0:rsidR="00D7136E" ns0:rsidRDefault="008C68FD">
      <ns0:pPr>
        <ns0:spacing ns0:after="120"/>
      </ns0:pPr>
      <ns0:r>
        <ns0:rPr>
          <ns0:b/>
          <ns0:bCs/>
        </ns0:rPr>
        <ns0:t xml:space="preserve">5. </ns0:t>
      </ns0:r>
      <ns0:r>
        <ns0:t>(Extension) You want a spectrogram that resolves 10 kHz in frequency. Minimum window length, and the time resolution you get?</ns0:t>
      </ns0:r>
    </ns0:p>
    <ns0:p ns2:paraId="570CB723" ns2:textId="77777777" ns0:rsidR="00D7136E" ns0:rsidRDefault="008C68FD">
      <ns0:pPr>
        <ns0:spacing ns0:after="120"/>
      </ns0:pPr>
      <ns0:r>
        <ns0:rPr>
          <ns0:b/>
          <ns0:bCs/>
        </ns0:rPr>
        <ns0:t xml:space="preserve">6. </ns0:t>
      </ns0:r>
      <ns0:r>
        <ns0:t>(Challenge) Plan the characterization of a pulsed 9 GHz radar transmitter: which instruments, what you measure with each, and the protections.</ns0:t>
      </ns0:r>
    </ns0:p>
    <ns0:p ns2:paraId="1DDA90B6" ns2:textId="77777777" ns0:rsidR="00D7136E" ns0:rsidRDefault="008C68FD">
      <ns0:pPr>
        <ns0:pStyle ns0:val="Heading3"/>
        <ns0:spacing ns0:before="280" ns0:after="120"/>
      </ns0:pPr>
      <ns0:r>
        <ns0:t>What You’ll Actually Use</ns0:t>
      </ns0:r>
    </ns0:p>
    <ns0:p ns2:paraId="64EE452C" ns2:textId="77777777" ns0:rsidR="00D7136E" ns0:rsidRDefault="008C68FD">
      <ns0:pPr>
        <ns0:spacing ns0:after="60"/>
      </ns0:pPr>
      <ns0:r>
        <ns0:rPr>
          <ns0:b/>
          <ns0:bCs/>
        </ns0:rPr>
        <ns0:t>Everyday working tools</ns0:t>
      </ns0:r>
    </ns0:p>
    <ns0:p ns2:paraId="23E08586" ns2:textId="77777777" ns0:rsidR="00D7136E" ns0:rsidRDefault="008C68FD">
      <ns0:pPr>
        <ns0:pStyle ns0:val="ListParagraph"/>
        <ns0:numPr>
          <ns0:ilvl ns0:val="0"/>
          <ns0:numId ns0:val="1"/>
        </ns0:numPr>
        <ns0:spacing ns0:after="60"/>
      </ns0:pPr>
      <ns0:r>
        <ns0:t>Burst measurements: trigger, time gate, power against time.</ns0:t>
      </ns0:r>
    </ns0:p>
    <ns0:p ns2:paraId="776F25AA" ns2:textId="77777777" ns0:rsidR="00D7136E" ns0:rsidRDefault="008C68FD">
      <ns0:pPr>
        <ns0:pStyle ns0:val="ListParagraph"/>
        <ns0:numPr>
          <ns0:ilvl ns0:val="0"/>
          <ns0:numId ns0:val="1"/>
        </ns0:numPr>
        <ns0:spacing ns0:after="60"/>
      </ns0:pPr>
      <ns0:r>
        <ns0:t>BLE: Δf1avg 225 to 275 kHz, Δf2avg/Δf1avg at least 0.8, offset ±150 kHz.</ns0:t>
      </ns0:r>
    </ns0:p>
    <ns0:p ns2:paraId="7E04EF9A" ns2:textId="77777777" ns0:rsidR="00D7136E" ns0:rsidRDefault="008C68FD">
      <ns0:pPr>
        <ns0:pStyle ns0:val="ListParagraph"/>
        <ns0:numPr>
          <ns0:ilvl ns0:val="0"/>
          <ns0:numId ns0:val="1"/>
        </ns0:numPr>
        <ns0:spacing ns0:after="60"/>
      </ns0:pPr>
      <ns0:r>
        <ns0:t>LoRa: symbol 2^SF/B; bit rate SF × B/2^SF × CR.</ns0:t>
      </ns0:r>
    </ns0:p>
    <ns0:p ns2:paraId="1E68E919" ns2:textId="77777777" ns0:rsidR="00D7136E" ns0:rsidRDefault="008C68FD">
      <ns0:pPr>
        <ns0:pStyle ns0:val="ListParagraph"/>
        <ns0:numPr>
          <ns0:ilvl ns0:val="0"/>
          <ns0:numId ns0:val="1"/>
        </ns0:numPr>
        <ns0:spacing ns0:after="60"/>
      </ns0:pPr>
      <ns0:r>
        <ns0:t>FMCW: fb = 2RS/c, resolution c/(2B); linearity from a stated fit window.</ns0:t>
      </ns0:r>
    </ns0:p>
    <ns0:p ns2:paraId="39C32B31" ns2:textId="77777777" ns0:rsidR="00D7136E" ns0:rsidRDefault="008C68FD">
      <ns0:pPr>
        <ns0:pStyle ns0:val="ListParagraph"/>
        <ns0:numPr>
          <ns0:ilvl ns0:val="0"/>
          <ns0:numId ns0:val="1"/>
        </ns0:numPr>
        <ns0:spacing ns0:after="60"/>
      </ns0:pPr>
      <ns0:r>
        <ns0:t>Pulses: average = peak × duty; lines 20 log(duty) below peak.</ns0:t>
      </ns0:r>
    </ns0:p>
    <ns0:p ns2:paraId="0F5CB8BE" ns2:textId="77777777" ns0:rsidR="00D7136E" ns0:rsidRDefault="008C68FD">
      <ns0:pPr>
        <ns0:spacing ns0:before="120" ns0:after="60"/>
      </ns0:pPr>
      <ns0:r>
        <ns0:rPr>
          <ns0:b/>
          <ns0:bCs/>
        </ns0:rPr>
        <ns0:t>Mostly for exams and deeper study</ns0:t>
      </ns0:r>
    </ns0:p>
    <ns0:p ns2:paraId="7327FE81" ns2:textId="77777777" ns0:rsidR="00D7136E" ns0:rsidRDefault="008C68FD">
      <ns0:pPr>
        <ns0:pStyle ns0:val="ListParagraph"/>
        <ns0:numPr>
          <ns0:ilvl ns0:val="0"/>
          <ns0:numId ns0:val="1"/>
        </ns0:numPr>
        <ns0:spacing ns0:after="60"/>
      </ns0:pPr>
      <ns0:r>
        <ns0:t>Radar target simulators, automotive radar compliance, and UWB ranging measurements.</ns0:t>
      </ns0:r>
    </ns0:p>
    <ns0:p ns2:paraId="605B7E84" ns2:textId="77777777" ns0:rsidR="00D7136E" ns0:rsidRDefault="008C68FD">
      <ns0:pPr>
        <ns0:pStyle ns0:val="Heading1"/>
      </ns0:pPr>
      <ns0:bookmarkStart ns0:id="40" ns0:name="_TocAll0041"/>
      <ns0:bookmarkEnd ns0:id="40"/>
      <ns0:r>
        <ns0:t>Part IX. Beyond the Wire: Optical, Thermal, and EMC Instruments</ns0:t>
      </ns0:r>
    </ns0:p>
    <ns0:p ns2:paraId="31117E46" ns2:textId="77777777" ns0:rsidR="00D7136E" ns0:rsidRDefault="008C68FD">
      <ns0:pPr>
        <ns0:spacing ns0:after="200"/>
      </ns0:pPr>
      <ns0:r>
        <ns0:t>Some of the most useful instruments on an electrical bench do not measure volts at all. This part, a single chapter, covers the optical power meter, OTDR, and optical spectrum analyzer that fiber links need; the thermal camera that finds the hot component before it fails; and the precompliance kit (near-field probes, LISN, antenna, and analyzer) that tells you whether a product will pass EMC testing before you pay the test lab. Each gets the same treatment as the electrical instruments: principle, specifica</ns0:t>
      </ns0:r>
      <ns0:r>
        <ns0:t>tions, pitfalls, and a worked example.</ns0:t>
      </ns0:r>
    </ns0:p>
    <ns0:p ns2:paraId="072601A0" ns2:textId="77777777" ns0:rsidR="00D7136E" ns0:rsidRDefault="008C68FD">
      <ns0:pPr>
        <ns0:pStyle ns0:val="Heading1"/>
      </ns0:pPr>
      <ns0:bookmarkStart ns0:id="41" ns0:name="_TocAll0042"/>
      <ns0:bookmarkEnd ns0:id="41"/>
      <ns0:r>
        <ns0:t>Chapter 33. Optical, Thermal, and EMC Precompliance Instruments</ns0:t>
      </ns0:r>
    </ns0:p>
    <ns0:p ns2:paraId="58190175" ns2:textId="77777777" ns0:rsidR="00D7136E" ns0:rsidRDefault="008C68FD">
      <ns0:r>
        <ns0:t>The product fails radiated emissions at 150 MHz by 4 dB, at a lab that charges by the day. Back at the bench, a home-made loop probe on a cheap analyzer finds the 150 MHz harmonic strongest on the USB cable's shield; a clip-on ferrite and a better ground at the connector bring it down by 9 dB. The second lab visit passes. Precompliance does not replace the lab; it makes the lab a formality.</ns0:t>
      </ns0:r>
    </ns0:p>
    <ns0:p ns2:paraId="5259D765" ns2:textId="77777777" ns0:rsidR="00D7136E" ns0:rsidRDefault="008C68FD">
      <ns0:pPr>
        <ns0:spacing ns0:after="200"/>
      </ns0:pPr>
      <ns0:r>
        <ns0:rPr>
          <ns0:b/>
          <ns0:bCs/>
        </ns0:rPr>
        <ns0:t xml:space="preserve">Where you meet this: </ns0:t>
      </ns0:r>
      <ns0:r>
        <ns0:t>Fiber-optic installation and data-center links, telecom equipment, power-electronics and PCB thermal design, reliability and failure analysis, building and electrical inspection, and every product that must meet FCC or CISPR emission limits.</ns0:t>
      </ns0:r>
    </ns0:p>
    <ns0:p ns2:paraId="5BA91B20" ns2:textId="77777777" ns0:rsidR="00D7136E" ns0:rsidRDefault="008C68FD">
      <ns0:pPr>
        <ns0:pStyle ns0:val="Heading2"/>
      </ns0:pPr>
      <ns0:r>
        <ns0:t>33.1 Optical power meters, light sources, and OTDRs</ns0:t>
      </ns0:r>
    </ns0:p>
    <ns0:p ns2:paraId="018287E0" ns2:textId="77777777" ns0:rsidR="00D7136E" ns0:rsidRDefault="008C68FD">
      <ns0:r>
        <ns0:t>An optical power meter is a calibrated photodiode (silicon for 400 to 1100 nm, InGaAs for 800 to 1700 nm) followed by a transimpedance amplifier and a log converter, reading in dBm or W. Its responsivity depends on the wavelength, so the meter must be set to the source's wavelength; typical uncertainty is ±3 to ±5 % (about ±0.2 dB) at the calibration wavelengths. With a stable light source it measures link loss (insertion loss); the loss budget adds fiber attenuation (about 0.35 dB/km at 1310 nm and 0.2 dB/</ns0:t>
      </ns0:r>
      <ns0:r>
        <ns0:t>km at 1550 nm for standard single-mode fiber), connectors (0.75 dB maximum each in TIA-568, 0.3 dB typical), and splices.</ns0:t>
      </ns0:r>
    </ns0:p>
    <ns0:p ns2:paraId="07A34969" ns2:textId="77777777" ns0:rsidR="00D7136E" ns0:rsidRDefault="008C68FD">
      <ns0:r>
        <ns0:t>An optical time-domain reflectometer (OTDR) is the fiber's TDR (Chapter 18): it sends short pulses and records the Rayleigh backscatter and reflections against distance, showing fiber attenuation as a slope and connectors, splices, bends, and breaks as events. Its pulse width sets the resolution (10 ns in glass with group index 1.468 is about 1 m) and the dead zones after a reflection; longer pulses reach farther with less resolution. A launch fiber of a few hundred meters lets the OTDR see the first connec</ns0:t>
      </ns0:r>
      <ns0:r>
        <ns0:t>tor.</ns0:t>
      </ns0:r>
    </ns0:p>
    <ns0:p ns2:paraId="1E43FAFE" ns2:textId="77777777" ns0:rsidR="00D7136E" ns0:rsidRDefault="008C68FD">
      <ns0:r>
        <ns0:t>An optical spectrum analyzer (OSA) uses a diffraction grating (or a tunable filter) as its RBW filter, 0.02 to 1 nm wide, to show power against wavelength: laser side-mode suppression, WDM channel powers, and OSNR. OSNR is quoted in a 0.1 nm reference bandwidth, 12.5 GHz at 1550 nm.</ns0:t>
      </ns0:r>
    </ns0:p>
    <ns0:p ns2:paraId="3100A9F2" ns2:textId="77777777" ns0:rsidR="00D7136E" ns0:rsidRDefault="008C68FD">
      <ns0:pPr>
        <ns0:pStyle ns0:val="Heading2"/>
      </ns0:pPr>
      <ns0:r>
        <ns0:t>Worked Example 33.1: A fiber link budget</ns0:t>
      </ns0:r>
    </ns0:p>
    <ns0:p ns2:paraId="01846593" ns2:textId="77777777" ns0:rsidR="00D7136E" ns0:rsidRDefault="008C68FD">
      <ns0:r>
        <ns0:rPr>
          <ns0:b/>
          <ns0:bCs/>
        </ns0:rPr>
        <ns0:t xml:space="preserve">Problem. </ns0:t>
      </ns0:r>
      <ns0:r>
        <ns0:t>A 10 km single-mode link at 1310 nm has two connector pairs (0.5 dB each, measured) and four fusion splices (0.1 dB each). The transmitter launches −3 dBm and the receiver needs −20 dBm. What is the margin? The meter was left set to 1550 nm; how large an error can that cause on an InGaAs meter?</ns0:t>
      </ns0:r>
    </ns0:p>
    <ns0:p ns2:paraId="4F395A28" ns2:textId="77777777" ns0:rsidR="00D7136E" ns0:rsidRDefault="008C68FD">
      <ns0:r>
        <ns0:rPr>
          <ns0:b/>
          <ns0:bCs/>
        </ns0:rPr>
        <ns0:t xml:space="preserve">Solution. </ns0:t>
      </ns0:r>
      <ns0:r>
        <ns0:t>Loss = 10 × 0.35 + 2 × 0.5 + 4 × 0.1 = 4.9 dB; received −7.9 dBm; margin 12.1 dB. InGaAs responsivity is about 0.9 A/W at 1310 nm and 1.0 A/W at 1550 nm; a meter set to 1550 nm divides the 1310 nm photocurrent by the 1550 nm responsivity and reads 10 log(1.0/0.9) = 0.46 dB low. Small against the margin, but as large as the connectors being judged.</ns0:t>
      </ns0:r>
    </ns0:p>
    <ns0:p ns2:paraId="664496FF" ns2:textId="77777777" ns0:rsidR="00D7136E" ns0:rsidRDefault="008C68FD">
      <ns0:pPr>
        <ns0:pStyle ns0:val="Heading2"/>
      </ns0:pPr>
      <ns0:r>
        <ns0:t>33.2 Thermal cameras</ns0:t>
      </ns0:r>
    </ns0:p>
    <ns0:p ns2:paraId="706195E4" ns2:textId="77777777" ns0:rsidR="00D7136E" ns0:rsidRDefault="008C68FD">
      <ns0:r>
        <ns0:t xml:space="preserve">A thermal camera images infrared radiance, usually 8 to 14 µm, on a microbolometer array (an array of tiny resistors heated by the radiation), and converts radiance to temperature with three settings: emissivity of the surface, reflected apparent temperature (what the surface mirrors), and distance and humidity (for the atmosphere). Specifications: resolution (160 × 120 to 640 × 480 and beyond), field of view, NETD (the noise-equivalent temperature difference, 30 to 70 mK), and accuracy (typically ±2 °C or </ns0:t>
      </ns0:r>
      <ns0:r>
        <ns0:t>±2 % of reading). The instantaneous field of view (IFOV, the angle of one pixel) and the distance give the spot size; reliable readings need a target at least about three pixels across.</ns0:t>
      </ns0:r>
    </ns0:p>
    <ns0:p ns2:paraId="6AC04330" ns2:textId="77777777" ns0:rsidR="00D7136E" ns0:rsidRDefault="008C68FD">
      <ns0:r>
        <ns0:t>Emissivity is the dominant error. Matte paint, solder mask, and most plastics are 0.9 to 0.95; bare copper, aluminum, and tinned leads can be 0.05 to 0.2 and mostly reflect the room. Put a dot of matte black paint or Kapton tape (ε about 0.95) on shiny parts, or measure ε by comparison with a thermocouple. Cameras also cannot see through glass or most plastic windows, which are opaque at 8 to 14 µm.</ns0:t>
      </ns0:r>
    </ns0:p>
    <ns0:p ns2:paraId="6CDE6FE9" ns2:textId="77777777" ns0:rsidR="00D7136E" ns0:rsidRDefault="008C68FD">
      <ns0:pPr>
        <ns0:spacing ns0:before="200" ns0:after="60"/>
        <ns0:jc ns0:val="center"/>
      </ns0:pPr>
      <ns0:r>
        <ns0:rPr>
          <ns0:noProof/>
        </ns0:rPr>
        <ns0:drawing>
          <ns3:inline distT="0" distB="0" distL="0" distR="0" ns4:anchorId="5D4CCB1F" ns4:editId="66194285">
            <ns3:extent cx="5120640" cy="2688336"/>
            <ns3:effectExtent l="0" t="0" r="0" b="0"/>
            <ns3:docPr id="38" name="Picture 38" descr="A line plot of object temperature in degrees Celsius from 50 to 120 against true emissivity from 0.3 to 1.0. A red solid curve and a blue dashed curve both fall from above 110 degrees at 0.3 to 60 degrees at 1.0, the red one slightly higher at low emissivity. Two black dots mark 0.85 at 65.3 degrees and 0.95 at 61.6 degrees." title="Figure 33.1"/>
            <ns3:cNvGraphicFramePr>
              <ns5:graphicFrameLocks noChangeAspect="1"/>
            </ns3:cNvGraphicFramePr>
            <ns5:graphic>
              <ns5:graphicData uri="http://schemas.openxmlformats.org/drawingml/2006/picture">
                <ns6:pic>
                  <ns6:nvPicPr>
                    <ns6:cNvPr id="0" name="b9_emissivity.png"/>
                    <ns6:cNvPicPr/>
                  </ns6:nvPicPr>
                  <ns6:blipFill>
                    <ns5:blip ns7:embed="rId43"/>
                    <ns5:stretch>
                      <ns5:fillRect/>
                    </ns5:stretch>
                  </ns6:blipFill>
                  <ns6:spPr>
                    <ns5:xfrm>
                      <ns5:off x="0" y="0"/>
                      <ns5:ext cx="5120640" cy="2688336"/>
                    </ns5:xfrm>
                    <ns5:prstGeom prst="rect">
                      <ns5:avLst/>
                    </ns5:prstGeom>
                  </ns6:spPr>
                </ns6:pic>
              </ns5:graphicData>
            </ns5:graphic>
          </ns3:inline>
        </ns0:drawing>
      </ns0:r>
    </ns0:p>
    <ns0:p ns2:paraId="2C7837EE" ns2:textId="77777777" ns0:rsidR="00D7136E" ns0:rsidRDefault="008C68FD">
      <ns0:pPr>
        <ns0:spacing ns0:after="200"/>
        <ns0:jc ns0:val="center"/>
      </ns0:pPr>
      <ns0:r>
        <ns0:rPr>
          <ns0:i/>
          <ns0:iCs/>
          <ns0:color ns0:val="555555"/>
          <ns0:sz ns0:val="19"/>
          <ns0:szCs ns0:val="19"/>
        </ns0:rPr>
        <ns0:t>Figure 33.1 — The object temperature behind a 60 °C reading taken with emissivity set to 1 and a 25 °C room, against the surface's true emissivity: 61.6 °C at ε = 0.95, 65.3 °C at 0.85, and far higher on shiny metal. The camera's band-limited calculation and the T⁴ approximation agree above about 0.6.</ns0:t>
      </ns0:r>
    </ns0:p>
    <ns0:p ns2:paraId="1B0669B9" ns2:textId="77777777" ns0:rsidR="00D7136E" ns0:rsidRDefault="008C68FD">
      <ns0:pPr>
        <ns0:pStyle ns0:val="Heading2"/>
      </ns0:pPr>
      <ns0:r>
        <ns0:t>Worked Example 33.2: Emissivity and spot size</ns0:t>
      </ns0:r>
    </ns0:p>
    <ns0:p ns2:paraId="6012A3E4" ns2:textId="77777777" ns0:rsidR="00D7136E" ns0:rsidRDefault="008C68FD">
      <ns0:r>
        <ns0:rPr>
          <ns0:b/>
          <ns0:bCs/>
        </ns0:rPr>
        <ns0:t xml:space="preserve">Problem. </ns0:t>
      </ns0:r>
      <ns0:r>
        <ns0:t>A camera set to ε = 1 reads 60.0 °C on a component with ε = 0.85 in a 25 °C room. What is its temperature? The camera has 640 pixels across a 25° field of view; at 0.5 m, what is the smallest part it measures reliably?</ns0:t>
      </ns0:r>
    </ns0:p>
    <ns0:p ns2:paraId="462638D2" ns2:textId="77777777" ns0:rsidR="00D7136E" ns0:rsidRDefault="008C68FD">
      <ns0:r>
        <ns0:rPr>
          <ns0:b/>
          <ns0:bCs/>
        </ns0:rPr>
        <ns0:t xml:space="preserve">Solution. </ns0:t>
      </ns0:r>
      <ns0:r>
        <ns0:t>In the camera's 8 to 14 µm band, the listing gives 65.3 °C (the T⁴ approximation gives 65.1 °C): the reading was 5 °C low. IFOV = 25° in radians/640 = 0.4363/640 = 0.68 mrad; at 0.5 m one pixel covers 0.34 mm, and three pixels about 1.0 mm. A 0402 resistor (1.0 × 0.5 mm) is at the limit: use a close-up lens or move closer.</ns0:t>
      </ns0:r>
    </ns0:p>
    <ns0:p ns2:paraId="435EA5B5" ns2:textId="77777777" ns0:rsidR="00D7136E" ns0:rsidRDefault="008C68FD">
      <ns0:pPr>
        <ns0:spacing ns0:before="160" ns0:after="60"/>
      </ns0:pPr>
      <ns0:r>
        <ns0:rPr>
          <ns0:b/>
          <ns0:bCs/>
        </ns0:rPr>
        <ns0:t xml:space="preserve">Listing 33.1 — </ns0:t>
      </ns0:r>
      <ns0:r>
        <ns0:t>Emissivity and reflected-temperature correction of a thermal-camera reading, computed in the 8 to 14 µm band with the Planck law and in the T⁴ approximation (Python with NumPy).</ns0:t>
      </ns0:r>
    </ns0:p>
    <ns0:p ns2:paraId="2107ED4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"""Thermal camera emissivity and reflected-temperature correction, in the camera's own band (8 to 14 um,</ns0:t>
      </ns0:r>
      <ns0:r>
        <ns0:rPr>
          <ns0:rFonts ns0:ascii="Consolas" ns0:hAnsi="Consolas" ns0:cs="Consolas"/>
          <ns0:sz ns0:val="16"/>
          <ns0:szCs ns0:val="16"/>
        </ns0:rPr>
        <ns0:br/>
        <ns0:t>Planck radiance integrated numerically) and in the total-radiation (T^4) approximation for comparison.</ns0:t>
      </ns0:r>
      <ns0:r>
        <ns0:rPr>
          <ns0:rFonts ns0:ascii="Consolas" ns0:hAnsi="Consolas" ns0:cs="Consolas"/>
          <ns0:sz ns0:val="16"/>
          <ns0:szCs ns0:val="16"/>
        </ns0:rPr>
        <ns0:br/>
      </ns0:r>
      <ns0:r>
        <ns0:rPr>
          <ns0:rFonts ns0:ascii="Consolas" ns0:hAnsi="Consolas" ns0:cs="Consolas"/>
          <ns0:sz ns0:val="16"/>
          <ns0:szCs ns0:val="16"/>
        </ns0:rPr>
        <ns0:br/>
        <ns0:t>The camera measures radiance W = e*W(T_obj) + (1 - e)*W(T_refl) (atmosphere neglected at short range) and</ns0:t>
      </ns0:r>
      <ns0:r>
        <ns0:rPr>
          <ns0:rFonts ns0:ascii="Consolas" ns0:hAnsi="Consolas" ns0:cs="Consolas"/>
          <ns0:sz ns0:val="16"/>
          <ns0:szCs ns0:val="16"/>
        </ns0:rPr>
        <ns0:br/>
      </ns0:r>
      <ns0:r>
        <ns0:rPr>
          <ns0:rFonts ns0:ascii="Consolas" ns0:hAnsi="Consolas" ns0:cs="Consolas"/>
          <ns0:sz ns0:val="16"/>
          <ns0:szCs ns0:val="16"/>
        </ns0:rPr>
        <ns0:t>inverts it. Run:  python l33_1_thermal.py  [apparent_C emissivity reflected_C]</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H, C, K = 6.62607015e-34, 299792458.0, 1.380649e-23</ns0:t>
      </ns0:r>
      <ns0:r>
        <ns0:rPr>
          <ns0:rFonts ns0:ascii="Consolas" ns0:hAnsi="Consolas" ns0:cs="Consolas"/>
          <ns0:sz ns0:val="16"/>
          <ns0:szCs ns0:val="16"/>
        </ns0:rPr>
        <ns0:br/>
        <ns0:t>LAM = np.linspace(8e-6, 14e-6, 600)</ns0:t>
      </ns0:r>
      <ns0:r>
        <ns0:rPr>
          <ns0:rFonts ns0:ascii="Consolas" ns0:hAnsi="Consolas" ns0:cs="Consolas"/>
          <ns0:sz ns0:val="16"/>
          <ns0:szCs ns0:val="16"/>
        </ns0:rPr>
        <ns0:br/>
      </ns0:r>
      <ns0:r>
        <ns0:rPr>
          <ns0:rFonts ns0:ascii="Consolas" ns0:hAnsi="Consolas" ns0:cs="Consolas"/>
          <ns0:sz ns0:val="16"/>
          <ns0:szCs ns0:val="16"/>
        </ns0:rPr>
        <ns0:br/>
        <ns0:t>def band_radiance(t_k):</ns0:t>
      </ns0:r>
      <ns0:r>
        <ns0:rPr>
          <ns0:rFonts ns0:ascii="Consolas" ns0:hAnsi="Consolas" ns0:cs="Consolas"/>
          <ns0:sz ns0:val="16"/>
          <ns0:szCs ns0:val="16"/>
        </ns0:rPr>
        <ns0:br/>
        <ns0:t xml:space="preserve">    """Planck spectral radiance integrated over 8-14 um (W m^-2 sr^-1)."""</ns0:t>
      </ns0:r>
      <ns0:r>
        <ns0:rPr>
          <ns0:rFonts ns0:ascii="Consolas" ns0:hAnsi="Consolas" ns0:cs="Consolas"/>
          <ns0:sz ns0:val="16"/>
          <ns0:szCs ns0:val="16"/>
        </ns0:rPr>
        <ns0:br/>
        <ns0:t xml:space="preserve">    b = 2 * H * C ** 2 / LAM ** 5 / (np.exp(H * C / (LAM * K * t_k)) - 1)</ns0:t>
      </ns0:r>
      <ns0:r>
        <ns0:rPr>
          <ns0:rFonts ns0:ascii="Consolas" ns0:hAnsi="Consolas" ns0:cs="Consolas"/>
          <ns0:sz ns0:val="16"/>
          <ns0:szCs ns0:val="16"/>
        </ns0:rPr>
        <ns0:br/>
        <ns0:t xml:space="preserve">    return float(np.sum(b) * (LAM[1] - LAM[0]))</ns0:t>
      </ns0:r>
      <ns0:r>
        <ns0:rPr>
          <ns0:rFonts ns0:ascii="Consolas" ns0:hAnsi="Consolas" ns0:cs="Consolas"/>
          <ns0:sz ns0:val="16"/>
          <ns0:szCs ns0:val="16"/>
        </ns0:rPr>
        <ns0:br/>
      </ns0:r>
      <ns0:r>
        <ns0:rPr>
          <ns0:rFonts ns0:ascii="Consolas" ns0:hAnsi="Consolas" ns0:cs="Consolas"/>
          <ns0:sz ns0:val="16"/>
          <ns0:szCs ns0:val="16"/>
        </ns0:rPr>
        <ns0:br/>
        <ns0:t>def invert(w, lo=150.0, hi=1500.0):</ns0:t>
      </ns0:r>
      <ns0:r>
        <ns0:rPr>
          <ns0:rFonts ns0:ascii="Consolas" ns0:hAnsi="Consolas" ns0:cs="Consolas"/>
          <ns0:sz ns0:val="16"/>
          <ns0:szCs ns0:val="16"/>
        </ns0:rPr>
        <ns0:br/>
      </ns0:r>
      <ns0:r>
        <ns0:rPr>
          <ns0:rFonts ns0:ascii="Consolas" ns0:hAnsi="Consolas" ns0:cs="Consolas"/>
          <ns0:sz ns0:val="16"/>
          <ns0:szCs ns0:val="16"/>
        </ns0:rPr>
        <ns0:t xml:space="preserve">    for _ in range(80):                                                    # bisection on temperature</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lo, hi = (mid, hi) if band_radiance(mid) &lt; w else (lo, mid)</ns0:t>
      </ns0:r>
      <ns0:r>
        <ns0:rPr>
          <ns0:rFonts ns0:ascii="Consolas" ns0:hAnsi="Consolas" ns0:cs="Consolas"/>
          <ns0:sz ns0:val="16"/>
          <ns0:szCs ns0:val="16"/>
        </ns0:rPr>
        <ns0:br/>
        <ns0:t xml:space="preserve">    return (lo + hi) / 2</ns0:t>
      </ns0:r>
      <ns0:r>
        <ns0:rPr>
          <ns0:rFonts ns0:ascii="Consolas" ns0:hAnsi="Consolas" ns0:cs="Consolas"/>
          <ns0:sz ns0:val="16"/>
          <ns0:szCs ns0:val="16"/>
        </ns0:rPr>
        <ns0:br/>
      </ns0:r>
      <ns0:r>
        <ns0:rPr>
          <ns0:rFonts ns0:ascii="Consolas" ns0:hAnsi="Consolas" ns0:cs="Consolas"/>
          <ns0:sz ns0:val="16"/>
          <ns0:szCs ns0:val="16"/>
        </ns0:rPr>
        <ns0:br/>
        <ns0:t>def true_temp(apparent_c, eps, refl_c, band=True):</ns0:t>
      </ns0:r>
      <ns0:r>
        <ns0:rPr>
          <ns0:rFonts ns0:ascii="Consolas" ns0:hAnsi="Consolas" ns0:cs="Consolas"/>
          <ns0:sz ns0:val="16"/>
          <ns0:szCs ns0:val="16"/>
        </ns0:rPr>
        <ns0:br/>
        <ns0:t xml:space="preserve">    """Object temperature (C) from a reading taken with emissivity set to 1."""</ns0:t>
      </ns0:r>
      <ns0:r>
        <ns0:rPr>
          <ns0:rFonts ns0:ascii="Consolas" ns0:hAnsi="Consolas" ns0:cs="Consolas"/>
          <ns0:sz ns0:val="16"/>
          <ns0:szCs ns0:val="16"/>
        </ns0:rPr>
        <ns0:br/>
        <ns0:t xml:space="preserve">    ta, tr = apparent_c + 273.15, refl_c + 273.15</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t xml:space="preserve">        w = (band_radiance(ta) - (1 - eps) * band_radiance(tr)) / eps</ns0:t>
      </ns0:r>
      <ns0:r>
        <ns0:rPr>
          <ns0:rFonts ns0:ascii="Consolas" ns0:hAnsi="Consolas" ns0:cs="Consolas"/>
          <ns0:sz ns0:val="16"/>
          <ns0:szCs ns0:val="16"/>
        </ns0:rPr>
        <ns0:br/>
      </ns0:r>
      <ns0:r>
        <ns0:rPr>
          <ns0:rFonts ns0:ascii="Consolas" ns0:hAnsi="Consolas" ns0:cs="Consolas"/>
          <ns0:sz ns0:val="16"/>
          <ns0:szCs ns0:val="16"/>
        </ns0:rPr>
        <ns0:t xml:space="preserve">        return invert(w) - 273.15</ns0:t>
      </ns0:r>
      <ns0:r>
        <ns0:rPr>
          <ns0:rFonts ns0:ascii="Consolas" ns0:hAnsi="Consolas" ns0:cs="Consolas"/>
          <ns0:sz ns0:val="16"/>
          <ns0:szCs ns0:val="16"/>
        </ns0:rPr>
        <ns0:br/>
        <ns0:t xml:space="preserve">    return ((ta ** 4 - (1 - eps) * tr ** 4) / eps) ** 0.25 - 273.15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app, eps, refl = (float(x) for x in sys.argv[1:4]) if len(sys.argv) &gt; 3 else (60.0, 0.85, 25.0)</ns0:t>
      </ns0:r>
      <ns0:r>
        <ns0:rPr>
          <ns0:rFonts ns0:ascii="Consolas" ns0:hAnsi="Consolas" ns0:cs="Consolas"/>
          <ns0:sz ns0:val="16"/>
          <ns0:szCs ns0:val="16"/>
        </ns0:rPr>
        <ns0:br/>
        <ns0:t xml:space="preserve">    print('reading %.1f C at e = 1, true e = %.2f, reflected %.1f C:' % (app, eps, refl))</ns0:t>
      </ns0:r>
      <ns0:r>
        <ns0:rPr>
          <ns0:rFonts ns0:ascii="Consolas" ns0:hAnsi="Consolas" ns0:cs="Consolas"/>
          <ns0:sz ns0:val="16"/>
          <ns0:szCs ns0:val="16"/>
        </ns0:rPr>
        <ns0:br/>
        <ns0:t xml:space="preserve">    print('  8-14 um band: object %.1f C; T^4 approximation: %.1f C' % (true_temp(app, eps, refl), true_temp(app, eps, refl, band=False)))</ns0:t>
      </ns0:r>
    </ns0:p>
    <ns0:p ns2:paraId="4827163C" ns2:textId="77777777" ns0:rsidR="00D7136E" ns0:rsidRDefault="008C68FD">
      <ns0:pPr>
        <ns0:pStyle ns0:val="Heading2"/>
      </ns0:pPr>
      <ns0:r>
        <ns0:t>33.3 EMC precompliance</ns0:t>
      </ns0:r>
    </ns0:p>
    <ns0:p ns2:paraId="1E8CDA49" ns2:textId="77777777" ns0:rsidR="00D7136E" ns0:rsidRDefault="008C68FD">
      <ns0:r>
        <ns0:t xml:space="preserve">Formal EMC tests use an EMI receiver with CISPR detectors (Chapter 22), calibrated antennas in a semi-anechoic chamber or open-area test site, and a LISN for conducted emissions. Precompliance uses the same principles with cheaper tools: a spectrum analyzer with a peak detector (and quasi-peak if available), a LISN (50 Ω/50 µH, CISPR 16-1-2), near-field H and E probes to find sources on the board, a current clamp to measure common-mode current on cables, and a small biconical or log-periodic antenna at 3 m </ns0:t>
      </ns0:r>
      <ns0:r>
        <ns0:t>in an ordinary room. The goal is relative: find the sources, compare fixes, and correlate with one lab result. Near-field probes are source-locating tools unless their transfer factors and geometry are established; a hot spot is not by itself a calibrated field-strength result. Use the calibrated antenna and receiver for that compliance decision.</ns0:t>
      </ns0:r>
    </ns0:p>
    <ns0:p ns2:paraId="1C9ED7DF" ns2:textId="77777777" ns0:rsidR="00D7136E" ns0:rsidRDefault="008C68FD">
      <ns0:r>
        <ns0:t>The arithmetic: dBµV = dBm + 107 (50 Ω); field strength dBµV/m = reading in dBµV + antenna factor (dB/m) + cable loss − preamplifier gain. CISPR 32 Class B radiated limits at 3 m are 40 dBµV/m (30 to 230 MHz) and 47 dBµV/m (230 MHz to 1 GHz), quasi-peak; at 10 m they are 10 dB lower. Peak readings are at least as high as quasi-peak, so a peak scan that passes with margin passes; frequencies within about 6 dB need a quasi-peak remeasurement. Common-mode current on cables is the usual radiator: a cable of len</ns0:t>
      </ns0:r>
      <ns0:r>
        <ns0:t>gth L carrying common-mode current I at frequency f radiates about E = 1.257e−6 × I × f × L/d (V/m, at distance d, for a short cable; Ott's estimate).</ns0:t>
      </ns0:r>
    </ns0:p>
    <ns0:p ns2:paraId="14CC4614" ns2:textId="77777777" ns0:rsidR="00D7136E" ns0:rsidRDefault="008C68FD">
      <ns0:pPr>
        <ns0:spacing ns0:before="200" ns0:after="60"/>
        <ns0:jc ns0:val="center"/>
      </ns0:pPr>
      <ns0:r>
        <ns0:rPr>
          <ns0:noProof/>
        </ns0:rPr>
        <ns0:drawing>
          <ns3:inline distT="0" distB="0" distL="0" distR="0" ns4:anchorId="7219D57C" ns4:editId="641FE8D6">
            <ns3:extent cx="5120640" cy="2688336"/>
            <ns3:effectExtent l="0" t="0" r="0" b="0"/>
            <ns3:docPr id="39" name="Picture 39" descr="A semilog plot of field strength in dB microvolts per meter from 0 to 55 against frequency from 30 to 1000 MHz. A blue noisy trace rises slowly from about 20 to 35 with several spikes; a red step limit at 40 below 230 MHz and 47 above; an orange dashed line 6 dB below it. An arrow points to the spike at 149.8 MHz labeled 2.9 dB margin." title="Figure 33.2"/>
            <ns3:cNvGraphicFramePr>
              <ns5:graphicFrameLocks noChangeAspect="1"/>
            </ns3:cNvGraphicFramePr>
            <ns5:graphic>
              <ns5:graphicData uri="http://schemas.openxmlformats.org/drawingml/2006/picture">
                <ns6:pic>
                  <ns6:nvPicPr>
                    <ns6:cNvPr id="0" name="b9_emc_prescan.png"/>
                    <ns6:cNvPicPr/>
                  </ns6:nvPicPr>
                  <ns6:blipFill>
                    <ns5:blip ns7:embed="rId44"/>
                    <ns5:stretch>
                      <ns5:fillRect/>
                    </ns5:stretch>
                  </ns6:blipFill>
                  <ns6:spPr>
                    <ns5:xfrm>
                      <ns5:off x="0" y="0"/>
                      <ns5:ext cx="5120640" cy="2688336"/>
                    </ns5:xfrm>
                    <ns5:prstGeom prst="rect">
                      <ns5:avLst/>
                    </ns5:prstGeom>
                  </ns6:spPr>
                </ns6:pic>
              </ns5:graphicData>
            </ns5:graphic>
          </ns3:inline>
        </ns0:drawing>
      </ns0:r>
    </ns0:p>
    <ns0:p ns2:paraId="7BA92C5A" ns2:textId="77777777" ns0:rsidR="00D7136E" ns0:rsidRDefault="008C68FD">
      <ns0:pPr>
        <ns0:spacing ns0:after="200"/>
        <ns0:jc ns0:val="center"/>
      </ns0:pPr>
      <ns0:r>
        <ns0:rPr>
          <ns0:i/>
          <ns0:iCs/>
          <ns0:color ns0:val="555555"/>
          <ns0:sz ns0:val="19"/>
          <ns0:szCs ns0:val="19"/>
        </ns0:rPr>
        <ns0:t>Figure 33.2 — A precompliance radiated scan at 3 m: the analyzer's peak trace converted to field strength with the antenna factor and cable loss, against the CISPR 32 Class B limit and a 6 dB precompliance margin. The 149.8 MHz harmonic sits 2.9 dB below the limit and needs a quasi-peak remeasurement and a fix.</ns0:t>
      </ns0:r>
    </ns0:p>
    <ns0:p ns2:paraId="241776A7" ns2:textId="77777777" ns0:rsidR="00D7136E" ns0:rsidRDefault="008C68FD">
      <ns0:pPr>
        <ns0:pStyle ns0:val="Heading2"/>
      </ns0:pPr>
      <ns0:r>
        <ns0:t>Worked Example 33.3: Field strength, and the cable that fails</ns0:t>
      </ns0:r>
    </ns0:p>
    <ns0:p ns2:paraId="332FA52F" ns2:textId="77777777" ns0:rsidR="00D7136E" ns0:rsidRDefault="008C68FD">
      <ns0:r>
        <ns0:rPr>
          <ns0:b/>
          <ns0:bCs/>
        </ns0:rPr>
        <ns0:t xml:space="preserve">Problem. </ns0:t>
      </ns0:r>
      <ns0:r>
        <ns0:t>At 150 MHz the analyzer reads −82.0 dBm; the antenna factor is 10.6 dB/m and the cable loss 1.6 dB. What is the field strength and the margin to Class B at 3 m? Then, a current clamp measures 5 µA of common-mode current at 100 MHz on a 1 m USB cable: estimate the field at 3 m.</ns0:t>
      </ns0:r>
    </ns0:p>
    <ns0:p ns2:paraId="45E0BE9C" ns2:textId="77777777" ns0:rsidR="00D7136E" ns0:rsidRDefault="008C68FD">
      <ns0:r>
        <ns0:rPr>
          <ns0:b/>
          <ns0:bCs/>
        </ns0:rPr>
        <ns0:t xml:space="preserve">Solution. </ns0:t>
      </ns0:r>
      <ns0:r>
        <ns0:t>−</ns0:t>
      </ns0:r>
      <ns0:r>
        <ns0:t>82.0 + 107 = 25.0 dBµV; field 25.0 + 10.6 + 1.6 = 37.2 dBµV/m; margin 40 − 37.2 = 2.8 dB, inside the 6 dB precompliance margin: remeasure with quasi-peak and fix it. The cable: E = 1.257e−6 × 5e−6 × 1e8 × 1/3 = 2.1e−4 V/m = 46.4 dBµV/m, 6.4 dB over the limit. Five microamperes is enough to fail; a ferrite with 10 to 15 dB of common-mode impedance at 100 MHz, or a better shield termination at the connector, is the usual fix.</ns0:t>
      </ns0:r>
    </ns0:p>
    <ns0:p ns2:paraId="59FD4BE6" ns2:textId="77777777" ns0:rsidR="00D7136E" ns0:rsidRDefault="008C68FD">
      <ns0:pPr>
        <ns0:spacing ns0:before="160" ns0:after="60"/>
      </ns0:pPr>
      <ns0:r>
        <ns0:rPr>
          <ns0:b/>
          <ns0:bCs/>
        </ns0:rPr>
        <ns0:t xml:space="preserve">Listing 33.2 — </ns0:t>
      </ns0:r>
      <ns0:r>
        <ns0:t>Radiated precompliance scan: set the analyzer, read a peak trace, apply the antenna factor and cable loss, compare with the CISPR 32 Class B 3 m limit, and list frequencies within 6 dB for quasi-peak remeasurement (Python with PyVISA and NumPy; simulation mode).</ns0:t>
      </ns0:r>
    </ns0:p>
    <ns0:p ns2:paraId="65559F9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"""Radiated-emissions precompliance scan: read a peak-detector sweep from a spectrum analyzer, convert to</ns0:t>
      </ns0:r>
      <ns0:r>
        <ns0:rPr>
          <ns0:rFonts ns0:ascii="Consolas" ns0:hAnsi="Consolas" ns0:cs="Consolas"/>
          <ns0:sz ns0:val="16"/>
          <ns0:szCs ns0:val="16"/>
        </ns0:rPr>
        <ns0:br/>
        <ns0:t>field strength with the antenna factor and cable loss, compare with the CISPR 32 Class B limit at 3 m, and</ns0:t>
      </ns0:r>
      <ns0:r>
        <ns0:rPr>
          <ns0:rFonts ns0:ascii="Consolas" ns0:hAnsi="Consolas" ns0:cs="Consolas"/>
          <ns0:sz ns0:val="16"/>
          <ns0:szCs ns0:val="16"/>
        </ns0:rPr>
        <ns0:br/>
      </ns0:r>
      <ns0:r>
        <ns0:rPr>
          <ns0:rFonts ns0:ascii="Consolas" ns0:hAnsi="Consolas" ns0:cs="Consolas"/>
          <ns0:sz ns0:val="16"/>
          <ns0:szCs ns0:val="16"/>
        </ns0:rPr>
        <ns0:t>list the frequencies that need a quasi-peak remeasurement (margin below 6 dB).</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(FREQ:STAR, FREQ:STOP, BAND, DET, TRAC:DATA?); the</ns0:t>
      </ns0:r>
      <ns0:r>
        <ns0:rPr>
          <ns0:rFonts ns0:ascii="Consolas" ns0:hAnsi="Consolas" ns0:cs="Consolas"/>
          <ns0:sz ns0:val="16"/>
          <ns0:szCs ns0:val="16"/>
        </ns0:rPr>
        <ns0:br/>
        <ns0:t>antenna factor table comes from your antenna's calibration certificate. Run:  python l33_2_emc_prescan.py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AF_TABLE = [(30e6, 18.0), (100e6, 10.0), (200e6, 11.0), (300e6, 14.0), (500e6, 18.0), (1000e6, 24.0)]  # dB/m, example biconilog</ns0:t>
      </ns0:r>
      <ns0:r>
        <ns0:rPr>
          <ns0:rFonts ns0:ascii="Consolas" ns0:hAnsi="Consolas" ns0:cs="Consolas"/>
          <ns0:sz ns0:val="16"/>
          <ns0:szCs ns0:val="16"/>
        </ns0:rPr>
        <ns0:br/>
      </ns0:r>
      <ns0:r>
        <ns0:rPr>
          <ns0:rFonts ns0:ascii="Consolas" ns0:hAnsi="Consolas" ns0:cs="Consolas"/>
          <ns0:sz ns0:val="16"/>
          <ns0:szCs ns0:val="16"/>
        </ns0:rPr>
        <ns0:t>CABLE = [(30e6, 0.5), (1000e6, 3.0)]                                                                   # dB</ns0:t>
      </ns0:r>
      <ns0:r>
        <ns0:rPr>
          <ns0:rFonts ns0:ascii="Consolas" ns0:hAnsi="Consolas" ns0:cs="Consolas"/>
          <ns0:sz ns0:val="16"/>
          <ns0:szCs ns0:val="16"/>
        </ns0:rPr>
        <ns0:br/>
      </ns0:r>
      <ns0:r>
        <ns0:rPr>
          <ns0:rFonts ns0:ascii="Consolas" ns0:hAnsi="Consolas" ns0:cs="Consolas"/>
          <ns0:sz ns0:val="16"/>
          <ns0:szCs ns0:val="16"/>
        </ns0:rPr>
        <ns0:br/>
        <ns0:t>def interp(table, f):</ns0:t>
      </ns0:r>
      <ns0:r>
        <ns0:rPr>
          <ns0:rFonts ns0:ascii="Consolas" ns0:hAnsi="Consolas" ns0:cs="Consolas"/>
          <ns0:sz ns0:val="16"/>
          <ns0:szCs ns0:val="16"/>
        </ns0:rPr>
        <ns0:br/>
        <ns0:t xml:space="preserve">    fs, vs = zip(*table)</ns0:t>
      </ns0:r>
      <ns0:r>
        <ns0:rPr>
          <ns0:rFonts ns0:ascii="Consolas" ns0:hAnsi="Consolas" ns0:cs="Consolas"/>
          <ns0:sz ns0:val="16"/>
          <ns0:szCs ns0:val="16"/>
        </ns0:rPr>
        <ns0:br/>
        <ns0:t xml:space="preserve">    return np.interp(np.log10(f), np.log10(fs), vs)</ns0:t>
      </ns0:r>
      <ns0:r>
        <ns0:rPr>
          <ns0:rFonts ns0:ascii="Consolas" ns0:hAnsi="Consolas" ns0:cs="Consolas"/>
          <ns0:sz ns0:val="16"/>
          <ns0:szCs ns0:val="16"/>
        </ns0:rPr>
        <ns0:br/>
      </ns0:r>
      <ns0:r>
        <ns0:rPr>
          <ns0:rFonts ns0:ascii="Consolas" ns0:hAnsi="Consolas" ns0:cs="Consolas"/>
          <ns0:sz ns0:val="16"/>
          <ns0:szCs ns0:val="16"/>
        </ns0:rPr>
        <ns0:br/>
        <ns0:t>def limit_3m_class_b(f):</ns0:t>
      </ns0:r>
      <ns0:r>
        <ns0:rPr>
          <ns0:rFonts ns0:ascii="Consolas" ns0:hAnsi="Consolas" ns0:cs="Consolas"/>
          <ns0:sz ns0:val="16"/>
          <ns0:szCs ns0:val="16"/>
        </ns0:rPr>
        <ns0:br/>
        <ns0:t xml:space="preserve">    """CISPR 32 Class B radiated, 3 m quasi-peak: 40 dBuV/m 30-230 MHz, 47 dBuV/m 230-1000 MHz."""</ns0:t>
      </ns0:r>
      <ns0:r>
        <ns0:rPr>
          <ns0:rFonts ns0:ascii="Consolas" ns0:hAnsi="Consolas" ns0:cs="Consolas"/>
          <ns0:sz ns0:val="16"/>
          <ns0:szCs ns0:val="16"/>
        </ns0:rPr>
        <ns0:br/>
        <ns0:t xml:space="preserve">    return np.where(f &lt;= 230e6, 40.0, 47.0)</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"""Analyzer with a device radiating a 48 MHz clock comb and a 150 MHz harmonic; input in dBm."""</ns0:t>
      </ns0:r>
      <ns0:r>
        <ns0:rPr>
          <ns0:rFonts ns0:ascii="Consolas" ns0:hAnsi="Consolas" ns0:cs="Consolas"/>
          <ns0:sz ns0:val="16"/>
          <ns0:szCs ns0:val="16"/>
        </ns0:rPr>
        <ns0:br/>
      </ns0:r>
      <ns0:r>
        <ns0:rPr>
          <ns0:rFonts ns0:ascii="Consolas" ns0:hAnsi="Consolas" ns0:cs="Consolas"/>
          <ns0:sz ns0:val="16"/>
          <ns0:szCs ns0:val="16"/>
        </ns0:rPr>
        <ns0:t xml:space="preserve">    def __init__(self):</ns0:t>
      </ns0:r>
      <ns0:r>
        <ns0:rPr>
          <ns0:rFonts ns0:ascii="Consolas" ns0:hAnsi="Consolas" ns0:cs="Consolas"/>
          <ns0:sz ns0:val="16"/>
          <ns0:szCs ns0:val="16"/>
        </ns0:rPr>
        <ns0:br/>
        <ns0:t xml:space="preserve">        self.start, self.stop, self.rng = 30e6, 1e9, np.random.default_rng(33)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if k == 'FREQ:STAR': self.start = float(v)</ns0:t>
      </ns0:r>
      <ns0:r>
        <ns0:rPr>
          <ns0:rFonts ns0:ascii="Consolas" ns0:hAnsi="Consolas" ns0:cs="Consolas"/>
          <ns0:sz ns0:val="16"/>
          <ns0:szCs ns0:val="16"/>
        </ns0:rPr>
        <ns0:br/>
        <ns0:t xml:space="preserve">        elif k == 'FREQ:STOP': self.stop = float(v)</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t xml:space="preserve">        f = np.linspace(self.start, self.stop, 2001)</ns0:t>
      </ns0:r>
      <ns0:r>
        <ns0:rPr>
          <ns0:rFonts ns0:ascii="Consolas" ns0:hAnsi="Consolas" ns0:cs="Consolas"/>
          <ns0:sz ns0:val="16"/>
          <ns0:szCs ns0:val="16"/>
        </ns0:rPr>
        <ns0:br/>
        <ns0:t xml:space="preserve">        p = -100 + self.rng.normal(0, 1.5, f.size)                                   # dBm floor with preamp</ns0:t>
      </ns0:r>
      <ns0:r>
        <ns0:rPr>
          <ns0:rFonts ns0:ascii="Consolas" ns0:hAnsi="Consolas" ns0:cs="Consolas"/>
          <ns0:sz ns0:val="16"/>
          <ns0:szCs ns0:val="16"/>
        </ns0:rPr>
        <ns0:br/>
      </ns0:r>
      <ns0:r>
        <ns0:rPr>
          <ns0:rFonts ns0:ascii="Consolas" ns0:hAnsi="Consolas" ns0:cs="Consolas"/>
          <ns0:sz ns0:val="16"/>
          <ns0:szCs ns0:val="16"/>
        </ns0:rPr>
        <ns0:t xml:space="preserve">        for fc, dbuv in ((48e6, 15), (96e6, 20), (144e6, 18), (150e6, 25), (240e6, 22), (480e6, 17)):</ns0:t>
      </ns0:r>
      <ns0:r>
        <ns0:rPr>
          <ns0:rFonts ns0:ascii="Consolas" ns0:hAnsi="Consolas" ns0:cs="Consolas"/>
          <ns0:sz ns0:val="16"/>
          <ns0:szCs ns0:val="16"/>
        </ns0:rPr>
        <ns0:br/>
        <ns0:t xml:space="preserve">            p = np.maximum(p, dbuv - 107 - ((f - fc) / 0.6e6) ** 2)                # dBuV at the input -&gt; dBm</ns0:t>
      </ns0:r>
      <ns0:r>
        <ns0:rPr>
          <ns0:rFonts ns0:ascii="Consolas" ns0:hAnsi="Consolas" ns0:cs="Consolas"/>
          <ns0:sz ns0:val="16"/>
          <ns0:szCs ns0:val="16"/>
        </ns0:rPr>
        <ns0:br/>
        <ns0:t xml:space="preserve">        return ','.join('%.2f' % x for x in 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for c in ('FREQ:STAR 30e6', 'FREQ:STOP 1e9', 'BAND 120e3'):</ns0:t>
      </ns0:r>
      <ns0:r>
        <ns0:rPr>
          <ns0:rFonts ns0:ascii="Consolas" ns0:hAnsi="Consolas" ns0:cs="Consolas"/>
          <ns0:sz ns0:val="16"/>
          <ns0:szCs ns0:val="16"/>
        </ns0:rPr>
        <ns0:br/>
        <ns0:t xml:space="preserve">        sa.write(c)</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2001')</ns0:t>
      </ns0:r>
      <ns0:r>
        <ns0:rPr>
          <ns0:rFonts ns0:ascii="Consolas" ns0:hAnsi="Consolas" ns0:cs="Consolas"/>
          <ns0:sz ns0:val="16"/>
          <ns0:szCs ns0:val="16"/>
        </ns0:rPr>
        <ns0:br/>
        <ns0:t xml:space="preserve">    f = np.linspace(30e6, 1e9, 2001)</ns0:t>
      </ns0:r>
      <ns0:r>
        <ns0:rPr>
          <ns0:rFonts ns0:ascii="Consolas" ns0:hAnsi="Consolas" ns0:cs="Consolas"/>
          <ns0:sz ns0:val="16"/>
          <ns0:szCs ns0:val="16"/>
        </ns0:rPr>
        <ns0:br/>
        <ns0:t xml:space="preserve">    dbm = np.array([float(x) for x in sa.query('TRAC:DATA? TRACE1').split(',')])</ns0:t>
      </ns0:r>
      <ns0:r>
        <ns0:rPr>
          <ns0:rFonts ns0:ascii="Consolas" ns0:hAnsi="Consolas" ns0:cs="Consolas"/>
          <ns0:sz ns0:val="16"/>
          <ns0:szCs ns0:val="16"/>
        </ns0:rPr>
        <ns0:br/>
        <ns0:t xml:space="preserve">    e = dbm + 107 + interp(AF_TABLE, f) + interp(CABLE, f)                          # dBuV/m</ns0:t>
      </ns0:r>
      <ns0:r>
        <ns0:rPr>
          <ns0:rFonts ns0:ascii="Consolas" ns0:hAnsi="Consolas" ns0:cs="Consolas"/>
          <ns0:sz ns0:val="16"/>
          <ns0:szCs ns0:val="16"/>
        </ns0:rPr>
        <ns0:br/>
      </ns0:r>
      <ns0:r>
        <ns0:rPr>
          <ns0:rFonts ns0:ascii="Consolas" ns0:hAnsi="Consolas" ns0:cs="Consolas"/>
          <ns0:sz ns0:val="16"/>
          <ns0:szCs ns0:val="16"/>
        </ns0:rPr>
        <ns0:t xml:space="preserve">    margin = limit_3m_class_b(f) - e</ns0:t>
      </ns0:r>
      <ns0:r>
        <ns0:rPr>
          <ns0:rFonts ns0:ascii="Consolas" ns0:hAnsi="Consolas" ns0:cs="Consolas"/>
          <ns0:sz ns0:val="16"/>
          <ns0:szCs ns0:val="16"/>
        </ns0:rPr>
        <ns0:br/>
        <ns0:t xml:space="preserve">    k = np.where((margin[1:-1] &lt; margin[:-2]) &amp; (margin[1:-1] &lt;= margin[2:]) &amp; (margin[1:-1] &lt; 6))[0] + 1</ns0:t>
      </ns0:r>
      <ns0:r>
        <ns0:rPr>
          <ns0:rFonts ns0:ascii="Consolas" ns0:hAnsi="Consolas" ns0:cs="Consolas"/>
          <ns0:sz ns0:val="16"/>
          <ns0:szCs ns0:val="16"/>
        </ns0:rPr>
        <ns0:br/>
        <ns0:t xml:space="preserve">    print('freq (MHz)  field (dBuV/m)  limit  margin (dB)  -&gt; remeasure with QP')</ns0:t>
      </ns0:r>
      <ns0:r>
        <ns0:rPr>
          <ns0:rFonts ns0:ascii="Consolas" ns0:hAnsi="Consolas" ns0:cs="Consolas"/>
          <ns0:sz ns0:val="16"/>
          <ns0:szCs ns0:val="16"/>
        </ns0:rPr>
        <ns0:br/>
        <ns0:t xml:space="preserve">    for i in k:</ns0:t>
      </ns0:r>
      <ns0:r>
        <ns0:rPr>
          <ns0:rFonts ns0:ascii="Consolas" ns0:hAnsi="Consolas" ns0:cs="Consolas"/>
          <ns0:sz ns0:val="16"/>
          <ns0:szCs ns0:val="16"/>
        </ns0:rPr>
        <ns0:br/>
        <ns0:t xml:space="preserve">        print('%9.2f  %13.1f  %6.0f  %10.1f' % (f[i] / 1e6, e[i], limit_3m_class_b(f[i]), margin[i]))</ns0:t>
      </ns0:r>
      <ns0:r>
        <ns0:rPr>
          <ns0:rFonts ns0:ascii="Consolas" ns0:hAnsi="Consolas" ns0:cs="Consolas"/>
          <ns0:sz ns0:val="16"/>
          <ns0:szCs ns0:val="16"/>
        </ns0:rPr>
        <ns0:br/>
        <ns0:t xml:space="preserve">    return f, e, margin</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D8CA1D" ns2:textId="77777777" ns0:rsidR="00D7136E" ns0:rsidRDefault="008C68FD">
      <ns0:pPr>
        <ns0:shd ns0:val="clear" ns0:color="auto" ns0:fill="E3ECF7"/>
        <ns0:spacing ns0:before="120" ns0:after="80"/>
      </ns0:pPr>
      <ns0:r>
        <ns0:rPr>
          <ns0:b/>
          <ns0:bCs/>
        </ns0:rPr>
        <ns0:t>On the Job</ns0:t>
      </ns0:r>
    </ns0:p>
    <ns0:p ns2:paraId="37CE74FB" ns2:textId="77777777" ns0:rsidR="00D7136E" ns0:rsidRDefault="008C68FD">
      <ns0:pPr>
        <ns0:shd ns0:val="clear" ns0:color="auto" ns0:fill="E3ECF7"/>
        <ns0:spacing ns0:after="120"/>
      </ns0:pPr>
      <ns0:r>
        <ns0:t>A hardware engineer at a consumer-electronics or industrial-controls company is the team's EMC person: running precompliance scans on every board spin, chasing emissions with near-field probes and current clamps, booking and attending the formal lab tests, and writing the fix list. A typical issue: a product passes at the lab in March and fails in June after a "cost-down" that changed the Ethernet magnetics; the precompliance setup, kept unchanged with a reference product, shows the 125 MHz rise in an hour.</ns0:t>
      </ns0:r>
      <ns0:r>
        <ns0:t xml:space="preserve"> Tools: a spectrum analyzer or EMI receiver with QP, a LISN, near-field probe sets, a current clamp, a biconilog antenna, a thermal camera, and a log of reference scans.</ns0:t>
      </ns0:r>
    </ns0:p>
    <ns0:p ns2:paraId="066A8EBD" ns2:textId="77777777" ns0:rsidR="00D7136E" ns0:rsidRDefault="008C68FD">
      <ns0:r>
        <ns0:rPr>
          <ns0:b/>
          <ns0:bCs/>
        </ns0:rPr>
        <ns0:t xml:space="preserve">Common misconception. </ns0:t>
      </ns0:r>
      <ns0:r>
        <ns0:t>Precompliance results are absolute. An ordinary room has reflections, ambient signals (FM radio, cellular), and no calibrated ground plane; readings can be 6 dB or more off. Use precompliance for comparisons (before and after a fix, this board against the one that passed) and correlate with one lab measurement.</ns0:t>
      </ns0:r>
    </ns0:p>
    <ns0:p ns2:paraId="40F29C10" ns2:textId="77777777" ns0:rsidR="00D7136E" ns0:rsidRDefault="008C68FD">
      <ns0:pPr>
        <ns0:shd ns0:val="clear" ns0:color="auto" ns0:fill="E8F1E4"/>
        <ns0:spacing ns0:before="120" ns0:after="80"/>
      </ns0:pPr>
      <ns0:r>
        <ns0:rPr>
          <ns0:b/>
          <ns0:bCs/>
        </ns0:rPr>
        <ns0:t>From the Bench</ns0:t>
      </ns0:r>
    </ns0:p>
    <ns0:p ns2:paraId="3659DC84" ns2:textId="77777777" ns0:rsidR="00D7136E" ns0:rsidRDefault="008C68FD">
      <ns0:pPr>
        <ns0:shd ns0:val="clear" ns0:color="auto" ns0:fill="E8F1E4"/>
        <ns0:spacing ns0:after="120"/>
      </ns0:pPr>
      <ns0:r>
        <ns0:t>Scan the room before switching the product on. Save that ambient trace: FM broadcast, cellular, Wi-Fi, and the bench's own switching supplies will be in every later scan, and you want to know which spikes are yours.</ns0:t>
      </ns0:r>
    </ns0:p>
    <ns0:p ns2:paraId="306D9177" ns2:textId="77777777" ns0:rsidR="00D7136E" ns0:rsidRDefault="008C68FD">
      <ns0:pPr>
        <ns0:pStyle ns0:val="Heading2"/>
      </ns0:pPr>
      <ns0:r>
        <ns0:t>Practice</ns0:t>
      </ns0:r>
    </ns0:p>
    <ns0:p ns2:paraId="76725014" ns2:textId="77777777" ns0:rsidR="00D7136E" ns0:rsidRDefault="008C68FD">
      <ns0:pPr>
        <ns0:spacing ns0:after="120"/>
      </ns0:pPr>
      <ns0:r>
        <ns0:rPr>
          <ns0:b/>
          <ns0:bCs/>
        </ns0:rPr>
        <ns0:t xml:space="preserve">1. </ns0:t>
      </ns0:r>
      <ns0:r>
        <ns0:t>(Core) Convert −60 dBm (50 Ω) to dBµV.</ns0:t>
      </ns0:r>
    </ns0:p>
    <ns0:p ns2:paraId="1A7704E8" ns2:textId="77777777" ns0:rsidR="00D7136E" ns0:rsidRDefault="008C68FD">
      <ns0:pPr>
        <ns0:spacing ns0:after="120"/>
      </ns0:pPr>
      <ns0:r>
        <ns0:rPr>
          <ns0:b/>
          <ns0:bCs/>
        </ns0:rPr>
        <ns0:t xml:space="preserve">2. </ns0:t>
      </ns0:r>
      <ns0:r>
        <ns0:t>(Core) What is 0.1 nm in GHz at 1550 nm?</ns0:t>
      </ns0:r>
    </ns0:p>
    <ns0:p ns2:paraId="6303F2A6" ns2:textId="77777777" ns0:rsidR="00D7136E" ns0:rsidRDefault="008C68FD">
      <ns0:pPr>
        <ns0:spacing ns0:after="120"/>
      </ns0:pPr>
      <ns0:r>
        <ns0:rPr>
          <ns0:b/>
          <ns0:bCs/>
        </ns0:rPr>
        <ns0:t xml:space="preserve">3. </ns0:t>
      </ns0:r>
      <ns0:r>
        <ns0:t>(Core) An OTDR uses 100 ns pulses in fiber with group index 1.468. Approximate two-point resolution?</ns0:t>
      </ns0:r>
    </ns0:p>
    <ns0:p ns2:paraId="2980B741" ns2:textId="77777777" ns0:rsidR="00D7136E" ns0:rsidRDefault="008C68FD">
      <ns0:pPr>
        <ns0:spacing ns0:after="120"/>
      </ns0:pPr>
      <ns0:r>
        <ns0:rPr>
          <ns0:b/>
          <ns0:bCs/>
        </ns0:rPr>
        <ns0:t xml:space="preserve">4. </ns0:t>
      </ns0:r>
      <ns0:r>
        <ns0:t>(Extension) A camera set to ε = 0.95 measures a solder-mask surface (ε 0.95) correctly at 61.6 °C. A neighbor measures the bare copper next to it with the same setting. Why will it read near the room temperature?</ns0:t>
      </ns0:r>
    </ns0:p>
    <ns0:p ns2:paraId="4A02F023" ns2:textId="77777777" ns0:rsidR="00D7136E" ns0:rsidRDefault="008C68FD">
      <ns0:pPr>
        <ns0:spacing ns0:after="120"/>
      </ns0:pPr>
      <ns0:r>
        <ns0:rPr>
          <ns0:b/>
          <ns0:bCs/>
        </ns0:rPr>
        <ns0:t xml:space="preserve">5. </ns0:t>
      </ns0:r>
      <ns0:r>
        <ns0:t>(Extension) Class B 3 m limit 40 dBµV/m at 100 MHz; antenna factor 9 dB/m, cable 1.5 dB. What is the highest analyzer reading in dBm that keeps a 6 dB margin?</ns0:t>
      </ns0:r>
    </ns0:p>
    <ns0:p ns2:paraId="6DC3390B" ns2:textId="77777777" ns0:rsidR="00D7136E" ns0:rsidRDefault="008C68FD">
      <ns0:pPr>
        <ns0:spacing ns0:after="120"/>
      </ns0:pPr>
      <ns0:r>
        <ns0:rPr>
          <ns0:b/>
          <ns0:bCs/>
        </ns0:rPr>
        <ns0:t xml:space="preserve">6. </ns0:t>
      </ns0:r>
      <ns0:r>
        <ns0:t>(Challenge) Plan a one-day precompliance session for a new board with a USB-C connector and a switching regulator: setup, order of measurements, and what you record so that results are comparable later.</ns0:t>
      </ns0:r>
    </ns0:p>
    <ns0:p ns2:paraId="75703C06" ns2:textId="77777777" ns0:rsidR="00D7136E" ns0:rsidRDefault="008C68FD">
      <ns0:pPr>
        <ns0:pStyle ns0:val="Heading3"/>
        <ns0:spacing ns0:before="280" ns0:after="120"/>
      </ns0:pPr>
      <ns0:r>
        <ns0:t>What You’ll Actually Use</ns0:t>
      </ns0:r>
    </ns0:p>
    <ns0:p ns2:paraId="6DBBBB12" ns2:textId="77777777" ns0:rsidR="00D7136E" ns0:rsidRDefault="008C68FD">
      <ns0:pPr>
        <ns0:spacing ns0:after="60"/>
      </ns0:pPr>
      <ns0:r>
        <ns0:rPr>
          <ns0:b/>
          <ns0:bCs/>
        </ns0:rPr>
        <ns0:t>Everyday working tools</ns0:t>
      </ns0:r>
    </ns0:p>
    <ns0:p ns2:paraId="56049C58" ns2:textId="77777777" ns0:rsidR="00D7136E" ns0:rsidRDefault="008C68FD">
      <ns0:pPr>
        <ns0:pStyle ns0:val="ListParagraph"/>
        <ns0:numPr>
          <ns0:ilvl ns0:val="0"/>
          <ns0:numId ns0:val="1"/>
        </ns0:numPr>
        <ns0:spacing ns0:after="60"/>
      </ns0:pPr>
      <ns0:r>
        <ns0:t>Fiber loss budget: fiber dB/km + connectors + splices; set the meter's wavelength.</ns0:t>
      </ns0:r>
    </ns0:p>
    <ns0:p ns2:paraId="09EED116" ns2:textId="77777777" ns0:rsidR="00D7136E" ns0:rsidRDefault="008C68FD">
      <ns0:pPr>
        <ns0:pStyle ns0:val="ListParagraph"/>
        <ns0:numPr>
          <ns0:ilvl ns0:val="0"/>
          <ns0:numId ns0:val="1"/>
        </ns0:numPr>
        <ns0:spacing ns0:after="60"/>
      </ns0:pPr>
      <ns0:r>
        <ns0:t>OTDR resolution ≈ c τ/(2 n); OSNR in 0.1 nm = 12.5 GHz at 1550 nm.</ns0:t>
      </ns0:r>
    </ns0:p>
    <ns0:p ns2:paraId="29D7E8CC" ns2:textId="77777777" ns0:rsidR="00D7136E" ns0:rsidRDefault="008C68FD">
      <ns0:pPr>
        <ns0:pStyle ns0:val="ListParagraph"/>
        <ns0:numPr>
          <ns0:ilvl ns0:val="0"/>
          <ns0:numId ns0:val="1"/>
        </ns0:numPr>
        <ns0:spacing ns0:after="60"/>
      </ns0:pPr>
      <ns0:r>
        <ns0:t>Thermal: set ε and reflected temperature; target ≥ 3 pixels; tape shiny parts.</ns0:t>
      </ns0:r>
    </ns0:p>
    <ns0:p ns2:paraId="5B0AAF9A" ns2:textId="77777777" ns0:rsidR="00D7136E" ns0:rsidRDefault="008C68FD">
      <ns0:pPr>
        <ns0:pStyle ns0:val="ListParagraph"/>
        <ns0:numPr>
          <ns0:ilvl ns0:val="0"/>
          <ns0:numId ns0:val="1"/>
        </ns0:numPr>
        <ns0:spacing ns0:after="60"/>
      </ns0:pPr>
      <ns0:r>
        <ns0:t>Field = dBm + 107 + AF + cable − preamp; Class B 3 m: 40/47 dBµV/m.</ns0:t>
      </ns0:r>
    </ns0:p>
    <ns0:p ns2:paraId="43FF8A73" ns2:textId="77777777" ns0:rsidR="00D7136E" ns0:rsidRDefault="008C68FD">
      <ns0:pPr>
        <ns0:pStyle ns0:val="ListParagraph"/>
        <ns0:numPr>
          <ns0:ilvl ns0:val="0"/>
          <ns0:numId ns0:val="1"/>
        </ns0:numPr>
        <ns0:spacing ns0:after="60"/>
      </ns0:pPr>
      <ns0:r>
        <ns0:t>E ≈ 1.257e−6 I f L/d for common-mode cable current.</ns0:t>
      </ns0:r>
    </ns0:p>
    <ns0:p ns2:paraId="3D6F4002" ns2:textId="77777777" ns0:rsidR="00D7136E" ns0:rsidRDefault="008C68FD">
      <ns0:pPr>
        <ns0:spacing ns0:before="120" ns0:after="60"/>
      </ns0:pPr>
      <ns0:r>
        <ns0:rPr>
          <ns0:b/>
          <ns0:bCs/>
        </ns0:rPr>
        <ns0:t>Mostly for exams and deeper study</ns0:t>
      </ns0:r>
    </ns0:p>
    <ns0:p ns2:paraId="6FF76B95" ns2:textId="77777777" ns0:rsidR="00D7136E" ns0:rsidRDefault="008C68FD">
      <ns0:pPr>
        <ns0:pStyle ns0:val="ListParagraph"/>
        <ns0:numPr>
          <ns0:ilvl ns0:val="0"/>
          <ns0:numId ns0:val="1"/>
        </ns0:numPr>
        <ns0:spacing ns0:after="60"/>
      </ns0:pPr>
      <ns0:r>
        <ns0:t>OTDR trace analysis, polarization and dispersion test, and full-compliance immunity testing.</ns0:t>
      </ns0:r>
    </ns0:p>
    <ns0:p ns2:paraId="01E731B0" ns2:textId="77777777" ns0:rsidR="00D7136E" ns0:rsidRDefault="008C68FD">
      <ns0:pPr>
        <ns0:pStyle ns0:val="Heading1"/>
      </ns0:pPr>
      <ns0:bookmarkStart ns0:id="42" ns0:name="_TocAll0043"/>
      <ns0:bookmarkEnd ns0:id="42"/>
      <ns0:r>
        <ns0:t>Part X. Automation and Software</ns0:t>
      </ns0:r>
    </ns0:p>
    <ns0:p ns2:paraId="1D69D879" ns2:textId="77777777" ns0:rsidR="00D7136E" ns0:rsidRDefault="008C68FD">
      <ns0:pPr>
        <ns0:spacing ns0:after="200"/>
      </ns0:pPr>
      <ns0:r>
        <ns0:t>Every instrument in this book has a remote interface, and most measurements that matter are repeated: at many temperatures, on many units, every night. This part turns instruments into systems. Chapter 34 covers the text-language route: SCPI, VISA, IVI drivers, and robust programs in Python and C#. Chapter 35 covers the graphical route, LabVIEW and TestStand. Chapter 36 puts them to work: sequencing, production test, and the data that comes out.</ns0:t>
      </ns0:r>
    </ns0:p>
    <ns0:p ns2:paraId="00A261E5" ns2:textId="77777777" ns0:rsidR="00D7136E" ns0:rsidRDefault="008C68FD">
      <ns0:pPr>
        <ns0:pStyle ns0:val="Heading1"/>
      </ns0:pPr>
      <ns0:bookmarkStart ns0:id="43" ns0:name="_TocAll0044"/>
      <ns0:bookmarkEnd ns0:id="43"/>
      <ns0:r>
        <ns0:t>Chapter 34. SCPI, VISA, IVI, and Programming Instruments in Python and C#</ns0:t>
      </ns0:r>
    </ns0:p>
    <ns0:p ns2:paraId="709240B1" ns2:textId="77777777" ns0:rsidR="00D7136E" ns0:rsidRDefault="008C68FD">
      <ns0:r>
        <ns0:t>For six months the test station reported every regulator's ripple as 2 mV, well inside the limit. Then a returned unit measured 40 mV on the bench. The script had sent VOLT:AC:RANG:AUTOO ON, one letter too many. The DMM beeped once at the start of every shift, put "−113, Undefined header" in its error queue, and kept its previous range, where the ripple was below the resolution. Nobody had read the error queue. A program that talks to instruments must also listen.</ns0:t>
      </ns0:r>
    </ns0:p>
    <ns0:p ns2:paraId="35C8B07A" ns2:textId="77777777" ns0:rsidR="00D7136E" ns0:rsidRDefault="008C68FD">
      <ns0:pPr>
        <ns0:spacing ns0:after="200"/>
      </ns0:pPr>
      <ns0:r>
        <ns0:rPr>
          <ns0:b/>
          <ns0:bCs/>
        </ns0:rPr>
        <ns0:t xml:space="preserve">Where you meet this: </ns0:t>
      </ns0:r>
      <ns0:r>
        <ns0:t>Characterization labs, production test, automated burn-in and environmental test, research setups, calibration labs, and every bench where a measurement is repeated more than a few times.</ns0:t>
      </ns0:r>
    </ns0:p>
    <ns0:p ns2:paraId="6F27062B" ns2:textId="77777777" ns0:rsidR="00D7136E" ns0:rsidRDefault="008C68FD">
      <ns0:pPr>
        <ns0:pStyle ns0:val="Heading2"/>
      </ns0:pPr>
      <ns0:r>
        <ns0:t>34.1 The layers</ns0:t>
      </ns0:r>
    </ns0:p>
    <ns0:p ns2:paraId="47249542" ns2:textId="77777777" ns0:rsidR="00D7136E" ns0:rsidRDefault="008C68FD">
      <ns0:r>
        <ns0:t>An instrument program has four layers between your code and the measurement. VISA (Virtual Instrument Software Architecture) is the vendor-neutral I/O library: open a resource by name, write, read, close; it hides the transport (GPIB, USB Test and Measurement Class, VXI-11 or HiSLIP over LAN, or a raw socket, usually port 5025). Chapter 11 compares the buses and Section 35.4 decodes the resource names. Above VISA sit, optionally, instrument drivers: IVI drivers (IVI-C, IVI-COM, IVI.NET, from the IVI Foundat</ns0:t>
      </ns0:r>
      <ns0:r>
        <ns0:t>ion) with class-compliant interfaces that let one program run a DMM from either of two vendors, or Python libraries such as PyMeasure and QCoDeS. Inside the instrument, a parser executes the commands, queues the replies, and keeps a status system and an error queue.</ns0:t>
      </ns0:r>
    </ns0:p>
    <ns0:p ns2:paraId="617EE5B5" ns2:textId="77777777" ns0:rsidR="00D7136E" ns0:rsidRDefault="008C68FD">
      <ns0:pPr>
        <ns0:spacing ns0:before="200" ns0:after="60"/>
        <ns0:jc ns0:val="center"/>
      </ns0:pPr>
      <ns0:r>
        <ns0:rPr>
          <ns0:noProof/>
        </ns0:rPr>
        <ns0:drawing>
          <ns3:inline distT="0" distB="0" distL="0" distR="0" ns4:anchorId="37343E12" ns4:editId="6A3E1AB1">
            <ns3:extent cx="5120640" cy="2816352"/>
            <ns3:effectExtent l="0" t="0" r="0" b="0"/>
            <ns3:docPr id="40" name="Picture 40" descr="A block diagram. On the left, four stacked boxes connected by downward arrows: your program, driver, VISA, and transport. An arrow labeled strings and binary blocks leads to a tall box on the right labeled instrument, containing five boxes: SCPI parser, input buffer and command queue, output queue, status system, and error queue." title="Figure 34.1"/>
            <ns3:cNvGraphicFramePr>
              <ns5:graphicFrameLocks noChangeAspect="1"/>
            </ns3:cNvGraphicFramePr>
            <ns5:graphic>
              <ns5:graphicData uri="http://schemas.openxmlformats.org/drawingml/2006/picture">
                <ns6:pic>
                  <ns6:nvPicPr>
                    <ns6:cNvPr id="0" name="b9_scpi_layers.png"/>
                    <ns6:cNvPicPr/>
                  </ns6:nvPicPr>
                  <ns6:blipFill>
                    <ns5:blip ns7:embed="rId45"/>
                    <ns5:stretch>
                      <ns5:fillRect/>
                    </ns5:stretch>
                  </ns6:blipFill>
                  <ns6:spPr>
                    <ns5:xfrm>
                      <ns5:off x="0" y="0"/>
                      <ns5:ext cx="5120640" cy="2816352"/>
                    </ns5:xfrm>
                    <ns5:prstGeom prst="rect">
                      <ns5:avLst/>
                    </ns5:prstGeom>
                  </ns6:spPr>
                </ns6:pic>
              </ns5:graphicData>
            </ns5:graphic>
          </ns3:inline>
        </ns0:drawing>
      </ns0:r>
    </ns0:p>
    <ns0:p ns2:paraId="5C3F3DB3" ns2:textId="77777777" ns0:rsidR="00D7136E" ns0:rsidRDefault="008C68FD">
      <ns0:pPr>
        <ns0:spacing ns0:after="200"/>
        <ns0:jc ns0:val="center"/>
      </ns0:pPr>
      <ns0:r>
        <ns0:rPr>
          <ns0:i/>
          <ns0:iCs/>
          <ns0:color ns0:val="555555"/>
          <ns0:sz ns0:val="19"/>
          <ns0:szCs ns0:val="19"/>
        </ns0:rPr>
        <ns0:t>Figure 34.1 — The layers of an instrument program: your code, an optional driver, the VISA library, and the transport; inside the instrument, the SCPI parser, the command and output queues, the status system, and the error queue.</ns0:t>
      </ns0:r>
    </ns0:p>
    <ns0:p ns2:paraId="012ED9EB" ns2:textId="77777777" ns0:rsidR="00D7136E" ns0:rsidRDefault="008C68FD">
      <ns0:pPr>
        <ns0:pStyle ns0:val="Heading2"/>
      </ns0:pPr>
      <ns0:r>
        <ns0:t>34.2 SCPI and IEEE 488.2</ns0:t>
      </ns0:r>
    </ns0:p>
    <ns0:p ns2:paraId="7D6AB055" ns2:textId="77777777" ns0:rsidR="00D7136E" ns0:rsidRDefault="008C68FD">
      <ns0:r>
        <ns0:t>SCPI (Standard Commands for Programmable Instruments) is a tree of keywords separated by colons, with short forms in capitals (MEASure:VOLTage:DC? may be sent as MEAS:VOLT:DC?), parameters after a space, queries ending in ?, and commands separated by semicolons. The IEEE 488.2 common commands start with *: *IDN? (identify), *RST (reset to a known state), *CLS (clear status and error queue), *OPC? (reply 1 when all pending operations have finished), *WAI (do not execute the next command until then), *ESR? an</ns0:t>
      </ns0:r>
      <ns0:r>
        <ns0:t>d *STB? (event status and status byte), *ESE and *SRE (enable masks for the service request), *TST? (self-test). The status byte's bits say whether a message is available (MAV), an error is queued, or an enabled event has occurred; a service request (SRQ) lets the instrument interrupt the controller instead of being polled.</ns0:t>
      </ns0:r>
    </ns0:p>
    <ns0:p ns2:paraId="00FBB448" ns2:textId="77777777" ns0:rsidR="00D7136E" ns0:rsidRDefault="008C68FD">
      <ns0:r>
        <ns0:t>Three rules make programs reliable. Start from a known state (*RST and *CLS, then set everything the measurement depends on, never relying on defaults). Synchronize: a query that returns data waits for it, but a configuration command returns immediately, so put *OPC? after configuration blocks and before triggering, and for long operations (calibration, a long sweep) use *OPC with the ESR operation-complete bit and SRQ or status polling rather than a query that times out. Check the error queue (SYST:ERR? until it returns 0) after each configuration block, and fail loudly. A fixed timeout is not evidence that the operation finished: after a calibration timeout, discard any partial or stale trace, confirm operation-complete status, check the error queue, and repeat the measurement before allowing a release decision. Otherwise an old in-limit trace can be mistaken for the new sweep.</ns0:t>
      </ns0:r>
      <ns0:r>
        <ns0:t xml:space="preserve"> For example, a previous spur trace at −42 dBm passes a −40 dBm upper limit; a new trace at −38 dBm fails. If the timeout leaves the old trace in memory, the station can turn that failure into a pass.</ns0:t>
      </ns0:r>
    </ns0:p>
    <ns0:p ns2:paraId="533FCF80" ns2:textId="77777777" ns0:rsidR="00D7136E" ns0:rsidRDefault="008C68FD">
      <ns0:pPr>
        <ns0:pStyle ns0:val="Heading2"/>
      </ns0:pPr>
      <ns0:r>
        <ns0:t>34.3 Getting data out fast</ns0:t>
      </ns0:r>
    </ns0:p>
    <ns0:p ns2:paraId="520834D2" ns2:textId="77777777" ns0:rsidR="00D7136E" ns0:rsidRDefault="008C68FD">
      <ns0:r>
        <ns0:t>Two things decide throughput: how many round trips the program makes and how many bytes it moves. Each query costs a round trip, typically 0.2 to 2 ms on LAN or USB and more on GPIB; reading 1000 points one at a time costs 1000 round trips. Instruments have trigger systems and buffers so you can configure once, trigger many readings, and fetch them in one transfer. Binary formats beat ASCII: a scope sample as a 16-bit integer is 2 bytes, as text "−1.23456E−03," about 13, and parsing text costs time too. Bin</ns0:t>
      </ns0:r>
      <ns0:r>
        <ns0:t>ary data arrives as an IEEE 488.2 definite-length block, #&lt;n&gt;&lt;length&gt;&lt;bytes&gt;: #800004000 announces 4000 bytes in an 8-digit length field. Set the byte order (FORM:BORD) to match the parser.</ns0:t>
      </ns0:r>
    </ns0:p>
    <ns0:p ns2:paraId="1FDF40FF" ns2:textId="77777777" ns0:rsidR="00D7136E" ns0:rsidRDefault="008C68FD">
      <ns0:pPr>
        <ns0:pStyle ns0:val="Heading2"/>
      </ns0:pPr>
      <ns0:r>
        <ns0:t>Worked Example 34.1: One query per point or one block</ns0:t>
      </ns0:r>
    </ns0:p>
    <ns0:p ns2:paraId="52CD2EE8" ns2:textId="77777777" ns0:rsidR="00D7136E" ns0:rsidRDefault="008C68FD">
      <ns0:r>
        <ns0:rPr>
          <ns0:b/>
          <ns0:bCs/>
        </ns0:rPr>
        <ns0:t xml:space="preserve">Problem. </ns0:t>
      </ns0:r>
      <ns0:r>
        <ns0:t>A DMM takes 1000 readings at NPLC 1 on a 60 Hz line; each query round trip costs 2 ms; the transfer runs at 10 MB/s. Compare one READ? per point with a buffered acquisition fetched as one binary block, at NPLC 1 and at NPLC 0.02.</ns0:t>
      </ns0:r>
    </ns0:p>
    <ns0:p ns2:paraId="248D63EF" ns2:textId="77777777" ns0:rsidR="00D7136E" ns0:rsidRDefault="008C68FD">
      <ns0:r>
        <ns0:rPr>
          <ns0:b/>
          <ns0:bCs/>
        </ns0:rPr>
        <ns0:t xml:space="preserve">Solution. </ns0:t>
      </ns0:r>
      <ns0:r>
        <ns0:t>NPLC 1 integrates 16.7 ms. Per point: 1000 × (16.7 + 2) ms = 18.7 s. Buffered: 1000 × 16.7 ms + 2 ms + 4000 bytes/10 MB/s = 16.7 s: only 11 % faster, because integration dominates. NPLC 0.02 integrates 0.33 ms: per point 1000 × 2.33 ms = 2.33 s; buffered 0.33 s + 2 ms + 0.4 ms = 0.34 s, seven times faster. Optimize the round trips when the measurement itself is fast; when it is slow, the round trips do not matter.</ns0:t>
      </ns0:r>
    </ns0:p>
    <ns0:p ns2:paraId="5F3F7FA5" ns2:textId="77777777" ns0:rsidR="00D7136E" ns0:rsidRDefault="008C68FD">
      <ns0:pPr>
        <ns0:spacing ns0:before="200" ns0:after="60"/>
        <ns0:jc ns0:val="center"/>
      </ns0:pPr>
      <ns0:r>
        <ns0:rPr>
          <ns0:noProof/>
        </ns0:rPr>
        <ns0:drawing>
          <ns3:inline distT="0" distB="0" distL="0" distR="0" ns4:anchorId="6B92F68D" ns4:editId="000981E7">
            <ns3:extent cx="5120640" cy="2688336"/>
            <ns3:effectExtent l="0" t="0" r="0" b="0"/>
            <ns3:docPr id="41" name="Picture 41" descr="A bar chart with a logarithmic vertical axis from 0.1 to 400 seconds. Four pairs of orange and blue bars at NPLC 0.02, 0.2, 1, and 10. The pairs read 2.33 and 0.336 seconds, 5.33 and 3.34, 18.7 and 16.7, and 169 and 167." title="Figure 34.2"/>
            <ns3:cNvGraphicFramePr>
              <ns5:graphicFrameLocks noChangeAspect="1"/>
            </ns3:cNvGraphicFramePr>
            <ns5:graphic>
              <ns5:graphicData uri="http://schemas.openxmlformats.org/drawingml/2006/picture">
                <ns6:pic>
                  <ns6:nvPicPr>
                    <ns6:cNvPr id="0" name="b9_throughput.png"/>
                    <ns6:cNvPicPr/>
                  </ns6:nvPicPr>
                  <ns6:blipFill>
                    <ns5:blip ns7:embed="rId46"/>
                    <ns5:stretch>
                      <ns5:fillRect/>
                    </ns5:stretch>
                  </ns6:blipFill>
                  <ns6:spPr>
                    <ns5:xfrm>
                      <ns5:off x="0" y="0"/>
                      <ns5:ext cx="5120640" cy="2688336"/>
                    </ns5:xfrm>
                    <ns5:prstGeom prst="rect">
                      <ns5:avLst/>
                    </ns5:prstGeom>
                  </ns6:spPr>
                </ns6:pic>
              </ns5:graphicData>
            </ns5:graphic>
          </ns3:inline>
        </ns0:drawing>
      </ns0:r>
    </ns0:p>
    <ns0:p ns2:paraId="2210C325" ns2:textId="77777777" ns0:rsidR="00D7136E" ns0:rsidRDefault="008C68FD">
      <ns0:pPr>
        <ns0:spacing ns0:after="200"/>
        <ns0:jc ns0:val="center"/>
      </ns0:pPr>
      <ns0:r>
        <ns0:rPr>
          <ns0:i/>
          <ns0:iCs/>
          <ns0:color ns0:val="555555"/>
          <ns0:sz ns0:val="19"/>
          <ns0:szCs ns0:val="19"/>
        </ns0:rPr>
        <ns0:t>Figure 34.2 — Time for 1000 DMM readings with one query per reading and with a buffered acquisition read as one binary block, at four integration times: at NPLC 0.02 buffering is seven times faster; at NPLC 10 it makes no difference.</ns0:t>
      </ns0:r>
    </ns0:p>
    <ns0:p ns2:paraId="781B32FC" ns2:textId="77777777" ns0:rsidR="00D7136E" ns0:rsidRDefault="008C68FD">
      <ns0:pPr>
        <ns0:pStyle ns0:val="Heading2"/>
      </ns0:pPr>
      <ns0:r>
        <ns0:t>Worked Example 34.2: The size of a waveform</ns0:t>
      </ns0:r>
    </ns0:p>
    <ns0:p ns2:paraId="467FF7DD" ns2:textId="77777777" ns0:rsidR="00D7136E" ns0:rsidRDefault="008C68FD">
      <ns0:r>
        <ns0:rPr>
          <ns0:b/>
          <ns0:bCs/>
        </ns0:rPr>
        <ns0:t xml:space="preserve">Problem. </ns0:t>
      </ns0:r>
      <ns0:r>
        <ns0:t>A scope record has 1 million points. How many bytes does it take as 8-bit, 16-bit, and ASCII data (13 characters per point), and how long does each take over a link that moves 10 MB/s?</ns0:t>
      </ns0:r>
    </ns0:p>
    <ns0:p ns2:paraId="3654BF1D" ns2:textId="77777777" ns0:rsidR="00D7136E" ns0:rsidRDefault="008C68FD">
      <ns0:r>
        <ns0:rPr>
          <ns0:b/>
          <ns0:bCs/>
        </ns0:rPr>
        <ns0:t xml:space="preserve">Solution. </ns0:t>
      </ns0:r>
      <ns0:r>
        <ns0:t>8-bit: 1 MB, 0.1 s; 16-bit: 2 MB, 0.2 s; ASCII: 13 MB, 1.3 s, plus the time to parse 1 million numbers. The 16-bit format carries the full resolution of a 10- or 12-bit scope; the binary block header for 2 MB is #72000000, a 7-digit length.</ns0:t>
      </ns0:r>
    </ns0:p>
    <ns0:p ns2:paraId="6C348F9A" ns2:textId="77777777" ns0:rsidR="00D7136E" ns0:rsidRDefault="008C68FD">
      <ns0:pPr>
        <ns0:pStyle ns0:val="Heading2"/>
      </ns0:pPr>
      <ns0:r>
        <ns0:t>34.4 A robust session in Python</ns0:t>
      </ns0:r>
    </ns0:p>
    <ns0:p ns2:paraId="3775FF81" ns2:textId="77777777" ns0:rsidR="00D7136E" ns0:rsidRDefault="008C68FD">
      <ns0:r>
        <ns0:t xml:space="preserve">PyVISA is the standard Python VISA wrapper; it uses an installed vendor VISA or the pure-Python pyvisa-py backend (for LAN, USB, and serial without a vendor install). Listing 34.1 wraps a resource in a small session class: it reads *IDN? on opening, runs configuration blocks followed by *OPC? and an error-queue check, parses binary blocks, and on exit, even after an exception, switches outputs off and closes the session. The simulated DMM implements enough SCPI to run the logic, including a deliberate typo </ns0:t>
      </ns0:r>
      <ns0:r>
        <ns0:t>that the error check catches.</ns0:t>
      </ns0:r>
    </ns0:p>
    <ns0:p>
      <ns0:pPr/>
      <ns0:r>
        <ns0:t>Reader-lab sequence. Set the battery simulator to the scenario’s 3.30 V open-circuit value and 150 mΩ series resistance, stabilize the board at the product’s specified cold test condition, then run a fixed count of 5 ms transmit bursts. Trigger the scope at 3.05 V, save the rail and reset traces, and record minimum voltage, reset count, simulator settings, probe and ground method, instrument IDs, calibration dates, firmware, and sequence version. *OPC? confirms command completion; it does not prove that the radio transmitted or that the board reset. Those outcomes need their own captured signals and raw records.</ns0:t>
      </ns0:r>
    </ns0:p>
    <ns0:p ns2:paraId="44D7DBBE" ns2:textId="77777777" ns0:rsidR="00D7136E" ns0:rsidRDefault="008C68FD">
      <ns0:pPr>
        <ns0:spacing ns0:before="160" ns0:after="60"/>
      </ns0:pPr>
      <ns0:r>
        <ns0:rPr>
          <ns0:b/>
          <ns0:bCs/>
        </ns0:rPr>
        <ns0:t xml:space="preserve">Listing 34.1 — </ns0:t>
      </ns0:r>
      <ns0:r>
        <ns0:t>A robust SCPI session: known state, configuration blocks with *OPC? and error-queue checks, IEEE 488.2 binary blocks, and a safe exit (Python with PyVISA; simulation mode with a minimal SCPI DMM).</ns0:t>
      </ns0:r>
    </ns0:p>
    <ns0:p ns2:paraId="2815E6BC"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robust SCPI session in Python: identify, reset, check the error queue after every configuration</ns0:t>
      </ns0:r>
      <ns0:r>
        <ns0:rPr>
          <ns0:rFonts ns0:ascii="Consolas" ns0:hAnsi="Consolas" ns0:cs="Consolas"/>
          <ns0:sz ns0:val="16"/>
          <ns0:szCs ns0:val="16"/>
        </ns0:rPr>
        <ns0:br/>
        <ns0:t>block, synchronize with *OPC?, read IEEE 488.2 binary blocks, and always leave the instrument safe.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Works with any PyVISA resource (pip install pyvisa pyvisa-py; or a vendor VISA). The simulated DMM below</ns0:t>
      </ns0:r>
      <ns0:r>
        <ns0:rPr>
          <ns0:rFonts ns0:ascii="Consolas" ns0:hAnsi="Consolas" ns0:cs="Consolas"/>
          <ns0:sz ns0:val="16"/>
          <ns0:szCs ns0:val="16"/>
        </ns0:rPr>
        <ns0:br/>
        <ns0:t>implements just enough SCPI to run the logic. Run:  python l34_1_scpi_session.py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class ScpiError(RuntimeError):</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class Session:</ns0:t>
      </ns0:r>
      <ns0:r>
        <ns0:rPr>
          <ns0:rFonts ns0:ascii="Consolas" ns0:hAnsi="Consolas" ns0:cs="Consolas"/>
          <ns0:sz ns0:val="16"/>
          <ns0:szCs ns0:val="16"/>
        </ns0:rPr>
        <ns0:br/>
        <ns0:t xml:space="preserve">    def __init__(self, inst, timeout_ms=5000):</ns0:t>
      </ns0:r>
      <ns0:r>
        <ns0:rPr>
          <ns0:rFonts ns0:ascii="Consolas" ns0:hAnsi="Consolas" ns0:cs="Consolas"/>
          <ns0:sz ns0:val="16"/>
          <ns0:szCs ns0:val="16"/>
        </ns0:rPr>
        <ns0:br/>
        <ns0:t xml:space="preserve">        self.inst = inst</ns0:t>
      </ns0:r>
      <ns0:r>
        <ns0:rPr>
          <ns0:rFonts ns0:ascii="Consolas" ns0:hAnsi="Consolas" ns0:cs="Consolas"/>
          <ns0:sz ns0:val="16"/>
          <ns0:szCs ns0:val="16"/>
        </ns0:rPr>
        <ns0:br/>
        <ns0:t xml:space="preserve">        self.inst.timeout = timeout_ms</ns0:t>
      </ns0:r>
      <ns0:r>
        <ns0:rPr>
          <ns0:rFonts ns0:ascii="Consolas" ns0:hAnsi="Consolas" ns0:cs="Consolas"/>
          <ns0:sz ns0:val="16"/>
          <ns0:szCs ns0:val="16"/>
        </ns0:rPr>
        <ns0:br/>
        <ns0:t xml:space="preserve">        self.idn = self.query('*IDN?').strip()</ns0:t>
      </ns0:r>
      <ns0:r>
        <ns0:rPr>
          <ns0:rFonts ns0:ascii="Consolas" ns0:hAnsi="Consolas" ns0:cs="Consolas"/>
          <ns0:sz ns0:val="16"/>
          <ns0:szCs ns0:val="16"/>
        </ns0:rPr>
        <ns0:br/>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query(self, cmd):</ns0:t>
      </ns0:r>
      <ns0:r>
        <ns0:rPr>
          <ns0:rFonts ns0:ascii="Consolas" ns0:hAnsi="Consolas" ns0:cs="Consolas"/>
          <ns0:sz ns0:val="16"/>
          <ns0:szCs ns0:val="16"/>
        </ns0:rPr>
        <ns0:br/>
        <ns0:t xml:space="preserve">        return self.inst.query(cmd)</ns0:t>
      </ns0:r>
      <ns0:r>
        <ns0:rPr>
          <ns0:rFonts ns0:ascii="Consolas" ns0:hAnsi="Consolas" ns0:cs="Consolas"/>
          <ns0:sz ns0:val="16"/>
          <ns0:szCs ns0:val="16"/>
        </ns0:rPr>
        <ns0:br/>
      </ns0:r>
      <ns0:r>
        <ns0:rPr>
          <ns0:rFonts ns0:ascii="Consolas" ns0:hAnsi="Consolas" ns0:cs="Consolas"/>
          <ns0:sz ns0:val="16"/>
          <ns0:szCs ns0:val="16"/>
        </ns0:rPr>
        <ns0:br/>
        <ns0:t xml:space="preserve">    def check(self, where=''):</ns0:t>
      </ns0:r>
      <ns0:r>
        <ns0:rPr>
          <ns0:rFonts ns0:ascii="Consolas" ns0:hAnsi="Consolas" ns0:cs="Consolas"/>
          <ns0:sz ns0:val="16"/>
          <ns0:szCs ns0:val="16"/>
        </ns0:rPr>
        <ns0:br/>
        <ns0:t xml:space="preserve">        """Drain the error queue; raise if anything is in it (SYST:ERR? returns 0,"No error" when empty)."""</ns0:t>
      </ns0:r>
      <ns0:r>
        <ns0:rPr>
          <ns0:rFonts ns0:ascii="Consolas" ns0:hAnsi="Consolas" ns0:cs="Consolas"/>
          <ns0:sz ns0:val="16"/>
          <ns0:szCs ns0:val="16"/>
        </ns0:rPr>
        <ns0:br/>
        <ns0:t xml:space="preserve">        errs = []</ns0:t>
      </ns0:r>
      <ns0:r>
        <ns0:rPr>
          <ns0:rFonts ns0:ascii="Consolas" ns0:hAnsi="Consolas" ns0:cs="Consolas"/>
          <ns0:sz ns0:val="16"/>
          <ns0:szCs ns0:val="16"/>
        </ns0:rPr>
        <ns0:br/>
        <ns0:t xml:space="preserve">        for _ in range(20):</ns0:t>
      </ns0:r>
      <ns0:r>
        <ns0:rPr>
          <ns0:rFonts ns0:ascii="Consolas" ns0:hAnsi="Consolas" ns0:cs="Consolas"/>
          <ns0:sz ns0:val="16"/>
          <ns0:szCs ns0:val="16"/>
        </ns0:rPr>
        <ns0:br/>
        <ns0:t xml:space="preserve">            e = self.query('SYST:ERR?').strip()</ns0:t>
      </ns0:r>
      <ns0:r>
        <ns0:rPr>
          <ns0:rFonts ns0:ascii="Consolas" ns0:hAnsi="Consolas" ns0:cs="Consolas"/>
          <ns0:sz ns0:val="16"/>
          <ns0:szCs ns0:val="16"/>
        </ns0:rPr>
        <ns0:br/>
        <ns0:t xml:space="preserve">            if e.startswith('0') or e.startswith('+0'):</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errs.append(e)</ns0:t>
      </ns0:r>
      <ns0:r>
        <ns0:rPr>
          <ns0:rFonts ns0:ascii="Consolas" ns0:hAnsi="Consolas" ns0:cs="Consolas"/>
          <ns0:sz ns0:val="16"/>
          <ns0:szCs ns0:val="16"/>
        </ns0:rPr>
        <ns0:br/>
        <ns0:t xml:space="preserve">        if errs:</ns0:t>
      </ns0:r>
      <ns0:r>
        <ns0:rPr>
          <ns0:rFonts ns0:ascii="Consolas" ns0:hAnsi="Consolas" ns0:cs="Consolas"/>
          <ns0:sz ns0:val="16"/>
          <ns0:szCs ns0:val="16"/>
        </ns0:rPr>
        <ns0:br/>
        <ns0:t xml:space="preserve">            raise ScpiError('%s: %s' % (where, '; '.join(errs)))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configure(self, *cmds, where='configure'):</ns0:t>
      </ns0:r>
      <ns0:r>
        <ns0:rPr>
          <ns0:rFonts ns0:ascii="Consolas" ns0:hAnsi="Consolas" ns0:cs="Consolas"/>
          <ns0:sz ns0:val="16"/>
          <ns0:szCs ns0:val="16"/>
        </ns0:rPr>
        <ns0:br/>
        <ns0:t xml:space="preserve">        for c in cmds:</ns0:t>
      </ns0:r>
      <ns0:r>
        <ns0:rPr>
          <ns0:rFonts ns0:ascii="Consolas" ns0:hAnsi="Consolas" ns0:cs="Consolas"/>
          <ns0:sz ns0:val="16"/>
          <ns0:szCs ns0:val="16"/>
        </ns0:rPr>
        <ns0:br/>
        <ns0:t xml:space="preserve">            self.write(c)</ns0:t>
      </ns0:r>
      <ns0:r>
        <ns0:rPr>
          <ns0:rFonts ns0:ascii="Consolas" ns0:hAnsi="Consolas" ns0:cs="Consolas"/>
          <ns0:sz ns0:val="16"/>
          <ns0:szCs ns0:val="16"/>
        </ns0:rPr>
        <ns0:br/>
        <ns0:t xml:space="preserve">        self.query('*OPC?')                                            # wait until all are executed</ns0:t>
      </ns0:r>
      <ns0:r>
        <ns0:rPr>
          <ns0:rFonts ns0:ascii="Consolas" ns0:hAnsi="Consolas" ns0:cs="Consolas"/>
          <ns0:sz ns0:val="16"/>
          <ns0:szCs ns0:val="16"/>
        </ns0:rPr>
        <ns0:br/>
        <ns0:t xml:space="preserve">        self.check(where)</ns0:t>
      </ns0:r>
      <ns0:r>
        <ns0:rPr>
          <ns0:rFonts ns0:ascii="Consolas" ns0:hAnsi="Consolas" ns0:cs="Consolas"/>
          <ns0:sz ns0:val="16"/>
          <ns0:szCs ns0:val="16"/>
        </ns0:rPr>
        <ns0:br/>
      </ns0:r>
      <ns0:r>
        <ns0:rPr>
          <ns0:rFonts ns0:ascii="Consolas" ns0:hAnsi="Consolas" ns0:cs="Consolas"/>
          <ns0:sz ns0:val="16"/>
          <ns0:szCs ns0:val="16"/>
        </ns0:rPr>
        <ns0:br/>
        <ns0:t xml:space="preserve">    def read_block(self, cmd):</ns0:t>
      </ns0:r>
      <ns0:r>
        <ns0:rPr>
          <ns0:rFonts ns0:ascii="Consolas" ns0:hAnsi="Consolas" ns0:cs="Consolas"/>
          <ns0:sz ns0:val="16"/>
          <ns0:szCs ns0:val="16"/>
        </ns0:rPr>
        <ns0:br/>
        <ns0:t xml:space="preserve">        """Query that returns a definite-length binary block #&lt;n&gt;&lt;len&gt;&lt;data&gt; of little-endian float32."""</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t xml:space="preserve">        raw = self.inst.read_raw()</ns0:t>
      </ns0:r>
      <ns0:r>
        <ns0:rPr>
          <ns0:rFonts ns0:ascii="Consolas" ns0:hAnsi="Consolas" ns0:cs="Consolas"/>
          <ns0:sz ns0:val="16"/>
          <ns0:szCs ns0:val="16"/>
        </ns0:rPr>
        <ns0:br/>
        <ns0:t xml:space="preserve">        if raw[:1] != b'#':</ns0:t>
      </ns0:r>
      <ns0:r>
        <ns0:rPr>
          <ns0:rFonts ns0:ascii="Consolas" ns0:hAnsi="Consolas" ns0:cs="Consolas"/>
          <ns0:sz ns0:val="16"/>
          <ns0:szCs ns0:val="16"/>
        </ns0:rPr>
        <ns0:br/>
      </ns0:r>
      <ns0:r>
        <ns0:rPr>
          <ns0:rFonts ns0:ascii="Consolas" ns0:hAnsi="Consolas" ns0:cs="Consolas"/>
          <ns0:sz ns0:val="16"/>
          <ns0:szCs ns0:val="16"/>
        </ns0:rPr>
        <ns0:t xml:space="preserve">            raise ScpiError('not a binary block: %r' % raw[:12])</ns0:t>
      </ns0:r>
      <ns0:r>
        <ns0:rPr>
          <ns0:rFonts ns0:ascii="Consolas" ns0:hAnsi="Consolas" ns0:cs="Consolas"/>
          <ns0:sz ns0:val="16"/>
          <ns0:szCs ns0:val="16"/>
        </ns0:rPr>
        <ns0:br/>
        <ns0:t xml:space="preserve">        n = int(raw[1:2]); size = int(raw[2:2 + n]); data = raw[2 + n: 2 + n + size]</ns0:t>
      </ns0:r>
      <ns0:r>
        <ns0:rPr>
          <ns0:rFonts ns0:ascii="Consolas" ns0:hAnsi="Consolas" ns0:cs="Consolas"/>
          <ns0:sz ns0:val="16"/>
          <ns0:szCs ns0:val="16"/>
        </ns0:rPr>
        <ns0:br/>
        <ns0:t xml:space="preserve">        if len(data) != size:</ns0:t>
      </ns0:r>
      <ns0:r>
        <ns0:rPr>
          <ns0:rFonts ns0:ascii="Consolas" ns0:hAnsi="Consolas" ns0:cs="Consolas"/>
          <ns0:sz ns0:val="16"/>
          <ns0:szCs ns0:val="16"/>
        </ns0:rPr>
        <ns0:br/>
        <ns0:t xml:space="preserve">            raise ScpiError('block short: %d of %d bytes' % (len(data), size))</ns0:t>
      </ns0:r>
      <ns0:r>
        <ns0:rPr>
          <ns0:rFonts ns0:ascii="Consolas" ns0:hAnsi="Consolas" ns0:cs="Consolas"/>
          <ns0:sz ns0:val="16"/>
          <ns0:szCs ns0:val="16"/>
        </ns0:rPr>
        <ns0:br/>
        <ns0:t xml:space="preserve">        return list(struct.unpack('&lt;%df' % (size // 4), data))</ns0:t>
      </ns0:r>
      <ns0:r>
        <ns0:rPr>
          <ns0:rFonts ns0:ascii="Consolas" ns0:hAnsi="Consolas" ns0:cs="Consolas"/>
          <ns0:sz ns0:val="16"/>
          <ns0:szCs ns0:val="16"/>
        </ns0:rPr>
        <ns0:br/>
      </ns0:r>
      <ns0:r>
        <ns0:rPr>
          <ns0:rFonts ns0:ascii="Consolas" ns0:hAnsi="Consolas" ns0:cs="Consolas"/>
          <ns0:sz ns0:val="16"/>
          <ns0:szCs ns0:val="16"/>
        </ns0:rPr>
        <ns0:br/>
        <ns0:t xml:space="preserve">    def __enter__(self):</ns0:t>
      </ns0:r>
      <ns0:r>
        <ns0:rPr>
          <ns0:rFonts ns0:ascii="Consolas" ns0:hAnsi="Consolas" ns0:cs="Consolas"/>
          <ns0:sz ns0:val="16"/>
          <ns0:szCs ns0:val="16"/>
        </ns0:rPr>
        <ns0:br/>
        <ns0:t xml:space="preserve">        return self</ns0:t>
      </ns0:r>
      <ns0:r>
        <ns0:rPr>
          <ns0:rFonts ns0:ascii="Consolas" ns0:hAnsi="Consolas" ns0:cs="Consolas"/>
          <ns0:sz ns0:val="16"/>
          <ns0:szCs ns0:val="16"/>
        </ns0:rPr>
        <ns0:br/>
      </ns0:r>
      <ns0:r>
        <ns0:rPr>
          <ns0:rFonts ns0:ascii="Consolas" ns0:hAnsi="Consolas" ns0:cs="Consolas"/>
          <ns0:sz ns0:val="16"/>
          <ns0:szCs ns0:val="16"/>
        </ns0:rPr>
        <ns0:br/>
        <ns0:t xml:space="preserve">    def __exit__(self, *exc):</ns0:t>
      </ns0:r>
      <ns0:r>
        <ns0:rPr>
          <ns0:rFonts ns0:ascii="Consolas" ns0:hAnsi="Consolas" ns0:cs="Consolas"/>
          <ns0:sz ns0:val="16"/>
          <ns0:szCs ns0:val="16"/>
        </ns0:rPr>
        <ns0:br/>
        <ns0:t xml:space="preserve">        try:</ns0:t>
      </ns0:r>
      <ns0:r>
        <ns0:rPr>
          <ns0:rFonts ns0:ascii="Consolas" ns0:hAnsi="Consolas" ns0:cs="Consolas"/>
          <ns0:sz ns0:val="16"/>
          <ns0:szCs ns0:val="16"/>
        </ns0:rPr>
        <ns0:br/>
      </ns0:r>
      <ns0:r>
        <ns0:rPr>
          <ns0:rFonts ns0:ascii="Consolas" ns0:hAnsi="Consolas" ns0:cs="Consolas"/>
          <ns0:sz ns0:val="16"/>
          <ns0:szCs ns0:val="16"/>
        </ns0:rPr>
        <ns0:t xml:space="preserve">            self.write('OUTP OFF')                                       # leave the bench safe, even after an error</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"""Enough SCPI to exercise Session: an error queue, *OPC?, and a binary trace of readings."""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self.errors, self.n, self.timeout, self.pending = [], 5, None, b''</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head = cmd.split()[0].upper()</ns0:t>
      </ns0:r>
      <ns0:r>
        <ns0:rPr>
          <ns0:rFonts ns0:ascii="Consolas" ns0:hAnsi="Consolas" ns0:cs="Consolas"/>
          <ns0:sz ns0:val="16"/>
          <ns0:szCs ns0:val="16"/>
        </ns0:rPr>
        <ns0:br/>
        <ns0:t xml:space="preserve">        if head == 'SAMP:COUN':</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elif head == 'FETC?':</ns0:t>
      </ns0:r>
      <ns0:r>
        <ns0:rPr>
          <ns0:rFonts ns0:ascii="Consolas" ns0:hAnsi="Consolas" ns0:cs="Consolas"/>
          <ns0:sz ns0:val="16"/>
          <ns0:szCs ns0:val="16"/>
        </ns0:rPr>
        <ns0:br/>
        <ns0:t xml:space="preserve">            vals = [1.0 + 1e-5 * k for k in range(self.n)]</ns0:t>
      </ns0:r>
      <ns0:r>
        <ns0:rPr>
          <ns0:rFonts ns0:ascii="Consolas" ns0:hAnsi="Consolas" ns0:cs="Consolas"/>
          <ns0:sz ns0:val="16"/>
          <ns0:szCs ns0:val="16"/>
        </ns0:rPr>
        <ns0:br/>
        <ns0:t xml:space="preserve">            data = struct.pack('&lt;%df' % self.n, *vals); ln = str(len(data))</ns0:t>
      </ns0:r>
      <ns0:r>
        <ns0:rPr>
          <ns0:rFonts ns0:ascii="Consolas" ns0:hAnsi="Consolas" ns0:cs="Consolas"/>
          <ns0:sz ns0:val="16"/>
          <ns0:szCs ns0:val="16"/>
        </ns0:rPr>
        <ns0:br/>
        <ns0:t xml:space="preserve">            self.pending = b'#' + str(len(ln)).encode() + ln.encode() + data + b'\n'</ns0:t>
      </ns0:r>
      <ns0:r>
        <ns0:rPr>
          <ns0:rFonts ns0:ascii="Consolas" ns0:hAnsi="Consolas" ns0:cs="Consolas"/>
          <ns0:sz ns0:val="16"/>
          <ns0:szCs ns0:val="16"/>
        </ns0:rPr>
        <ns0:br/>
        <ns0:t xml:space="preserve">        elif head not in ('*RST', '*CLS', 'CONF:VOLT:DC', 'VOLT:DC:NPLC', 'OUTP', 'FORM', 'FORM:BORD'):</ns0:t>
      </ns0:r>
      <ns0:r>
        <ns0:rPr>
          <ns0:rFonts ns0:ascii="Consolas" ns0:hAnsi="Consolas" ns0:cs="Consolas"/>
          <ns0:sz ns0:val="16"/>
          <ns0:szCs ns0:val="16"/>
        </ns0:rPr>
        <ns0:br/>
        <ns0:t xml:space="preserve">            self.errors.append('-113,"Undefined header;%s"' % head)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 return 'SIM,DMM,0,1.0\n'</ns0:t>
      </ns0:r>
      <ns0:r>
        <ns0:rPr>
          <ns0:rFonts ns0:ascii="Consolas" ns0:hAnsi="Consolas" ns0:cs="Consolas"/>
          <ns0:sz ns0:val="16"/>
          <ns0:szCs ns0:val="16"/>
        </ns0:rPr>
        <ns0:br/>
      </ns0:r>
      <ns0:r>
        <ns0:rPr>
          <ns0:rFonts ns0:ascii="Consolas" ns0:hAnsi="Consolas" ns0:cs="Consolas"/>
          <ns0:sz ns0:val="16"/>
          <ns0:szCs ns0:val="16"/>
        </ns0:rPr>
        <ns0:t xml:space="preserve">        if cmd == '*OPC?': return '1\n'</ns0:t>
      </ns0:r>
      <ns0:r>
        <ns0:rPr>
          <ns0:rFonts ns0:ascii="Consolas" ns0:hAnsi="Consolas" ns0:cs="Consolas"/>
          <ns0:sz ns0:val="16"/>
          <ns0:szCs ns0:val="16"/>
        </ns0:rPr>
        <ns0:br/>
        <ns0:t xml:space="preserve">        if cmd == 'SYST:ERR?': return (self.errors.pop(0) if self.errors else '+0,"No error"') + '\n'</ns0:t>
      </ns0:r>
      <ns0:r>
        <ns0:rPr>
          <ns0:rFonts ns0:ascii="Consolas" ns0:hAnsi="Consolas" ns0:cs="Consolas"/>
          <ns0:sz ns0:val="16"/>
          <ns0:szCs ns0:val="16"/>
        </ns0:rPr>
        <ns0:br/>
        <ns0:t xml:space="preserve">        self.write(cmd); return '\n'</ns0:t>
      </ns0:r>
      <ns0:r>
        <ns0:rPr>
          <ns0:rFonts ns0:ascii="Consolas" ns0:hAnsi="Consolas" ns0:cs="Consolas"/>
          <ns0:sz ns0:val="16"/>
          <ns0:szCs ns0:val="16"/>
        </ns0:rPr>
        <ns0:br/>
        <ns0:t xml:space="preserve">    def read_raw(self):</ns0:t>
      </ns0:r>
      <ns0:r>
        <ns0:rPr>
          <ns0:rFonts ns0:ascii="Consolas" ns0:hAnsi="Consolas" ns0:cs="Consolas"/>
          <ns0:sz ns0:val="16"/>
          <ns0:szCs ns0:val="16"/>
        </ns0:rPr>
        <ns0:br/>
        <ns0:t xml:space="preserve">        return self.pending</ns0:t>
      </ns0:r>
      <ns0:r>
        <ns0:rPr>
          <ns0:rFonts ns0:ascii="Consolas" ns0:hAnsi="Consolas" ns0:cs="Consolas"/>
          <ns0:sz ns0:val="16"/>
          <ns0:szCs ns0:val="16"/>
        </ns0:rPr>
        <ns0:br/>
        <ns0:t xml:space="preserve">    def close(self):</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inst = SimDMM() if a.sim else __import__('pyvisa').ResourceManager().open_resource(a.resource)</ns0:t>
      </ns0:r>
      <ns0:r>
        <ns0:rPr>
          <ns0:rFonts ns0:ascii="Consolas" ns0:hAnsi="Consolas" ns0:cs="Consolas"/>
          <ns0:sz ns0:val="16"/>
          <ns0:szCs ns0:val="16"/>
        </ns0:rPr>
        <ns0:br/>
        <ns0:t xml:space="preserve">    with Session(inst) as s:</ns0:t>
      </ns0:r>
      <ns0:r>
        <ns0:rPr>
          <ns0:rFonts ns0:ascii="Consolas" ns0:hAnsi="Consolas" ns0:cs="Consolas"/>
          <ns0:sz ns0:val="16"/>
          <ns0:szCs ns0:val="16"/>
        </ns0:rPr>
        <ns0:br/>
        <ns0:t xml:space="preserve">        print(s.idn)</ns0:t>
      </ns0:r>
      <ns0:r>
        <ns0:rPr>
          <ns0:rFonts ns0:ascii="Consolas" ns0:hAnsi="Consolas" ns0:cs="Consolas"/>
          <ns0:sz ns0:val="16"/>
          <ns0:szCs ns0:val="16"/>
        </ns0:rPr>
        <ns0:br/>
        <ns0:t xml:space="preserve">        s.configure('*RST', '*CLS', 'CONF:VOLT:DC 10', 'VOLT:DC:NPLC 10', 'SAMP:COUN 5',</ns0:t>
      </ns0:r>
      <ns0:r>
        <ns0:rPr>
          <ns0:rFonts ns0:ascii="Consolas" ns0:hAnsi="Consolas" ns0:cs="Consolas"/>
          <ns0:sz ns0:val="16"/>
          <ns0:szCs ns0:val="16"/>
        </ns0:rPr>
        <ns0:br/>
        <ns0:t xml:space="preserve">                    'FORM REAL,32', 'FORM:BORD SWAP', where='DMM setup')</ns0:t>
      </ns0:r>
      <ns0:r>
        <ns0:rPr>
          <ns0:rFonts ns0:ascii="Consolas" ns0:hAnsi="Consolas" ns0:cs="Consolas"/>
          <ns0:sz ns0:val="16"/>
          <ns0:szCs ns0:val="16"/>
        </ns0:rPr>
        <ns0:br/>
        <ns0:t xml:space="preserve">        t0 = time.perf_counter(); vals = s.read_block('FETC?')              # FORM REAL,32 makes FETC? return a binary block</ns0:t>
      </ns0:r>
      <ns0:r>
        <ns0:rPr>
          <ns0:rFonts ns0:ascii="Consolas" ns0:hAnsi="Consolas" ns0:cs="Consolas"/>
          <ns0:sz ns0:val="16"/>
          <ns0:szCs ns0:val="16"/>
        </ns0:rPr>
        <ns0:br/>
      </ns0:r>
      <ns0:r>
        <ns0:rPr>
          <ns0:rFonts ns0:ascii="Consolas" ns0:hAnsi="Consolas" ns0:cs="Consolas"/>
          <ns0:sz ns0:val="16"/>
          <ns0:szCs ns0:val="16"/>
        </ns0:rPr>
        <ns0:t xml:space="preserve">        print('%d readings in %.1f ms: %s' % (len(vals), 1e3 * (time.perf_counter() - t0), ', '.join('%.5f' % v for v in vals)))</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s.configure('VOLT:DC:RANG:AUTOO ON', where='typo test')     # deliberate typo: caught, not ignored</ns0:t>
      </ns0:r>
      <ns0:r>
        <ns0:rPr>
          <ns0:rFonts ns0:ascii="Consolas" ns0:hAnsi="Consolas" ns0:cs="Consolas"/>
          <ns0:sz ns0:val="16"/>
          <ns0:szCs ns0:val="16"/>
        </ns0:rPr>
        <ns0:br/>
        <ns0:t xml:space="preserve">        except ScpiError as e:</ns0:t>
      </ns0:r>
      <ns0:r>
        <ns0:rPr>
          <ns0:rFonts ns0:ascii="Consolas" ns0:hAnsi="Consolas" ns0:cs="Consolas"/>
          <ns0:sz ns0:val="16"/>
          <ns0:szCs ns0:val="16"/>
        </ns0:rPr>
        <ns0:br/>
        <ns0:t xml:space="preserve">            print('caught:', 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B41848C" ns2:textId="77777777" ns0:rsidR="00D7136E" ns0:rsidRDefault="008C68FD">
      <ns0:pPr>
        <ns0:pStyle ns0:val="Heading2"/>
      </ns0:pPr>
      <ns0:r>
        <ns0:t>34.5 The same in C#</ns0:t>
      </ns0:r>
    </ns0:p>
    <ns0:p ns2:paraId="4B86EF49" ns2:textId="77777777" ns0:rsidR="00D7136E" ns0:rsidRDefault="008C68FD">
      <ns0:r>
        <ns0:t>In C# and other .NET languages, the IVI Foundation's VISA.NET interface (installed with any vendor VISA) opens a session with GlobalResourceManager.Open and exposes RawIO and FormattedIO for strings and blocks. Listing 34.2 hides that behind a small interface, so the same session logic runs against the real VISA or against a simulated instrument in unit tests; the simulation was built and run with .NET 10. Use the invariant culture for every number written or parsed, or a process using the de-DE culture writes 1,5 for 1.5</ns0:t>
      </ns0:r>
      <ns0:r>
        <ns0:t xml:space="preserve"> (Listing 35.5 has the same rule).</ns0:t>
      </ns0:r>
    </ns0:p>
    <ns0:p ns2:paraId="1296AA40" ns2:textId="77777777" ns0:rsidR="00D7136E" ns0:rsidRDefault="008C68FD">
      <ns0:pPr>
        <ns0:spacing ns0:before="160" ns0:after="60"/>
      </ns0:pPr>
      <ns0:r>
        <ns0:rPr>
          <ns0:b/>
          <ns0:bCs/>
        </ns0:rPr>
        <ns0:t xml:space="preserve">Listing 34.2 — </ns0:t>
      </ns0:r>
      <ns0:r>
        <ns0:t>The SCPI session in C#: an I/O interface that wraps VISA.NET or a simulator, configuration with *OPC? and the error queue, binary blocks, and a safe dispose (C# for .NET; runs with dotnet run against the simulated DMM).</ns0:t>
      </ns0:r>
    </ns0:p>
    <ns0:p ns2:paraId="390E0DD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SCPI session in C#: the same pattern as Listing 34.1 (error queue, *OPC?, binary blocks, safe exit).</ns0:t>
      </ns0:r>
      <ns0:r>
        <ns0:rPr>
          <ns0:rFonts ns0:ascii="Consolas" ns0:hAnsi="Consolas" ns0:cs="Consolas"/>
          <ns0:sz ns0:val="16"/>
          <ns0:szCs ns0:val="16"/>
        </ns0:rPr>
        <ns0:br/>
        <ns0:t>// IScpiIo hides the transport. With a vendor VISA installed, wrap IVI VISA.NET:</ns0:t>
      </ns0:r>
      <ns0:r>
        <ns0:rPr>
          <ns0:rFonts ns0:ascii="Consolas" ns0:hAnsi="Consolas" ns0:cs="Consolas"/>
          <ns0:sz ns0:val="16"/>
          <ns0:szCs ns0:val="16"/>
        </ns0:rPr>
        <ns0:br/>
      </ns0:r>
      <ns0:r>
        <ns0:rPr>
          <ns0:rFonts ns0:ascii="Consolas" ns0:hAnsi="Consolas" ns0:cs="Consolas"/>
          <ns0:sz ns0:val="16"/>
          <ns0:szCs ns0:val="16"/>
        </ns0:rPr>
        <ns0:t>//   var s = (Ivi.Visa.IMessageBasedSession)Ivi.Visa.GlobalResourceManager.Open("TCPIP0::192.168.1.50::hislip0::INSTR");</ns0:t>
      </ns0:r>
      <ns0:r>
        <ns0:rPr>
          <ns0:rFonts ns0:ascii="Consolas" ns0:hAnsi="Consolas" ns0:cs="Consolas"/>
          <ns0:sz ns0:val="16"/>
          <ns0:szCs ns0:val="16"/>
        </ns0:rPr>
        <ns0:br/>
        <ns0:t>//   Write -&gt; s.RawIO.Write(cmd + "\n");  ReadLine -&gt; s.RawIO.ReadString();  ReadBytes -&gt; s.RawIO.Read()</ns0:t>
      </ns0:r>
      <ns0:r>
        <ns0:rPr>
          <ns0:rFonts ns0:ascii="Consolas" ns0:hAnsi="Consolas" ns0:cs="Consolas"/>
          <ns0:sz ns0:val="16"/>
          <ns0:szCs ns0:val="16"/>
        </ns0:rPr>
        <ns0:br/>
        <ns0:t>// The simulated DMM below lets the logic run anywhere:  dotnet run</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System.Collections.Generic;</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t>using System.Text;</ns0:t>
      </ns0:r>
      <ns0:r>
        <ns0:rPr>
          <ns0:rFonts ns0:ascii="Consolas" ns0:hAnsi="Consolas" ns0:cs="Consolas"/>
          <ns0:sz ns0:val="16"/>
          <ns0:szCs ns0:val="16"/>
        </ns0:rPr>
        <ns0:br/>
      </ns0:r>
      <ns0:r>
        <ns0:rPr>
          <ns0:rFonts ns0:ascii="Consolas" ns0:hAnsi="Consolas" ns0:cs="Consolas"/>
          <ns0:sz ns0:val="16"/>
          <ns0:szCs ns0:val="16"/>
        </ns0:rPr>
        <ns0:br/>
        <ns0:t>public interface IScpiIo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void Write(string cmd);</ns0:t>
      </ns0:r>
      <ns0:r>
        <ns0:rPr>
          <ns0:rFonts ns0:ascii="Consolas" ns0:hAnsi="Consolas" ns0:cs="Consolas"/>
          <ns0:sz ns0:val="16"/>
          <ns0:szCs ns0:val="16"/>
        </ns0:rPr>
        <ns0:br/>
        <ns0:t xml:space="preserve">    string ReadLine();</ns0:t>
      </ns0:r>
      <ns0:r>
        <ns0:rPr>
          <ns0:rFonts ns0:ascii="Consolas" ns0:hAnsi="Consolas" ns0:cs="Consolas"/>
          <ns0:sz ns0:val="16"/>
          <ns0:szCs ns0:val="16"/>
        </ns0:rPr>
        <ns0:br/>
        <ns0:t xml:space="preserve">    byte[] ReadBytes();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public sealed class ScpiException : Exception</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ScpiException(string msg) : base(msg)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ScpiSession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IScpiIo io;</ns0:t>
      </ns0:r>
      <ns0:r>
        <ns0:rPr>
          <ns0:rFonts ns0:ascii="Consolas" ns0:hAnsi="Consolas" ns0:cs="Consolas"/>
          <ns0:sz ns0:val="16"/>
          <ns0:szCs ns0:val="16"/>
        </ns0:rPr>
        <ns0:br/>
        <ns0:t xml:space="preserve">    public string Idn { get; }</ns0:t>
      </ns0:r>
      <ns0:r>
        <ns0:rPr>
          <ns0:rFonts ns0:ascii="Consolas" ns0:hAnsi="Consolas" ns0:cs="Consolas"/>
          <ns0:sz ns0:val="16"/>
          <ns0:szCs ns0:val="16"/>
        </ns0:rPr>
        <ns0:br/>
      </ns0:r>
      <ns0:r>
        <ns0:rPr>
          <ns0:rFonts ns0:ascii="Consolas" ns0:hAnsi="Consolas" ns0:cs="Consolas"/>
          <ns0:sz ns0:val="16"/>
          <ns0:szCs ns0:val="16"/>
        </ns0:rPr>
        <ns0:br/>
        <ns0:t xml:space="preserve">    public ScpiSession(IScpiIo io)</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this.io = io;</ns0:t>
      </ns0:r>
      <ns0:r>
        <ns0:rPr>
          <ns0:rFonts ns0:ascii="Consolas" ns0:hAnsi="Consolas" ns0:cs="Consolas"/>
          <ns0:sz ns0:val="16"/>
          <ns0:szCs ns0:val="16"/>
        </ns0:rPr>
        <ns0:br/>
        <ns0:t xml:space="preserve">        Idn = Query("*IDN?");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Query(string cmd) { io.Write(cmd); return io.ReadLine().Trim();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CheckErrors(string 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var errs = new List&lt;string&gt;();</ns0:t>
      </ns0:r>
      <ns0:r>
        <ns0:rPr>
          <ns0:rFonts ns0:ascii="Consolas" ns0:hAnsi="Consolas" ns0:cs="Consolas"/>
          <ns0:sz ns0:val="16"/>
          <ns0:szCs ns0:val="16"/>
        </ns0:rPr>
        <ns0:br/>
      </ns0:r>
      <ns0:r>
        <ns0:rPr>
          <ns0:rFonts ns0:ascii="Consolas" ns0:hAnsi="Consolas" ns0:cs="Consolas"/>
          <ns0:sz ns0:val="16"/>
          <ns0:szCs ns0:val="16"/>
        </ns0:rPr>
        <ns0:t xml:space="preserve">        for (int i = 0; i &lt; 20; i++)</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e = Query("SYST:ERR?");</ns0:t>
      </ns0:r>
      <ns0:r>
        <ns0:rPr>
          <ns0:rFonts ns0:ascii="Consolas" ns0:hAnsi="Consolas" ns0:cs="Consolas"/>
          <ns0:sz ns0:val="16"/>
          <ns0:szCs ns0:val="16"/>
        </ns0:rPr>
        <ns0:br/>
        <ns0:t xml:space="preserve">            if (e.StartsWith("0") || e.StartsWith("+0")) break;</ns0:t>
      </ns0:r>
      <ns0:r>
        <ns0:rPr>
          <ns0:rFonts ns0:ascii="Consolas" ns0:hAnsi="Consolas" ns0:cs="Consolas"/>
          <ns0:sz ns0:val="16"/>
          <ns0:szCs ns0:val="16"/>
        </ns0:rPr>
        <ns0:br/>
        <ns0:t xml:space="preserve">            errs.Add(e);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(errs.Count &gt; 0) throw new ScpiException(where + ": " + string.Join("; ", errs));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Configure(string where, params string[] cmds)</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foreach (var c in cmds) io.Write(c);</ns0:t>
      </ns0:r>
      <ns0:r>
        <ns0:rPr>
          <ns0:rFonts ns0:ascii="Consolas" ns0:hAnsi="Consolas" ns0:cs="Consolas"/>
          <ns0:sz ns0:val="16"/>
          <ns0:szCs ns0:val="16"/>
        </ns0:rPr>
        <ns0:br/>
        <ns0:t xml:space="preserve">        Query("*OPC?");</ns0:t>
      </ns0:r>
      <ns0:r>
        <ns0:rPr>
          <ns0:rFonts ns0:ascii="Consolas" ns0:hAnsi="Consolas" ns0:cs="Consolas"/>
          <ns0:sz ns0:val="16"/>
          <ns0:szCs ns0:val="16"/>
        </ns0:rPr>
        <ns0:br/>
        <ns0:t xml:space="preserve">        CheckErrors(where);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float[] ReadBlock(string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io.Write(cmd);</ns0:t>
      </ns0:r>
      <ns0:r>
        <ns0:rPr>
          <ns0:rFonts ns0:ascii="Consolas" ns0:hAnsi="Consolas" ns0:cs="Consolas"/>
          <ns0:sz ns0:val="16"/>
          <ns0:szCs ns0:val="16"/>
        </ns0:rPr>
        <ns0:br/>
        <ns0:t xml:space="preserve">        byte[] raw = io.ReadBytes();</ns0:t>
      </ns0:r>
      <ns0:r>
        <ns0:rPr>
          <ns0:rFonts ns0:ascii="Consolas" ns0:hAnsi="Consolas" ns0:cs="Consolas"/>
          <ns0:sz ns0:val="16"/>
          <ns0:szCs ns0:val="16"/>
        </ns0:rPr>
        <ns0:br/>
        <ns0:t xml:space="preserve">        if (raw.Length &lt; 2 || raw[0] != (byte)'#') throw new ScpiException("not a binary block");</ns0:t>
      </ns0:r>
      <ns0:r>
        <ns0:rPr>
          <ns0:rFonts ns0:ascii="Consolas" ns0:hAnsi="Consolas" ns0:cs="Consolas"/>
          <ns0:sz ns0:val="16"/>
          <ns0:szCs ns0:val="16"/>
        </ns0:rPr>
        <ns0:br/>
        <ns0:t xml:space="preserve">        int n = raw[1] - '0';</ns0:t>
      </ns0:r>
      <ns0:r>
        <ns0:rPr>
          <ns0:rFonts ns0:ascii="Consolas" ns0:hAnsi="Consolas" ns0:cs="Consolas"/>
          <ns0:sz ns0:val="16"/>
          <ns0:szCs ns0:val="16"/>
        </ns0:rPr>
        <ns0:br/>
        <ns0:t xml:space="preserve">        int size = int.Parse(Encoding.ASCII.GetString(raw, 2, n), CultureInfo.InvariantCulture);</ns0:t>
      </ns0:r>
      <ns0:r>
        <ns0:rPr>
          <ns0:rFonts ns0:ascii="Consolas" ns0:hAnsi="Consolas" ns0:cs="Consolas"/>
          <ns0:sz ns0:val="16"/>
          <ns0:szCs ns0:val="16"/>
        </ns0:rPr>
        <ns0:br/>
        <ns0:t xml:space="preserve">        if (raw.Length &lt; 2 + n + size) throw new ScpiException("block short");</ns0:t>
      </ns0:r>
      <ns0:r>
        <ns0:rPr>
          <ns0:rFonts ns0:ascii="Consolas" ns0:hAnsi="Consolas" ns0:cs="Consolas"/>
          <ns0:sz ns0:val="16"/>
          <ns0:szCs ns0:val="16"/>
        </ns0:rPr>
        <ns0:br/>
        <ns0:t xml:space="preserve">        var vals = new float[size / 4];</ns0:t>
      </ns0:r>
      <ns0:r>
        <ns0:rPr>
          <ns0:rFonts ns0:ascii="Consolas" ns0:hAnsi="Consolas" ns0:cs="Consolas"/>
          <ns0:sz ns0:val="16"/>
          <ns0:szCs ns0:val="16"/>
        </ns0:rPr>
        <ns0:br/>
        <ns0:t xml:space="preserve">        for (int k = 0; k &lt; vals.Length; k++)</ns0:t>
      </ns0:r>
      <ns0:r>
        <ns0:rPr>
          <ns0:rFonts ns0:ascii="Consolas" ns0:hAnsi="Consolas" ns0:cs="Consolas"/>
          <ns0:sz ns0:val="16"/>
          <ns0:szCs ns0:val="16"/>
        </ns0:rPr>
        <ns0:br/>
      </ns0:r>
      <ns0:r>
        <ns0:rPr>
          <ns0:rFonts ns0:ascii="Consolas" ns0:hAnsi="Consolas" ns0:cs="Consolas"/>
          <ns0:sz ns0:val="16"/>
          <ns0:szCs ns0:val="16"/>
        </ns0:rPr>
        <ns0:t xml:space="preserve">            vals[k] = BitConverter.ToSingle(raw, 2 + n + 4 * k);     // little-endian, as set by FORM:BORD SWAP</ns0:t>
      </ns0:r>
      <ns0:r>
        <ns0:rPr>
          <ns0:rFonts ns0:ascii="Consolas" ns0:hAnsi="Consolas" ns0:cs="Consolas"/>
          <ns0:sz ns0:val="16"/>
          <ns0:szCs ns0:val="16"/>
        </ns0:rPr>
        <ns0:br/>
        <ns0:t xml:space="preserve">        return vals;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Dispose()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try { io.Write("OUTP OFF"); }                                // leave the bench safe</ns0:t>
      </ns0:r>
      <ns0:r>
        <ns0:rPr>
          <ns0:rFonts ns0:ascii="Consolas" ns0:hAnsi="Consolas" ns0:cs="Consolas"/>
          <ns0:sz ns0:val="16"/>
          <ns0:szCs ns0:val="16"/>
        </ns0:rPr>
        <ns0:br/>
        <ns0:t xml:space="preserve">        finally { io.Dispose();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SimDmm : IScpiIo</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Queue&lt;string&gt; errors = new Queue&lt;string&gt;();</ns0:t>
      </ns0:r>
      <ns0:r>
        <ns0:rPr>
          <ns0:rFonts ns0:ascii="Consolas" ns0:hAnsi="Consolas" ns0:cs="Consolas"/>
          <ns0:sz ns0:val="16"/>
          <ns0:szCs ns0:val="16"/>
        </ns0:rPr>
        <ns0:br/>
        <ns0:t xml:space="preserve">    private string reply = "";</ns0:t>
      </ns0:r>
      <ns0:r>
        <ns0:rPr>
          <ns0:rFonts ns0:ascii="Consolas" ns0:hAnsi="Consolas" ns0:cs="Consolas"/>
          <ns0:sz ns0:val="16"/>
          <ns0:szCs ns0:val="16"/>
        </ns0:rPr>
        <ns0:br/>
        <ns0:t xml:space="preserve">    private byte[] block = new byte[0];</ns0:t>
      </ns0:r>
      <ns0:r>
        <ns0:rPr>
          <ns0:rFonts ns0:ascii="Consolas" ns0:hAnsi="Consolas" ns0:cs="Consolas"/>
          <ns0:sz ns0:val="16"/>
          <ns0:szCs ns0:val="16"/>
        </ns0:rPr>
        <ns0:br/>
        <ns0:t xml:space="preserve">    private int count = 5;</ns0:t>
      </ns0:r>
      <ns0:r>
        <ns0:rPr>
          <ns0:rFonts ns0:ascii="Consolas" ns0:hAnsi="Consolas" ns0:cs="Consolas"/>
          <ns0:sz ns0:val="16"/>
          <ns0:szCs ns0:val="16"/>
        </ns0:rPr>
        <ns0:br/>
      </ns0:r>
      <ns0:r>
        <ns0:rPr>
          <ns0:rFonts ns0:ascii="Consolas" ns0:hAnsi="Consolas" ns0:cs="Consolas"/>
          <ns0:sz ns0:val="16"/>
          <ns0:szCs ns0:val="16"/>
        </ns0:rPr>
        <ns0:t xml:space="preserve">    private static readonly HashSet&lt;string&gt; Known = new HashSet&lt;string&gt;</ns0:t>
      </ns0:r>
      <ns0:r>
        <ns0:rPr>
          <ns0:rFonts ns0:ascii="Consolas" ns0:hAnsi="Consolas" ns0:cs="Consolas"/>
          <ns0:sz ns0:val="16"/>
          <ns0:szCs ns0:val="16"/>
        </ns0:rPr>
        <ns0:br/>
        <ns0:t xml:space="preserve">        { "*RST", "*CLS", "CONF:VOLT:DC", "VOLT:DC:NPLC", "SAMP:COUN", "FORM", "FORM:BORD", "OUTP"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Write(string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head = cmd.Split(' ')[0].ToUpperInvariant();</ns0:t>
      </ns0:r>
      <ns0:r>
        <ns0:rPr>
          <ns0:rFonts ns0:ascii="Consolas" ns0:hAnsi="Consolas" ns0:cs="Consolas"/>
          <ns0:sz ns0:val="16"/>
          <ns0:szCs ns0:val="16"/>
        </ns0:rPr>
        <ns0:br/>
        <ns0:t xml:space="preserve">        switch (head)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case "*IDN?": reply = "SIM,DMM,0,1.0"; return;</ns0:t>
      </ns0:r>
      <ns0:r>
        <ns0:rPr>
          <ns0:rFonts ns0:ascii="Consolas" ns0:hAnsi="Consolas" ns0:cs="Consolas"/>
          <ns0:sz ns0:val="16"/>
          <ns0:szCs ns0:val="16"/>
        </ns0:rPr>
        <ns0:br/>
        <ns0:t xml:space="preserve">            case "*OPC?": reply = "1"; return;</ns0:t>
      </ns0:r>
      <ns0:r>
        <ns0:rPr>
          <ns0:rFonts ns0:ascii="Consolas" ns0:hAnsi="Consolas" ns0:cs="Consolas"/>
          <ns0:sz ns0:val="16"/>
          <ns0:szCs ns0:val="16"/>
        </ns0:rPr>
        <ns0:br/>
      </ns0:r>
      <ns0:r>
        <ns0:rPr>
          <ns0:rFonts ns0:ascii="Consolas" ns0:hAnsi="Consolas" ns0:cs="Consolas"/>
          <ns0:sz ns0:val="16"/>
          <ns0:szCs ns0:val="16"/>
        </ns0:rPr>
        <ns0:t xml:space="preserve">            case "SYST:ERR?": reply = errors.Count &gt; 0 ? errors.Dequeue() : "+0,\"No error\""; return;</ns0:t>
      </ns0:r>
      <ns0:r>
        <ns0:rPr>
          <ns0:rFonts ns0:ascii="Consolas" ns0:hAnsi="Consolas" ns0:cs="Consolas"/>
          <ns0:sz ns0:val="16"/>
          <ns0:szCs ns0:val="16"/>
        </ns0:rPr>
        <ns0:br/>
        <ns0:t xml:space="preserve">            case "FETC?":</ns0:t>
      </ns0:r>
      <ns0:r>
        <ns0:rPr>
          <ns0:rFonts ns0:ascii="Consolas" ns0:hAnsi="Consolas" ns0:cs="Consolas"/>
          <ns0:sz ns0:val="16"/>
          <ns0:szCs ns0:val="16"/>
        </ns0:rPr>
        <ns0:br/>
        <ns0:t xml:space="preserve">                var data = new byte[4 * count];</ns0:t>
      </ns0:r>
      <ns0:r>
        <ns0:rPr>
          <ns0:rFonts ns0:ascii="Consolas" ns0:hAnsi="Consolas" ns0:cs="Consolas"/>
          <ns0:sz ns0:val="16"/>
          <ns0:szCs ns0:val="16"/>
        </ns0:rPr>
        <ns0:br/>
        <ns0:t xml:space="preserve">                for (int k = 0; k &lt; count; k++) BitConverter.GetBytes(1.0f + 1e-5f * k).CopyTo(data, 4 * k);</ns0:t>
      </ns0:r>
      <ns0:r>
        <ns0:rPr>
          <ns0:rFonts ns0:ascii="Consolas" ns0:hAnsi="Consolas" ns0:cs="Consolas"/>
          <ns0:sz ns0:val="16"/>
          <ns0:szCs ns0:val="16"/>
        </ns0:rPr>
        <ns0:br/>
        <ns0:t xml:space="preserve">                string len = data.Length.ToString(CultureInfo.InvariantCulture);</ns0:t>
      </ns0:r>
      <ns0:r>
        <ns0:rPr>
          <ns0:rFonts ns0:ascii="Consolas" ns0:hAnsi="Consolas" ns0:cs="Consolas"/>
          <ns0:sz ns0:val="16"/>
          <ns0:szCs ns0:val="16"/>
        </ns0:rPr>
        <ns0:br/>
        <ns0:t xml:space="preserve">                var head2 = Encoding.ASCII.GetBytes("#" + len.Length + len);</ns0:t>
      </ns0:r>
      <ns0:r>
        <ns0:rPr>
          <ns0:rFonts ns0:ascii="Consolas" ns0:hAnsi="Consolas" ns0:cs="Consolas"/>
          <ns0:sz ns0:val="16"/>
          <ns0:szCs ns0:val="16"/>
        </ns0:rPr>
        <ns0:br/>
        <ns0:t xml:space="preserve">                block = new byte[head2.Length + data.Length];</ns0:t>
      </ns0:r>
      <ns0:r>
        <ns0:rPr>
          <ns0:rFonts ns0:ascii="Consolas" ns0:hAnsi="Consolas" ns0:cs="Consolas"/>
          <ns0:sz ns0:val="16"/>
          <ns0:szCs ns0:val="16"/>
        </ns0:rPr>
        <ns0:br/>
      </ns0:r>
      <ns0:r>
        <ns0:rPr>
          <ns0:rFonts ns0:ascii="Consolas" ns0:hAnsi="Consolas" ns0:cs="Consolas"/>
          <ns0:sz ns0:val="16"/>
          <ns0:szCs ns0:val="16"/>
        </ns0:rPr>
        <ns0:t xml:space="preserve">                head2.CopyTo(block, 0); data.CopyTo(block, head2.Length);</ns0:t>
      </ns0:r>
      <ns0:r>
        <ns0:rPr>
          <ns0:rFonts ns0:ascii="Consolas" ns0:hAnsi="Consolas" ns0:cs="Consolas"/>
          <ns0:sz ns0:val="16"/>
          <ns0:szCs ns0:val="16"/>
        </ns0:rPr>
        <ns0:br/>
        <ns0:t xml:space="preserve">                return;</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(head == "SAMP:COUN") count = int.Parse(cmd.Split(' ')[1], CultureInfo.InvariantCulture);</ns0:t>
      </ns0:r>
      <ns0:r>
        <ns0:rPr>
          <ns0:rFonts ns0:ascii="Consolas" ns0:hAnsi="Consolas" ns0:cs="Consolas"/>
          <ns0:sz ns0:val="16"/>
          <ns0:szCs ns0:val="16"/>
        </ns0:rPr>
        <ns0:br/>
        <ns0:t xml:space="preserve">        if (!Known.Contains(head)) errors.Enqueue("-113,\"Undefined header;" + head + "\"");</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ReadLine() =&gt; reply;</ns0:t>
      </ns0:r>
      <ns0:r>
        <ns0:rPr>
          <ns0:rFonts ns0:ascii="Consolas" ns0:hAnsi="Consolas" ns0:cs="Consolas"/>
          <ns0:sz ns0:val="16"/>
          <ns0:szCs ns0:val="16"/>
        </ns0:rPr>
        <ns0:br/>
        <ns0:t xml:space="preserve">    public byte[] ReadBytes() =&gt; block;</ns0:t>
      </ns0:r>
      <ns0:r>
        <ns0:rPr>
          <ns0:rFonts ns0:ascii="Consolas" ns0:hAnsi="Consolas" ns0:cs="Consolas"/>
          <ns0:sz ns0:val="16"/>
          <ns0:szCs ns0:val="16"/>
        </ns0:rPr>
        <ns0:br/>
        <ns0:t xml:space="preserve">    public void Dispose()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static class Program</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static int Main()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using (var s = new ScpiSession(new SimDmm()))</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Console.WriteLine(s.Idn);</ns0:t>
      </ns0:r>
      <ns0:r>
        <ns0:rPr>
          <ns0:rFonts ns0:ascii="Consolas" ns0:hAnsi="Consolas" ns0:cs="Consolas"/>
          <ns0:sz ns0:val="16"/>
          <ns0:szCs ns0:val="16"/>
        </ns0:rPr>
        <ns0:br/>
        <ns0:t xml:space="preserve">            s.Configure("DMM setup", "*RST", "*CLS", "CONF:VOLT:DC 10", "VOLT:DC:NPLC 10", "SAMP:COUN 5",</ns0:t>
      </ns0:r>
      <ns0:r>
        <ns0:rPr>
          <ns0:rFonts ns0:ascii="Consolas" ns0:hAnsi="Consolas" ns0:cs="Consolas"/>
          <ns0:sz ns0:val="16"/>
          <ns0:szCs ns0:val="16"/>
        </ns0:rPr>
        <ns0:br/>
        <ns0:t xml:space="preserve">                        "FORM REAL,32", "FORM:BORD SWAP");</ns0:t>
      </ns0:r>
      <ns0:r>
        <ns0:rPr>
          <ns0:rFonts ns0:ascii="Consolas" ns0:hAnsi="Consolas" ns0:cs="Consolas"/>
          <ns0:sz ns0:val="16"/>
          <ns0:szCs ns0:val="16"/>
        </ns0:rPr>
        <ns0:br/>
        <ns0:t xml:space="preserve">            float[] v = s.ReadBlock("FETC?");</ns0:t>
      </ns0:r>
      <ns0:r>
        <ns0:rPr>
          <ns0:rFonts ns0:ascii="Consolas" ns0:hAnsi="Consolas" ns0:cs="Consolas"/>
          <ns0:sz ns0:val="16"/>
          <ns0:szCs ns0:val="16"/>
        </ns0:rPr>
        <ns0:br/>
        <ns0:t xml:space="preserve">            Console.WriteLine(v.Length + " readings: " + string.Join(", ",</ns0:t>
      </ns0:r>
      <ns0:r>
        <ns0:rPr>
          <ns0:rFonts ns0:ascii="Consolas" ns0:hAnsi="Consolas" ns0:cs="Consolas"/>
          <ns0:sz ns0:val="16"/>
          <ns0:szCs ns0:val="16"/>
        </ns0:rPr>
        <ns0:br/>
        <ns0:t xml:space="preserve">                Array.ConvertAll(v, x =&gt; x.ToString("F5", CultureInfo.InvariantCulture))));</ns0:t>
      </ns0:r>
      <ns0:r>
        <ns0:rPr>
          <ns0:rFonts ns0:ascii="Consolas" ns0:hAnsi="Consolas" ns0:cs="Consolas"/>
          <ns0:sz ns0:val="16"/>
          <ns0:szCs ns0:val="16"/>
        </ns0:rPr>
        <ns0:br/>
      </ns0:r>
      <ns0:r>
        <ns0:rPr>
          <ns0:rFonts ns0:ascii="Consolas" ns0:hAnsi="Consolas" ns0:cs="Consolas"/>
          <ns0:sz ns0:val="16"/>
          <ns0:szCs ns0:val="16"/>
        </ns0:rPr>
        <ns0:t xml:space="preserve">            try { s.Configure("typo test", "VOLT:DC:RANG:AUTOO ON"); }</ns0:t>
      </ns0:r>
      <ns0:r>
        <ns0:rPr>
          <ns0:rFonts ns0:ascii="Consolas" ns0:hAnsi="Consolas" ns0:cs="Consolas"/>
          <ns0:sz ns0:val="16"/>
          <ns0:szCs ns0:val="16"/>
        </ns0:rPr>
        <ns0:br/>
        <ns0:t xml:space="preserve">            catch (ScpiException e) { Console.WriteLine("caught: " + e.Message); }</ns0:t>
      </ns0:r>
      <ns0:r>
        <ns0:rPr>
          <ns0:rFonts ns0:ascii="Consolas" ns0:hAnsi="Consolas" ns0:cs="Consolas"/>
          <ns0:sz ns0:val="16"/>
          <ns0:szCs ns0:val="16"/>
        </ns0:rPr>
        <ns0:br/>
        <ns0:t xml:space="preserve">            return v.Length == 5 ? 0 : 1;</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6B362B4D" ns2:textId="77777777" ns0:rsidR="00D7136E" ns0:rsidRDefault="008C68FD">
      <ns0:pPr>
        <ns0:pStyle ns0:val="Heading2"/>
      </ns0:pPr>
      <ns0:r>
        <ns0:t>34.6 Drivers, simulation, and versions</ns0:t>
      </ns0:r>
    </ns0:p>
    <ns0:p ns2:paraId="18281147" ns2:textId="77777777" ns0:rsidR="00D7136E" ns0:rsidRDefault="008C68FD">
      <ns0:r>
        <ns0:t>Raw SCPI is portable and transparent; drivers add range checking, help, and interchangeability at the cost of another layer to install and version. Many labs use raw SCPI in thin, tested wrappers like Listing 34.1, one per instrument model. Whatever you choose: record *IDN? (including firmware) with every data file, pin library versions, keep a simulation mode so the logic can be tested without hardware, and log every command and reply during development; most instrument bugs are found by reading that log.</ns0:t>
      </ns0:r>
    </ns0:p>
    <ns0:p ns2:paraId="542B7E46" ns2:textId="77777777" ns0:rsidR="00D7136E" ns0:rsidRDefault="008C68FD">
      <ns0:r>
        <ns0:rPr>
          <ns0:b/>
          <ns0:bCs/>
        </ns0:rPr>
        <ns0:t xml:space="preserve">Common misconception. </ns0:t>
      </ns0:r>
      <ns0:r>
        <ns0:t>If the program ran without an exception, the instrument did what it was told. Instruments accept wrong commands silently and report them only in the error queue; check SYST:ERR? after each configuration block.</ns0:t>
      </ns0:r>
    </ns0:p>
    <ns0:p ns2:paraId="23982716" ns2:textId="77777777" ns0:rsidR="00D7136E" ns0:rsidRDefault="008C68FD">
      <ns0:pPr>
        <ns0:shd ns0:val="clear" ns0:color="auto" ns0:fill="E8F1E4"/>
        <ns0:spacing ns0:before="120" ns0:after="80"/>
      </ns0:pPr>
      <ns0:r>
        <ns0:rPr>
          <ns0:b/>
          <ns0:bCs/>
        </ns0:rPr>
        <ns0:t>From the Bench</ns0:t>
      </ns0:r>
    </ns0:p>
    <ns0:p ns2:paraId="1F2040CD" ns2:textId="77777777" ns0:rsidR="00D7136E" ns0:rsidRDefault="008C68FD">
      <ns0:pPr>
        <ns0:shd ns0:val="clear" ns0:color="auto" ns0:fill="E8F1E4"/>
        <ns0:spacing ns0:after="120"/>
      </ns0:pPr>
      <ns0:r>
        <ns0:t>Keep an interactive session open beside the script while developing (the vendor's I/O tool, or Python's interactive prompt with PyVISA). Type each command by hand first and read the error queue; then put it in the program.</ns0:t>
      </ns0:r>
    </ns0:p>
    <ns0:p ns2:paraId="3362A8BA" ns2:textId="77777777" ns0:rsidR="00D7136E" ns0:rsidRDefault="008C68FD">
      <ns0:pPr>
        <ns0:pStyle ns0:val="Heading2"/>
      </ns0:pPr>
      <ns0:r>
        <ns0:t>Practice</ns0:t>
      </ns0:r>
    </ns0:p>
    <ns0:p ns2:paraId="6AEFC082" ns2:textId="77777777" ns0:rsidR="00D7136E" ns0:rsidRDefault="008C68FD">
      <ns0:pPr>
        <ns0:spacing ns0:after="120"/>
      </ns0:pPr>
      <ns0:r>
        <ns0:rPr>
          <ns0:b/>
          <ns0:bCs/>
        </ns0:rPr>
        <ns0:t xml:space="preserve">1. </ns0:t>
      </ns0:r>
      <ns0:r>
        <ns0:t>(Core) Write the short form of SENSe:VOLTage:DC:NPLCycles 10.</ns0:t>
      </ns0:r>
    </ns0:p>
    <ns0:p ns2:paraId="0AB92C5F" ns2:textId="77777777" ns0:rsidR="00D7136E" ns0:rsidRDefault="008C68FD">
      <ns0:pPr>
        <ns0:spacing ns0:after="120"/>
      </ns0:pPr>
      <ns0:r>
        <ns0:rPr>
          <ns0:b/>
          <ns0:bCs/>
        </ns0:rPr>
        <ns0:t xml:space="preserve">2. </ns0:t>
      </ns0:r>
      <ns0:r>
        <ns0:t>(Core) What does *OPC? return, and when?</ns0:t>
      </ns0:r>
    </ns0:p>
    <ns0:p ns2:paraId="7CE7F6C6" ns2:textId="77777777" ns0:rsidR="00D7136E" ns0:rsidRDefault="008C68FD">
      <ns0:pPr>
        <ns0:spacing ns0:after="120"/>
      </ns0:pPr>
      <ns0:r>
        <ns0:rPr>
          <ns0:b/>
          <ns0:bCs/>
        </ns0:rPr>
        <ns0:t xml:space="preserve">3. </ns0:t>
      </ns0:r>
      <ns0:r>
        <ns0:t>(Core) Decode the block header #6100000.</ns0:t>
      </ns0:r>
    </ns0:p>
    <ns0:p ns2:paraId="69F307F5" ns2:textId="77777777" ns0:rsidR="00D7136E" ns0:rsidRDefault="008C68FD">
      <ns0:pPr>
        <ns0:spacing ns0:after="120"/>
      </ns0:pPr>
      <ns0:r>
        <ns0:rPr>
          <ns0:b/>
          <ns0:bCs/>
        </ns0:rPr>
        <ns0:t xml:space="preserve">4. </ns0:t>
      </ns0:r>
      <ns0:r>
        <ns0:t>(Extension) A scope transfers 10 million 16-bit points over a link at 40 MB/s. Time? And as ASCII at 13 characters per point?</ns0:t>
      </ns0:r>
    </ns0:p>
    <ns0:p ns2:paraId="2B852FED" ns2:textId="77777777" ns0:rsidR="00D7136E" ns0:rsidRDefault="008C68FD">
      <ns0:pPr>
        <ns0:spacing ns0:after="120"/>
      </ns0:pPr>
      <ns0:r>
        <ns0:rPr>
          <ns0:b/>
          <ns0:bCs/>
        </ns0:rPr>
        <ns0:t xml:space="preserve">5. </ns0:t>
      </ns0:r>
      <ns0:r>
        <ns0:t>(Extension) 500 readings at NPLC 0.1 (60 Hz) with 1.5 ms per query: one query per point against a buffered fetch (ignore the transfer)?</ns0:t>
      </ns0:r>
    </ns0:p>
    <ns0:p ns2:paraId="2F8C5C7C" ns2:textId="77777777" ns0:rsidR="00D7136E" ns0:rsidRDefault="008C68FD">
      <ns0:pPr>
        <ns0:spacing ns0:after="120"/>
      </ns0:pPr>
      <ns0:r>
        <ns0:rPr>
          <ns0:b/>
          <ns0:bCs/>
        </ns0:rPr>
        <ns0:t xml:space="preserve">6. </ns0:t>
      </ns0:r>
      <ns0:r>
        <ns0:t>(Challenge) A spectrum-analyzer sweep sometimes times out after the analyzer's calibration routine runs. Explain the cause and design the synchronization.</ns0:t>
      </ns0:r>
    </ns0:p>
    <ns0:p ns2:paraId="36C4BC2B" ns2:textId="77777777" ns0:rsidR="00D7136E" ns0:rsidRDefault="008C68FD">
      <ns0:pPr>
        <ns0:pStyle ns0:val="Heading3"/>
        <ns0:spacing ns0:before="280" ns0:after="120"/>
      </ns0:pPr>
      <ns0:r>
        <ns0:t>What You’ll Actually Use</ns0:t>
      </ns0:r>
    </ns0:p>
    <ns0:p ns2:paraId="34737D29" ns2:textId="77777777" ns0:rsidR="00D7136E" ns0:rsidRDefault="008C68FD">
      <ns0:pPr>
        <ns0:spacing ns0:after="60"/>
      </ns0:pPr>
      <ns0:r>
        <ns0:rPr>
          <ns0:b/>
          <ns0:bCs/>
        </ns0:rPr>
        <ns0:t>Everyday working tools</ns0:t>
      </ns0:r>
    </ns0:p>
    <ns0:p ns2:paraId="4D9568EF" ns2:textId="77777777" ns0:rsidR="00D7136E" ns0:rsidRDefault="008C68FD">
      <ns0:pPr>
        <ns0:pStyle ns0:val="ListParagraph"/>
        <ns0:numPr>
          <ns0:ilvl ns0:val="0"/>
          <ns0:numId ns0:val="1"/>
        </ns0:numPr>
        <ns0:spacing ns0:after="60"/>
      </ns0:pPr>
      <ns0:r>
        <ns0:t>Known state (*RST, *CLS), *OPC? after configuration, SYST:ERR? until 0.</ns0:t>
      </ns0:r>
    </ns0:p>
    <ns0:p ns2:paraId="77E766E5" ns2:textId="77777777" ns0:rsidR="00D7136E" ns0:rsidRDefault="008C68FD">
      <ns0:pPr>
        <ns0:pStyle ns0:val="ListParagraph"/>
        <ns0:numPr>
          <ns0:ilvl ns0:val="0"/>
          <ns0:numId ns0:val="1"/>
        </ns0:numPr>
        <ns0:spacing ns0:after="60"/>
      </ns0:pPr>
      <ns0:r>
        <ns0:t>Buffered triggers and binary blocks when the measurement is fast; integration time dominates when it is slow.</ns0:t>
      </ns0:r>
    </ns0:p>
    <ns0:p ns2:paraId="036369BD" ns2:textId="77777777" ns0:rsidR="00D7136E" ns0:rsidRDefault="008C68FD">
      <ns0:pPr>
        <ns0:pStyle ns0:val="ListParagraph"/>
        <ns0:numPr>
          <ns0:ilvl ns0:val="0"/>
          <ns0:numId ns0:val="1"/>
        </ns0:numPr>
        <ns0:spacing ns0:after="60"/>
      </ns0:pPr>
      <ns0:r>
        <ns0:t>Block header #&lt;n&gt;&lt;length&gt;; set FORM and FORM:BORD.</ns0:t>
      </ns0:r>
    </ns0:p>
    <ns0:p ns2:paraId="17DC2598" ns2:textId="77777777" ns0:rsidR="00D7136E" ns0:rsidRDefault="008C68FD">
      <ns0:pPr>
        <ns0:pStyle ns0:val="ListParagraph"/>
        <ns0:numPr>
          <ns0:ilvl ns0:val="0"/>
          <ns0:numId ns0:val="1"/>
        </ns0:numPr>
        <ns0:spacing ns0:after="60"/>
      </ns0:pPr>
      <ns0:r>
        <ns0:t>Record *IDN? and library versions with every data file; keep a simulation mode.</ns0:t>
      </ns0:r>
    </ns0:p>
    <ns0:p ns2:paraId="739AF8F4" ns2:textId="77777777" ns0:rsidR="00D7136E" ns0:rsidRDefault="008C68FD">
      <ns0:pPr>
        <ns0:spacing ns0:before="120" ns0:after="60"/>
      </ns0:pPr>
      <ns0:r>
        <ns0:rPr>
          <ns0:b/>
          <ns0:bCs/>
        </ns0:rPr>
        <ns0:t>Mostly for exams and deeper study</ns0:t>
      </ns0:r>
    </ns0:p>
    <ns0:p ns2:paraId="1B4DA673" ns2:textId="77777777" ns0:rsidR="00D7136E" ns0:rsidRDefault="008C68FD">
      <ns0:pPr>
        <ns0:pStyle ns0:val="ListParagraph"/>
        <ns0:numPr>
          <ns0:ilvl ns0:val="0"/>
          <ns0:numId ns0:val="1"/>
        </ns0:numPr>
        <ns0:spacing ns0:after="60"/>
      </ns0:pPr>
      <ns0:r>
        <ns0:t>IVI class drivers, SRQ-driven programs, and asynchronous I/O.</ns0:t>
      </ns0:r>
    </ns0:p>
    <ns0:p ns2:paraId="0CF73C5B" ns2:textId="77777777" ns0:rsidR="00D7136E" ns0:rsidRDefault="008C68FD">
      <ns0:pPr>
        <ns0:pStyle ns0:val="Heading1"/>
      </ns0:pPr>
      <ns0:bookmarkStart ns0:id="44" ns0:name="_TocAll0045"/>
      <ns0:bookmarkEnd ns0:id="44"/>
      <ns0:r>
        <ns0:t>Chapter 35. LabVIEW and TestStand: Graphical Test for the Characterization Lab</ns0:t>
      </ns0:r>
    </ns0:p>
    <ns0:p ns2:paraId="03D339D7" ns2:textId="77777777" ns0:rsidR="00D7136E" ns0:rsidRDefault="008C68FD">
      <ns0:r>
        <ns0:t>The new engineer's first job in the characterization lab sounds easy: rerun the threshold-voltage sweep on forty MOSFET samples at 25, 75, and 125 °C. The station's program was written six years ago by someone who has since moved to another site. When it opens, there is no text in it. There is a picture: small boxes, orange and purple wires, gray frames around parts of the drawing, and a window full of knobs and graphs. The program runs three shifts a day, and the whole lab trusts its numbers. It is a LabVI</ns0:t>
      </ns0:r>
      <ns0:r>
        <ns0:t>EW VI, and in many semiconductor labs and production test cells this is how the instruments get told what to do. This chapter teaches you to read it, change it safely, and decide when to use it and when to use Python or C# instead.</ns0:t>
      </ns0:r>
    </ns0:p>
    <ns0:p ns2:paraId="595EAB38" ns2:textId="77777777" ns0:rsidR="00D7136E" ns0:rsidRDefault="008C68FD">
      <ns0:pPr>
        <ns0:spacing ns0:after="200"/>
      </ns0:pPr>
      <ns0:r>
        <ns0:rPr>
          <ns0:b/>
          <ns0:bCs/>
        </ns0:rPr>
        <ns0:t xml:space="preserve">Where you meet this: </ns0:t>
      </ns0:r>
      <ns0:r>
        <ns0:t>Semiconductor characterization labs (I-V and C-V curves over temperature, threshold voltage, on-resistance, leakage), device and module validation, production test stations sequenced by TestStand, university and research labs with NI data acquisition hardware, and any company whose test department has a LabVIEW code base older than its newest engineer.</ns0:t>
      </ns0:r>
    </ns0:p>
    <ns0:p ns2:paraId="1FDB7370" ns2:textId="77777777" ns0:rsidR="00D7136E" ns0:rsidRDefault="008C68FD">
      <ns0:r>
        <ns0:rPr>
          <ns0:b/>
        </ns0:rPr>
        <ns0:t xml:space="preserve">A quick route. </ns0:t>
      </ns0:r>
      <ns0:r>
        <ns0:t>To build and run a first characterization sequence, read Sections 35.1 to 35.5, then 35.6 to 35.7 and 35.9. Sections 35.2 to 35.4 explain the programming and instrument foundations; Sections 35.8 and 35.10 cover DAQ and mixed-language systems. Use Sections 35.11 to 35.12 when comparing licensing and tool choices. The worked examples and listings are reference material; readers can return to them as their station grows.</ns0:t>
      </ns0:r>
    </ns0:p>
    <ns0:p ns2:paraId="2D9E434E" ns2:textId="77777777" ns0:rsidR="00D7136E" ns0:rsidRDefault="008C68FD">
      <ns0:pPr>
        <ns0:pStyle ns0:val="Heading2"/>
      </ns0:pPr>
      <ns0:r>
        <ns0:t>35.1 Why the lab bench runs LabVIEW</ns0:t>
      </ns0:r>
    </ns0:p>
    <ns0:p ns2:paraId="2B88D1BE" ns2:textId="77777777" ns0:rsidR="00D7136E" ns0:rsidRDefault="008C68FD">
      <ns0:r>
        <ns0:t xml:space="preserve">LabVIEW is NI's graphical programming environment for measurement and control; NI has been part of Emerson since October 2023. A LabVIEW program is called a VI, a virtual instrument, because the first ones replaced the front panel of a bench instrument with a window on a PC. Three things keep it in labs. First, hardware: NI's data acquisition, PXI, and modular instrument hardware ships with LabVIEW functions, and most bench-instrument vendors publish LabVIEW drivers, so an SMU, a temperature chamber, and a </ns0:t>
      </ns0:r>
      <ns0:r>
        <ns0:t>switch matrix can all be in one program within a day. Second, the user interface comes free: every VI has a window with controls and graphs, so a technician can run a sweep without a separate GUI project. Third, the dataflow model fits measurements: data moves along wires from instrument to analysis to file, and independent parts run in parallel without threads in the code.</ns0:t>
      </ns0:r>
    </ns0:p>
    <ns0:p ns2:paraId="3AE327A9" ns2:textId="77777777" ns0:rsidR="00D7136E" ns0:rsidRDefault="008C68FD">
      <ns0:r>
        <ns0:t xml:space="preserve">It also has costs, and they are covered honestly in Sections 35.11 and 35.12: licenses are paid, graphical code does not diff or review like text, and large LabVIEW applications need the same discipline as any other software. TestStand, NI's test sequencer, sits on top: it runs code written in LabVIEW, Python, C#, or C as steps of a production test, with limits, operator prompts, reports, and database logging. This chapter treats both as tools at the bench, next to the SCPI, VISA, Python, and C# of Chapter </ns0:t>
      </ns0:r>
      <ns0:r>
        <ns0:t>34 (Book 8, Chapters 21 and 22, teaches Python and C# as languages). The device physics behind the measurements, threshold voltage and carrier mobility, is in Book 3; fixtures, guarding, and production test economics are in Book 7.</ns0:t>
      </ns0:r>
    </ns0:p>
    <ns0:p ns2:paraId="37755CBB" ns2:textId="77777777" ns0:rsidR="00D7136E" ns0:rsidRDefault="008C68FD">
      <ns0:pPr>
        <ns0:pStyle ns0:val="Heading2"/>
      </ns0:pPr>
      <ns0:r>
        <ns0:t>35.2 Dataflow: VIs, front panels, and wires</ns0:t>
      </ns0:r>
    </ns0:p>
    <ns0:p ns2:paraId="2C733FB6" ns2:textId="77777777" ns0:rsidR="00D7136E" ns0:rsidRDefault="008C68FD">
      <ns0:r>
        <ns0:t xml:space="preserve">Every VI has two windows. The front panel is the user interface: controls are inputs (a number to type, a knob, a VISA resource name), indicators are outputs (a number, a graph, an LED). The block diagram is the code: each control and indicator appears there as a terminal, and functions, subVIs, and structures sit between them, connected by wires. A subVI is another VI used as a function, with an icon and a connector pane that defines its inputs and outputs, so a block diagram calls a subVI the way C calls </ns0:t>
      </ns0:r>
      <ns0:r>
        <ns0:t>a function.</ns0:t>
      </ns0:r>
    </ns0:p>
    <ns0:p ns2:paraId="5C5FF16C" ns2:textId="77777777" ns0:rsidR="00D7136E" ns0:rsidRDefault="008C68FD">
      <ns0:r>
        <ns0:t>The rule that makes LabVIEW different is dataflow. A node runs when all of its inputs have arrived, and its outputs become available when it finishes. The position of a node on the page means nothing; only the wires decide the order. Two pieces of code with no wire between them have no defined order, and LabVIEW may run them at the same time on different cores. Wires have types, shown by color and thickness: orange for floating-point numbers, blue for integers, pink for strings, green for Booleans, purple f</ns0:t>
      </ns0:r>
      <ns0:r>
        <ns0:t>or VISA sessions, and a thicker yellow-brown for the error cluster. Thick wires are arrays.</ns0:t>
      </ns0:r>
    </ns0:p>
    <ns0:p ns2:paraId="67BDA0F0" ns2:textId="77777777" ns0:rsidR="00D7136E" ns0:rsidRDefault="008C68FD">
      <ns0:r>
        <ns0:t>The error cluster is how real VIs order their steps. Nearly every instrument function has an error in and an error out terminal. Wiring error out of one call to error in of the next makes the second wait for the first, and a VI that receives an error skips its work and passes the error on. The result is the same as checking a return code after each call in C, but drawn as one wire that runs through the whole diagram.</ns0:t>
      </ns0:r>
    </ns0:p>
    <ns0:p ns2:paraId="70D3F5D2" ns2:textId="77777777" ns0:rsidR="00D7136E" ns0:rsidRDefault="008C68FD">
      <ns0:pPr>
        <ns0:spacing ns0:before="200" ns0:after="60"/>
        <ns0:jc ns0:val="center"/>
      </ns0:pPr>
      <ns0:r>
        <ns0:rPr>
          <ns0:noProof/>
        </ns0:rPr>
        <ns0:drawing>
          <ns3:inline distT="0" distB="0" distL="0" distR="0" ns4:anchorId="07C92601" ns4:editId="4AC3B8D9">
            <ns3:extent cx="5120640" cy="3072384"/>
            <ns3:effectExtent l="0" t="0" r="0" b="0"/>
            <ns3:docPr id="42" name="Picture 42" descr="Left, a gray front-panel window with a control reading 25.0 and an indicator reading 77.0. Right, a block diagram: a degrees-C terminal wired to a multiply node with a constant 1.8, then to an add node with a constant 32, then to a degrees-F terminal; red numbers 25, 45, and 77 sit on the wires. Below, two boxes labeled Query drain READ? and Query gate READ?, each 18.7 ms, both fed from a box labeled set Vgs, wait 5 ms, and both wired into Build Array; text gives 23.7 ms per point in parallel and 42.3 ms one after the other." title="Figure 35.1"/>
            <ns3:cNvGraphicFramePr>
              <ns5:graphicFrameLocks noChangeAspect="1"/>
            </ns3:cNvGraphicFramePr>
            <ns5:graphic>
              <ns5:graphicData uri="http://schemas.openxmlformats.org/drawingml/2006/picture">
                <ns6:pic>
                  <ns6:nvPicPr>
                    <ns6:cNvPr id="0" name="b9_lv_dataflow.png"/>
                    <ns6:cNvPicPr/>
                  </ns6:nvPicPr>
                  <ns6:blipFill>
                    <ns5:blip ns7:embed="rId47"/>
                    <ns5:stretch>
                      <ns5:fillRect/>
                    </ns5:stretch>
                  </ns6:blipFill>
                  <ns6:spPr>
                    <ns5:xfrm>
                      <ns5:off x="0" y="0"/>
                      <ns5:ext cx="5120640" cy="3072384"/>
                    </ns5:xfrm>
                    <ns5:prstGeom prst="rect">
                      <ns5:avLst/>
                    </ns5:prstGeom>
                  </ns6:spPr>
                </ns6:pic>
              </ns5:graphicData>
            </ns5:graphic>
          </ns3:inline>
        </ns0:drawing>
      </ns0:r>
    </ns0:p>
    <ns0:p ns2:paraId="0E8A62F1" ns2:textId="77777777" ns0:rsidR="00D7136E" ns0:rsidRDefault="008C68FD">
      <ns0:pPr>
        <ns0:spacing ns0:after="200"/>
        <ns0:jc ns0:val="center"/>
      </ns0:pPr>
      <ns0:r>
        <ns0:rPr>
          <ns0:i/>
          <ns0:iCs/>
          <ns0:color ns0:val="555555"/>
          <ns0:sz ns0:val="19"/>
          <ns0:szCs ns0:val="19"/>
        </ns0:rPr>
        <ns0:t>Figure 35.1 — Dataflow. Top: the front panel and block diagram of a small VI; the multiply node runs when 25 and 1.8 have arrived, the add node when 45 and 32 have arrived, and the indicator shows 77. Bottom: two queries to two SMUs on separate VISA sessions have no wire between them, so they run at the same time: 23.7 ms per sweep point instead of 42.3 ms (Worked Example 35.1).</ns0:t>
      </ns0:r>
    </ns0:p>
    <ns0:p ns2:paraId="6E026F85" ns2:textId="77777777" ns0:rsidR="00D7136E" ns0:rsidRDefault="008C68FD">
      <ns0:pPr>
        <ns0:pStyle ns0:val="Heading2"/>
      </ns0:pPr>
      <ns0:r>
        <ns0:t>Worked Example 35.1: What parallel wires save in a sweep</ns0:t>
      </ns0:r>
    </ns0:p>
    <ns0:p ns2:paraId="6E7D3574" ns2:textId="77777777" ns0:rsidR="00D7136E" ns0:rsidRDefault="008C68FD">
      <ns0:r>
        <ns0:rPr>
          <ns0:b/>
          <ns0:bCs/>
        </ns0:rPr>
        <ns0:t xml:space="preserve">Problem. </ns0:t>
      </ns0:r>
      <ns0:r>
        <ns0:t>Each point of the MOSFET sweep sets the gate voltage, waits 5 ms, then reads the drain current and the gate current from two SMUs. Each reading integrates for 1 power-line cycle at 60 Hz and the GPIB transfer adds about 2 ms. One temperature has 465 points. How long does one temperature take when the two readings are made one after the other, and when they are made in parallel on two VISA sessions?</ns0:t>
      </ns0:r>
    </ns0:p>
    <ns0:p ns2:paraId="547891F5" ns2:textId="77777777" ns0:rsidR="00D7136E" ns0:rsidRDefault="008C68FD">
      <ns0:r>
        <ns0:rPr>
          <ns0:b/>
          <ns0:bCs/>
        </ns0:rPr>
        <ns0:t xml:space="preserve">Solution. </ns0:t>
      </ns0:r>
      <ns0:r>
        <ns0:t>One power-line cycle at 60 Hz is 1/60 s = 16.7 ms, so one reading takes 16.67 + 2.0 = 18.67 ms. One after the other: 5 + 2 × 18.67 = 42.3 ms per point, and 465 × 42.33 ms = 19.7 s. In parallel: 5 + 18.67 = 23.7 ms per point, and 465 × 23.67 ms = 11.0 s. In LabVIEW the parallel version is the natural drawing: two Query calls on two wires. In Python (Listing 35.2) the calls run in sequence unless you add threads. The saving is real, but Worked Example 35.3 shows that it is small next to the time the device ne</ns0:t>
      </ns0:r>
      <ns0:r>
        <ns0:t>eds to reach temperature.</ns0:t>
      </ns0:r>
    </ns0:p>
    <ns0:p ns2:paraId="308456B8" ns2:textId="77777777" ns0:rsidR="00D7136E" ns0:rsidRDefault="008C68FD">
      <ns0:pPr>
        <ns0:pStyle ns0:val="Heading2"/>
      </ns0:pPr>
      <ns0:r>
        <ns0:t>35.3 Loops, cases, shift registers, and two patterns</ns0:t>
      </ns0:r>
    </ns0:p>
    <ns0:p ns2:paraId="5FFFAE34" ns2:textId="77777777" ns0:rsidR="00D7136E" ns0:rsidRDefault="008C68FD">
      <ns0:r>
        <ns0:t>Structures are the gray frames on the diagram. A For Loop runs its contents N times, with the count wired to the N terminal and the iteration number available at the i terminal. A While Loop runs until its stop terminal receives true; it always runs at least once. A Case Structure holds several diagrams, one per value of its selector, like a switch statement in C; the selector can be a Boolean, an integer, a string, or an enum. Wires that leave a loop pass through tunnels, and an auto-indexing tunnel collec</ns0:t>
      </ns0:r>
      <ns0:r>
        <ns0:t>ts one value per iteration into an array, which is how the sweep VI builds its Vgs and Id arrays without a single explicit append.</ns0:t>
      </ns0:r>
    </ns0:p>
    <ns0:p ns2:paraId="6ECAE72A" ns2:textId="77777777" ns0:rsidR="00D7136E" ns0:rsidRDefault="008C68FD">
      <ns0:r>
        <ns0:t>A shift register is a pair of terminals on the left and right edges of a loop. Whatever is wired to the right terminal in one iteration comes out of the left terminal in the next. It is the loop's memory: a running sum, the last reading, the error cluster, or the state of a state machine. A value wired into the left terminal from outside the loop initializes it; forgetting that initialization is a classic bug, because an uninitialized shift register keeps its value from the previous run of the VI.</ns0:t>
      </ns0:r>
    </ns0:p>
    <ns0:p ns2:paraId="79133422" ns2:textId="77777777" ns0:rsidR="00D7136E" ns0:rsidRDefault="008C68FD">
      <ns0:r>
        <ns0:t>Two patterns cover most lab programs. The state machine is a While Loop around a Case Structure, with an enum in a shift register that names the next state: Init, Soak, Sweep, Save, and Done for the temperature run of this chapter. Each case does one thing and writes the next state, which is the same structure as the switch-based state machines of Book 8, Chapter 12, drawn instead of typed. The producer-consumer pattern uses two While Loops connected by a queue. The producer acquires data at the pace of the</ns0:t>
      </ns0:r>
      <ns0:r>
        <ns0:t xml:space="preserve"> hardware and enqueues it; the consumer dequeues and does the slow work, such as writing files or updating graphs. When the consumer stalls, the queue grows, and the acquisition keeps running.</ns0:t>
      </ns0:r>
    </ns0:p>
    <ns0:p ns2:paraId="70C4028C" ns2:textId="77777777" ns0:rsidR="00D7136E" ns0:rsidRDefault="008C68FD">
      <ns0:pPr>
        <ns0:spacing ns0:before="200" ns0:after="60"/>
        <ns0:jc ns0:val="center"/>
      </ns0:pPr>
      <ns0:r>
        <ns0:rPr>
          <ns0:noProof/>
        </ns0:rPr>
        <ns0:drawing>
          <ns3:inline distT="0" distB="0" distL="0" distR="0" ns4:anchorId="51974513" ns4:editId="3341D547">
            <ns3:extent cx="5120640" cy="3072384"/>
            <ns3:effectExtent l="0" t="0" r="0" b="0"/>
            <ns3:docPr id="43" name="Picture 43" descr="Left, a thick gray loop frame with up and down arrow terminals on its edges for the shift register, enclosing a case frame with the selector showing Soak and text about reading the temperature and choosing Sweep or Soak next; a red stop terminal and an i terminal at the bottom. Right, two stacked loop frames: the top one with DAQmx Read 1000 samples wired to Enqueue Element, the bottom one with Dequeue Element wired to TDMS Write; a dashed orange arrow from the top to the bottom is labeled with the queue numbers." title="Figure 35.2"/>
            <ns3:cNvGraphicFramePr>
              <ns5:graphicFrameLocks noChangeAspect="1"/>
            </ns3:cNvGraphicFramePr>
            <ns5:graphic>
              <ns5:graphicData uri="http://schemas.openxmlformats.org/drawingml/2006/picture">
                <ns6:pic>
                  <ns6:nvPicPr>
                    <ns6:cNvPr id="0" name="b9_lv_patterns.png"/>
                    <ns6:cNvPicPr/>
                  </ns6:nvPicPr>
                  <ns6:blipFill>
                    <ns5:blip ns7:embed="rId48"/>
                    <ns5:stretch>
                      <ns5:fillRect/>
                    </ns5:stretch>
                  </ns6:blipFill>
                  <ns6:spPr>
                    <ns5:xfrm>
                      <ns5:off x="0" y="0"/>
                      <ns5:ext cx="5120640" cy="3072384"/>
                    </ns5:xfrm>
                    <ns5:prstGeom prst="rect">
                      <ns5:avLst/>
                    </ns5:prstGeom>
                  </ns6:spPr>
                </ns6:pic>
              </ns5:graphicData>
            </ns5:graphic>
          </ns3:inline>
        </ns0:drawing>
      </ns0:r>
    </ns0:p>
    <ns0:p ns2:paraId="2AA29AFD" ns2:textId="77777777" ns0:rsidR="00D7136E" ns0:rsidRDefault="008C68FD">
      <ns0:pPr>
        <ns0:spacing ns0:after="200"/>
        <ns0:jc ns0:val="center"/>
      </ns0:pPr>
      <ns0:r>
        <ns0:rPr>
          <ns0:i/>
          <ns0:iCs/>
          <ns0:color ns0:val="555555"/>
          <ns0:sz ns0:val="19"/>
          <ns0:szCs ns0:val="19"/>
        </ns0:rPr>
        <ns0:t>Figure 35.2 — Two patterns. Left: a state machine, a While Loop around a Case Structure with the state in a shift register; the Soak case stays in Soak until the temperature has been stable for 120 s. Right: producer-consumer; the producer reads 1000-sample blocks at 10 kS/s and enqueues them, the consumer writes them to a TDMS file, and a 3 s stall in the writer leaves 30 blocks, 240 kB, waiting in the queue (Worked Example 35.2).</ns0:t>
      </ns0:r>
    </ns0:p>
    <ns0:p ns2:paraId="3B20A591" ns2:textId="77777777" ns0:rsidR="00D7136E" ns0:rsidRDefault="008C68FD">
      <ns0:pPr>
        <ns0:pStyle ns0:val="Heading2"/>
      </ns0:pPr>
      <ns0:r>
        <ns0:t>Worked Example 35.2: Sizing the queue</ns0:t>
      </ns0:r>
    </ns0:p>
    <ns0:p ns2:paraId="6E7C745B" ns2:textId="77777777" ns0:rsidR="00D7136E" ns0:rsidRDefault="008C68FD">
      <ns0:r>
        <ns0:rPr>
          <ns0:b/>
          <ns0:bCs/>
        </ns0:rPr>
        <ns0:t xml:space="preserve">Problem. </ns0:t>
      </ns0:r>
      <ns0:r>
        <ns0:t>A DAQ task samples a channel at 10 kS/s, and the producer loop reads blocks of 1000 samples as 8-byte doubles. The consumer writes each block to a file on a network drive, which usually takes 20 ms but occasionally stalls for 3 s. How many blocks wait in the queue after a stall, and how much memory do they take? What would happen if the read and the write were in the same loop, given that NI-DAQmx sizes the input buffer of a continuous task at 10 kS for rates from 101 to 10 000 S/s unless told otherwise?</ns0:t>
      </ns0:r>
    </ns0:p>
    <ns0:p ns2:paraId="3788A83E" ns2:textId="77777777" ns0:rsidR="00D7136E" ns0:rsidRDefault="008C68FD">
      <ns0:r>
        <ns0:rPr>
          <ns0:b/>
          <ns0:bCs/>
        </ns0:rPr>
        <ns0:t xml:space="preserve">Solution. </ns0:t>
      </ns0:r>
      <ns0:r>
        <ns0:t xml:space="preserve">The producer makes 10 000/1000 = 10 blocks per second, so a 3 s stall leaves 30 blocks in the queue: 30 × 1000 × 8 = 240 000 bytes, 240 kB, which a PC holds without noticing. After the stall the consumer, at 20 ms per block, empties the queue at 50 blocks/s against 10 arriving, so it catches up in 30/(50 − 10) = 0.75 s. In a single loop the read waits for the write; the DAQmx buffer holds 10 000 samples, 1 s of data, so after 1 s of the 3 s stall the hardware overwrites samples that were never read and the </ns0:t>
      </ns0:r>
      <ns0:r>
        <ns0:t>read returns error −200279. The usual fix is producer-consumer; a larger DAQmx buffer only moves the limit.</ns0:t>
      </ns0:r>
    </ns0:p>
    <ns0:p ns2:paraId="10AB1CA1" ns2:textId="77777777" ns0:rsidR="00D7136E" ns0:rsidRDefault="008C68FD">
      <ns0:pPr>
        <ns0:pStyle ns0:val="Heading2"/>
      </ns0:pPr>
      <ns0:r>
        <ns0:t>35.4 Instruments: VISA, GPIB, USB, LAN, and SCPI</ns0:t>
      </ns0:r>
    </ns0:p>
    <ns0:p ns2:paraId="0F76189E" ns2:textId="77777777" ns0:rsidR="00D7136E" ns0:rsidRDefault="008C68FD">
      <ns0:r>
        <ns0:t>Chapter 34 covered SCPI, the text command language of bench instruments, and its use from Python and C#. LabVIEW uses the same layers. VISA is the vendor-neutral input/output library: a program opens a resource by name, writes and reads strings, and closes it, and the VISA library underneath, such as NI-VISA or Keysight VISA, handles the bus. The resource name says which bus: GPIB0::18::INSTR is address 18 on the first GPIB board; USB0::0x05E6::0x2450::04512345::INSTR is a USB Test and Measurement Class dev</ns0:t>
      </ns0:r>
      <ns0:r>
        <ns0:t>ice with Keithley's vendor ID, the 2450's product ID, and its serial number; TCPIP0::192.168.1.50::hislip0::INSTR is a LAN instrument using the HiSLIP protocol, and TCPIP0::192.168.1.50::inst0::INSTR the older VXI-11.</ns0:t>
      </ns0:r>
    </ns0:p>
    <ns0:p ns2:paraId="409B2DDB" ns2:textId="77777777" ns0:rsidR="00D7136E" ns0:rsidRDefault="008C68FD">
      <ns0:r>
        <ns0:t>GPIB, IEEE 488, is the old parallel instrument bus, still common in characterization labs because the instruments last for decades: up to 15 devices on one bus, a cable length limit of about 20 m in total, and solid, low-latency transfers. USB needs no extra card. LAN reaches across the building and suits instruments that stream a lot of data. The LabVIEW code is the same for all three; only the resource name changes.</ns0:t>
      </ns0:r>
    </ns0:p>
    <ns0:p ns2:paraId="1C3AF6D7" ns2:textId="77777777" ns0:rsidR="00D7136E" ns0:rsidRDefault="008C68FD">
      <ns0:r>
        <ns0:t>A 2450-class SMU, a source-measure unit, sources voltage or current and measures current and voltage at the same time, in all four quadrants: up to 200 V or 1 A, 20 W, with current ranges from 10 nA to 1 A, at a list price of about US $7,900 in 2026. The SCPI commands for the sweep of this chapter, used in both Listing 35.1 and Listing 35.2, are *RST to reset; SENS:FUNC "CURR" and SENS:CURR:RANG:AUTO ON to measure current with autoranging; SENS:CURR:NPLC 1 for an integration time of one power-line cycle; SO</ns0:t>
      </ns0:r>
      <ns0:r>
        <ns0:t>UR:FUNC VOLT and SOUR:VOLT:RANG 20 to source voltage; SOUR:VOLT:ILIM to set the current limit, which protects the device; OUTP ON; then SOUR:VOLT and READ? at each point. The older 2400 speaks a different dialect for the same limit (SENS:CURR:PROT), so check the command set of the exact model.</ns0:t>
      </ns0:r>
    </ns0:p>
    <ns0:p ns2:paraId="1D1C4623" ns2:textId="77777777" ns0:rsidR="00D7136E" ns0:rsidRDefault="008C68FD">
      <ns0:r>
        <ns0:t>An instrument driver wraps those strings in VIs: Initialize, Configure Source, Configure Measurement, Read, Close, each with a help page and range checks. NI's Instrument Driver Network and the instrument vendors publish drivers for most instruments, and a lab usually standardizes on them. Writing raw SCPI, as in this chapter, is still worth knowing, because a driver is only as good as its author and the manual's command reference is the final authority.</ns0:t>
      </ns0:r>
    </ns0:p>
    <ns0:p ns2:paraId="60BB70C0" ns2:textId="77777777" ns0:rsidR="00D7136E" ns0:rsidRDefault="008C68FD">
      <ns0:pPr>
        <ns0:pStyle ns0:val="Heading2"/>
      </ns0:pPr>
      <ns0:r>
        <ns0:t>Worked Example 35.3: Where a temperature run spends its time</ns0:t>
      </ns0:r>
    </ns0:p>
    <ns0:p ns2:paraId="11E14CE5" ns2:textId="77777777" ns0:rsidR="00D7136E" ns0:rsidRDefault="008C68FD">
      <ns0:r>
        <ns0:rPr>
          <ns0:b/>
          <ns0:bCs/>
        </ns0:rPr>
        <ns0:t xml:space="preserve">Problem. </ns0:t>
      </ns0:r>
      <ns0:r>
        <ns0:t>The chuck under the device is moved from 25 °C to 75 °C and then to 125 °C. The device temperature follows each 50 K step with a time constant of 300 s. The VI calls the device soaked when the last 120 s of readings all lie within ±0.2 °C of the set point (Listing 35.4). How long does one step take to soak, and how does that compare with the 11.0 s of sweeping per temperature from Worked Example 35.1?</ns0:t>
      </ns0:r>
    </ns0:p>
    <ns0:p ns2:paraId="0B4FAA30" ns2:textId="77777777" ns0:rsidR="00D7136E" ns0:rsidRDefault="008C68FD">
      <ns0:r>
        <ns0:rPr>
          <ns0:b/>
          <ns0:bCs/>
        </ns0:rPr>
        <ns0:t xml:space="preserve">Solution. </ns0:t>
      </ns0:r>
      <ns0:r>
        <ns0:t>The remaining error after a step is 50 e^(−t/300) K. It falls to 0.2 K when e^(−t/300) = 0.2/50 = 0.004, so t = 300 × ln(250) = 300 × 5.52 = 1656 s. The 120 s window must then pass entirely inside the band, so the VI declares the soak at 1656 + 120 = 1776 s, 29.6 minutes. Two steps take 59.2 minutes, against 3 × 11.0 = 33 s of measuring. The measuring program is fast enough as it is; the throughput of a temperature lab is decided by the soak criterion and by how many devices sit on the chuck at once, not by</ns0:t>
      </ns0:r>
      <ns0:r>
        <ns0:t xml:space="preserve"> the language the sweep is written in. A simulation of Listing 35.4 with this exponential gives the same 1776 s.</ns0:t>
      </ns0:r>
    </ns0:p>
    <ns0:p ns2:paraId="0A40A15F" ns2:textId="77777777" ns0:rsidR="00D7136E" ns0:rsidRDefault="008C68FD">
      <ns0:pPr>
        <ns0:pStyle ns0:val="Heading2"/>
      </ns0:pPr>
      <ns0:r>
        <ns0:t>35.5 Worked example: a MOSFET on two SMUs</ns0:t>
      </ns0:r>
    </ns0:p>
    <ns0:p ns2:paraId="6C7B7A3F" ns2:textId="77777777" ns0:rsidR="00D7136E" ns0:rsidRDefault="008C68FD">
      <ns0:r>
        <ns0:t>The device is a small-signal N-channel MOSFET in a test socket on a temperature-controlled chuck. One SMU drives the gate and measures the gate leakage; a second drives the drain and measures the drain current; the source is grounded at both SMUs' low terminals. Three measurements at each temperature give the data: Id against Vgs at Vds = 0.1 V, in the linear region, for the threshold voltage; Id against Vgs with the drain tied to the gate, for the constant-current threshold that datasheets quote; and Id ag</ns0:t>
      </ns0:r>
      <ns0:r>
        <ns0:t>ainst Vds at Vgs = 4, 6, and 10 V, for the on-resistance. The current limits protect the part: 1 mA on the gate SMU, which should see only picoamperes, and 250 mA on the drain.</ns0:t>
      </ns0:r>
    </ns0:p>
    <ns0:p ns2:paraId="580DC0B1" ns2:textId="77777777" ns0:rsidR="00D7136E" ns0:rsidRDefault="008C68FD">
      <ns0:r>
        <ns0:t>Figure 35.3 shows the sweep VI, and Listing 35.1 is the same diagram as text, a pseudo-structure that you can read top to bottom and that this book can check line by line against the figure. The two SMUs are opened and configured in parallel, since nothing connects them; inside the For Loop the gate voltage is set from the iteration number, and the two readings run in parallel, as in Worked Example 35.1. Auto-indexing tunnels build the arrays, and after the loop the arrays go to a graph, to a Python Node th</ns0:t>
      </ns0:r>
      <ns0:r>
        <ns0:t>at extracts the threshold, and to a TDMS file.</ns0:t>
      </ns0:r>
    </ns0:p>
    <ns0:p ns2:paraId="22A61F3E" ns2:textId="77777777" ns0:rsidR="00D7136E" ns0:rsidRDefault="008C68FD">
      <ns0:pPr>
        <ns0:spacing ns0:before="200" ns0:after="60"/>
        <ns0:jc ns0:val="center"/>
      </ns0:pPr>
      <ns0:r>
        <ns0:rPr>
          <ns0:noProof/>
        </ns0:rPr>
        <ns0:drawing>
          <ns3:inline distT="0" distB="0" distL="0" distR="0" ns4:anchorId="7F9FC36E" ns4:editId="2F194D78">
            <ns3:extent cx="5120640" cy="3136392"/>
            <ns3:effectExtent l="0" t="0" r="0" b="0"/>
            <ns3:docPr id="44" name="Picture 44" descr="Two VISA resource constants, GPIB0::18::INSTR and GPIB0::19::INSTR, each wired to VISA Open and Configure SMU boxes, with current limits 1 mA and 250 mA. A box N = 101 computed from start, stop, and step feeds the N terminal of a large For Loop frame. Inside, start plus i times step feeds a SOUR:VOLT box for the gate and an output tunnel; READ? gate and READ? drain boxes feed output tunnels labeled Ig, Id, and Vgs arrays. To the right, boxes for Outputs off and VISA Close, a Python Node vth_max_gm, an Id-Vgs graph, and TDMS Write." title="Figure 35.3"/>
            <ns3:cNvGraphicFramePr>
              <ns5:graphicFrameLocks noChangeAspect="1"/>
            </ns3:cNvGraphicFramePr>
            <ns5:graphic>
              <ns5:graphicData uri="http://schemas.openxmlformats.org/drawingml/2006/picture">
                <ns6:pic>
                  <ns6:nvPicPr>
                    <ns6:cNvPr id="0" name="b9_lv_sweep_vi.png"/>
                    <ns6:cNvPicPr/>
                  </ns6:nvPicPr>
                  <ns6:blipFill>
                    <ns5:blip ns7:embed="rId49"/>
                    <ns5:stretch>
                      <ns5:fillRect/>
                    </ns5:stretch>
                  </ns6:blipFill>
                  <ns6:spPr>
                    <ns5:xfrm>
                      <ns5:off x="0" y="0"/>
                      <ns5:ext cx="5120640" cy="3136392"/>
                    </ns5:xfrm>
                    <ns5:prstGeom prst="rect">
                      <ns5:avLst/>
                    </ns5:prstGeom>
                  </ns6:spPr>
                </ns6:pic>
              </ns5:graphicData>
            </ns5:graphic>
          </ns3:inline>
        </ns0:drawing>
      </ns0:r>
    </ns0:p>
    <ns0:p ns2:paraId="5A09584D" ns2:textId="77777777" ns0:rsidR="00D7136E" ns0:rsidRDefault="008C68FD">
      <ns0:pPr>
        <ns0:spacing ns0:after="200"/>
        <ns0:jc ns0:val="center"/>
      </ns0:pPr>
      <ns0:r>
        <ns0:rPr>
          <ns0:i/>
          <ns0:iCs/>
          <ns0:color ns0:val="555555"/>
          <ns0:sz ns0:val="19"/>
          <ns0:szCs ns0:val="19"/>
        </ns0:rPr>
        <ns0:t>Figure 35.3 — The Id-Vgs sweep VI. Purple wires carry the two VISA sessions, orange wires floating-point values, and blue wires integers; the dashed error wire orders the gate setting before the drain reading. N = 101 points from 0 to 5 V in 0.05 V steps. Listing 35.1 gives the same VI as text.</ns0:t>
      </ns0:r>
    </ns0:p>
    <ns0:p ns2:paraId="338D6674" ns2:textId="77777777" ns0:rsidR="00D7136E" ns0:rsidRDefault="008C68FD">
      <ns0:pPr>
        <ns0:spacing ns0:before="160" ns0:after="60"/>
      </ns0:pPr>
      <ns0:r>
        <ns0:rPr>
          <ns0:b/>
          <ns0:bCs/>
        </ns0:rPr>
        <ns0:t xml:space="preserve">Listing 35.1 — </ns0:t>
      </ns0:r>
      <ns0:r>
        <ns0:t>The sweep VI of Figure 35.3 as pseudo-structure: front-panel controls, the SCPI configuration, the For Loop with parallel readings, and the outputs (text form of a LabVIEW block diagram).</ns0:t>
      </ns0:r>
    </ns0:p>
    <ns0:p ns2:paraId="52A039DF"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Id-Vgs Sweep.vi: pseudo-structure of the block diagram in Figure 35.3.</ns0:t>
      </ns0:r>
      <ns0:r>
        <ns0:rPr>
          <ns0:rFonts ns0:ascii="Consolas" ns0:hAnsi="Consolas" ns0:cs="Consolas"/>
          <ns0:sz ns0:val="16"/>
          <ns0:szCs ns0:val="16"/>
        </ns0:rPr>
        <ns0:br/>
        <ns0:t>Read it top to bottom; in the VI itself the order comes from the wires, not from the page.</ns0:t>
      </ns0:r>
      <ns0:r>
        <ns0:rPr>
          <ns0:rFonts ns0:ascii="Consolas" ns0:hAnsi="Consolas" ns0:cs="Consolas"/>
          <ns0:sz ns0:val="16"/>
          <ns0:szCs ns0:val="16"/>
        </ns0:rPr>
        <ns0:br/>
      </ns0:r>
      <ns0:r>
        <ns0:rPr>
          <ns0:rFonts ns0:ascii="Consolas" ns0:hAnsi="Consolas" ns0:cs="Consolas"/>
          <ns0:sz ns0:val="16"/>
          <ns0:szCs ns0:val="16"/>
        </ns0:rPr>
        <ns0:br/>
        <ns0:t>FRONT PANEL</ns0:t>
      </ns0:r>
      <ns0:r>
        <ns0:rPr>
          <ns0:rFonts ns0:ascii="Consolas" ns0:hAnsi="Consolas" ns0:cs="Consolas"/>
          <ns0:sz ns0:val="16"/>
          <ns0:szCs ns0:val="16"/>
        </ns0:rPr>
        <ns0:br/>
        <ns0:t xml:space="preserve">  controls    Gate SMU, Drain SMU            VISA resource names, GPIB0::18::INSTR and GPIB0::19::INSTR</ns0:t>
      </ns0:r>
      <ns0:r>
        <ns0:rPr>
          <ns0:rFonts ns0:ascii="Consolas" ns0:hAnsi="Consolas" ns0:cs="Consolas"/>
          <ns0:sz ns0:val="16"/>
          <ns0:szCs ns0:val="16"/>
        </ns0:rPr>
        <ns0:br/>
        <ns0:t xml:space="preserve">              Vgs start 0 V, stop 5 V, step 0.05 V;  Vds 0.1 V;  current limits 1 mA (gate), 250 mA (drain)</ns0:t>
      </ns0:r>
      <ns0:r>
        <ns0:rPr>
          <ns0:rFonts ns0:ascii="Consolas" ns0:hAnsi="Consolas" ns0:cs="Consolas"/>
          <ns0:sz ns0:val="16"/>
          <ns0:szCs ns0:val="16"/>
        </ns0:rPr>
        <ns0:br/>
        <ns0:t xml:space="preserve">              Temperature (°C), File path</ns0:t>
      </ns0:r>
      <ns0:r>
        <ns0:rPr>
          <ns0:rFonts ns0:ascii="Consolas" ns0:hAnsi="Consolas" ns0:cs="Consolas"/>
          <ns0:sz ns0:val="16"/>
          <ns0:szCs ns0:val="16"/>
        </ns0:rPr>
        <ns0:br/>
        <ns0:t xml:space="preserve">  indicators  Id-Vgs graph, Vth (V), gm max (S), error out</ns0:t>
      </ns0:r>
      <ns0:r>
        <ns0:rPr>
          <ns0:rFonts ns0:ascii="Consolas" ns0:hAnsi="Consolas" ns0:cs="Consolas"/>
          <ns0:sz ns0:val="16"/>
          <ns0:szCs ns0:val="16"/>
        </ns0:rPr>
        <ns0:br/>
      </ns0:r>
      <ns0:r>
        <ns0:rPr>
          <ns0:rFonts ns0:ascii="Consolas" ns0:hAnsi="Consolas" ns0:cs="Consolas"/>
          <ns0:sz ns0:val="16"/>
          <ns0:szCs ns0:val="16"/>
        </ns0:rPr>
        <ns0:br/>
        <ns0:t>BLOCK DIAGRAM</ns0:t>
      </ns0:r>
      <ns0:r>
        <ns0:rPr>
          <ns0:rFonts ns0:ascii="Consolas" ns0:hAnsi="Consolas" ns0:cs="Consolas"/>
          <ns0:sz ns0:val="16"/>
          <ns0:szCs ns0:val="16"/>
        </ns0:rPr>
        <ns0:br/>
      </ns0:r>
      <ns0:r>
        <ns0:rPr>
          <ns0:rFonts ns0:ascii="Consolas" ns0:hAnsi="Consolas" ns0:cs="Consolas"/>
          <ns0:sz ns0:val="16"/>
          <ns0:szCs ns0:val="16"/>
        </ns0:rPr>
        <ns0:t xml:space="preserve">  N = Round To Nearest((stop - start) / step) + 1                      -&gt; 101 points</ns0:t>
      </ns0:r>
      <ns0:r>
        <ns0:rPr>
          <ns0:rFonts ns0:ascii="Consolas" ns0:hAnsi="Consolas" ns0:cs="Consolas"/>
          <ns0:sz ns0:val="16"/>
          <ns0:szCs ns0:val="16"/>
        </ns0:rPr>
        <ns0:br/>
        <ns0:t xml:space="preserve">  [parallel]  gate  = VISA Open(Gate SMU)  -&gt; Configure SMU.vi(gate,  limit 1 mA)</ns0:t>
      </ns0:r>
      <ns0:r>
        <ns0:rPr>
          <ns0:rFonts ns0:ascii="Consolas" ns0:hAnsi="Consolas" ns0:cs="Consolas"/>
          <ns0:sz ns0:val="16"/>
          <ns0:szCs ns0:val="16"/>
        </ns0:rPr>
        <ns0:br/>
        <ns0:t xml:space="preserve">              drain = VISA Open(Drain SMU) -&gt; Configure SMU.vi(drain, limit 250 mA)</ns0:t>
      </ns0:r>
      <ns0:r>
        <ns0:rPr>
          <ns0:rFonts ns0:ascii="Consolas" ns0:hAnsi="Consolas" ns0:cs="Consolas"/>
          <ns0:sz ns0:val="16"/>
          <ns0:szCs ns0:val="16"/>
        </ns0:rPr>
        <ns0:br/>
        <ns0:t xml:space="preserve">      Configure SMU.vi writes: *RST | SENS:FUNC "CURR" | SENS:CURR:RANG:AUTO ON | SENS:CURR:NPLC 1</ns0:t>
      </ns0:r>
      <ns0:r>
        <ns0:rPr>
          <ns0:rFonts ns0:ascii="Consolas" ns0:hAnsi="Consolas" ns0:cs="Consolas"/>
          <ns0:sz ns0:val="16"/>
          <ns0:szCs ns0:val="16"/>
        </ns0:rPr>
        <ns0:br/>
        <ns0:t xml:space="preserve">                               SOUR:FUNC VOLT | SOUR:VOLT:RANG 20 | SOUR:VOLT:ILIM &lt;limit&gt; | OUTP ON</ns0:t>
      </ns0:r>
      <ns0:r>
        <ns0:rPr>
          <ns0:rFonts ns0:ascii="Consolas" ns0:hAnsi="Consolas" ns0:cs="Consolas"/>
          <ns0:sz ns0:val="16"/>
          <ns0:szCs ns0:val="16"/>
        </ns0:rPr>
        <ns0:br/>
        <ns0:t xml:space="preserve">  VISA Write(drain, "SOUR:VOLT 0.1000")</ns0:t>
      </ns0:r>
      <ns0:r>
        <ns0:rPr>
          <ns0:rFonts ns0:ascii="Consolas" ns0:hAnsi="Consolas" ns0:cs="Consolas"/>
          <ns0:sz ns0:val="16"/>
          <ns0:szCs ns0:val="16"/>
        </ns0:rPr>
        <ns0:br/>
      </ns0:r>
      <ns0:r>
        <ns0:rPr>
          <ns0:rFonts ns0:ascii="Consolas" ns0:hAnsi="Consolas" ns0:cs="Consolas"/>
          <ns0:sz ns0:val="16"/>
          <ns0:szCs ns0:val="16"/>
        </ns0:rPr>
        <ns0:t xml:space="preserve">  For Loop, count terminal N, iteration terminal i       (error wire through a shift register)</ns0:t>
      </ns0:r>
      <ns0:r>
        <ns0:rPr>
          <ns0:rFonts ns0:ascii="Consolas" ns0:hAnsi="Consolas" ns0:cs="Consolas"/>
          <ns0:sz ns0:val="16"/>
          <ns0:szCs ns0:val="16"/>
        </ns0:rPr>
        <ns0:br/>
        <ns0:t xml:space="preserve">      vgs = start + i * step</ns0:t>
      </ns0:r>
      <ns0:r>
        <ns0:rPr>
          <ns0:rFonts ns0:ascii="Consolas" ns0:hAnsi="Consolas" ns0:cs="Consolas"/>
          <ns0:sz ns0:val="16"/>
          <ns0:szCs ns0:val="16"/>
        </ns0:rPr>
        <ns0:br/>
        <ns0:t xml:space="preserve">      VISA Write(gate, Format Into String("SOUR:VOLT %.4f", vgs))</ns0:t>
      </ns0:r>
      <ns0:r>
        <ns0:rPr>
          <ns0:rFonts ns0:ascii="Consolas" ns0:hAnsi="Consolas" ns0:cs="Consolas"/>
          <ns0:sz ns0:val="16"/>
          <ns0:szCs ns0:val="16"/>
        </ns0:rPr>
        <ns0:br/>
        <ns0:t xml:space="preserve">      Wait (ms) 5</ns0:t>
      </ns0:r>
      <ns0:r>
        <ns0:rPr>
          <ns0:rFonts ns0:ascii="Consolas" ns0:hAnsi="Consolas" ns0:cs="Consolas"/>
          <ns0:sz ns0:val="16"/>
          <ns0:szCs ns0:val="16"/>
        </ns0:rPr>
        <ns0:br/>
        <ns0:t xml:space="preserve">      [parallel]  id = Fract/Exp String To Number(Query.vi(drain, "READ?"))</ns0:t>
      </ns0:r>
      <ns0:r>
        <ns0:rPr>
          <ns0:rFonts ns0:ascii="Consolas" ns0:hAnsi="Consolas" ns0:cs="Consolas"/>
          <ns0:sz ns0:val="16"/>
          <ns0:szCs ns0:val="16"/>
        </ns0:rPr>
        <ns0:br/>
        <ns0:t xml:space="preserve">                  ig = Fract/Exp String To Number(Query.vi(gate,  "READ?"))</ns0:t>
      </ns0:r>
      <ns0:r>
        <ns0:rPr>
          <ns0:rFonts ns0:ascii="Consolas" ns0:hAnsi="Consolas" ns0:cs="Consolas"/>
          <ns0:sz ns0:val="16"/>
          <ns0:szCs ns0:val="16"/>
        </ns0:rPr>
        <ns0:br/>
        <ns0:t xml:space="preserve">      auto-indexing output tunnels build the arrays Vgs[], Id[], Ig[]</ns0:t>
      </ns0:r>
      <ns0:r>
        <ns0:rPr>
          <ns0:rFonts ns0:ascii="Consolas" ns0:hAnsi="Consolas" ns0:cs="Consolas"/>
          <ns0:sz ns0:val="16"/>
          <ns0:szCs ns0:val="16"/>
        </ns0:rPr>
        <ns0:br/>
        <ns0:t xml:space="preserve">  for each SMU: VISA Write "SOUR:VOLT 0", VISA Write "OUTP OFF", VISA Close</ns0:t>
      </ns0:r>
      <ns0:r>
        <ns0:rPr>
          <ns0:rFonts ns0:ascii="Consolas" ns0:hAnsi="Consolas" ns0:cs="Consolas"/>
          <ns0:sz ns0:val="16"/>
          <ns0:szCs ns0:val="16"/>
        </ns0:rPr>
        <ns0:br/>
      </ns0:r>
      <ns0:r>
        <ns0:rPr>
          <ns0:rFonts ns0:ascii="Consolas" ns0:hAnsi="Consolas" ns0:cs="Consolas"/>
          <ns0:sz ns0:val="16"/>
          <ns0:szCs ns0:val="16"/>
        </ns0:rPr>
        <ns0:t xml:space="preserve">  Id-Vgs graph  &lt;- Bundle(Vgs[], Id[])</ns0:t>
      </ns0:r>
      <ns0:r>
        <ns0:rPr>
          <ns0:rFonts ns0:ascii="Consolas" ns0:hAnsi="Consolas" ns0:cs="Consolas"/>
          <ns0:sz ns0:val="16"/>
          <ns0:szCs ns0:val="16"/>
        </ns0:rPr>
        <ns0:br/>
        <ns0:t xml:space="preserve">  (Vth, gm max, Vgs at gm max) &lt;- Python Node: l35_3_lv_extract.vth_max_gm(Vgs[], Id[], 0.1)</ns0:t>
      </ns0:r>
      <ns0:r>
        <ns0:rPr>
          <ns0:rFonts ns0:ascii="Consolas" ns0:hAnsi="Consolas" ns0:cs="Consolas"/>
          <ns0:sz ns0:val="16"/>
          <ns0:szCs ns0:val="16"/>
        </ns0:rPr>
        <ns0:br/>
        <ns0:t xml:space="preserve">  TDMS Open(File path) -&gt; TDMS Set Properties(device, temperature, Vds, NPLC)</ns0:t>
      </ns0:r>
      <ns0:r>
        <ns0:rPr>
          <ns0:rFonts ns0:ascii="Consolas" ns0:hAnsi="Consolas" ns0:cs="Consolas"/>
          <ns0:sz ns0:val="16"/>
          <ns0:szCs ns0:val="16"/>
        </ns0:rPr>
        <ns0:br/>
        <ns0:t xml:space="preserve">      -&gt; TDMS Write(group "IdVgs_25C", channels "Vgs", "Id", "Ig") -&gt; TDMS Close</ns0:t>
      </ns0:r>
      <ns0:r>
        <ns0:rPr>
          <ns0:rFonts ns0:ascii="Consolas" ns0:hAnsi="Consolas" ns0:cs="Consolas"/>
          <ns0:sz ns0:val="16"/>
          <ns0:szCs ns0:val="16"/>
        </ns0:rPr>
        <ns0:br/>
        <ns0:t xml:space="preserve">  Simple Error Handler(error out)</ns0:t>
      </ns0:r>
      <ns0:r>
        <ns0:rPr>
          <ns0:rFonts ns0:ascii="Consolas" ns0:hAnsi="Consolas" ns0:cs="Consolas"/>
          <ns0:sz ns0:val="16"/>
          <ns0:szCs ns0:val="16"/>
        </ns0:rPr>
        <ns0:br/>
      </ns0:r>
      <ns0:r>
        <ns0:rPr>
          <ns0:rFonts ns0:ascii="Consolas" ns0:hAnsi="Consolas" ns0:cs="Consolas"/>
          <ns0:sz ns0:val="16"/>
          <ns0:szCs ns0:val="16"/>
        </ns0:rPr>
        <ns0:br/>
        <ns0:t>Query.vi = VISA Write(command) followed by VISA Read(256 bytes), as in most instrument drivers.</ns0:t>
      </ns0:r>
    </ns0:p>
    <ns0:p ns2:paraId="67D8EFA9" ns2:textId="77777777" ns0:rsidR="00D7136E" ns0:rsidRDefault="008C68FD">
      <ns0:r>
        <ns0:t>Listing 35.2 is the same sweep in Python with PyVISA, written to compare line for line. It configures each SMU with the same SCPI strings, steps the gate, reads both currents, and writes one CSV file per curve with a metadata header. Its simulation mode replaces the SMUs with a model of the transistor, a square law with mobility degradation and a threshold that falls by 3 mV/K, so the program and the extraction can be tested anywhere; the model's numbers are the ones used in the rest of this chapter. The sa</ns0:t>
      </ns0:r>
      <ns0:r>
        <ns0:t>me SMU could also run the whole sweep itself from its internal list (SOUR:SWE:VOLT:LIN followed by INIT and TRAC:DATA?), which is the fastest method of all for a single SMU; with two SMUs the instruments then need a shared trigger, which is why many labs keep the point-by-point loop.</ns0:t>
      </ns0:r>
    </ns0:p>
    <ns0:p ns2:paraId="086F0376" ns2:textId="77777777" ns0:rsidR="00D7136E" ns0:rsidRDefault="008C68FD">
      <ns0:pPr>
        <ns0:spacing ns0:before="160" ns0:after="60"/>
      </ns0:pPr>
      <ns0:r>
        <ns0:rPr>
          <ns0:b/>
          <ns0:bCs/>
        </ns0:rPr>
        <ns0:t xml:space="preserve">Listing 35.2 — </ns0:t>
      </ns0:r>
      <ns0:r>
        <ns0:t>The same sweeps in Python: two SMUs over PyVISA with the SCPI of Listing 35.1, the three measurements per temperature, CSV files with metadata, and a simulated transistor for running without hardware (Python with PyVISA).</ns0:t>
      </ns0:r>
    </ns0:p>
    <ns0:p ns2:paraId="25E469E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"""MOSFET Id-Vgs and Id-Vds sweeps with two 2450-class SMUs over VISA, the same sweep</ns0:t>
      </ns0:r>
      <ns0:r>
        <ns0:rPr>
          <ns0:rFonts ns0:ascii="Consolas" ns0:hAnsi="Consolas" ns0:cs="Consolas"/>
          <ns0:sz ns0:val="16"/>
          <ns0:szCs ns0:val="16"/>
        </ns0:rPr>
        <ns0:br/>
        <ns0:t>as the LabVIEW VI of Figure 35.3. With --sim, a simulated transistor answers instead.</ns0:t>
      </ns0:r>
      <ns0:r>
        <ns0:rPr>
          <ns0:rFonts ns0:ascii="Consolas" ns0:hAnsi="Consolas" ns0:cs="Consolas"/>
          <ns0:sz ns0:val="16"/>
          <ns0:szCs ns0:val="16"/>
        </ns0:rPr>
        <ns0:br/>
        <ns0:t>Usage: python l35_2_idvgs_sweep.py --sim</ns0:t>
      </ns0:r>
      <ns0:r>
        <ns0:rPr>
          <ns0:rFonts ns0:ascii="Consolas" ns0:hAnsi="Consolas" ns0:cs="Consolas"/>
          <ns0:sz ns0:val="16"/>
          <ns0:szCs ns0:val="16"/>
        </ns0:rPr>
        <ns0:br/>
      </ns0:r>
      <ns0:r>
        <ns0:rPr>
          <ns0:rFonts ns0:ascii="Consolas" ns0:hAnsi="Consolas" ns0:cs="Consolas"/>
          <ns0:sz ns0:val="16"/>
          <ns0:szCs ns0:val="16"/>
        </ns0:rPr>
        <ns0:t xml:space="preserve">       python l35_2_idvgs_sweep.py --gate GPIB0::18::INSTR --drain GPIB0::19::INSTR --temp 25"""</ns0:t>
      </ns0:r>
      <ns0:r>
        <ns0:rPr>
          <ns0:rFonts ns0:ascii="Consolas" ns0:hAnsi="Consolas" ns0:cs="Consolas"/>
          <ns0:sz ns0:val="16"/>
          <ns0:szCs ns0:val="16"/>
        </ns0:rPr>
        <ns0:br/>
        <ns0:t>import argparse, csv, datetime, math, random, time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model_id(vgs, vds, t_c=25.0, vt0=2.10, beta0=0.25, theta=0.15, n=1.5):</ns0:t>
      </ns0:r>
      <ns0:r>
        <ns0:rPr>
          <ns0:rFonts ns0:ascii="Consolas" ns0:hAnsi="Consolas" ns0:cs="Consolas"/>
          <ns0:sz ns0:val="16"/>
          <ns0:szCs ns0:val="16"/>
        </ns0:rPr>
        <ns0:br/>
        <ns0:t xml:space="preserve">    """Simulated N-MOSFET drain current in A: smooth square law with mobility degradation."""</ns0:t>
      </ns0:r>
      <ns0:r>
        <ns0:rPr>
          <ns0:rFonts ns0:ascii="Consolas" ns0:hAnsi="Consolas" ns0:cs="Consolas"/>
          <ns0:sz ns0:val="16"/>
          <ns0:szCs ns0:val="16"/>
        </ns0:rPr>
        <ns0:br/>
        <ns0:t xml:space="preserve">    tk = t_c + 273.15</ns0:t>
      </ns0:r>
      <ns0:r>
        <ns0:rPr>
          <ns0:rFonts ns0:ascii="Consolas" ns0:hAnsi="Consolas" ns0:cs="Consolas"/>
          <ns0:sz ns0:val="16"/>
          <ns0:szCs ns0:val="16"/>
        </ns0:rPr>
        <ns0:br/>
        <ns0:t xml:space="preserve">    vt = vt0 - 0.003 * (t_c - 25.0)              # threshold falls about 3 mV/K</ns0:t>
      </ns0:r>
      <ns0:r>
        <ns0:rPr>
          <ns0:rFonts ns0:ascii="Consolas" ns0:hAnsi="Consolas" ns0:cs="Consolas"/>
          <ns0:sz ns0:val="16"/>
          <ns0:szCs ns0:val="16"/>
        </ns0:rPr>
        <ns0:br/>
        <ns0:t xml:space="preserve">    beta = beta0 * (tk / 298.15) ** -1.5         # mobility falls with temperature</ns0:t>
      </ns0:r>
      <ns0:r>
        <ns0:rPr>
          <ns0:rFonts ns0:ascii="Consolas" ns0:hAnsi="Consolas" ns0:cs="Consolas"/>
          <ns0:sz ns0:val="16"/>
          <ns0:szCs ns0:val="16"/>
        </ns0:rPr>
        <ns0:br/>
      </ns0:r>
      <ns0:r>
        <ns0:rPr>
          <ns0:rFonts ns0:ascii="Consolas" ns0:hAnsi="Consolas" ns0:cs="Consolas"/>
          <ns0:sz ns0:val="16"/>
          <ns0:szCs ns0:val="16"/>
        </ns0:rPr>
        <ns0:t xml:space="preserve">    phi = 8.617e-5 * tk                          # thermal voltage kT/q</ns0:t>
      </ns0:r>
      <ns0:r>
        <ns0:rPr>
          <ns0:rFonts ns0:ascii="Consolas" ns0:hAnsi="Consolas" ns0:cs="Consolas"/>
          <ns0:sz ns0:val="16"/>
          <ns0:szCs ns0:val="16"/>
        </ns0:rPr>
        <ns0:br/>
        <ns0:t xml:space="preserve">    vov = 2 * n * phi * math.log1p(math.exp((vgs - vt) / (2 * n * phi)))</ns0:t>
      </ns0:r>
      <ns0:r>
        <ns0:rPr>
          <ns0:rFonts ns0:ascii="Consolas" ns0:hAnsi="Consolas" ns0:cs="Consolas"/>
          <ns0:sz ns0:val="16"/>
          <ns0:szCs ns0:val="16"/>
        </ns0:rPr>
        <ns0:br/>
        <ns0:t xml:space="preserve">    vd = min(vds, vov)                           # linear region, or saturation</ns0:t>
      </ns0:r>
      <ns0:r>
        <ns0:rPr>
          <ns0:rFonts ns0:ascii="Consolas" ns0:hAnsi="Consolas" ns0:cs="Consolas"/>
          <ns0:sz ns0:val="16"/>
          <ns0:szCs ns0:val="16"/>
        </ns0:rPr>
        <ns0:br/>
        <ns0:t xml:space="preserve">    return beta * (vov * vd - vd * vd / 2) / (1 + theta * vov)</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SimDut:</ns0:t>
      </ns0:r>
      <ns0:r>
        <ns0:rPr>
          <ns0:rFonts ns0:ascii="Consolas" ns0:hAnsi="Consolas" ns0:cs="Consolas"/>
          <ns0:sz ns0:val="16"/>
          <ns0:szCs ns0:val="16"/>
        </ns0:rPr>
        <ns0:br/>
        <ns0:t xml:space="preserve">    def __init__(self, t_c, seed=8):</ns0:t>
      </ns0:r>
      <ns0:r>
        <ns0:rPr>
          <ns0:rFonts ns0:ascii="Consolas" ns0:hAnsi="Consolas" ns0:cs="Consolas"/>
          <ns0:sz ns0:val="16"/>
          <ns0:szCs ns0:val="16"/>
        </ns0:rPr>
        <ns0:br/>
        <ns0:t xml:space="preserve">        self.v = {"gate": 0.0, "drain": 0.0}</ns0:t>
      </ns0:r>
      <ns0:r>
        <ns0:rPr>
          <ns0:rFonts ns0:ascii="Consolas" ns0:hAnsi="Consolas" ns0:cs="Consolas"/>
          <ns0:sz ns0:val="16"/>
          <ns0:szCs ns0:val="16"/>
        </ns0:rPr>
        <ns0:br/>
        <ns0:t xml:space="preserve">        self.t_c, self.rng = t_c, random.Random(seed)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def __init__(self, dut, terminal):</ns0:t>
      </ns0:r>
      <ns0:r>
        <ns0:rPr>
          <ns0:rFonts ns0:ascii="Consolas" ns0:hAnsi="Consolas" ns0:cs="Consolas"/>
          <ns0:sz ns0:val="16"/>
          <ns0:szCs ns0:val="16"/>
        </ns0:rPr>
        <ns0:br/>
      </ns0:r>
      <ns0:r>
        <ns0:rPr>
          <ns0:rFonts ns0:ascii="Consolas" ns0:hAnsi="Consolas" ns0:cs="Consolas"/>
          <ns0:sz ns0:val="16"/>
          <ns0:szCs ns0:val="16"/>
        </ns0:rPr>
        <ns0:t xml:space="preserve">        self.dut, self.term = dut, terminal</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self.dut.v[self.term] = v</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vg, vd = self.dut.v["gate"], self.dut.v["drain"]</ns0:t>
      </ns0:r>
      <ns0:r>
        <ns0:rPr>
          <ns0:rFonts ns0:ascii="Consolas" ns0:hAnsi="Consolas" ns0:cs="Consolas"/>
          <ns0:sz ns0:val="16"/>
          <ns0:szCs ns0:val="16"/>
        </ns0:rPr>
        <ns0:br/>
        <ns0:t xml:space="preserve">        gate = self.term == "gate"</ns0:t>
      </ns0:r>
      <ns0:r>
        <ns0:rPr>
          <ns0:rFonts ns0:ascii="Consolas" ns0:hAnsi="Consolas" ns0:cs="Consolas"/>
          <ns0:sz ns0:val="16"/>
          <ns0:szCs ns0:val="16"/>
        </ns0:rPr>
        <ns0:br/>
        <ns0:t xml:space="preserve">        i = 1e-11 + 1e-12 * vg if gate else model_id(vg, vd, self.dut.t_c)   # gate: leakage only</ns0:t>
      </ns0:r>
      <ns0:r>
        <ns0:rPr>
          <ns0:rFonts ns0:ascii="Consolas" ns0:hAnsi="Consolas" ns0:cs="Consolas"/>
          <ns0:sz ns0:val="16"/>
          <ns0:szCs ns0:val="16"/>
        </ns0:rPr>
        <ns0:br/>
        <ns0:t xml:space="preserve">        noise = 1e-12 if gate else 1e-9                                       # A, range dependent</ns0:t>
      </ns0:r>
      <ns0:r>
        <ns0:rPr>
          <ns0:rFonts ns0:ascii="Consolas" ns0:hAnsi="Consolas" ns0:cs="Consolas"/>
          <ns0:sz ns0:val="16"/>
          <ns0:szCs ns0:val="16"/>
        </ns0:rPr>
        <ns0:br/>
        <ns0:t xml:space="preserve">        return i * (1 + 2e-4 * self.dut.rng.gauss(0, 1)) + noise * self.dut.rng.gauss(0, 1)</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off(self):</ns0:t>
      </ns0:r>
      <ns0:r>
        <ns0:rPr>
          <ns0:rFonts ns0:ascii="Consolas" ns0:hAnsi="Consolas" ns0:cs="Consolas"/>
          <ns0:sz ns0:val="16"/>
          <ns0:szCs ns0:val="16"/>
        </ns0:rPr>
        <ns0:br/>
        <ns0:t xml:space="preserve">        self.set_v(0.0)</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Smu:</ns0:t>
      </ns0:r>
      <ns0:r>
        <ns0:rPr>
          <ns0:rFonts ns0:ascii="Consolas" ns0:hAnsi="Consolas" ns0:cs="Consolas"/>
          <ns0:sz ns0:val="16"/>
          <ns0:szCs ns0:val="16"/>
        </ns0:rPr>
        <ns0:br/>
        <ns0:t xml:space="preserve">    """One 2450-class SMU, SCPI command set: source voltage, measure current."""</ns0:t>
      </ns0:r>
      <ns0:r>
        <ns0:rPr>
          <ns0:rFonts ns0:ascii="Consolas" ns0:hAnsi="Consolas" ns0:cs="Consolas"/>
          <ns0:sz ns0:val="16"/>
          <ns0:szCs ns0:val="16"/>
        </ns0:rPr>
        <ns0:br/>
        <ns0:t xml:space="preserve">    def __init__(self, rm, resource, ilimit):</ns0:t>
      </ns0:r>
      <ns0:r>
        <ns0:rPr>
          <ns0:rFonts ns0:ascii="Consolas" ns0:hAnsi="Consolas" ns0:cs="Consolas"/>
          <ns0:sz ns0:val="16"/>
          <ns0:szCs ns0:val="16"/>
        </ns0:rPr>
        <ns0:br/>
        <ns0:t xml:space="preserve">        self.inst = rm.open_resource(resource, read_termination="\n", write_termination="\n")</ns0:t>
      </ns0:r>
      <ns0:r>
        <ns0:rPr>
          <ns0:rFonts ns0:ascii="Consolas" ns0:hAnsi="Consolas" ns0:cs="Consolas"/>
          <ns0:sz ns0:val="16"/>
          <ns0:szCs ns0:val="16"/>
        </ns0:rPr>
        <ns0:br/>
        <ns0:t xml:space="preserve">        self.inst.timeout = 10000                                     # ms</ns0:t>
      </ns0:r>
      <ns0:r>
        <ns0:rPr>
          <ns0:rFonts ns0:ascii="Consolas" ns0:hAnsi="Consolas" ns0:cs="Consolas"/>
          <ns0:sz ns0:val="16"/>
          <ns0:szCs ns0:val="16"/>
        </ns0:rPr>
        <ns0:br/>
        <ns0:t xml:space="preserve">        for cmd in ("*RST", 'SENS:FUNC "CURR"', "SENS:CURR:RANG:AUTO ON", "SENS:CURR:NPLC 1",</ns0:t>
      </ns0:r>
      <ns0:r>
        <ns0:rPr>
          <ns0:rFonts ns0:ascii="Consolas" ns0:hAnsi="Consolas" ns0:cs="Consolas"/>
          <ns0:sz ns0:val="16"/>
          <ns0:szCs ns0:val="16"/>
        </ns0:rPr>
        <ns0:br/>
      </ns0:r>
      <ns0:r>
        <ns0:rPr>
          <ns0:rFonts ns0:ascii="Consolas" ns0:hAnsi="Consolas" ns0:cs="Consolas"/>
          <ns0:sz ns0:val="16"/>
          <ns0:szCs ns0:val="16"/>
        </ns0:rPr>
        <ns0:t xml:space="preserve">                    "SOUR:FUNC VOLT", "SOUR:VOLT:RANG 20", f"SOUR:VOLT:ILIM {ilimit}",</ns0:t>
      </ns0:r>
      <ns0:r>
        <ns0:rPr>
          <ns0:rFonts ns0:ascii="Consolas" ns0:hAnsi="Consolas" ns0:cs="Consolas"/>
          <ns0:sz ns0:val="16"/>
          <ns0:szCs ns0:val="16"/>
        </ns0:rPr>
        <ns0:br/>
        <ns0:t xml:space="preserve">                    "SOUR:VOLT 0", "OUTP ON"):</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self.inst.write(f"SOUR:VOLT {v:.4f}")</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return float(self.inst.query("READ?"))</ns0:t>
      </ns0:r>
      <ns0:r>
        <ns0:rPr>
          <ns0:rFonts ns0:ascii="Consolas" ns0:hAnsi="Consolas" ns0:cs="Consolas"/>
          <ns0:sz ns0:val="16"/>
          <ns0:szCs ns0:val="16"/>
        </ns0:rPr>
        <ns0:br/>
      </ns0:r>
      <ns0:r>
        <ns0:rPr>
          <ns0:rFonts ns0:ascii="Consolas" ns0:hAnsi="Consolas" ns0:cs="Consolas"/>
          <ns0:sz ns0:val="16"/>
          <ns0:szCs ns0:val="16"/>
        </ns0:rPr>
        <ns0:br/>
        <ns0:t xml:space="preserve">    def off(self):</ns0:t>
      </ns0:r>
      <ns0:r>
        <ns0:rPr>
          <ns0:rFonts ns0:ascii="Consolas" ns0:hAnsi="Consolas" ns0:cs="Consolas"/>
          <ns0:sz ns0:val="16"/>
          <ns0:szCs ns0:val="16"/>
        </ns0:rPr>
        <ns0:br/>
        <ns0:t xml:space="preserve">        self.inst.write("SOUR:VOLT 0")</ns0:t>
      </ns0:r>
      <ns0:r>
        <ns0:rPr>
          <ns0:rFonts ns0:ascii="Consolas" ns0:hAnsi="Consolas" ns0:cs="Consolas"/>
          <ns0:sz ns0:val="16"/>
          <ns0:szCs ns0:val="16"/>
        </ns0:rPr>
        <ns0:br/>
        <ns0:t xml:space="preserve">        self.inst.write("OUTP OFF")</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steps(start, stop, step):</ns0:t>
      </ns0:r>
      <ns0:r>
        <ns0:rPr>
          <ns0:rFonts ns0:ascii="Consolas" ns0:hAnsi="Consolas" ns0:cs="Consolas"/>
          <ns0:sz ns0:val="16"/>
          <ns0:szCs ns0:val="16"/>
        </ns0:rPr>
        <ns0:br/>
        <ns0:t xml:space="preserve">    n = round((stop - start) / step) + 1</ns0:t>
      </ns0:r>
      <ns0:r>
        <ns0:rPr>
          <ns0:rFonts ns0:ascii="Consolas" ns0:hAnsi="Consolas" ns0:cs="Consolas"/>
          <ns0:sz ns0:val="16"/>
          <ns0:szCs ns0:val="16"/>
        </ns0:rPr>
        <ns0:br/>
      </ns0:r>
      <ns0:r>
        <ns0:rPr>
          <ns0:rFonts ns0:ascii="Consolas" ns0:hAnsi="Consolas" ns0:cs="Consolas"/>
          <ns0:sz ns0:val="16"/>
          <ns0:szCs ns0:val="16"/>
        </ns0:rPr>
        <ns0:t xml:space="preserve">    return [round(start + k * step, 6) for k in range(n)]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sweep(gate, drain, vgs_list, vds_list=None, settle=0.005):</ns0:t>
      </ns0:r>
      <ns0:r>
        <ns0:rPr>
          <ns0:rFonts ns0:ascii="Consolas" ns0:hAnsi="Consolas" ns0:cs="Consolas"/>
          <ns0:sz ns0:val="16"/>
          <ns0:szCs ns0:val="16"/>
        </ns0:rPr>
        <ns0:br/>
        <ns0:t xml:space="preserve">    """Rows of (Vgs, Vds, Id, Ig). vds_list=None ties the drain to the gate (Vds = Vgs)."""</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for vgs in vgs_list:</ns0:t>
      </ns0:r>
      <ns0:r>
        <ns0:rPr>
          <ns0:rFonts ns0:ascii="Consolas" ns0:hAnsi="Consolas" ns0:cs="Consolas"/>
          <ns0:sz ns0:val="16"/>
          <ns0:szCs ns0:val="16"/>
        </ns0:rPr>
        <ns0:br/>
        <ns0:t xml:space="preserve">        gate.set_v(vgs)</ns0:t>
      </ns0:r>
      <ns0:r>
        <ns0:rPr>
          <ns0:rFonts ns0:ascii="Consolas" ns0:hAnsi="Consolas" ns0:cs="Consolas"/>
          <ns0:sz ns0:val="16"/>
          <ns0:szCs ns0:val="16"/>
        </ns0:rPr>
        <ns0:br/>
        <ns0:t xml:space="preserve">        for vds in (vds_list or [vgs]):</ns0:t>
      </ns0:r>
      <ns0:r>
        <ns0:rPr>
          <ns0:rFonts ns0:ascii="Consolas" ns0:hAnsi="Consolas" ns0:cs="Consolas"/>
          <ns0:sz ns0:val="16"/>
          <ns0:szCs ns0:val="16"/>
        </ns0:rPr>
        <ns0:br/>
        <ns0:t xml:space="preserve">            drain.set_v(vds)</ns0:t>
      </ns0:r>
      <ns0:r>
        <ns0:rPr>
          <ns0:rFonts ns0:ascii="Consolas" ns0:hAnsi="Consolas" ns0:cs="Consolas"/>
          <ns0:sz ns0:val="16"/>
          <ns0:szCs ns0:val="16"/>
        </ns0:rPr>
        <ns0:br/>
        <ns0:t xml:space="preserve">            time.sleep(settle)</ns0:t>
      </ns0:r>
      <ns0:r>
        <ns0:rPr>
          <ns0:rFonts ns0:ascii="Consolas" ns0:hAnsi="Consolas" ns0:cs="Consolas"/>
          <ns0:sz ns0:val="16"/>
          <ns0:szCs ns0:val="16"/>
        </ns0:rPr>
        <ns0:br/>
        <ns0:t xml:space="preserve">            rows.append((vgs, vds, drain.read_i(), gate.read_i()))</ns0:t>
      </ns0:r>
      <ns0:r>
        <ns0:rPr>
          <ns0:rFonts ns0:ascii="Consolas" ns0:hAnsi="Consolas" ns0:cs="Consolas"/>
          <ns0:sz ns0:val="16"/>
          <ns0:szCs ns0:val="16"/>
        </ns0:rPr>
        <ns0:br/>
        <ns0:t xml:space="preserve">    drain.set_v(0.0)</ns0:t>
      </ns0:r>
      <ns0:r>
        <ns0:rPr>
          <ns0:rFonts ns0:ascii="Consolas" ns0:hAnsi="Consolas" ns0:cs="Consolas"/>
          <ns0:sz ns0:val="16"/>
          <ns0:szCs ns0:val="16"/>
        </ns0:rPr>
        <ns0:br/>
        <ns0:t xml:space="preserve">    gate.set_v(0.0)</ns0:t>
      </ns0:r>
      <ns0:r>
        <ns0:rPr>
          <ns0:rFonts ns0:ascii="Consolas" ns0:hAnsi="Consolas" ns0:cs="Consolas"/>
          <ns0:sz ns0:val="16"/>
          <ns0:szCs ns0:val="16"/>
        </ns0:rPr>
        <ns0:br/>
        <ns0:t xml:space="preserve">    return 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write_csv(path, rows, meta):</ns0:t>
      </ns0:r>
      <ns0:r>
        <ns0:rPr>
          <ns0:rFonts ns0:ascii="Consolas" ns0:hAnsi="Consolas" ns0:cs="Consolas"/>
          <ns0:sz ns0:val="16"/>
          <ns0:szCs ns0:val="16"/>
        </ns0:rPr>
        <ns0:br/>
        <ns0:t xml:space="preserve">    with open(path, "w", newline="") as f:</ns0:t>
      </ns0:r>
      <ns0:r>
        <ns0:rPr>
          <ns0:rFonts ns0:ascii="Consolas" ns0:hAnsi="Consolas" ns0:cs="Consolas"/>
          <ns0:sz ns0:val="16"/>
          <ns0:szCs ns0:val="16"/>
        </ns0:rPr>
        <ns0:br/>
        <ns0:t xml:space="preserve">        for k, v in meta.items():</ns0:t>
      </ns0:r>
      <ns0:r>
        <ns0:rPr>
          <ns0:rFonts ns0:ascii="Consolas" ns0:hAnsi="Consolas" ns0:cs="Consolas"/>
          <ns0:sz ns0:val="16"/>
          <ns0:szCs ns0:val="16"/>
        </ns0:rPr>
        <ns0:br/>
        <ns0:t xml:space="preserve">            f.write(f"# {k}: {v}\n")</ns0:t>
      </ns0:r>
      <ns0:r>
        <ns0:rPr>
          <ns0:rFonts ns0:ascii="Consolas" ns0:hAnsi="Consolas" ns0:cs="Consolas"/>
          <ns0:sz ns0:val="16"/>
          <ns0:szCs ns0:val="16"/>
        </ns0:rPr>
        <ns0:br/>
        <ns0:t xml:space="preserve">        w = csv.writer(f, lineterminator="\n")</ns0:t>
      </ns0:r>
      <ns0:r>
        <ns0:rPr>
          <ns0:rFonts ns0:ascii="Consolas" ns0:hAnsi="Consolas" ns0:cs="Consolas"/>
          <ns0:sz ns0:val="16"/>
          <ns0:szCs ns0:val="16"/>
        </ns0:rPr>
        <ns0:br/>
        <ns0:t xml:space="preserve">        w.writerow(["vgs_V", "vds_V", "id_A", "ig_A"])</ns0:t>
      </ns0:r>
      <ns0:r>
        <ns0:rPr>
          <ns0:rFonts ns0:ascii="Consolas" ns0:hAnsi="Consolas" ns0:cs="Consolas"/>
          <ns0:sz ns0:val="16"/>
          <ns0:szCs ns0:val="16"/>
        </ns0:rPr>
        <ns0:br/>
        <ns0:t xml:space="preserve">        w.writerows(rows)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run(t_c, gate, drain, settle, prefix="mosfet"):</ns0:t>
      </ns0:r>
      <ns0:r>
        <ns0:rPr>
          <ns0:rFonts ns0:ascii="Consolas" ns0:hAnsi="Consolas" ns0:cs="Consolas"/>
          <ns0:sz ns0:val="16"/>
          <ns0:szCs ns0:val="16"/>
        </ns0:rPr>
        <ns0:br/>
        <ns0:t xml:space="preserve">    """The three measurements of Section 35.5 at one temperature; returns the rows."""</ns0:t>
      </ns0:r>
      <ns0:r>
        <ns0:rPr>
          <ns0:rFonts ns0:ascii="Consolas" ns0:hAnsi="Consolas" ns0:cs="Consolas"/>
          <ns0:sz ns0:val="16"/>
          <ns0:szCs ns0:val="16"/>
        </ns0:rPr>
        <ns0:br/>
        <ns0:t xml:space="preserve">    curves = {</ns0:t>
      </ns0:r>
      <ns0:r>
        <ns0:rPr>
          <ns0:rFonts ns0:ascii="Consolas" ns0:hAnsi="Consolas" ns0:cs="Consolas"/>
          <ns0:sz ns0:val="16"/>
          <ns0:szCs ns0:val="16"/>
        </ns0:rPr>
        <ns0:br/>
      </ns0:r>
      <ns0:r>
        <ns0:rPr>
          <ns0:rFonts ns0:ascii="Consolas" ns0:hAnsi="Consolas" ns0:cs="Consolas"/>
          <ns0:sz ns0:val="16"/>
          <ns0:szCs ns0:val="16"/>
        </ns0:rPr>
        <ns0:t xml:space="preserve">        "idvgs": sweep(gate, drain, steps(0, 5, 0.05), [0.1], settle),           # linear region</ns0:t>
      </ns0:r>
      <ns0:r>
        <ns0:rPr>
          <ns0:rFonts ns0:ascii="Consolas" ns0:hAnsi="Consolas" ns0:cs="Consolas"/>
          <ns0:sz ns0:val="16"/>
          <ns0:szCs ns0:val="16"/>
        </ns0:rPr>
        <ns0:br/>
        <ns0:t xml:space="preserve">        "vth": sweep(gate, drain, steps(0, 3, 0.01), None, settle),              # Vds = Vgs</ns0:t>
      </ns0:r>
      <ns0:r>
        <ns0:rPr>
          <ns0:rFonts ns0:ascii="Consolas" ns0:hAnsi="Consolas" ns0:cs="Consolas"/>
          <ns0:sz ns0:val="16"/>
          <ns0:szCs ns0:val="16"/>
        </ns0:rPr>
        <ns0:br/>
        <ns0:t xml:space="preserve">        "idvds": sweep(gate, drain, [4.0, 6.0, 10.0], steps(0, 0.2, 0.01), settle),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stamp = datetime.datetime.now(datetime.timezone.utc).isoformat(timespec="seconds")</ns0:t>
      </ns0:r>
      <ns0:r>
        <ns0:rPr>
          <ns0:rFonts ns0:ascii="Consolas" ns0:hAnsi="Consolas" ns0:cs="Consolas"/>
          <ns0:sz ns0:val="16"/>
          <ns0:szCs ns0:val="16"/>
        </ns0:rPr>
        <ns0:br/>
        <ns0:t xml:space="preserve">    for name, rows in curves.items():</ns0:t>
      </ns0:r>
      <ns0:r>
        <ns0:rPr>
          <ns0:rFonts ns0:ascii="Consolas" ns0:hAnsi="Consolas" ns0:cs="Consolas"/>
          <ns0:sz ns0:val="16"/>
          <ns0:szCs ns0:val="16"/>
        </ns0:rPr>
        <ns0:br/>
        <ns0:t xml:space="preserve">        write_csv(f"{prefix}_{name}_{t_c:.0f}C.csv", rows,</ns0:t>
      </ns0:r>
      <ns0:r>
        <ns0:rPr>
          <ns0:rFonts ns0:ascii="Consolas" ns0:hAnsi="Consolas" ns0:cs="Consolas"/>
          <ns0:sz ns0:val="16"/>
          <ns0:szCs ns0:val="16"/>
        </ns0:rPr>
        <ns0:br/>
      </ns0:r>
      <ns0:r>
        <ns0:rPr>
          <ns0:rFonts ns0:ascii="Consolas" ns0:hAnsi="Consolas" ns0:cs="Consolas"/>
          <ns0:sz ns0:val="16"/>
          <ns0:szCs ns0:val="16"/>
        </ns0:rPr>
        <ns0:t xml:space="preserve">                  {"device": "N-MOSFET sample 1", "temperature_C": t_c, "nplc": 1, "utc": stamp})</ns0:t>
      </ns0:r>
      <ns0:r>
        <ns0:rPr>
          <ns0:rFonts ns0:ascii="Consolas" ns0:hAnsi="Consolas" ns0:cs="Consolas"/>
          <ns0:sz ns0:val="16"/>
          <ns0:szCs ns0:val="16"/>
        </ns0:rPr>
        <ns0:br/>
        <ns0:t xml:space="preserve">    return curves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ap.add_argument("--gate", default="GPIB0::18::INSTR")</ns0:t>
      </ns0:r>
      <ns0:r>
        <ns0:rPr>
          <ns0:rFonts ns0:ascii="Consolas" ns0:hAnsi="Consolas" ns0:cs="Consolas"/>
          <ns0:sz ns0:val="16"/>
          <ns0:szCs ns0:val="16"/>
        </ns0:rPr>
        <ns0:br/>
        <ns0:t xml:space="preserve">    ap.add_argument("--drain", default="GPIB0::19::INSTR")</ns0:t>
      </ns0:r>
      <ns0:r>
        <ns0:rPr>
          <ns0:rFonts ns0:ascii="Consolas" ns0:hAnsi="Consolas" ns0:cs="Consolas"/>
          <ns0:sz ns0:val="16"/>
          <ns0:szCs ns0:val="16"/>
        </ns0:rPr>
        <ns0:br/>
        <ns0:t xml:space="preserve">    ap.add_argument("--temp", type=float, nargs="+", default=[25.0, 75.0, 125.0])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for t in a.temp:</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r>
      <ns0:r>
        <ns0:rPr>
          <ns0:rFonts ns0:ascii="Consolas" ns0:hAnsi="Consolas" ns0:cs="Consolas"/>
          <ns0:sz ns0:val="16"/>
          <ns0:szCs ns0:val="16"/>
        </ns0:rPr>
        <ns0:t xml:space="preserve">            dut = SimDut(t)</ns0:t>
      </ns0:r>
      <ns0:r>
        <ns0:rPr>
          <ns0:rFonts ns0:ascii="Consolas" ns0:hAnsi="Consolas" ns0:cs="Consolas"/>
          <ns0:sz ns0:val="16"/>
          <ns0:szCs ns0:val="16"/>
        </ns0:rPr>
        <ns0:br/>
        <ns0:t xml:space="preserve">            gate, drain, settle = SimSmu(dut, "gate"), SimSmu(dut, "drain"), 0.0</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input(f"Set the chuck to {t:.0f} °C, wait for the soak, then press Enter: ")</ns0:t>
      </ns0:r>
      <ns0:r>
        <ns0:rPr>
          <ns0:rFonts ns0:ascii="Consolas" ns0:hAnsi="Consolas" ns0:cs="Consolas"/>
          <ns0:sz ns0:val="16"/>
          <ns0:szCs ns0:val="16"/>
        </ns0:rPr>
        <ns0:br/>
        <ns0:t xml:space="preserve">            rm = pyvisa.ResourceManager()</ns0:t>
      </ns0:r>
      <ns0:r>
        <ns0:rPr>
          <ns0:rFonts ns0:ascii="Consolas" ns0:hAnsi="Consolas" ns0:cs="Consolas"/>
          <ns0:sz ns0:val="16"/>
          <ns0:szCs ns0:val="16"/>
        </ns0:rPr>
        <ns0:br/>
        <ns0:t xml:space="preserve">            gate, drain, settle = Smu(rm, a.gate, 0.001), Smu(rm, a.drain, 0.25), 0.005</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c = run(t, gate, drain, settle)</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gate.off()</ns0:t>
      </ns0:r>
      <ns0:r>
        <ns0:rPr>
          <ns0:rFonts ns0:ascii="Consolas" ns0:hAnsi="Consolas" ns0:cs="Consolas"/>
          <ns0:sz ns0:val="16"/>
          <ns0:szCs ns0:val="16"/>
        </ns0:rPr>
        <ns0:br/>
        <ns0:t xml:space="preserve">            drain.off()</ns0:t>
      </ns0:r>
      <ns0:r>
        <ns0:rPr>
          <ns0:rFonts ns0:ascii="Consolas" ns0:hAnsi="Consolas" ns0:cs="Consolas"/>
          <ns0:sz ns0:val="16"/>
          <ns0:szCs ns0:val="16"/>
        </ns0:rPr>
        <ns0:br/>
      </ns0:r>
      <ns0:r>
        <ns0:rPr>
          <ns0:rFonts ns0:ascii="Consolas" ns0:hAnsi="Consolas" ns0:cs="Consolas"/>
          <ns0:sz ns0:val="16"/>
          <ns0:szCs ns0:val="16"/>
        </ns0:rPr>
        <ns0:t xml:space="preserve">        at5 = [r[2] for r in c["idvgs"] if r[0] == 5.0][0]</ns0:t>
      </ns0:r>
      <ns0:r>
        <ns0:rPr>
          <ns0:rFonts ns0:ascii="Consolas" ns0:hAnsi="Consolas" ns0:cs="Consolas"/>
          <ns0:sz ns0:val="16"/>
          <ns0:szCs ns0:val="16"/>
        </ns0:rPr>
        <ns0:br/>
        <ns0:t xml:space="preserve">        print(f"{t:5.0f} °C: {sum(len(r) for r in c.values())} points, Id(Vgs = 5 V, Vds = 0.1 V) = {at5 * 1e3:.2f} mA")</ns0:t>
      </ns0:r>
    </ns0:p>
    <ns0:p ns2:paraId="46BFD148" ns2:textId="77777777" ns0:rsidR="00D7136E" ns0:rsidRDefault="008C68FD">
      <ns0:pPr>
        <ns0:shd ns0:val="clear" ns0:color="auto" ns0:fill="F2F2F2"/>
        <ns0:spacing ns0:before="160" ns0:after="60"/>
      </ns0:pPr>
      <ns0:r>
        <ns0:rPr>
          <ns0:b/>
          <ns0:bCs/>
        </ns0:rPr>
        <ns0:t>Reading a VI you did not write</ns0:t>
      </ns0:r>
    </ns0:p>
    <ns0:p ns2:paraId="47CC957E" ns2:textId="77777777" ns0:rsidR="00D7136E" ns0:rsidRDefault="008C68FD">
      <ns0:pPr>
        <ns0:pStyle ns0:val="ListParagraph"/>
        <ns0:numPr>
          <ns0:ilvl ns0:val="0"/>
          <ns0:numId ns0:val="1"/>
        </ns0:numPr>
        <ns0:shd ns0:val="clear" ns0:color="auto" ns0:fill="F2F2F2"/>
        <ns0:spacing ns0:after="60"/>
      </ns0:pPr>
      <ns0:r>
        <ns0:t>Open the front panel first and run the VI with its default values on a simulated or disconnected setup, if the VI allows it.</ns0:t>
      </ns0:r>
    </ns0:p>
    <ns0:p ns2:paraId="0E8FD08D" ns2:textId="77777777" ns0:rsidR="00D7136E" ns0:rsidRDefault="008C68FD">
      <ns0:pPr>
        <ns0:pStyle ns0:val="ListParagraph"/>
        <ns0:numPr>
          <ns0:ilvl ns0:val="0"/>
          <ns0:numId ns0:val="1"/>
        </ns0:numPr>
        <ns0:shd ns0:val="clear" ns0:color="auto" ns0:fill="F2F2F2"/>
        <ns0:spacing ns0:after="60"/>
      </ns0:pPr>
      <ns0:r>
        <ns0:t>On the block diagram, follow the error wire from left to right; it gives the real order of the instrument calls.</ns0:t>
      </ns0:r>
    </ns0:p>
    <ns0:p ns2:paraId="3E407987" ns2:textId="77777777" ns0:rsidR="00D7136E" ns0:rsidRDefault="008C68FD">
      <ns0:pPr>
        <ns0:pStyle ns0:val="ListParagraph"/>
        <ns0:numPr>
          <ns0:ilvl ns0:val="0"/>
          <ns0:numId ns0:val="1"/>
        </ns0:numPr>
        <ns0:shd ns0:val="clear" ns0:color="auto" ns0:fill="F2F2F2"/>
        <ns0:spacing ns0:after="60"/>
      </ns0:pPr>
      <ns0:r>
        <ns0:t>Use Highlight Execution (the light bulb) to watch the data move, and probes on wires to see values.</ns0:t>
      </ns0:r>
    </ns0:p>
    <ns0:p ns2:paraId="4A8314BF" ns2:textId="77777777" ns0:rsidR="00D7136E" ns0:rsidRDefault="008C68FD">
      <ns0:pPr>
        <ns0:pStyle ns0:val="ListParagraph"/>
        <ns0:numPr>
          <ns0:ilvl ns0:val="0"/>
          <ns0:numId ns0:val="1"/>
        </ns0:numPr>
        <ns0:shd ns0:val="clear" ns0:color="auto" ns0:fill="F2F2F2"/>
        <ns0:spacing ns0:after="60"/>
      </ns0:pPr>
      <ns0:r>
        <ns0:t>Open each subVI's help and connector pane; read its icon text, then its diagram, one level at a time.</ns0:t>
      </ns0:r>
    </ns0:p>
    <ns0:p ns2:paraId="21BFC206" ns2:textId="77777777" ns0:rsidR="00D7136E" ns0:rsidRDefault="008C68FD">
      <ns0:pPr>
        <ns0:pStyle ns0:val="ListParagraph"/>
        <ns0:numPr>
          <ns0:ilvl ns0:val="0"/>
          <ns0:numId ns0:val="1"/>
        </ns0:numPr>
        <ns0:shd ns0:val="clear" ns0:color="auto" ns0:fill="F2F2F2"/>
        <ns0:spacing ns0:after="60"/>
      </ns0:pPr>
      <ns0:r>
        <ns0:t>Before you change anything, save a copy and commit it to version control with a note of what the VI does today.</ns0:t>
      </ns0:r>
    </ns0:p>
    <ns0:p ns2:paraId="54832377" ns2:textId="77777777" ns0:rsidR="00D7136E" ns0:rsidRDefault="008C68FD">
      <ns0:pPr>
        <ns0:pStyle ns0:val="Heading2"/>
      </ns0:pPr>
      <ns0:r>
        <ns0:t>35.6 Extracting threshold voltage and on-resistance</ns0:t>
      </ns0:r>
    </ns0:p>
    <ns0:p ns2:paraId="45F46A6A" ns2:textId="77777777" ns0:rsidR="00D7136E" ns0:rsidRDefault="008C68FD">
      <ns0:r>
        <ns0:t>A threshold voltage is a definition, not a single physical fact, and the lab must say which definition it uses. The linear-extrapolation method takes the Id-Vgs curve at a small Vds, finds the point of maximum transconductance gm = dId/dVgs, draws the tangent there, and reads where it crosses Id = 0; subtracting Vds/2 gives Vth. The constant-current method, used on datasheets, reports the gate voltage at which Id reaches a fixed value, often 250 µA or 1 mA, with the drain tied to the gate. The two give diff</ns0:t>
      </ns0:r>
      <ns0:r>
        <ns0:t>erent numbers for the same part, and both are correct for their definitions; Chapter 7 compares the methods on the curve tracer. The on-resistance at a given gate voltage is the slope Vds/Id of the Id-Vds curve near the origin, measured with four-wire (Kelvin) connections so that the leads are not measured too.</ns0:t>
      </ns0:r>
    </ns0:p>
    <ns0:p ns2:paraId="4CA34AB6" ns2:textId="77777777" ns0:rsidR="00D7136E" ns0:rsidRDefault="008C68FD">
      <ns0:r>
        <ns0:t>Listing 35.3 holds the extraction as plain functions that take lists and return numbers. That shape is deliberate: LabVIEW's Python Node passes arrays as Python lists and clusters as tuples, TestStand's Python adapter calls module functions directly, and a script can import the same file. Run alone, it runs the simulated sweeps of Listing 35.2 and prints the results for three temperatures.</ns0:t>
      </ns0:r>
    </ns0:p>
    <ns0:p ns2:paraId="2F75F8AB" ns2:textId="77777777" ns0:rsidR="00D7136E" ns0:rsidRDefault="008C68FD">
      <ns0:pPr>
        <ns0:spacing ns0:before="160" ns0:after="60"/>
      </ns0:pPr>
      <ns0:r>
        <ns0:rPr>
          <ns0:b/>
          <ns0:bCs/>
        </ns0:rPr>
        <ns0:t xml:space="preserve">Listing 35.3 — </ns0:t>
      </ns0:r>
      <ns0:r>
        <ns0:t>Threshold voltage by maximum-gm extrapolation and by constant current, on-resistance by a least-squares fit, and the zero-temperature-coefficient point; plain functions for the LabVIEW Python Node, TestStand, or scripts (Python).</ns0:t>
      </ns0:r>
    </ns0:p>
    <ns0:p ns2:paraId="5BD175B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"""Threshold voltage, on-resistance, and the zero-temperature-coefficient point from sweep data.</ns0:t>
      </ns0:r>
      <ns0:r>
        <ns0:rPr>
          <ns0:rFonts ns0:ascii="Consolas" ns0:hAnsi="Consolas" ns0:cs="Consolas"/>
          <ns0:sz ns0:val="16"/>
          <ns0:szCs ns0:val="16"/>
        </ns0:rPr>
        <ns0:br/>
        <ns0:t>Plain lists in, plain numbers out, so the same functions run from the LabVIEW Python Node,</ns0:t>
      </ns0:r>
      <ns0:r>
        <ns0:rPr>
          <ns0:rFonts ns0:ascii="Consolas" ns0:hAnsi="Consolas" ns0:cs="Consolas"/>
          <ns0:sz ns0:val="16"/>
          <ns0:szCs ns0:val="16"/>
        </ns0:rPr>
        <ns0:br/>
        <ns0:t>a TestStand Python step, or a script. Run alone, it extracts from the simulated sweeps."""</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vth_max_gm(vgs, ids, vds):</ns0:t>
      </ns0:r>
      <ns0:r>
        <ns0:rPr>
          <ns0:rFonts ns0:ascii="Consolas" ns0:hAnsi="Consolas" ns0:cs="Consolas"/>
          <ns0:sz ns0:val="16"/>
          <ns0:szCs ns0:val="16"/>
        </ns0:rPr>
        <ns0:br/>
        <ns0:t xml:space="preserve">    """Linear extrapolation at maximum transconductance, minus Vds/2.</ns0:t>
      </ns0:r>
      <ns0:r>
        <ns0:rPr>
          <ns0:rFonts ns0:ascii="Consolas" ns0:hAnsi="Consolas" ns0:cs="Consolas"/>
          <ns0:sz ns0:val="16"/>
          <ns0:szCs ns0:val="16"/>
        </ns0:rPr>
        <ns0:br/>
        <ns0:t xml:space="preserve">    Returns (vth, gm_max, vgs_at_gm_max)."""</ns0:t>
      </ns0:r>
      <ns0:r>
        <ns0:rPr>
          <ns0:rFonts ns0:ascii="Consolas" ns0:hAnsi="Consolas" ns0:cs="Consolas"/>
          <ns0:sz ns0:val="16"/>
          <ns0:szCs ns0:val="16"/>
        </ns0:rPr>
        <ns0:br/>
        <ns0:t xml:space="preserve">    gm = [(ids[k + 1] - ids[k - 1]) / (vgs[k + 1] - vgs[k - 1]) for k in range(1, len(vgs) - 1)]</ns0:t>
      </ns0:r>
      <ns0:r>
        <ns0:rPr>
          <ns0:rFonts ns0:ascii="Consolas" ns0:hAnsi="Consolas" ns0:cs="Consolas"/>
          <ns0:sz ns0:val="16"/>
          <ns0:szCs ns0:val="16"/>
        </ns0:rPr>
        <ns0:br/>
        <ns0:t xml:space="preserve">    k = max(range(len(gm)), key=gm.__getitem__) + 1</ns0:t>
      </ns0:r>
      <ns0:r>
        <ns0:rPr>
          <ns0:rFonts ns0:ascii="Consolas" ns0:hAnsi="Consolas" ns0:cs="Consolas"/>
          <ns0:sz ns0:val="16"/>
          <ns0:szCs ns0:val="16"/>
        </ns0:rPr>
        <ns0:br/>
        <ns0:t xml:space="preserve">    g = gm[k - 1]</ns0:t>
      </ns0:r>
      <ns0:r>
        <ns0:rPr>
          <ns0:rFonts ns0:ascii="Consolas" ns0:hAnsi="Consolas" ns0:cs="Consolas"/>
          <ns0:sz ns0:val="16"/>
          <ns0:szCs ns0:val="16"/>
        </ns0:rPr>
        <ns0:br/>
        <ns0:t xml:space="preserve">    return vgs[k] - ids[k] / g - vds / 2, g, vgs[k]</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vth_const_current(vgs, ids, i_ref=1e-3):</ns0:t>
      </ns0:r>
      <ns0:r>
        <ns0:rPr>
          <ns0:rFonts ns0:ascii="Consolas" ns0:hAnsi="Consolas" ns0:cs="Consolas"/>
          <ns0:sz ns0:val="16"/>
          <ns0:szCs ns0:val="16"/>
        </ns0:rPr>
        <ns0:br/>
        <ns0:t xml:space="preserve">    """Gate voltage at which Id first reaches i_ref, interpolated linearly."""</ns0:t>
      </ns0:r>
      <ns0:r>
        <ns0:rPr>
          <ns0:rFonts ns0:ascii="Consolas" ns0:hAnsi="Consolas" ns0:cs="Consolas"/>
          <ns0:sz ns0:val="16"/>
          <ns0:szCs ns0:val="16"/>
        </ns0:rPr>
        <ns0:br/>
      </ns0:r>
      <ns0:r>
        <ns0:rPr>
          <ns0:rFonts ns0:ascii="Consolas" ns0:hAnsi="Consolas" ns0:cs="Consolas"/>
          <ns0:sz ns0:val="16"/>
          <ns0:szCs ns0:val="16"/>
        </ns0:rPr>
        <ns0:t xml:space="preserve">    for k in range(1, len(ids)):</ns0:t>
      </ns0:r>
      <ns0:r>
        <ns0:rPr>
          <ns0:rFonts ns0:ascii="Consolas" ns0:hAnsi="Consolas" ns0:cs="Consolas"/>
          <ns0:sz ns0:val="16"/>
          <ns0:szCs ns0:val="16"/>
        </ns0:rPr>
        <ns0:br/>
        <ns0:t xml:space="preserve">        if ids[k - 1] &lt; i_ref &lt;= ids[k]:</ns0:t>
      </ns0:r>
      <ns0:r>
        <ns0:rPr>
          <ns0:rFonts ns0:ascii="Consolas" ns0:hAnsi="Consolas" ns0:cs="Consolas"/>
          <ns0:sz ns0:val="16"/>
          <ns0:szCs ns0:val="16"/>
        </ns0:rPr>
        <ns0:br/>
        <ns0:t xml:space="preserve">            return vgs[k - 1] + (i_ref - ids[k - 1]) * (vgs[k] - vgs[k - 1]) / (ids[k] - ids[k - 1])</ns0:t>
      </ns0:r>
      <ns0:r>
        <ns0:rPr>
          <ns0:rFonts ns0:ascii="Consolas" ns0:hAnsi="Consolas" ns0:cs="Consolas"/>
          <ns0:sz ns0:val="16"/>
          <ns0:szCs ns0:val="16"/>
        </ns0:rPr>
        <ns0:b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ron_fit(vds, ids, v_max=0.1):</ns0:t>
      </ns0:r>
      <ns0:r>
        <ns0:rPr>
          <ns0:rFonts ns0:ascii="Consolas" ns0:hAnsi="Consolas" ns0:cs="Consolas"/>
          <ns0:sz ns0:val="16"/>
          <ns0:szCs ns0:val="16"/>
        </ns0:rPr>
        <ns0:br/>
        <ns0:t xml:space="preserve">    """On-resistance: 1/slope of a least-squares line through the points with Vds &lt;= v_max."""</ns0:t>
      </ns0:r>
      <ns0:r>
        <ns0:rPr>
          <ns0:rFonts ns0:ascii="Consolas" ns0:hAnsi="Consolas" ns0:cs="Consolas"/>
          <ns0:sz ns0:val="16"/>
          <ns0:szCs ns0:val="16"/>
        </ns0:rPr>
        <ns0:br/>
        <ns0:t xml:space="preserve">    pts = [(v, i) for v, i in zip(vds, ids) if v &lt;= v_max + 1e-9]</ns0:t>
      </ns0:r>
      <ns0:r>
        <ns0:rPr>
          <ns0:rFonts ns0:ascii="Consolas" ns0:hAnsi="Consolas" ns0:cs="Consolas"/>
          <ns0:sz ns0:val="16"/>
          <ns0:szCs ns0:val="16"/>
        </ns0:rPr>
        <ns0:br/>
        <ns0:t xml:space="preserve">    n = len(pts)</ns0:t>
      </ns0:r>
      <ns0:r>
        <ns0:rPr>
          <ns0:rFonts ns0:ascii="Consolas" ns0:hAnsi="Consolas" ns0:cs="Consolas"/>
          <ns0:sz ns0:val="16"/>
          <ns0:szCs ns0:val="16"/>
        </ns0:rPr>
        <ns0:br/>
        <ns0:t xml:space="preserve">    mv, mi = sum(p[0] for p in pts) / n, sum(p[1] for p in pts) / n</ns0:t>
      </ns0:r>
      <ns0:r>
        <ns0:rPr>
          <ns0:rFonts ns0:ascii="Consolas" ns0:hAnsi="Consolas" ns0:cs="Consolas"/>
          <ns0:sz ns0:val="16"/>
          <ns0:szCs ns0:val="16"/>
        </ns0:rPr>
        <ns0:br/>
      </ns0:r>
      <ns0:r>
        <ns0:rPr>
          <ns0:rFonts ns0:ascii="Consolas" ns0:hAnsi="Consolas" ns0:cs="Consolas"/>
          <ns0:sz ns0:val="16"/>
          <ns0:szCs ns0:val="16"/>
        </ns0:rPr>
        <ns0:t xml:space="preserve">    slope = sum((v - mv) * (i - mi) for v, i in pts) / sum((v - mv) ** 2 for v, _ in pts)</ns0:t>
      </ns0:r>
      <ns0:r>
        <ns0:rPr>
          <ns0:rFonts ns0:ascii="Consolas" ns0:hAnsi="Consolas" ns0:cs="Consolas"/>
          <ns0:sz ns0:val="16"/>
          <ns0:szCs ns0:val="16"/>
        </ns0:rPr>
        <ns0:br/>
        <ns0:t xml:space="preserve">    return 1.0 /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ztc_point(vgs, ids_cold, ids_hot):</ns0:t>
      </ns0:r>
      <ns0:r>
        <ns0:rPr>
          <ns0:rFonts ns0:ascii="Consolas" ns0:hAnsi="Consolas" ns0:cs="Consolas"/>
          <ns0:sz ns0:val="16"/>
          <ns0:szCs ns0:val="16"/>
        </ns0:rPr>
        <ns0:br/>
        <ns0:t xml:space="preserve">    """Gate voltage where the cold and hot curves cross (the zero-temperature-coefficient point)."""</ns0:t>
      </ns0:r>
      <ns0:r>
        <ns0:rPr>
          <ns0:rFonts ns0:ascii="Consolas" ns0:hAnsi="Consolas" ns0:cs="Consolas"/>
          <ns0:sz ns0:val="16"/>
          <ns0:szCs ns0:val="16"/>
        </ns0:rPr>
        <ns0:br/>
        <ns0:t xml:space="preserve">    for k in range(1, len(vgs)):</ns0:t>
      </ns0:r>
      <ns0:r>
        <ns0:rPr>
          <ns0:rFonts ns0:ascii="Consolas" ns0:hAnsi="Consolas" ns0:cs="Consolas"/>
          <ns0:sz ns0:val="16"/>
          <ns0:szCs ns0:val="16"/>
        </ns0:rPr>
        <ns0:br/>
        <ns0:t xml:space="preserve">        d0, d1 = ids_cold[k - 1] - ids_hot[k - 1], ids_cold[k] - ids_hot[k]</ns0:t>
      </ns0:r>
      <ns0:r>
        <ns0:rPr>
          <ns0:rFonts ns0:ascii="Consolas" ns0:hAnsi="Consolas" ns0:cs="Consolas"/>
          <ns0:sz ns0:val="16"/>
          <ns0:szCs ns0:val="16"/>
        </ns0:rPr>
        <ns0:br/>
        <ns0:t xml:space="preserve">        if vgs[k - 1] &gt; 0.5 and d0 * d1 &lt;= 0 and d0 != d1:</ns0:t>
      </ns0:r>
      <ns0:r>
        <ns0:rPr>
          <ns0:rFonts ns0:ascii="Consolas" ns0:hAnsi="Consolas" ns0:cs="Consolas"/>
          <ns0:sz ns0:val="16"/>
          <ns0:szCs ns0:val="16"/>
        </ns0:rPr>
        <ns0:br/>
        <ns0:t xml:space="preserve">            return vgs[k - 1] + d0 * (vgs[k] - vgs[k - 1]) / (d0 - d1)</ns0:t>
      </ns0:r>
      <ns0:r>
        <ns0:rPr>
          <ns0:rFonts ns0:ascii="Consolas" ns0:hAnsi="Consolas" ns0:cs="Consolas"/>
          <ns0:sz ns0:val="16"/>
          <ns0:szCs ns0:val="16"/>
        </ns0:rPr>
        <ns0:br/>
      </ns0:r>
      <ns0:r>
        <ns0:rPr>
          <ns0:rFonts ns0:ascii="Consolas" ns0:hAnsi="Consolas" ns0:cs="Consolas"/>
          <ns0:sz ns0:val="16"/>
          <ns0:szCs ns0:val="16"/>
        </ns0:rP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import os, sys, tempfile</ns0:t>
      </ns0:r>
      <ns0:r>
        <ns0:rPr>
          <ns0:rFonts ns0:ascii="Consolas" ns0:hAnsi="Consolas" ns0:cs="Consolas"/>
          <ns0:sz ns0:val="16"/>
          <ns0:szCs ns0:val="16"/>
        </ns0:rPr>
        <ns0:br/>
        <ns0:t xml:space="preserve">    sys.path.insert(0, os.path.dirname(os.path.abspath(__file__)))</ns0:t>
      </ns0:r>
      <ns0:r>
        <ns0:rPr>
          <ns0:rFonts ns0:ascii="Consolas" ns0:hAnsi="Consolas" ns0:cs="Consolas"/>
          <ns0:sz ns0:val="16"/>
          <ns0:szCs ns0:val="16"/>
        </ns0:rPr>
        <ns0:br/>
        <ns0:t xml:space="preserve">    sweep = __import__("l35_2_idvgs_sweep")</ns0:t>
      </ns0:r>
      <ns0:r>
        <ns0:rPr>
          <ns0:rFonts ns0:ascii="Consolas" ns0:hAnsi="Consolas" ns0:cs="Consolas"/>
          <ns0:sz ns0:val="16"/>
          <ns0:szCs ns0:val="16"/>
        </ns0:rPr>
        <ns0:br/>
        <ns0:t xml:space="preserve">    os.chdir(tempfile.mkdtemp())                       # the CSV files go to a scratch folder</ns0:t>
      </ns0:r>
      <ns0:r>
        <ns0:rPr>
          <ns0:rFonts ns0:ascii="Consolas" ns0:hAnsi="Consolas" ns0:cs="Consolas"/>
          <ns0:sz ns0:val="16"/>
          <ns0:szCs ns0:val="16"/>
        </ns0:rPr>
        <ns0:br/>
        <ns0:t xml:space="preserve">    res = {}</ns0:t>
      </ns0:r>
      <ns0:r>
        <ns0:rPr>
          <ns0:rFonts ns0:ascii="Consolas" ns0:hAnsi="Consolas" ns0:cs="Consolas"/>
          <ns0:sz ns0:val="16"/>
          <ns0:szCs ns0:val="16"/>
        </ns0:rPr>
        <ns0:br/>
        <ns0:t xml:space="preserve">    for t in (25.0, 75.0, 125.0):</ns0:t>
      </ns0:r>
      <ns0:r>
        <ns0:rPr>
          <ns0:rFonts ns0:ascii="Consolas" ns0:hAnsi="Consolas" ns0:cs="Consolas"/>
          <ns0:sz ns0:val="16"/>
          <ns0:szCs ns0:val="16"/>
        </ns0:rPr>
        <ns0:br/>
        <ns0:t xml:space="preserve">        dut = sweep.SimDut(t)</ns0:t>
      </ns0:r>
      <ns0:r>
        <ns0:rPr>
          <ns0:rFonts ns0:ascii="Consolas" ns0:hAnsi="Consolas" ns0:cs="Consolas"/>
          <ns0:sz ns0:val="16"/>
          <ns0:szCs ns0:val="16"/>
        </ns0:rPr>
        <ns0:br/>
        <ns0:t xml:space="preserve">        c = sweep.run(t, sweep.SimSmu(dut, "gate"), sweep.SimSmu(dut, "drain"), 0.0)</ns0:t>
      </ns0:r>
      <ns0:r>
        <ns0:rPr>
          <ns0:rFonts ns0:ascii="Consolas" ns0:hAnsi="Consolas" ns0:cs="Consolas"/>
          <ns0:sz ns0:val="16"/>
          <ns0:szCs ns0:val="16"/>
        </ns0:rPr>
        <ns0:br/>
        <ns0:t xml:space="preserve">        lin = c["idvgs"]</ns0:t>
      </ns0:r>
      <ns0:r>
        <ns0:rPr>
          <ns0:rFonts ns0:ascii="Consolas" ns0:hAnsi="Consolas" ns0:cs="Consolas"/>
          <ns0:sz ns0:val="16"/>
          <ns0:szCs ns0:val="16"/>
        </ns0:rPr>
        <ns0:br/>
      </ns0:r>
      <ns0:r>
        <ns0:rPr>
          <ns0:rFonts ns0:ascii="Consolas" ns0:hAnsi="Consolas" ns0:cs="Consolas"/>
          <ns0:sz ns0:val="16"/>
          <ns0:szCs ns0:val="16"/>
        </ns0:rPr>
        <ns0:t xml:space="preserve">        vgs, ids = [r[0] for r in lin], [r[2] for r in lin]</ns0:t>
      </ns0:r>
      <ns0:r>
        <ns0:rPr>
          <ns0:rFonts ns0:ascii="Consolas" ns0:hAnsi="Consolas" ns0:cs="Consolas"/>
          <ns0:sz ns0:val="16"/>
          <ns0:szCs ns0:val="16"/>
        </ns0:rPr>
        <ns0:br/>
        <ns0:t xml:space="preserve">        vth, gm, vg_at = vth_max_gm(vgs, ids, 0.1)</ns0:t>
      </ns0:r>
      <ns0:r>
        <ns0:rPr>
          <ns0:rFonts ns0:ascii="Consolas" ns0:hAnsi="Consolas" ns0:cs="Consolas"/>
          <ns0:sz ns0:val="16"/>
          <ns0:szCs ns0:val="16"/>
        </ns0:rPr>
        <ns0:br/>
        <ns0:t xml:space="preserve">        vcc = vth_const_current([r[0] for r in c["vth"]], [r[2] for r in c["vth"]])</ns0:t>
      </ns0:r>
      <ns0:r>
        <ns0:rPr>
          <ns0:rFonts ns0:ascii="Consolas" ns0:hAnsi="Consolas" ns0:cs="Consolas"/>
          <ns0:sz ns0:val="16"/>
          <ns0:szCs ns0:val="16"/>
        </ns0:rPr>
        <ns0:br/>
        <ns0:t xml:space="preserve">        on = [r for r in c["idvds"] if r[0] == 10.0]</ns0:t>
      </ns0:r>
      <ns0:r>
        <ns0:rPr>
          <ns0:rFonts ns0:ascii="Consolas" ns0:hAnsi="Consolas" ns0:cs="Consolas"/>
          <ns0:sz ns0:val="16"/>
          <ns0:szCs ns0:val="16"/>
        </ns0:rPr>
        <ns0:br/>
        <ns0:t xml:space="preserve">        ron = ron_fit([r[1] for r in on], [r[2] for r in on])</ns0:t>
      </ns0:r>
      <ns0:r>
        <ns0:rPr>
          <ns0:rFonts ns0:ascii="Consolas" ns0:hAnsi="Consolas" ns0:cs="Consolas"/>
          <ns0:sz ns0:val="16"/>
          <ns0:szCs ns0:val="16"/>
        </ns0:rPr>
        <ns0:br/>
        <ns0:t xml:space="preserve">        res[t] = (vgs, ids)</ns0:t>
      </ns0:r>
      <ns0:r>
        <ns0:rPr>
          <ns0:rFonts ns0:ascii="Consolas" ns0:hAnsi="Consolas" ns0:cs="Consolas"/>
          <ns0:sz ns0:val="16"/>
          <ns0:szCs ns0:val="16"/>
        </ns0:rPr>
        <ns0:br/>
        <ns0:t xml:space="preserve">        print(f"{t:5.0f} °C: Vth(max gm) = {vth:.3f} V (gm = {gm * 1e3:.1f} mS at {vg_at:.2f} V), "</ns0:t>
      </ns0:r>
      <ns0:r>
        <ns0:rPr>
          <ns0:rFonts ns0:ascii="Consolas" ns0:hAnsi="Consolas" ns0:cs="Consolas"/>
          <ns0:sz ns0:val="16"/>
          <ns0:szCs ns0:val="16"/>
        </ns0:rPr>
        <ns0:br/>
      </ns0:r>
      <ns0:r>
        <ns0:rPr>
          <ns0:rFonts ns0:ascii="Consolas" ns0:hAnsi="Consolas" ns0:cs="Consolas"/>
          <ns0:sz ns0:val="16"/>
          <ns0:szCs ns0:val="16"/>
        </ns0:rPr>
        <ns0:t xml:space="preserve">              f"Vth(1 mA, Vds = Vgs) = {vcc:.3f} V, Ron(10 V) = {ron:.3f} ohm")</ns0:t>
      </ns0:r>
      <ns0:r>
        <ns0:rPr>
          <ns0:rFonts ns0:ascii="Consolas" ns0:hAnsi="Consolas" ns0:cs="Consolas"/>
          <ns0:sz ns0:val="16"/>
          <ns0:szCs ns0:val="16"/>
        </ns0:rPr>
        <ns0:br/>
        <ns0:t xml:space="preserve">    print(f"ZTC point, 25 and 125 °C: Vgs = {ztc_point(res[25.0][0], res[25.0][1], res[125.0][1]):.2f} V")</ns0:t>
      </ns0:r>
    </ns0:p>
    <ns0:p ns2:paraId="0D9DACCC" ns2:textId="77777777" ns0:rsidR="00D7136E" ns0:rsidRDefault="008C68FD">
      <ns0:pPr>
        <ns0:spacing ns0:before="200" ns0:after="60"/>
        <ns0:jc ns0:val="center"/>
      </ns0:pPr>
      <ns0:r>
        <ns0:rPr>
          <ns0:noProof/>
        </ns0:rPr>
        <ns0:drawing>
          <ns3:inline distT="0" distB="0" distL="0" distR="0" ns4:anchorId="78BDCDD5" ns4:editId="248E4B08">
            <ns3:extent cx="5120640" cy="2496312"/>
            <ns3:effectExtent l="0" t="0" r="0" b="0"/>
            <ns3:docPr id="45" name="Picture 45" descr="Two plots. Left: three rising curves of drain current in milliamperes against gate voltage from 0 to 5 V, blue for 25 °C reaching about 50 mA, orange for 75 °C, red for 125 °C reaching about 35 mA; a gray dashed tangent meets the axis at 2.134 V, and a green square marks the crossing at 2.64 V. Right: three nearly straight lines of drain current against drain voltage from 0 to 0.2 V for gate voltages 4, 6, and 10 V, the steepest reaching about 180 mA, with a black dashed fit line." title="Figure 35.4"/>
            <ns3:cNvGraphicFramePr>
              <ns5:graphicFrameLocks noChangeAspect="1"/>
            </ns3:cNvGraphicFramePr>
            <ns5:graphic>
              <ns5:graphicData uri="http://schemas.openxmlformats.org/drawingml/2006/picture">
                <ns6:pic>
                  <ns6:nvPicPr>
                    <ns6:cNvPr id="0" name="b9_lv_curves.png"/>
                    <ns6:cNvPicPr/>
                  </ns6:nvPicPr>
                  <ns6:blipFill>
                    <ns5:blip ns7:embed="rId50"/>
                    <ns5:stretch>
                      <ns5:fillRect/>
                    </ns5:stretch>
                  </ns6:blipFill>
                  <ns6:spPr>
                    <ns5:xfrm>
                      <ns5:off x="0" y="0"/>
                      <ns5:ext cx="5120640" cy="2496312"/>
                    </ns5:xfrm>
                    <ns5:prstGeom prst="rect">
                      <ns5:avLst/>
                    </ns5:prstGeom>
                  </ns6:spPr>
                </ns6:pic>
              </ns5:graphicData>
            </ns5:graphic>
          </ns3:inline>
        </ns0:drawing>
      </ns0:r>
    </ns0:p>
    <ns0:p ns2:paraId="74FAD43D" ns2:textId="77777777" ns0:rsidR="00D7136E" ns0:rsidRDefault="008C68FD">
      <ns0:pPr>
        <ns0:spacing ns0:after="200"/>
        <ns0:jc ns0:val="center"/>
      </ns0:pPr>
      <ns0:r>
        <ns0:rPr>
          <ns0:i/>
          <ns0:iCs/>
          <ns0:color ns0:val="555555"/>
          <ns0:sz ns0:val="19"/>
          <ns0:szCs ns0:val="19"/>
        </ns0:rPr>
        <ns0:t>Figure 35.4 — The simulated MOSFET of Listing 35.2. (a) Id against Vgs at Vds = 0.1 V for 25, 75, and 125 °C; the tangent at maximum gm (25 °C) crosses zero at 2.134 V, giving Vth = 2.084 V, and the curves cross at the zero-temperature-coefficient point, 2.64 V. (b) Id against Vds at 25 °C for three gate voltages; the fit up to 0.1 V at Vgs = 10 V gives Ron = 1.11 Ω.</ns0:t>
      </ns0:r>
    </ns0:p>
    <ns0:p ns2:paraId="55AD28F6" ns2:textId="77777777" ns0:rsidR="00D7136E" ns0:rsidRDefault="008C68FD">
      <ns0:pPr>
        <ns0:pStyle ns0:val="Heading2"/>
      </ns0:pPr>
      <ns0:r>
        <ns0:t>Worked Example 35.4: Threshold voltage by extrapolation</ns0:t>
      </ns0:r>
    </ns0:p>
    <ns0:p ns2:paraId="6F09487F" ns2:textId="77777777" ns0:rsidR="00D7136E" ns0:rsidRDefault="008C68FD">
      <ns0:r>
        <ns0:rPr>
          <ns0:b/>
          <ns0:bCs/>
        </ns0:rPr>
        <ns0:t xml:space="preserve">Problem. </ns0:t>
      </ns0:r>
      <ns0:r>
        <ns0:t>At 25 °C and Vds = 0.1 V, three neighboring points of the sweep are Vgs = 2.35, 2.40, and 2.45 V with Id = 4.8871, 6.0185, and 7.1465 mA, and gm is largest at 2.40 V. Find gm and Vth by linear extrapolation. The constant-current sweep with the drain tied to the gate reads 0.9796 mA at 2.16 V and 1.1383 mA at 2.17 V; find the 1 mA threshold.</ns0:t>
      </ns0:r>
    </ns0:p>
    <ns0:p ns2:paraId="522F15E3" ns2:textId="77777777" ns0:rsidR="00D7136E" ns0:rsidRDefault="008C68FD">
      <ns0:r>
        <ns0:rPr>
          <ns0:b/>
          <ns0:bCs/>
        </ns0:rPr>
        <ns0:t xml:space="preserve">Solution. </ns0:t>
      </ns0:r>
      <ns0:r>
        <ns0:t>gm = (7.1465 − 4.8871) mA/(2.45 − 2.35) V = 22.59 mS. The tangent through (2.40 V, 6.0185 mA) crosses zero at 2.40 − 6.0185/22.594 = 2.40 − 0.2664 = 2.1336 V. Subtracting Vds/2 = 0.05 V gives Vth = 2.084 V, as Listing 35.3 prints. For the constant-current threshold, interpolate: 2.16 + (1.0000 − 0.9796)/(1.1383 − 0.9796) × 0.01 = 2.16 + 0.0013 = 2.161 V. The same transistor has Vth = 2.084 V by one definition and 2.161 V by the other, 77 mV apart. A characterization report must name the method, the Vds, and</ns0:t>
      </ns0:r>
      <ns0:r>
        <ns0:t xml:space="preserve"> the current, or the numbers cannot be compared with anyone else's.</ns0:t>
      </ns0:r>
    </ns0:p>
    <ns0:p ns2:paraId="73679914" ns2:textId="77777777" ns0:rsidR="00D7136E" ns0:rsidRDefault="008C68FD">
      <ns0:pPr>
        <ns0:pStyle ns0:val="Heading2"/>
      </ns0:pPr>
      <ns0:r>
        <ns0:t>Worked Example 35.5: On-resistance, leads, and temperature</ns0:t>
      </ns0:r>
    </ns0:p>
    <ns0:p ns2:paraId="68687884" ns2:textId="77777777" ns0:rsidR="00D7136E" ns0:rsidRDefault="008C68FD">
      <ns0:r>
        <ns0:rPr>
          <ns0:b/>
          <ns0:bCs/>
        </ns0:rPr>
        <ns0:t xml:space="preserve">Problem. </ns0:t>
      </ns0:r>
      <ns0:r>
        <ns0:t>At Vgs = 10 V and 25 °C the drain current at Vds = 0.1 V is 89.82 mA. Find Ron. If the sweep had used two-wire connections with 50 mΩ in each lead, what would it report? At 125 °C the fit gives 1.689 Ω and Vth by extrapolation is 1.772 V. Find the temperature coefficients.</ns0:t>
      </ns0:r>
    </ns0:p>
    <ns0:p ns2:paraId="0AE461A8" ns2:textId="77777777" ns0:rsidR="00D7136E" ns0:rsidRDefault="008C68FD">
      <ns0:r>
        <ns0:rPr>
          <ns0:b/>
          <ns0:bCs/>
        </ns0:rPr>
        <ns0:t xml:space="preserve">Solution. </ns0:t>
      </ns0:r>
      <ns0:r>
        <ns0:t xml:space="preserve">Ron = 0.1/0.08982 = 1.113 Ω, the same as the least-squares fit of Listing 35.3, since the curve is nearly straight below 0.1 V. With two-wire connections the SMU measures the leads in series, 2 × 0.050 = 0.100 Ω more: 1.213 Ω, 9 % high, enough to fail a good part against a 1.2 Ω limit. Four-wire sensing removes the lead drop. Over 100 K, Ron rises by a factor 1.689/1.113 = 1.52, and Vth falls by (1.772 − 2.084)/100 = −3.1 mV/K. Below the crossing point of 2.64 V, the current rises with temperature, because </ns0:t>
      </ns0:r>
      <ns0:r>
        <ns0:t>the falling threshold wins; above it, the current falls, because the falling mobility wins. Operating below that point in a linear power stage lets a hot spot take more current and get hotter, which is why paralleled MOSFETs in linear mode need care; Book 6 treats power devices in circuits.</ns0:t>
      </ns0:r>
    </ns0:p>
    <ns0:p ns2:paraId="76832D9D" ns2:textId="77777777" ns0:rsidR="00D7136E" ns0:rsidRDefault="008C68FD">
      <ns0:pPr>
        <ns0:pStyle ns0:val="Heading2"/>
      </ns0:pPr>
      <ns0:r>
        <ns0:t>35.7 Logging: TDMS and CSV</ns0:t>
      </ns0:r>
    </ns0:p>
    <ns0:p ns2:paraId="2179DA18" ns2:textId="77777777" ns0:rsidR="00D7136E" ns0:rsidRDefault="008C68FD">
      <ns0:r>
        <ns0:t>TDMS is NI's binary file format for measurement data. A file holds groups, a group holds channels, and the file, each group, and each channel carry properties: the device ID, the temperature, the NPLC setting, the instrument serial numbers, the operator. Writing is fast enough to stream data acquisition at high rates, and an index file next to the data file lets readers find channels without scanning. LabVIEW writes TDMS with TDMS Open, TDMS Set Properties, TDMS Write, and TDMS Close; DIAdem and an Excel ad</ns0:t>
      </ns0:r>
      <ns0:r>
        <ns0:t>d-in read it, and in Python the npTDMS package does.</ns0:t>
      </ns0:r>
    </ns0:p>
    <ns0:p ns2:paraId="5AB0A083" ns2:textId="77777777" ns0:rsidR="00D7136E" ns0:rsidRDefault="008C68FD">
      <ns0:r>
        <ns0:t>CSV is slower and larger but readable by everything, including a text editor at three in the morning. For sweeps of a few hundred points it is entirely adequate, provided the metadata travels with the data: Listing 35.2 writes the device, temperature, NPLC, and a UTC time as comment lines above the column header. Many labs log both: TDMS from the LabVIEW station as the record, and CSV exports for analysis and for colleagues without LabVIEW. Whatever the format, the rule from Book 8, Section 21.3, holds: nev</ns0:t>
      </ns0:r>
      <ns0:r>
        <ns0:t>er plot from memory, only from the file.</ns0:t>
      </ns0:r>
    </ns0:p>
    <ns0:p ns2:paraId="450A9A9B" ns2:textId="77777777" ns0:rsidR="00D7136E" ns0:rsidRDefault="008C68FD">
      <ns0:pPr>
        <ns0:pStyle ns0:val="Heading2"/>
      </ns0:pPr>
      <ns0:r>
        <ns0:t>35.8 DAQmx basics</ns0:t>
      </ns0:r>
    </ns0:p>
    <ns0:p ns2:paraId="42D9FE0E" ns2:textId="77777777" ns0:rsidR="00D7136E" ns0:rsidRDefault="008C68FD">
      <ns0:r>
        <ns0:t>NI-DAQmx is the driver and API for NI's data acquisition hardware, and the same concepts appear in LabVIEW, Python, C, and .NET. A task holds one or more channels of the same kind, such as voltage inputs, thermocouple inputs, or counter inputs. Timing sets the sample clock: a rate, finite or continuous acquisition, and the buffer size. Triggering starts the task on a digital edge or an analog level. Then the program starts the task, reads in blocks, and clears the task at the end. In LabVIEW these are DAQmx</ns0:t>
      </ns0:r>
      <ns0:r>
        <ns0:t xml:space="preserve"> Create Channel, DAQmx Timing, DAQmx Trigger, DAQmx Start Task, DAQmx Read, and DAQmx Clear Task, wired in a row with the task and error wires; the nidaqmx Python package has the same structure in Listing 35.4.</ns0:t>
      </ns0:r>
    </ns0:p>
    <ns0:p ns2:paraId="3FF43F72" ns2:textId="77777777" ns0:rsidR="00D7136E" ns0:rsidRDefault="008C68FD">
      <ns0:r>
        <ns0:t>The thermocouple in this chapter measures the device temperature near the socket, because the chuck's own sensor reports the chuck, not the part. Thermocouple inputs need cold-junction compensation, which the module provides with a built-in sensor, and they are slow, typically a few to a few tens of samples per second, so the soak loop averages one second of readings at a time.</ns0:t>
      </ns0:r>
    </ns0:p>
    <ns0:p ns2:paraId="1832C285" ns2:textId="77777777" ns0:rsidR="00D7136E" ns0:rsidRDefault="008C68FD">
      <ns0:pPr>
        <ns0:spacing ns0:before="160" ns0:after="60"/>
      </ns0:pPr>
      <ns0:r>
        <ns0:rPr>
          <ns0:b/>
          <ns0:bCs/>
        </ns0:rPr>
        <ns0:t xml:space="preserve">Listing 35.4 — </ns0:t>
      </ns0:r>
      <ns0:r>
        <ns0:t>Waiting for the temperature soak: a type-K thermocouple task in NI-DAQmx at 10 S/s, one-second means, and a 120 s window within ±0.2 °C (Python with nidaqmx; needs NI hardware).</ns0:t>
      </ns0:r>
    </ns0:p>
    <ns0:p ns2:paraId="6E5D347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"""Wait for the device under test to soak at its set temperature: read a type-K thermocouple</ns0:t>
      </ns0:r>
      <ns0:r>
        <ns0:rPr>
          <ns0:rFonts ns0:ascii="Consolas" ns0:hAnsi="Consolas" ns0:cs="Consolas"/>
          <ns0:sz ns0:val="16"/>
          <ns0:szCs ns0:val="16"/>
        </ns0:rPr>
        <ns0:br/>
        <ns0:t>with NI-DAQmx at 10 S/s and return when the last 120 one-second means all lie within</ns0:t>
      </ns0:r>
      <ns0:r>
        <ns0:rPr>
          <ns0:rFonts ns0:ascii="Consolas" ns0:hAnsi="Consolas" ns0:cs="Consolas"/>
          <ns0:sz ns0:val="16"/>
          <ns0:szCs ns0:val="16"/>
        </ns0:rPr>
        <ns0:br/>
        <ns0:t>±0.2 °C of the target. The same task in LabVIEW is DAQmx Create Channel, DAQmx Timing,</ns0:t>
      </ns0:r>
      <ns0:r>
        <ns0:rPr>
          <ns0:rFonts ns0:ascii="Consolas" ns0:hAnsi="Consolas" ns0:cs="Consolas"/>
          <ns0:sz ns0:val="16"/>
          <ns0:szCs ns0:val="16"/>
        </ns0:rPr>
        <ns0:br/>
      </ns0:r>
      <ns0:r>
        <ns0:rPr>
          <ns0:rFonts ns0:ascii="Consolas" ns0:hAnsi="Consolas" ns0:cs="Consolas"/>
          <ns0:sz ns0:val="16"/>
          <ns0:szCs ns0:val="16"/>
        </ns0:rPr>
        <ns0:t>DAQmx Start Task, DAQmx Read in a While Loop, and DAQmx Clear Task."""</ns0:t>
      </ns0:r>
      <ns0:r>
        <ns0:rPr>
          <ns0:rFonts ns0:ascii="Consolas" ns0:hAnsi="Consolas" ns0:cs="Consolas"/>
          <ns0:sz ns0:val="16"/>
          <ns0:szCs ns0:val="16"/>
        </ns0:rPr>
        <ns0:br/>
        <ns0:t>import collections</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import nidaqmx</ns0:t>
      </ns0:r>
      <ns0:r>
        <ns0:rPr>
          <ns0:rFonts ns0:ascii="Consolas" ns0:hAnsi="Consolas" ns0:cs="Consolas"/>
          <ns0:sz ns0:val="16"/>
          <ns0:szCs ns0:val="16"/>
        </ns0:rPr>
        <ns0:br/>
        <ns0:t>from nidaqmx.constants import AcquisitionType, CJCSource, TemperatureUnits, ThermocoupleType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wait_for_soak(channel, target_c, band_c=0.2, window_s=120, timeout_s=3600.0):</ns0:t>
      </ns0:r>
      <ns0:r>
        <ns0:rPr>
          <ns0:rFonts ns0:ascii="Consolas" ns0:hAnsi="Consolas" ns0:cs="Consolas"/>
          <ns0:sz ns0:val="16"/>
          <ns0:szCs ns0:val="16"/>
        </ns0:rPr>
        <ns0:br/>
        <ns0:t xml:space="preserve">    recent = collections.deque(maxlen=window_s)          # one mean per second</ns0:t>
      </ns0:r>
      <ns0:r>
        <ns0:rPr>
          <ns0:rFonts ns0:ascii="Consolas" ns0:hAnsi="Consolas" ns0:cs="Consolas"/>
          <ns0:sz ns0:val="16"/>
          <ns0:szCs ns0:val="16"/>
        </ns0:rPr>
        <ns0:br/>
        <ns0:t xml:space="preserve">    with nidaqmx.Task() as task:</ns0:t>
      </ns0:r>
      <ns0:r>
        <ns0:rPr>
          <ns0:rFonts ns0:ascii="Consolas" ns0:hAnsi="Consolas" ns0:cs="Consolas"/>
          <ns0:sz ns0:val="16"/>
          <ns0:szCs ns0:val="16"/>
        </ns0:rPr>
        <ns0:br/>
        <ns0:t xml:space="preserve">        task.ai_channels.add_ai_thrmcpl_chan(</ns0:t>
      </ns0:r>
      <ns0:r>
        <ns0:rPr>
          <ns0:rFonts ns0:ascii="Consolas" ns0:hAnsi="Consolas" ns0:cs="Consolas"/>
          <ns0:sz ns0:val="16"/>
          <ns0:szCs ns0:val="16"/>
        </ns0:rPr>
        <ns0:br/>
      </ns0:r>
      <ns0:r>
        <ns0:rPr>
          <ns0:rFonts ns0:ascii="Consolas" ns0:hAnsi="Consolas" ns0:cs="Consolas"/>
          <ns0:sz ns0:val="16"/>
          <ns0:szCs ns0:val="16"/>
        </ns0:rPr>
        <ns0:t xml:space="preserve">            channel, min_val=0.0, max_val=200.0, units=TemperatureUnits.DEG_C,</ns0:t>
      </ns0:r>
      <ns0:r>
        <ns0:rPr>
          <ns0:rFonts ns0:ascii="Consolas" ns0:hAnsi="Consolas" ns0:cs="Consolas"/>
          <ns0:sz ns0:val="16"/>
          <ns0:szCs ns0:val="16"/>
        </ns0:rPr>
        <ns0:br/>
        <ns0:t xml:space="preserve">            thermocouple_type=ThermocoupleType.K, cjc_source=CJCSource.BUILT_IN)</ns0:t>
      </ns0:r>
      <ns0:r>
        <ns0:rPr>
          <ns0:rFonts ns0:ascii="Consolas" ns0:hAnsi="Consolas" ns0:cs="Consolas"/>
          <ns0:sz ns0:val="16"/>
          <ns0:szCs ns0:val="16"/>
        </ns0:rPr>
        <ns0:br/>
        <ns0:t xml:space="preserve">        task.timing.cfg_samp_clk_timing(10.0, sample_mode=AcquisitionType.CONTINUOUS,</ns0:t>
      </ns0:r>
      <ns0:r>
        <ns0:rPr>
          <ns0:rFonts ns0:ascii="Consolas" ns0:hAnsi="Consolas" ns0:cs="Consolas"/>
          <ns0:sz ns0:val="16"/>
          <ns0:szCs ns0:val="16"/>
        </ns0:rPr>
        <ns0:br/>
        <ns0:t xml:space="preserve">                                        samps_per_chan=1000)</ns0:t>
      </ns0:r>
      <ns0:r>
        <ns0:rPr>
          <ns0:rFonts ns0:ascii="Consolas" ns0:hAnsi="Consolas" ns0:cs="Consolas"/>
          <ns0:sz ns0:val="16"/>
          <ns0:szCs ns0:val="16"/>
        </ns0:rPr>
        <ns0:br/>
        <ns0:t xml:space="preserve">        task.start()</ns0:t>
      </ns0:r>
      <ns0:r>
        <ns0:rPr>
          <ns0:rFonts ns0:ascii="Consolas" ns0:hAnsi="Consolas" ns0:cs="Consolas"/>
          <ns0:sz ns0:val="16"/>
          <ns0:szCs ns0:val="16"/>
        </ns0:rPr>
        <ns0:br/>
        <ns0:t xml:space="preserve">        t0 = time.monotonic()</ns0:t>
      </ns0:r>
      <ns0:r>
        <ns0:rPr>
          <ns0:rFonts ns0:ascii="Consolas" ns0:hAnsi="Consolas" ns0:cs="Consolas"/>
          <ns0:sz ns0:val="16"/>
          <ns0:szCs ns0:val="16"/>
        </ns0:rPr>
        <ns0:br/>
        <ns0:t xml:space="preserve">        while time.monotonic() - t0 &lt; timeout_s:</ns0:t>
      </ns0:r>
      <ns0:r>
        <ns0:rPr>
          <ns0:rFonts ns0:ascii="Consolas" ns0:hAnsi="Consolas" ns0:cs="Consolas"/>
          <ns0:sz ns0:val="16"/>
          <ns0:szCs ns0:val="16"/>
        </ns0:rPr>
        <ns0:br/>
        <ns0:t xml:space="preserve">            block = task.read(number_of_samples_per_channel=10)     # one second of data</ns0:t>
      </ns0:r>
      <ns0:r>
        <ns0:rPr>
          <ns0:rFonts ns0:ascii="Consolas" ns0:hAnsi="Consolas" ns0:cs="Consolas"/>
          <ns0:sz ns0:val="16"/>
          <ns0:szCs ns0:val="16"/>
        </ns0:rPr>
        <ns0:br/>
      </ns0:r>
      <ns0:r>
        <ns0:rPr>
          <ns0:rFonts ns0:ascii="Consolas" ns0:hAnsi="Consolas" ns0:cs="Consolas"/>
          <ns0:sz ns0:val="16"/>
          <ns0:szCs ns0:val="16"/>
        </ns0:rPr>
        <ns0:t xml:space="preserve">            recent.append(sum(block) / len(block))</ns0:t>
      </ns0:r>
      <ns0:r>
        <ns0:rPr>
          <ns0:rFonts ns0:ascii="Consolas" ns0:hAnsi="Consolas" ns0:cs="Consolas"/>
          <ns0:sz ns0:val="16"/>
          <ns0:szCs ns0:val="16"/>
        </ns0:rPr>
        <ns0:br/>
        <ns0:t xml:space="preserve">            if len(recent) == window_s and max(abs(t - target_c) for t in recent) &lt;= band_c:</ns0:t>
      </ns0:r>
      <ns0:r>
        <ns0:rPr>
          <ns0:rFonts ns0:ascii="Consolas" ns0:hAnsi="Consolas" ns0:cs="Consolas"/>
          <ns0:sz ns0:val="16"/>
          <ns0:szCs ns0:val="16"/>
        </ns0:rPr>
        <ns0:br/>
        <ns0:t xml:space="preserve">                return recent[-1], time.monotonic() - t0</ns0:t>
      </ns0:r>
      <ns0:r>
        <ns0:rPr>
          <ns0:rFonts ns0:ascii="Consolas" ns0:hAnsi="Consolas" ns0:cs="Consolas"/>
          <ns0:sz ns0:val="16"/>
          <ns0:szCs ns0:val="16"/>
        </ns0:rPr>
        <ns0:br/>
        <ns0:t xml:space="preserve">    raise TimeoutError(f"no soak at {target_c} °C within {timeout_s:.0f} 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temp, waited = wait_for_soak("cDAQ1Mod1/ai0", 75.0)</ns0:t>
      </ns0:r>
      <ns0:r>
        <ns0:rPr>
          <ns0:rFonts ns0:ascii="Consolas" ns0:hAnsi="Consolas" ns0:cs="Consolas"/>
          <ns0:sz ns0:val="16"/>
          <ns0:szCs ns0:val="16"/>
        </ns0:rPr>
        <ns0:br/>
        <ns0:t xml:space="preserve">    print(f"soaked at {temp:.2f} °C after {waited / 60:.1f} min")</ns0:t>
      </ns0:r>
    </ns0:p>
    <ns0:p ns2:paraId="08B1C1E0" ns2:textId="77777777" ns0:rsidR="00D7136E" ns0:rsidRDefault="008C68FD">
      <ns0:pPr>
        <ns0:pStyle ns0:val="Heading2"/>
      </ns0:pPr>
      <ns0:r>
        <ns0:t>35.9 TestStand: sequences, limits, and reports</ns0:t>
      </ns0:r>
    </ns0:p>
    <ns0:p ns2:paraId="2667545E" ns2:textId="77777777" ns0:rsidR="00D7136E" ns0:rsidRDefault="008C68FD">
      <ns0:r>
        <ns0:t>A characterization lab measures a few parts in great detail; a production line measures every part quickly against limits and keeps a record of each one. TestStand is built for the second job. A sequence file holds sequences of steps in three groups: Setup, Main, and Cleanup, and Cleanup runs even when a step fails or an operator aborts, which is where outputs are switched off. Each step calls a code module through an adapter, for LabVIEW, Python, .NET, C and C++ libraries, or another sequence, and has a ty</ns0:t>
      </ns0:r>
      <ns0:r>
        <ns0:t>pe: Pass/Fail Test, Numeric Limit Test, Multiple Numeric Limit Test, String Value Test, or Action.</ns0:t>
      </ns0:r>
    </ns0:p>
    <ns0:p ns2:paraId="651C5125" ns2:textId="77777777" ns0:rsidR="00D7136E" ns0:rsidRDefault="008C68FD">
      <ns0:r>
        <ns0:t>Around the sequence sits a process model, which does what every production test needs and no single test should contain: asking for the serial number, running the sequence for each part, generating the report in XML, HTML, or ATML format, and logging results to a database. The Sequential model tests one part at a time, the Parallel model runs independent test sockets, and the Batch model synchronizes sockets that share a step, such as a chamber temperature. The operator sees an operator interface, not the d</ns0:t>
      </ns0:r>
      <ns0:r>
        <ns0:t>evelopment environment, and TestStand's user management decides who may change limits.</ns0:t>
      </ns0:r>
    </ns0:p>
    <ns0:p ns2:paraId="0A61DEB9" ns2:textId="77777777" ns0:rsidR="00D7136E" ns0:rsidRDefault="008C68FD">
      <ns0:pPr>
        <ns0:spacing ns0:before="200" ns0:after="60"/>
        <ns0:jc ns0:val="center"/>
      </ns0:pPr>
      <ns0:r>
        <ns0:rPr>
          <ns0:noProof/>
        </ns0:rPr>
        <ns0:drawing>
          <ns3:inline distT="0" distB="0" distL="0" distR="0" ns4:anchorId="01E1460E" ns4:editId="3A4939E3">
            <ns3:extent cx="5120640" cy="3136392"/>
            <ns3:effectExtent l="0" t="0" r="0" b="0"/>
            <ns3:docPr id="46" name="Picture 46" descr="A dashed outer frame labeled Process model (Sequential) with a PreUUT box for the serial number and a PostUUT box for the report and database. Inside, a MainSequence box with Setup, Main, and Cleanup rows; the Main rows list Gate leakage at 5 V with limit 100 nA and 15 pA measured, Vth at 1 mA with limits 1.82 to 2.48 V and 2.161 V measured, Id at 5 V with limit 40 mA and 49.6 mA measured, and Ron at 10 V with limit 1.49 Ω and 1.113 Ω measured, each marked PASS on a green band." title="Figure 35.5"/>
            <ns3:cNvGraphicFramePr>
              <ns5:graphicFrameLocks noChangeAspect="1"/>
            </ns3:cNvGraphicFramePr>
            <ns5:graphic>
              <ns5:graphicData uri="http://schemas.openxmlformats.org/drawingml/2006/picture">
                <ns6:pic>
                  <ns6:nvPicPr>
                    <ns6:cNvPr id="0" name="b9_lv_teststand.png"/>
                    <ns6:cNvPicPr/>
                  </ns6:nvPicPr>
                  <ns6:blipFill>
                    <ns5:blip ns7:embed="rId51"/>
                    <ns5:stretch>
                      <ns5:fillRect/>
                    </ns5:stretch>
                  </ns6:blipFill>
                  <ns6:spPr>
                    <ns5:xfrm>
                      <ns5:off x="0" y="0"/>
                      <ns5:ext cx="5120640" cy="3136392"/>
                    </ns5:xfrm>
                    <ns5:prstGeom prst="rect">
                      <ns5:avLst/>
                    </ns5:prstGeom>
                  </ns6:spPr>
                </ns6:pic>
              </ns5:graphicData>
            </ns5:graphic>
          </ns3:inline>
        </ns0:drawing>
      </ns0:r>
    </ns0:p>
    <ns0:p ns2:paraId="67AA105C" ns2:textId="77777777" ns0:rsidR="00D7136E" ns0:rsidRDefault="008C68FD">
      <ns0:pPr>
        <ns0:spacing ns0:after="200"/>
        <ns0:jc ns0:val="center"/>
      </ns0:pPr>
      <ns0:r>
        <ns0:rPr>
          <ns0:i/>
          <ns0:iCs/>
          <ns0:color ns0:val="555555"/>
          <ns0:sz ns0:val="19"/>
          <ns0:szCs ns0:val="19"/>
        </ns0:rPr>
        <ns0:t>Figure 35.5 — A production test sequence for the MOSFET of this chapter. The process model asks for the serial number before the sequence and writes the report and database record after it. Four Numeric Limit Test steps call Python, LabVIEW, and .NET modules; the measured values come from the simulated part and all pass.</ns0:t>
      </ns0:r>
    </ns0:p>
    <ns0:p ns2:paraId="02427942" ns2:textId="77777777" ns0:rsidR="00D7136E" ns0:rsidRDefault="008C68FD">
      <ns0:pPr>
        <ns0:pStyle ns0:val="Heading2"/>
      </ns0:pPr>
      <ns0:r>
        <ns0:t>Worked Example 35.6: From characterization to production</ns0:t>
      </ns0:r>
    </ns0:p>
    <ns0:p ns2:paraId="4B3298AA" ns2:textId="77777777" ns0:rsidR="00D7136E" ns0:rsidRDefault="008C68FD">
      <ns0:r>
        <ns0:rPr>
          <ns0:b/>
          <ns0:bCs/>
        </ns0:rPr>
        <ns0:t xml:space="preserve">Problem. </ns0:t>
      </ns0:r>
      <ns0:r>
        <ns0:t>Characterization took 465 readings per part and temperature. Production needs only four numbers: gate leakage at Vgs = 5 V, Vth at 1 mA with the drain tied to the gate, Id at Vgs = 5 V and Vds = 0.1 V, and Ron at Vgs = 10 V. Each reading, with its 5 ms of settling, takes 23.7 ms as in Worked Example 35.1. How long does the measurement take, and how should Vth be measured without a sweep? The Vth specification is 1.80 to 2.50 V and the measurement uncertainty is 20 mV; what are the test limits?</ns0:t>
      </ns0:r>
    </ns0:p>
    <ns0:p ns2:paraId="6F179ABB" ns2:textId="77777777" ns0:rsidR="00D7136E" ns0:rsidRDefault="008C68FD">
      <ns0:r>
        <ns0:rPr>
          <ns0:b/>
          <ns0:bCs/>
        </ns0:rPr>
        <ns0:t xml:space="preserve">Solution. </ns0:t>
      </ns0:r>
      <ns0:r>
        <ns0:t>Four readings take 4 × 23.7 = 95 ms, against 465 × 23.7 ms = 11.0 s, more than a hundred times faster; handling the part now dominates. For Vth, the drain SMU forces 1 mA with the drain tied to the gate and measures the voltage: one reading gives the constant-current threshold directly, 2.161 V for the sample part, the same value the 301-point sweep gave by interpolation. Ron becomes one reading too: 0.1 V/89.82 mA = 1.113 Ω. With the guard band of Chapter 2, the test limits are 1.80 + 0.02 = 1.82 V and 2.5</ns0:t>
      </ns0:r>
      <ns0:r>
        <ns0:t>0 − 0.02 = 2.48 V, as in Figure 35.5.</ns0:t>
      </ns0:r>
    </ns0:p>
    <ns0:p ns2:paraId="7797FB21" ns2:textId="77777777" ns0:rsidR="00D7136E" ns0:rsidRDefault="008C68FD">
      <ns0:pPr>
        <ns0:pStyle ns0:val="Heading2"/>
      </ns0:pPr>
      <ns0:r>
        <ns0:t>35.10 Crossing languages</ns0:t>
      </ns0:r>
    </ns0:p>
    <ns0:p ns2:paraId="1C8A234B" ns2:textId="77777777" ns0:rsidR="00D7136E" ns0:rsidRDefault="008C68FD">
      <ns0:r>
        <ns0:t xml:space="preserve">Few labs are pure. LabVIEW calls Python through three functions: Open Python Session (with the Python version, or the path to a virtual environment's interpreter), Python Node (module path, function name, inputs, and a return type), and Close Python Session. Numeric arrays arrive as lists by default and clusters as tuples, so a function such as vth_max_gm in Listing 35.3 needs no changes. LabVIEW 2026 Q3, the current release in October 2026, supports Python 3.9 to 3.14, and the bitness of Python must match </ns0:t>
      </ns0:r>
      <ns0:r>
        <ns0:t>that of LabVIEW. Calling .NET uses the Constructor Node to create an object, Property Nodes to read and write its properties, and Invoke Nodes to call its methods; current versions support .NET Framework 4.x and, since LabVIEW 2025 Q1, .NET 8. A C library is called through the Call Library Function Node.</ns0:t>
      </ns0:r>
    </ns0:p>
    <ns0:p ns2:paraId="7A78A2EC" ns2:textId="77777777" ns0:rsidR="00D7136E" ns0:rsidRDefault="008C68FD">
      <ns0:r>
        <ns0:t>The other direction works too. LabVIEW's Application Builder, part of the Professional edition, builds a VI into a stand-alone application, a shared library (a DLL that Python can load with ctypes or C# with P/Invoke), or a .NET assembly that C# can reference (called a .NET Interop Assembly before LabVIEW 2025 Q1). The target PC then needs the free LabVIEW Run-Time Engine of the same version. Often the loosest coupling is the best: the LabVIEW station runs as its own program, and Python or C# talks to it th</ns0:t>
      </ns0:r>
      <ns0:r>
        <ns0:t>rough files, a TCP socket, or a database. TestStand is the meeting point for all of them, since one sequence can call LabVIEW, Python, and .NET steps side by side.</ns0:t>
      </ns0:r>
    </ns0:p>
    <ns0:p ns2:paraId="010F3E29" ns2:textId="77777777" ns0:rsidR="00D7136E" ns0:rsidRDefault="008C68FD">
      <ns0:r>
        <ns0:t>Listing 35.5 is a small C# class meant to be called from LabVIEW and from TestStand's .NET adapter: guard-banded limits and a log line formatted with the invariant culture, so a process using the de-DE culture does not write 1,113 for 1.113. It uses only C# 7.3, the language level of .NET Framework 4.x projects, and was built and unit-tested with that language version.</ns0:t>
      </ns0:r>
    </ns0:p>
    <ns0:p ns2:paraId="40D05947" ns2:textId="77777777" ns0:rsidR="00D7136E" ns0:rsidRDefault="008C68FD">
      <ns0:pPr>
        <ns0:spacing ns0:before="160" ns0:after="60"/>
      </ns0:pPr>
      <ns0:r>
        <ns0:rPr>
          <ns0:b/>
          <ns0:bCs/>
        </ns0:rPr>
        <ns0:t xml:space="preserve">Listing 35.5 — </ns0:t>
      </ns0:r>
      <ns0:r>
        <ns0:t>A .NET class for LabVIEW's Constructor and Invoke Nodes and for TestStand's .NET adapter: guard-banded limits and a culture-independent log line (C# 7.3).</ns0:t>
      </ns0:r>
    </ns0:p>
    <ns0:p ns2:paraId="13FDBCF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small .NET class library for LabVIEW (Constructor, Property, and Invoke Nodes) and for</ns0:t>
      </ns0:r>
      <ns0:r>
        <ns0:rPr>
          <ns0:rFonts ns0:ascii="Consolas" ns0:hAnsi="Consolas" ns0:cs="Consolas"/>
          <ns0:sz ns0:val="16"/>
          <ns0:szCs ns0:val="16"/>
        </ns0:rPr>
        <ns0:br/>
        <ns0:t>// TestStand's .NET adapter: guard-banded limits with a log line that does not depend on the PC culture.</ns0:t>
      </ns0:r>
      <ns0:r>
        <ns0:rPr>
          <ns0:rFonts ns0:ascii="Consolas" ns0:hAnsi="Consolas" ns0:cs="Consolas"/>
          <ns0:sz ns0:val="16"/>
          <ns0:szCs ns0:val="16"/>
        </ns0:rPr>
        <ns0:br/>
        <ns0:t>// Plain C# 7.3, so it builds for .NET Framework 4.x hosts as well as for .NET 8.</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r>
      <ns0:r>
        <ns0:rPr>
          <ns0:rFonts ns0:ascii="Consolas" ns0:hAnsi="Consolas" ns0:cs="Consolas"/>
          <ns0:sz ns0:val="16"/>
          <ns0:szCs ns0:val="16"/>
        </ns0:rPr>
        <ns0:br/>
        <ns0:t>namespace BenchLimits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 xml:space="preserve">    public sealed class LimitCheck</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public LimitCheck(string name, double low, double high, double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(low &gt; high) throw new ArgumentException("low limit above high limit");</ns0:t>
      </ns0:r>
      <ns0:r>
        <ns0:rPr>
          <ns0:rFonts ns0:ascii="Consolas" ns0:hAnsi="Consolas" ns0:cs="Consolas"/>
          <ns0:sz ns0:val="16"/>
          <ns0:szCs ns0:val="16"/>
        </ns0:rPr>
        <ns0:br/>
        <ns0:t xml:space="preserve">            if (uncertainty &lt; 0 || 2 * uncertainty &gt;= high - low)</ns0:t>
      </ns0:r>
      <ns0:r>
        <ns0:rPr>
          <ns0:rFonts ns0:ascii="Consolas" ns0:hAnsi="Consolas" ns0:cs="Consolas"/>
          <ns0:sz ns0:val="16"/>
          <ns0:szCs ns0:val="16"/>
        </ns0:rPr>
        <ns0:br/>
        <ns0:t xml:space="preserve">                throw new ArgumentException("uncertainty leaves no test window");</ns0:t>
      </ns0:r>
      <ns0:r>
        <ns0:rPr>
          <ns0:rFonts ns0:ascii="Consolas" ns0:hAnsi="Consolas" ns0:cs="Consolas"/>
          <ns0:sz ns0:val="16"/>
          <ns0:szCs ns0:val="16"/>
        </ns0:rPr>
        <ns0:br/>
        <ns0:t xml:space="preserve">            Name = name;</ns0:t>
      </ns0:r>
      <ns0:r>
        <ns0:rPr>
          <ns0:rFonts ns0:ascii="Consolas" ns0:hAnsi="Consolas" ns0:cs="Consolas"/>
          <ns0:sz ns0:val="16"/>
          <ns0:szCs ns0:val="16"/>
        </ns0:rPr>
        <ns0:br/>
        <ns0:t xml:space="preserve">            TestLow = low + uncertainty;     // guard band: shrink the window on both sides</ns0:t>
      </ns0:r>
      <ns0:r>
        <ns0:rPr>
          <ns0:rFonts ns0:ascii="Consolas" ns0:hAnsi="Consolas" ns0:cs="Consolas"/>
          <ns0:sz ns0:val="16"/>
          <ns0:szCs ns0:val="16"/>
        </ns0:rPr>
        <ns0:br/>
      </ns0:r>
      <ns0:r>
        <ns0:rPr>
          <ns0:rFonts ns0:ascii="Consolas" ns0:hAnsi="Consolas" ns0:cs="Consolas"/>
          <ns0:sz ns0:val="16"/>
          <ns0:szCs ns0:val="16"/>
        </ns0:rPr>
        <ns0:t xml:space="preserve">            TestHigh = high -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Name { get; private set; }</ns0:t>
      </ns0:r>
      <ns0:r>
        <ns0:rPr>
          <ns0:rFonts ns0:ascii="Consolas" ns0:hAnsi="Consolas" ns0:cs="Consolas"/>
          <ns0:sz ns0:val="16"/>
          <ns0:szCs ns0:val="16"/>
        </ns0:rPr>
        <ns0:br/>
        <ns0:t xml:space="preserve">        public double TestLow { get; private set; }</ns0:t>
      </ns0:r>
      <ns0:r>
        <ns0:rPr>
          <ns0:rFonts ns0:ascii="Consolas" ns0:hAnsi="Consolas" ns0:cs="Consolas"/>
          <ns0:sz ns0:val="16"/>
          <ns0:szCs ns0:val="16"/>
        </ns0:rPr>
        <ns0:br/>
        <ns0:t xml:space="preserve">        public double TestHigh { get; private set; }</ns0:t>
      </ns0:r>
      <ns0:r>
        <ns0:rPr>
          <ns0:rFonts ns0:ascii="Consolas" ns0:hAnsi="Consolas" ns0:cs="Consolas"/>
          <ns0:sz ns0:val="16"/>
          <ns0:szCs ns0:val="16"/>
        </ns0:rPr>
        <ns0:br/>
      </ns0:r>
      <ns0:r>
        <ns0:rPr>
          <ns0:rFonts ns0:ascii="Consolas" ns0:hAnsi="Consolas" ns0:cs="Consolas"/>
          <ns0:sz ns0:val="16"/>
          <ns0:szCs ns0:val="16"/>
        </ns0:rPr>
        <ns0:br/>
        <ns0:t xml:space="preserve">        public bool Passes(double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return !double.IsNaN(measured) &amp;&amp; measured &gt;= TestLow &amp;&amp; measured &lt;= TestHigh;</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LogLine(string serial, 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return string.Format(CultureInfo.InvariantCulture, "{0},{1},{2:G6},{3:G6},{4:G6},{5}",</ns0:t>
      </ns0:r>
      <ns0:r>
        <ns0:rPr>
          <ns0:rFonts ns0:ascii="Consolas" ns0:hAnsi="Consolas" ns0:cs="Consolas"/>
          <ns0:sz ns0:val="16"/>
          <ns0:szCs ns0:val="16"/>
        </ns0:rPr>
        <ns0:br/>
        <ns0:t xml:space="preserve">                serial, Name, measured, TestLow, TestHigh, Passes(measured) ? "PASS" : "FAIL");</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0847B35E" ns2:textId="77777777" ns0:rsidR="00D7136E" ns0:rsidRDefault="008C68FD">
      <ns0:pPr>
        <ns0:pStyle ns0:val="Heading2"/>
      </ns0:pPr>
      <ns0:r>
        <ns0:t>35.11 Licenses and cost</ns0:t>
      </ns0:r>
    </ns0:p>
    <ns0:p ns2:paraId="41B8C9E1" ns2:textId="77777777" ns0:rsidR="00D7136E" ns0:rsidRDefault="008C68FD">
      <ns0:r>
        <ns0:t>LabVIEW is commercial software, sold in Base, Full, and Professional editions and in the LabVIEW+ Suite, which includes TestStand, DIAdem, and FlexLogger. In 2026, European reseller list prices were about EUR 3,000 per year for a Professional subscription and EUR 4,500 for the Suite, before tax; confirm local prices before budgeting. TestStand requires development licenses for sequence authors and deployment licenses for production stations. NI-VISA, NI-DAQmx, and the LabVIEW Run-Time Engine are free. NI re</ns0:t>
      </ns0:r>
      <ns0:r>
        <ns0:t>leases LabVIEW twice yearly, with versions named by year and quarter (for example, 2026 Q3).</ns0:t>
      </ns0:r>
    </ns0:p>
    <ns0:p ns2:paraId="6925A76F" ns2:textId="77777777" ns0:rsidR="00D7136E" ns0:rsidRDefault="008C68FD">
      <ns0:r>
        <ns0:t>The LabVIEW Community Edition is free for personal, non-commercial, non-industrial use, including home and open-source projects; it is not for paid work, business use, or degree-granting teaching and research. As of October 2026, it includes Professional capabilities and LINX, renews annually, and is the only LabVIEW edition available for macOS from LabVIEW 2025 Q3. NI's terms can change, so check its current Community Edition usage page before choosing it.</ns0:t>
      </ns0:r>
    </ns0:p>
    <ns0:p ns2:paraId="64954056" ns2:textId="77777777" ns0:rsidR="00D7136E" ns0:rsidRDefault="008C68FD">
      <ns0:pPr>
        <ns0:pStyle ns0:val="Heading2"/>
      </ns0:pPr>
      <ns0:r>
        <ns0:t>35.12 Choosing the tool</ns0:t>
      </ns0:r>
    </ns0:p>
    <ns0:p ns2:paraId="4CD21C7A" ns2:textId="77777777" ns0:rsidR="00D7136E" ns0:rsidRDefault="008C68FD">
      <ns0:r>
        <ns0:t>There is no single right answer, but there are honest ones. LabVIEW wins where the lab already owns NI hardware and LabVIEW code, where technicians need a usable front panel today, and where data acquisition and parallel instruments are the core of the job. TestStand wins on a production line where many parts, sockets, operators, and reports must be managed, whatever language the steps are written in. Python with PyVISA and PyMeasure wins for one engineer or a small team, for analysis and plotting, for cont</ns0:t>
      </ns0:r>
      <ns0:r>
        <ns0:t>inuous integration, and when the budget for licenses is zero; PyMeasure even has a ready-made class for the 2450. C# wins when the tool becomes a product: a polished Windows application for customers or a test bench that a software team will maintain for a decade.</ns0:t>
      </ns0:r>
    </ns0:p>
    <ns0:p ns2:paraId="339B4A1D" ns2:textId="77777777" ns0:rsidR="00D7136E" ns0:rsidRDefault="008C68FD">
      <ns0:r>
        <ns0:t>The weaknesses matter as much. LabVIEW's graphical files do not diff or merge like text, so code review and large teams need extra tools and discipline. TestStand is a sequencer, not an analysis or GUI tool. Python operator GUIs and packaging take more work than a front panel. C# has fewer ready-made instrument examples than Python. Many labs end up with a mix: LabVIEW at the characterization bench, Python for analysis and reports, TestStand on the line calling modules in all three.</ns0:t>
      </ns0:r>
    </ns0:p>
    <ns0:p ns2:paraId="6777138C" ns2:textId="77777777" ns0:rsidR="00D7136E" ns0:rsidRDefault="008C68FD">
      <ns0:pPr>
        <ns0:spacing ns0:before="200" ns0:after="60"/>
        <ns0:jc ns0:val="center"/>
      </ns0:pPr>
      <ns0:r>
        <ns0:rPr>
          <ns0:noProof/>
        </ns0:rPr>
        <ns0:drawing>
          <ns3:inline distT="0" distB="0" distL="0" distR="0" ns4:anchorId="263E9927" ns4:editId="4A8635EC">
            <ns3:extent cx="5120640" cy="3584448"/>
            <ns3:effectExtent l="0" t="0" r="0" b="0"/>
            <ns3:docPr id="47" name="Picture 47" descr="A grid with four columns headed LabVIEW, TestStand, Python with PyVISA and PyMeasure, and C# .NET, and seven rows labeled Best at, Instruments, User interface, Review diff and CI, Cost, Weak at, and Choose it when, each cell holding two short lines of text." title="Figure 35.6"/>
            <ns3:cNvGraphicFramePr>
              <ns5:graphicFrameLocks noChangeAspect="1"/>
            </ns3:cNvGraphicFramePr>
            <ns5:graphic>
              <ns5:graphicData uri="http://schemas.openxmlformats.org/drawingml/2006/picture">
                <ns6:pic>
                  <ns6:nvPicPr>
                    <ns6:cNvPr id="0" name="b9_lv_choose.png"/>
                    <ns6:cNvPicPr/>
                  </ns6:nvPicPr>
                  <ns6:blipFill>
                    <ns5:blip ns7:embed="rId52"/>
                    <ns5:stretch>
                      <ns5:fillRect/>
                    </ns5:stretch>
                  </ns6:blipFill>
                  <ns6:spPr>
                    <ns5:xfrm>
                      <ns5:off x="0" y="0"/>
                      <ns5:ext cx="5120640" cy="3584448"/>
                    </ns5:xfrm>
                    <ns5:prstGeom prst="rect">
                      <ns5:avLst/>
                    </ns5:prstGeom>
                  </ns6:spPr>
                </ns6:pic>
              </ns5:graphicData>
            </ns5:graphic>
          </ns3:inline>
        </ns0:drawing>
      </ns0:r>
    </ns0:p>
    <ns0:p ns2:paraId="5E35D9F8" ns2:textId="77777777" ns0:rsidR="00D7136E" ns0:rsidRDefault="008C68FD">
      <ns0:pPr>
        <ns0:spacing ns0:after="200"/>
        <ns0:jc ns0:val="center"/>
      </ns0:pPr>
      <ns0:r>
        <ns0:rPr>
          <ns0:i/>
          <ns0:iCs/>
          <ns0:color ns0:val="555555"/>
          <ns0:sz ns0:val="19"/>
          <ns0:szCs ns0:val="19"/>
        </ns0:rPr>
        <ns0:t>Figure 35.6 — Choosing between LabVIEW, TestStand, Python, and C#: what each is best at, how it reaches instruments, its user interface, how its code is reviewed, its cost, its weak point, and when to choose it.</ns0:t>
      </ns0:r>
    </ns0:p>
    <ns0:p ns2:paraId="52F7DF73" ns2:textId="77777777" ns0:rsidR="00D7136E" ns0:rsidRDefault="008C68FD">
      <ns0:r>
        <ns0:rPr>
          <ns0:b/>
          <ns0:bCs/>
        </ns0:rPr>
        <ns0:t xml:space="preserve">Key idea. </ns0:t>
      </ns0:r>
      <ns0:r>
        <ns0:t>In LabVIEW, wires decide the order and unconnected code runs in parallel; use the error wire to sequence instrument calls, shift registers for loop state, state machines for procedures, and producer-consumer for acquisition. Name the extraction method with every threshold you report, measure resistance with four wires, and let the soak criterion, not the language, set the schedule.</ns0:t>
      </ns0:r>
    </ns0:p>
    <ns0:p ns2:paraId="0A442F40" ns2:textId="77777777" ns0:rsidR="00D7136E" ns0:rsidRDefault="008C68FD">
      <ns0:r>
        <ns0:rPr>
          <ns0:b/>
          <ns0:bCs/>
        </ns0:rPr>
        <ns0:t xml:space="preserve">Common misconception. </ns0:t>
      </ns0:r>
      <ns0:r>
        <ns0:t>The block diagram runs from left to right. It does not; it runs in dataflow order, and two nodes with no wire between them have no defined order. A VI that turns the SMU output off in a node placed at the right edge, but not wired after the last reading, can switch the output off before the reading is made, on some runs and not on others. Wire the error cluster through every instrument call, and the order is fixed.</ns0:t>
      </ns0:r>
    </ns0:p>
    <ns0:p ns2:paraId="74D55003" ns2:textId="77777777" ns0:rsidR="00D7136E" ns0:rsidRDefault="008C68FD">
      <ns0:pPr>
        <ns0:shd ns0:val="clear" ns0:color="auto" ns0:fill="FDF0DC"/>
        <ns0:spacing ns0:before="120" ns0:after="80"/>
      </ns0:pPr>
      <ns0:r>
        <ns0:rPr>
          <ns0:b/>
          <ns0:bCs/>
        </ns0:rPr>
        <ns0:t>AI Pair-Programming Note</ns0:t>
      </ns0:r>
    </ns0:p>
    <ns0:p ns2:paraId="366B71E9" ns2:textId="77777777" ns0:rsidR="00D7136E" ns0:rsidRDefault="008C68FD">
      <ns0:pPr>
        <ns0:shd ns0:val="clear" ns0:color="auto" ns0:fill="FDF0DC"/>
        <ns0:spacing ns0:after="120"/>
      </ns0:pPr>
      <ns0:r>
        <ns0:t>AI assistants work in text, and LabVIEW code is a picture, so their help with LabVIEW is indirect: they describe which functions to place and how to wire them, and they write the SCPI strings, the Python and C# modules that LabVIEW calls, and TestStand expressions. Recent LabVIEW and TestStand versions include a built-in assistant that can generate simple VIs and sequences from a prompt; review what it produces the way you would review a colleague's work. The dangerous mistakes are the ones that reach the h</ns0:t>
      </ns0:r>
      <ns0:r>
        <ns0:t>ardware: an assistant that mixes the 2400 and 2450 command sets, or that omits the current limit, can destroy the part on the first run. Give the exact instrument model, ask for every command to be listed with its purpose, check each against the reference manual, and run the sequence first with the output off or on a resistor.</ns0:t>
      </ns0:r>
    </ns0:p>
    <ns0:p ns2:paraId="52FDC3FF" ns2:textId="77777777" ns0:rsidR="00D7136E" ns0:rsidRDefault="008C68FD">
      <ns0:pPr>
        <ns0:shd ns0:val="clear" ns0:color="auto" ns0:fill="E3ECF7"/>
        <ns0:spacing ns0:before="120" ns0:after="80"/>
      </ns0:pPr>
      <ns0:r>
        <ns0:rPr>
          <ns0:b/>
          <ns0:bCs/>
        </ns0:rPr>
        <ns0:t>On the Job</ns0:t>
      </ns0:r>
    </ns0:p>
    <ns0:p ns2:paraId="6C54EAFF" ns2:textId="77777777" ns0:rsidR="00D7136E" ns0:rsidRDefault="008C68FD">
      <ns0:pPr>
        <ns0:shd ns0:val="clear" ns0:color="auto" ns0:fill="E3ECF7"/>
        <ns0:spacing ns0:after="120"/>
      </ns0:pPr>
      <ns0:r>
        <ns0:t>On the Job: In a semiconductor characterization lab, the sweep VI is the measurement of record. Its numbers become the minimum and maximum values in a datasheet, so the lab treats it like a calibrated instrument: the VI and its limits are under version control, each data file records the VI version, the instrument serial numbers, and their calibration dates, and a golden unit, a part kept only for this purpose, is measured at the start of every shift and must repeat within its control limits. When the produ</ns0:t>
      </ns0:r>
      <ns0:r>
        <ns0:t>ction tester and the bench disagree, the correlation study between them is a project of its own, and the first question is always whether both used the same definition of threshold voltage.</ns0:t>
      </ns0:r>
    </ns0:p>
    <ns0:p ns2:paraId="10C81EEB" ns2:textId="77777777" ns0:rsidR="00D7136E" ns0:rsidRDefault="008C68FD">
      <ns0:pPr>
        <ns0:shd ns0:val="clear" ns0:color="auto" ns0:fill="E8F1E4"/>
        <ns0:spacing ns0:before="120" ns0:after="80"/>
      </ns0:pPr>
      <ns0:r>
        <ns0:rPr>
          <ns0:b/>
          <ns0:bCs/>
        </ns0:rPr>
        <ns0:t>From the Bench</ns0:t>
      </ns0:r>
    </ns0:p>
    <ns0:p ns2:paraId="6856CE99" ns2:textId="77777777" ns0:rsidR="00D7136E" ns0:rsidRDefault="008C68FD">
      <ns0:pPr>
        <ns0:shd ns0:val="clear" ns0:color="auto" ns0:fill="E8F1E4"/>
        <ns0:spacing ns0:after="120"/>
      </ns0:pPr>
      <ns0:r>
        <ns0:t>Before you trust a new sweep setup, measure a four-terminal precision resistor of about 1 Ω in place of the transistor and check that the program reports its value within the SMU's specified accuracy. Then measure the transistor. A MOSFET on long SMU cables can oscillate in the hundreds of megahertz, which shows up as noisy or impossible currents near the threshold; a resistor of about 100 Ω in series with the gate, close to the socket, usually stops it. Check that no reading hit the current limit, and reco</ns0:t>
      </ns0:r>
      <ns0:r>
        <ns0:t>rd the limit status with the data.</ns0:t>
      </ns0:r>
    </ns0:p>
    <ns0:p ns2:paraId="6540AA62" ns2:textId="77777777" ns0:rsidR="00D7136E" ns0:rsidRDefault="008C68FD">
      <ns0:pPr>
        <ns0:pStyle ns0:val="Heading2"/>
      </ns0:pPr>
      <ns0:r>
        <ns0:t>Practice</ns0:t>
      </ns0:r>
    </ns0:p>
    <ns0:p ns2:paraId="7CD55388" ns2:textId="77777777" ns0:rsidR="00D7136E" ns0:rsidRDefault="008C68FD">
      <ns0:pPr>
        <ns0:spacing ns0:after="120"/>
      </ns0:pPr>
      <ns0:r>
        <ns0:rPr>
          <ns0:b/>
          <ns0:bCs/>
        </ns0:rPr>
        <ns0:t xml:space="preserve">1. </ns0:t>
      </ns0:r>
      <ns0:r>
        <ns0:t>(Core) What decides the order in which nodes run on a block diagram, and what happens to two nodes with no wire between them?</ns0:t>
      </ns0:r>
    </ns0:p>
    <ns0:p ns2:paraId="1EF271C2" ns2:textId="77777777" ns0:rsidR="00D7136E" ns0:rsidRDefault="008C68FD">
      <ns0:pPr>
        <ns0:spacing ns0:after="120"/>
      </ns0:pPr>
      <ns0:r>
        <ns0:rPr>
          <ns0:b/>
          <ns0:bCs/>
        </ns0:rPr>
        <ns0:t xml:space="preserve">2. </ns0:t>
      </ns0:r>
      <ns0:r>
        <ns0:t>(Core) Write the VISA resource names for a 2450 at GPIB address 18 on the first GPIB board, on USB with serial number 04512345, and on the LAN at 192.168.1.50 using HiSLIP.</ns0:t>
      </ns0:r>
    </ns0:p>
    <ns0:p ns2:paraId="5602E1F0" ns2:textId="77777777" ns0:rsidR="00D7136E" ns0:rsidRDefault="008C68FD">
      <ns0:pPr>
        <ns0:spacing ns0:after="120"/>
      </ns0:pPr>
      <ns0:r>
        <ns0:rPr>
          <ns0:b/>
          <ns0:bCs/>
        </ns0:rPr>
        <ns0:t xml:space="preserve">3. </ns0:t>
      </ns0:r>
      <ns0:r>
        <ns0:t>(Core) A sweep runs from −1 V to 4 V in 25 mV steps, including both ends. How many points does it have?</ns0:t>
      </ns0:r>
    </ns0:p>
    <ns0:p ns2:paraId="47A29272" ns2:textId="77777777" ns0:rsidR="00D7136E" ns0:rsidRDefault="008C68FD">
      <ns0:pPr>
        <ns0:spacing ns0:after="120"/>
      </ns0:pPr>
      <ns0:r>
        <ns0:rPr>
          <ns0:b/>
          <ns0:bCs/>
        </ns0:rPr>
        <ns0:t xml:space="preserve">4. </ns0:t>
      </ns0:r>
      <ns0:r>
        <ns0:t>(Core) Which LabVIEW structure carries a value from one loop iteration to the next, and how do you use it to keep the running mean of the readings?</ns0:t>
      </ns0:r>
    </ns0:p>
    <ns0:p ns2:paraId="42D90C96" ns2:textId="77777777" ns0:rsidR="00D7136E" ns0:rsidRDefault="008C68FD">
      <ns0:pPr>
        <ns0:spacing ns0:after="120"/>
      </ns0:pPr>
      <ns0:r>
        <ns0:rPr>
          <ns0:b/>
          <ns0:bCs/>
        </ns0:rPr>
        <ns0:t xml:space="preserve">5. </ns0:t>
      </ns0:r>
      <ns0:r>
        <ns0:t>(Extension) At 125 °C and Vds = 0.1 V the sweep reads Id = 3.9554, 4.6677, and 5.3800 mA at Vgs = 2.10, 2.15, and 2.20 V, with maximum gm at 2.15 V. Find gm and Vth by linear extrapolation, and the threshold's temperature coefficient against the 25 °C value of 2.084 V.</ns0:t>
      </ns0:r>
    </ns0:p>
    <ns0:p ns2:paraId="1BC4A2EC" ns2:textId="77777777" ns0:rsidR="00D7136E" ns0:rsidRDefault="008C68FD">
      <ns0:pPr>
        <ns0:spacing ns0:after="120"/>
      </ns0:pPr>
      <ns0:r>
        <ns0:rPr>
          <ns0:b/>
          <ns0:bCs/>
        </ns0:rPr>
        <ns0:t xml:space="preserve">6. </ns0:t>
      </ns0:r>
      <ns0:r>
        <ns0:t>(Extension) One temperature of Listing 35.2 produces 465 rows of four values. How many bytes do the values take as 8-byte doubles in a binary file such as TDMS? The three CSV files of Listing 35.2 for one temperature total 25 371 bytes. What is the ratio, and how much space do 200 parts at three temperatures take in each format?</ns0:t>
      </ns0:r>
    </ns0:p>
    <ns0:p ns2:paraId="61AAF5B3" ns2:textId="77777777" ns0:rsidR="00D7136E" ns0:rsidRDefault="008C68FD">
      <ns0:pPr>
        <ns0:spacing ns0:after="120"/>
      </ns0:pPr>
      <ns0:r>
        <ns0:rPr>
          <ns0:b/>
          <ns0:bCs/>
        </ns0:rPr>
        <ns0:t xml:space="preserve">7. </ns0:t>
      </ns0:r>
      <ns0:r>
        <ns0:t>(Extension) A DAQ task samples at 50 kS/s and the producer reads 5000-sample blocks of doubles. The file writer can stall for up to 4 s. How many blocks and how many bytes can wait in the queue? Would a single loop survive the stall with the default DAQmx buffer, which is 100 kS for rates from 10 001 S/s to 1 MS/s?</ns0:t>
      </ns0:r>
    </ns0:p>
    <ns0:p ns2:paraId="76A0B62E" ns2:textId="77777777" ns0:rsidR="00D7136E" ns0:rsidRDefault="008C68FD">
      <ns0:pPr>
        <ns0:spacing ns0:after="120"/>
      </ns0:pPr>
      <ns0:r>
        <ns0:rPr>
          <ns0:b/>
          <ns0:bCs/>
        </ns0:rPr>
        <ns0:t xml:space="preserve">8. </ns0:t>
      </ns0:r>
      <ns0:r>
        <ns0:t>(Challenge) A start-up must characterize three new MOSFET variants over temperature in the next two months and then hand a test to a contract manufacturer that will test 2000 parts per day in two shifts of 7.5 hours. The team has two engineers who know Python and no NI hardware. Each production test needs four readings of 23.7 ms and 6 s of handling. Recommend the tools for characterization and for production, compute how many test stations are needed, and say what would change your recommendation.</ns0:t>
      </ns0:r>
    </ns0:p>
    <ns0:p ns2:paraId="0E7A00F8" ns2:textId="77777777" ns0:rsidR="00D7136E" ns0:rsidRDefault="008C68FD">
      <ns0:pPr>
        <ns0:pStyle ns0:val="Heading3"/>
        <ns0:spacing ns0:before="280" ns0:after="120"/>
      </ns0:pPr>
      <ns0:r>
        <ns0:t>What You’ll Actually Use</ns0:t>
      </ns0:r>
    </ns0:p>
    <ns0:p ns2:paraId="7983E01D" ns2:textId="77777777" ns0:rsidR="00D7136E" ns0:rsidRDefault="008C68FD">
      <ns0:pPr>
        <ns0:spacing ns0:after="60"/>
      </ns0:pPr>
      <ns0:r>
        <ns0:rPr>
          <ns0:b/>
          <ns0:bCs/>
        </ns0:rPr>
        <ns0:t>Everyday working tools</ns0:t>
      </ns0:r>
    </ns0:p>
    <ns0:p ns2:paraId="5339B750" ns2:textId="77777777" ns0:rsidR="00D7136E" ns0:rsidRDefault="008C68FD">
      <ns0:pPr>
        <ns0:pStyle ns0:val="ListParagraph"/>
        <ns0:numPr>
          <ns0:ilvl ns0:val="0"/>
          <ns0:numId ns0:val="1"/>
        </ns0:numPr>
        <ns0:spacing ns0:after="60"/>
      </ns0:pPr>
      <ns0:r>
        <ns0:t>Reading a block diagram by its wires: dataflow order, the error wire, and parallel branches.</ns0:t>
      </ns0:r>
    </ns0:p>
    <ns0:p ns2:paraId="683A5EC9" ns2:textId="77777777" ns0:rsidR="00D7136E" ns0:rsidRDefault="008C68FD">
      <ns0:pPr>
        <ns0:pStyle ns0:val="ListParagraph"/>
        <ns0:numPr>
          <ns0:ilvl ns0:val="0"/>
          <ns0:numId ns0:val="1"/>
        </ns0:numPr>
        <ns0:spacing ns0:after="60"/>
      </ns0:pPr>
      <ns0:r>
        <ns0:t>For Loops with auto-indexing, While Loops, Case Structures, and shift registers; state-machine and producer-consumer patterns.</ns0:t>
      </ns0:r>
    </ns0:p>
    <ns0:p ns2:paraId="22534659" ns2:textId="77777777" ns0:rsidR="00D7136E" ns0:rsidRDefault="008C68FD">
      <ns0:pPr>
        <ns0:pStyle ns0:val="ListParagraph"/>
        <ns0:numPr>
          <ns0:ilvl ns0:val="0"/>
          <ns0:numId ns0:val="1"/>
        </ns0:numPr>
        <ns0:spacing ns0:after="60"/>
      </ns0:pPr>
      <ns0:r>
        <ns0:t>VISA resource names for GPIB, USB, and LAN, and the SCPI of the instrument's own manual.</ns0:t>
      </ns0:r>
    </ns0:p>
    <ns0:p ns2:paraId="6FBE8B70" ns2:textId="77777777" ns0:rsidR="00D7136E" ns0:rsidRDefault="008C68FD">
      <ns0:pPr>
        <ns0:pStyle ns0:val="ListParagraph"/>
        <ns0:numPr>
          <ns0:ilvl ns0:val="0"/>
          <ns0:numId ns0:val="1"/>
        </ns0:numPr>
        <ns0:spacing ns0:after="60"/>
      </ns0:pPr>
      <ns0:r>
        <ns0:t>SMU current limits, four-wire sensing, and a check on a known resistor before every new setup.</ns0:t>
      </ns0:r>
    </ns0:p>
    <ns0:p ns2:paraId="7BF82FFC" ns2:textId="77777777" ns0:rsidR="00D7136E" ns0:rsidRDefault="008C68FD">
      <ns0:pPr>
        <ns0:pStyle ns0:val="ListParagraph"/>
        <ns0:numPr>
          <ns0:ilvl ns0:val="0"/>
          <ns0:numId ns0:val="1"/>
        </ns0:numPr>
        <ns0:spacing ns0:after="60"/>
      </ns0:pPr>
      <ns0:r>
        <ns0:t>Threshold voltage with its method named; Ron from the linear region; temperature soak criteria.</ns0:t>
      </ns0:r>
    </ns0:p>
    <ns0:p ns2:paraId="7B55D0C0" ns2:textId="77777777" ns0:rsidR="00D7136E" ns0:rsidRDefault="008C68FD">
      <ns0:pPr>
        <ns0:pStyle ns0:val="ListParagraph"/>
        <ns0:numPr>
          <ns0:ilvl ns0:val="0"/>
          <ns0:numId ns0:val="1"/>
        </ns0:numPr>
        <ns0:spacing ns0:after="60"/>
      </ns0:pPr>
      <ns0:r>
        <ns0:t>TDMS or CSV with metadata, and TestStand's Setup, Main, and Cleanup with numeric limits.</ns0:t>
      </ns0:r>
    </ns0:p>
    <ns0:p ns2:paraId="26365FD8" ns2:textId="77777777" ns0:rsidR="00D7136E" ns0:rsidRDefault="008C68FD">
      <ns0:pPr>
        <ns0:spacing ns0:before="120" ns0:after="60"/>
      </ns0:pPr>
      <ns0:r>
        <ns0:rPr>
          <ns0:b/>
          <ns0:bCs/>
        </ns0:rPr>
        <ns0:t>Mostly for exams and deeper study</ns0:t>
      </ns0:r>
    </ns0:p>
    <ns0:p ns2:paraId="0F07B252" ns2:textId="77777777" ns0:rsidR="00D7136E" ns0:rsidRDefault="008C68FD">
      <ns0:pPr>
        <ns0:pStyle ns0:val="ListParagraph"/>
        <ns0:numPr>
          <ns0:ilvl ns0:val="0"/>
          <ns0:numId ns0:val="1"/>
        </ns0:numPr>
        <ns0:spacing ns0:after="60"/>
      </ns0:pPr>
      <ns0:r>
        <ns0:t>The internals of TestStand process models, the Actor Framework and other large-application architectures, and FPGA and real-time targets of LabVIEW, which matter for large systems and are documented in NI's manuals.</ns0:t>
      </ns0:r>
    </ns0:p>
    <ns0:p ns2:paraId="3550A6E4" ns2:textId="77777777" ns0:rsidR="00D7136E" ns0:rsidRDefault="008C68FD">
      <ns0:pPr>
        <ns0:pStyle ns0:val="Heading1"/>
      </ns0:pPr>
      <ns0:bookmarkStart ns0:id="45" ns0:name="_TocAll0046"/>
      <ns0:bookmarkEnd ns0:id="45"/>
      <ns0:r>
        <ns0:t>Chapter 36. Test Sequencing, Production Test, and Measurement Data</ns0:t>
      </ns0:r>
    </ns0:p>
    <ns0:p ns2:paraId="721F4E05" ns2:textId="77777777" ns0:rsidR="00D7136E" ns0:rsidRDefault="008C68FD">
      <ns0:r>
        <ns0:t>The line reports 99.4 % yield on the power board, and the field return rate is ten times the target. The test data tells the story in five minutes, once somebody looks at it: the efficiency step failed 3 % of boards on the first try, and the operators had learned that a second, third, or fourth run usually passed. The sequence allowed unlimited retests. The boards that passed on the fourth try were the ones coming back. A test station is a measurement system with a policy, and both need engineering.</ns0:t>
      </ns0:r>
    </ns0:p>
    <ns0:p ns2:paraId="360103D0" ns2:textId="77777777" ns0:rsidR="00D7136E" ns0:rsidRDefault="008C68FD">
      <ns0:pPr>
        <ns0:spacing ns0:after="200"/>
      </ns0:pPr>
      <ns0:r>
        <ns0:rPr>
          <ns0:b/>
          <ns0:bCs/>
        </ns0:rPr>
        <ns0:t xml:space="preserve">Where you meet this: </ns0:t>
      </ns0:r>
      <ns0:r>
        <ns0:t>Electronics manufacturing (EMS and OEM lines), semiconductor final test, automotive and medical production with traceability requirements, characterization labs that run thousands of devices, and any team that has to answer "how many passed, and why did the others fail?"</ns0:t>
      </ns0:r>
    </ns0:p>
    <ns0:p ns2:paraId="5FFC0EEA" ns2:textId="77777777" ns0:rsidR="00D7136E" ns0:rsidRDefault="008C68FD">
      <ns0:pPr>
        <ns0:pStyle ns0:val="Heading2"/>
      </ns0:pPr>
      <ns0:r>
        <ns0:t>36.1 What a test executive does</ns0:t>
      </ns0:r>
    </ns0:p>
    <ns0:p ns2:paraId="63D5045E" ns2:textId="77777777" ns0:rsidR="00D7136E" ns0:rsidRDefault="008C68FD">
      <ns0:r>
        <ns0:t>Whether it is TestStand (Chapter 35), an open-source Python framework such as OpenHTF or pytest-based sequencers, or a home-grown program, a test executive does the same jobs: identify the unit (serial number, barcode), run steps in order with setup and cleanup, compare each result with limits, decide on retests and on stopping at the first failure, log every result with its limits and context, and produce a report and a pass/fail decision for the handler or operator. Separate the sequence (what to test, in</ns0:t>
      </ns0:r>
      <ns0:r>
        <ns0:t xml:space="preserve"> which order) from the step code (how to talk to the instruments) and from the limits (a versioned file or database table, not constants in the code), so each can change under its own review.</ns0:t>
      </ns0:r>
    </ns0:p>
    <ns0:p ns2:paraId="7E15706C" ns2:textId="77777777" ns0:rsidR="00D7136E" ns0:rsidRDefault="008C68FD">
      <ns0:pPr>
        <ns0:pStyle ns0:val="Heading2"/>
      </ns0:pPr>
      <ns0:r>
        <ns0:t>36.2 Limits, guard bands, and retest policy</ns0:t>
      </ns0:r>
    </ns0:p>
    <ns0:p ns2:paraId="1786DD1E" ns2:textId="77777777" ns0:rsidR="00D7136E" ns0:rsidRDefault="008C68FD">
      <ns0:r>
        <ns0:t>Test limits are the specification limits moved inward by the guard band from the measurement uncertainty (Chapter 2), so that a pass is a pass with the required confidence; the price is that some good units near the limits fail (false rejects). Retests are legitimate for problems of the test, not of the unit: a bad contact, a missed trigger, a settling timeout. Allow one retest, record both results, and count the first-pass yield (FPY) as well as the final yield. A large gap between them is a fixture or tes</ns0:t>
      </ns0:r>
      <ns0:r>
        <ns0:t>t problem to fix, not a yield to celebrate. Units that fail and then pass deserve a look: they are often marginal.</ns0:t>
      </ns0:r>
    </ns0:p>
    <ns0:p ns2:paraId="2BDD815F" ns2:textId="77777777" ns0:rsidR="00D7136E" ns0:rsidRDefault="008C68FD">
      <ns0:pPr>
        <ns0:pStyle ns0:val="Heading2"/>
      </ns0:pPr>
      <ns0:r>
        <ns0:t>36.3 Production statistics: Cpk, Pareto, and gauge capability</ns0:t>
      </ns0:r>
    </ns0:p>
    <ns0:p ns2:paraId="6BB8D933" ns2:textId="77777777" ns0:rsidR="00D7136E" ns0:rsidRDefault="008C68FD">
      <ns0:r>
        <ns0:t>The process capability index Cpk = min(USL − mean, mean − LSL)/(3σ) says how well the distribution fits inside the specification: 1.33 is a common minimum, 1.67 for critical parameters; below 1, a visible fraction fails. Compute it from the readings that represent the unit, not from contact failures, which would wreck the statistics of a good process. A Pareto chart of failures by step shows where to work first. The measurement system itself is qualified with a gauge repeatability and reproducibility (GR&amp;R)</ns0:t>
      </ns0:r>
      <ns0:r>
        <ns0:t xml:space="preserve"> study: several operators measure the same units several times, and the measurement spread 6σ_ms is compared with the tolerance; under 10 % is good, 10 to 30 % may be acceptable depending on the application (AIAG MSA).</ns0:t>
      </ns0:r>
    </ns0:p>
    <ns0:p ns2:paraId="2D716281" ns2:textId="77777777" ns0:rsidR="00D7136E" ns0:rsidRDefault="008C68FD">
      <ns0:pPr>
        <ns0:pStyle ns0:val="Heading2"/>
      </ns0:pPr>
      <ns0:r>
        <ns0:t>Worked Example 36.1: Reading the run</ns0:t>
      </ns0:r>
    </ns0:p>
    <ns0:p ns2:paraId="71DCB4C5" ns2:textId="77777777" ns0:rsidR="00D7136E" ns0:rsidRDefault="008C68FD">
      <ns0:r>
        <ns0:rPr>
          <ns0:b/>
          <ns0:bCs/>
        </ns0:rPr>
        <ns0:t xml:space="preserve">Problem. </ns0:t>
      </ns0:r>
      <ns0:r>
        <ns0:t>Listing 36.1 runs 500 boards. The output voltage (specification 3.201 to 3.399 V) has a mean of 3.3015 V and a standard deviation of 0.0207 V; the efficiency (specification at least 88.0 %, test limit 88.3 % with a 0.3 % guard band) has a mean of 90.21 % and a standard deviation of 0.902 %. Find both Cpk values and the expected numbers of efficiency failures and false rejects.</ns0:t>
      </ns0:r>
    </ns0:p>
    <ns0:p ns2:paraId="3B0FD577" ns2:textId="77777777" ns0:rsidR="00D7136E" ns0:rsidRDefault="008C68FD">
      <ns0:r>
        <ns0:rPr>
          <ns0:b/>
          <ns0:bCs/>
        </ns0:rPr>
        <ns0:t xml:space="preserve">Solution. </ns0:t>
      </ns0:r>
      <ns0:r>
        <ns0:t>Vout: min(3.399 − 3.3015, 3.3015 − 3.201)/(3 × 0.0207) = 0.0975/0.0621 = 1.57, capable. Efficiency: (90.21 − 88.0)/(3 × 0.902) = 0.82, not capable. Below the test limit: z = (88.3 − 90.21)/0.902 = −2.12, 1.7 %, about 8.6 boards of 500 (the run rejects 11). Below the specification: z = −2.45, 0.7 %, about 3.6 boards: so roughly 5 of the rejected boards are good boards failed by the guard band. The fix is in the design (efficiency) or in a better measurement that allows a smaller guard band, not in the limit.</ns0:t>
      </ns0:r>
    </ns0:p>
    <ns0:p ns2:paraId="697CFF49" ns2:textId="77777777" ns0:rsidR="00D7136E" ns0:rsidRDefault="008C68FD">
      <ns0:pPr>
        <ns0:spacing ns0:before="200" ns0:after="60"/>
        <ns0:jc ns0:val="center"/>
      </ns0:pPr>
      <ns0:r>
        <ns0:rPr>
          <ns0:noProof/>
        </ns0:rPr>
        <ns0:drawing>
          <ns3:inline distT="0" distB="0" distL="0" distR="0" ns4:anchorId="19CF86E3" ns4:editId="4976785F">
            <ns3:extent cx="5120640" cy="2688336"/>
            <ns3:effectExtent l="0" t="0" r="0" b="0"/>
            <ns3:docPr id="48" name="Picture 48" descr="Two histograms. The left one is a bell shape centered at 3.30 volts between two red solid lines at 3.201 and 3.399 and two orange dashed lines just inside them, with no bars near the lines. The right one is a bell shape centered at 90.2 percent, with a red solid line at 88.0 and an orange dashed line at 88.3 cutting through the left tail." title="Figure 36.1"/>
            <ns3:cNvGraphicFramePr>
              <ns5:graphicFrameLocks noChangeAspect="1"/>
            </ns3:cNvGraphicFramePr>
            <ns5:graphic>
              <ns5:graphicData uri="http://schemas.openxmlformats.org/drawingml/2006/picture">
                <ns6:pic>
                  <ns6:nvPicPr>
                    <ns6:cNvPr id="0" name="b9_cpk.png"/>
                    <ns6:cNvPicPr/>
                  </ns6:nvPicPr>
                  <ns6:blipFill>
                    <ns5:blip ns7:embed="rId53"/>
                    <ns5:stretch>
                      <ns5:fillRect/>
                    </ns5:stretch>
                  </ns6:blipFill>
                  <ns6:spPr>
                    <ns5:xfrm>
                      <ns5:off x="0" y="0"/>
                      <ns5:ext cx="5120640" cy="2688336"/>
                    </ns5:xfrm>
                    <ns5:prstGeom prst="rect">
                      <ns5:avLst/>
                    </ns5:prstGeom>
                  </ns6:spPr>
                </ns6:pic>
              </ns5:graphicData>
            </ns5:graphic>
          </ns3:inline>
        </ns0:drawing>
      </ns0:r>
    </ns0:p>
    <ns0:p ns2:paraId="7B5A712D" ns2:textId="77777777" ns0:rsidR="00D7136E" ns0:rsidRDefault="008C68FD">
      <ns0:pPr>
        <ns0:spacing ns0:after="200"/>
        <ns0:jc ns0:val="center"/>
      </ns0:pPr>
      <ns0:r>
        <ns0:rPr>
          <ns0:i/>
          <ns0:iCs/>
          <ns0:color ns0:val="555555"/>
          <ns0:sz ns0:val="19"/>
          <ns0:szCs ns0:val="19"/>
        </ns0:rPr>
        <ns0:t>Figure 36.1 — Histograms of 500 boards from Listing 36.1. Left: output voltage with Cpk 1.57, well inside the specification (solid) and test limits (dashed). Right: efficiency with Cpk 0.82; the tail crosses the guard-banded test limit and 11 boards fail.</ns0:t>
      </ns0:r>
    </ns0:p>
    <ns0:p ns2:paraId="57B4CD7F" ns2:textId="77777777" ns0:rsidR="00D7136E" ns0:rsidRDefault="008C68FD">
      <ns0:pPr>
        <ns0:spacing ns0:before="160" ns0:after="60"/>
      </ns0:pPr>
      <ns0:r>
        <ns0:rPr>
          <ns0:b/>
          <ns0:bCs/>
        </ns0:rPr>
        <ns0:t xml:space="preserve">Listing 36.1 — </ns0:t>
      </ns0:r>
      <ns0:r>
        <ns0:t>A minimal test executive: steps with guard-banded limits, one retest, results and run metadata in SQLite, first-pass and final yield, Cpk from the last attempt, and the failure Pareto (Python standard library and NumPy; a simulated board with 2 % bad contacts).</ns0:t>
      </ns0:r>
    </ns0:p>
    <ns0:p ns2:paraId="4E3C6E9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minimal test executive: steps with guard-banded limits, one retest on failure, results and metadata</ns0:t>
      </ns0:r>
      <ns0:r>
        <ns0:rPr>
          <ns0:rFonts ns0:ascii="Consolas" ns0:hAnsi="Consolas" ns0:cs="Consolas"/>
          <ns0:sz ns0:val="16"/>
          <ns0:szCs ns0:val="16"/>
        </ns0:rPr>
        <ns0:br/>
        <ns0:t>in SQLite, and the production statistics (first-pass yield, Cpk per step, and the failure Pareto).</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Each step is a function returning a value; on a real station it calls the instruments (Listing 34.1).</ns0:t>
      </ns0:r>
      <ns0:r>
        <ns0:rPr>
          <ns0:rFonts ns0:ascii="Consolas" ns0:hAnsi="Consolas" ns0:cs="Consolas"/>
          <ns0:sz ns0:val="16"/>
          <ns0:szCs ns0:val="16"/>
        </ns0:rPr>
        <ns0:br/>
        <ns0:t>Here a simulated regulator board stands in. Run:  python l36_1_sequencer.py [units]</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sqlite3</ns0:t>
      </ns0:r>
      <ns0:r>
        <ns0:rPr>
          <ns0:rFonts ns0:ascii="Consolas" ns0:hAnsi="Consolas" ns0:cs="Consolas"/>
          <ns0:sz ns0:val="16"/>
          <ns0:szCs ns0:val="16"/>
        </ns0:rPr>
        <ns0:br/>
        <ns0:t>import statistics</ns0:t>
      </ns0:r>
      <ns0:r>
        <ns0:rPr>
          <ns0:rFonts ns0:ascii="Consolas" ns0:hAnsi="Consolas" ns0:cs="Consolas"/>
          <ns0:sz ns0:val="16"/>
          <ns0:szCs ns0:val="16"/>
        </ns0:rPr>
        <ns0:br/>
        <ns0:t>import sys</ns0:t>
      </ns0:r>
      <ns0:r>
        <ns0:rPr>
          <ns0:rFonts ns0:ascii="Consolas" ns0:hAnsi="Consolas" ns0:cs="Consolas"/>
          <ns0:sz ns0:val="16"/>
          <ns0:szCs ns0:val="16"/>
        </ns0:rPr>
        <ns0:br/>
        <ns0:t>import time</ns0:t>
      </ns0:r>
      <ns0:r>
        <ns0:rPr>
          <ns0:rFonts ns0:ascii="Consolas" ns0:hAnsi="Consolas" ns0:cs="Consolas"/>
          <ns0:sz ns0:val="16"/>
          <ns0:szCs ns0:val="16"/>
        </ns0:rPr>
        <ns0:br/>
        <ns0:t>import uuid</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STEPS = [  # name, unit, lower, upper, guard band (measurement uncertainty, Chapter 2)</ns0:t>
      </ns0:r>
      <ns0:r>
        <ns0:rPr>
          <ns0:rFonts ns0:ascii="Consolas" ns0:hAnsi="Consolas" ns0:cs="Consolas"/>
          <ns0:sz ns0:val="16"/>
          <ns0:szCs ns0:val="16"/>
        </ns0:rPr>
        <ns0:br/>
        <ns0:t xml:space="preserve">    ('vout', 'V', 3.201, 3.399, 0.010),</ns0:t>
      </ns0:r>
      <ns0:r>
        <ns0:rPr>
          <ns0:rFonts ns0:ascii="Consolas" ns0:hAnsi="Consolas" ns0:cs="Consolas"/>
          <ns0:sz ns0:val="16"/>
          <ns0:szCs ns0:val="16"/>
        </ns0:rPr>
        <ns0:br/>
        <ns0:t xml:space="preserve">    ('ripple', 'mV', 0.0, 30.0, 1.0),</ns0:t>
      </ns0:r>
      <ns0:r>
        <ns0:rPr>
          <ns0:rFonts ns0:ascii="Consolas" ns0:hAnsi="Consolas" ns0:cs="Consolas"/>
          <ns0:sz ns0:val="16"/>
          <ns0:szCs ns0:val="16"/>
        </ns0:rPr>
        <ns0:br/>
        <ns0:t xml:space="preserve">    ('eff', '%', 88.0, 100.0, 0.3),</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SimBoard:</ns0:t>
      </ns0:r>
      <ns0:r>
        <ns0:rPr>
          <ns0:rFonts ns0:ascii="Consolas" ns0:hAnsi="Consolas" ns0:cs="Consolas"/>
          <ns0:sz ns0:val="16"/>
          <ns0:szCs ns0:val="16"/>
        </ns0:rPr>
        <ns0:br/>
      </ns0:r>
      <ns0:r>
        <ns0:rPr>
          <ns0:rFonts ns0:ascii="Consolas" ns0:hAnsi="Consolas" ns0:cs="Consolas"/>
          <ns0:sz ns0:val="16"/>
          <ns0:szCs ns0:val="16"/>
        </ns0:rPr>
        <ns0:t xml:space="preserve">    def __init__(self, rng):</ns0:t>
      </ns0:r>
      <ns0:r>
        <ns0:rPr>
          <ns0:rFonts ns0:ascii="Consolas" ns0:hAnsi="Consolas" ns0:cs="Consolas"/>
          <ns0:sz ns0:val="16"/>
          <ns0:szCs ns0:val="16"/>
        </ns0:rPr>
        <ns0:br/>
        <ns0:t xml:space="preserve">        self.v = rng.normal(3.302, 0.022); self.r = abs(rng.normal(14, 4)); self.e = rng.normal(90.2, 0.9)</ns0:t>
      </ns0:r>
      <ns0:r>
        <ns0:rPr>
          <ns0:rFonts ns0:ascii="Consolas" ns0:hAnsi="Consolas" ns0:cs="Consolas"/>
          <ns0:sz ns0:val="16"/>
          <ns0:szCs ns0:val="16"/>
        </ns0:rPr>
        <ns0:br/>
        <ns0:t xml:space="preserve">        self.rng = rng; self.contact_ok = rng.random() &gt; 0.02     # 2 % of insertions: a bad pogo-pin contact</ns0:t>
      </ns0:r>
      <ns0:r>
        <ns0:rPr>
          <ns0:rFonts ns0:ascii="Consolas" ns0:hAnsi="Consolas" ns0:cs="Consolas"/>
          <ns0:sz ns0:val="16"/>
          <ns0:szCs ns0:val="16"/>
        </ns0:rPr>
        <ns0:br/>
        <ns0:t xml:space="preserve">    def measure(self, name):                                   # repeatability noise on every reading</ns0:t>
      </ns0:r>
      <ns0:r>
        <ns0:rPr>
          <ns0:rFonts ns0:ascii="Consolas" ns0:hAnsi="Consolas" ns0:cs="Consolas"/>
          <ns0:sz ns0:val="16"/>
          <ns0:szCs ns0:val="16"/>
        </ns0:rPr>
        <ns0:br/>
        <ns0:t xml:space="preserve">        n = self.rng.normal(0, 1)</ns0:t>
      </ns0:r>
      <ns0:r>
        <ns0:rPr>
          <ns0:rFonts ns0:ascii="Consolas" ns0:hAnsi="Consolas" ns0:cs="Consolas"/>
          <ns0:sz ns0:val="16"/>
          <ns0:szCs ns0:val="16"/>
        </ns0:rPr>
        <ns0:br/>
        <ns0:t xml:space="preserve">        if name == 'vout' and not self.contact_ok:</ns0:t>
      </ns0:r>
      <ns0:r>
        <ns0:rPr>
          <ns0:rFonts ns0:ascii="Consolas" ns0:hAnsi="Consolas" ns0:cs="Consolas"/>
          <ns0:sz ns0:val="16"/>
          <ns0:szCs ns0:val="16"/>
        </ns0:rPr>
        <ns0:br/>
      </ns0:r>
      <ns0:r>
        <ns0:rPr>
          <ns0:rFonts ns0:ascii="Consolas" ns0:hAnsi="Consolas" ns0:cs="Consolas"/>
          <ns0:sz ns0:val="16"/>
          <ns0:szCs ns0:val="16"/>
        </ns0:rPr>
        <ns0:t xml:space="preserve">            self.contact_ok = True                             # the retest reseats the contact</ns0:t>
      </ns0:r>
      <ns0:r>
        <ns0:rPr>
          <ns0:rFonts ns0:ascii="Consolas" ns0:hAnsi="Consolas" ns0:cs="Consolas"/>
          <ns0:sz ns0:val="16"/>
          <ns0:szCs ns0:val="16"/>
        </ns0:rPr>
        <ns0:br/>
        <ns0:t xml:space="preserve">            return 0.0</ns0:t>
      </ns0:r>
      <ns0:r>
        <ns0:rPr>
          <ns0:rFonts ns0:ascii="Consolas" ns0:hAnsi="Consolas" ns0:cs="Consolas"/>
          <ns0:sz ns0:val="16"/>
          <ns0:szCs ns0:val="16"/>
        </ns0:rPr>
        <ns0:br/>
        <ns0:t xml:space="preserve">        return {'vout': self.v + 0.004 * n, 'ripple': self.r + 0.5 * n, 'eff': self.e + 0.1 * n}[name]</ns0:t>
      </ns0:r>
      <ns0:r>
        <ns0:rPr>
          <ns0:rFonts ns0:ascii="Consolas" ns0:hAnsi="Consolas" ns0:cs="Consolas"/>
          <ns0:sz ns0:val="16"/>
          <ns0:szCs ns0:val="16"/>
        </ns0:rPr>
        <ns0:br/>
      </ns0:r>
      <ns0:r>
        <ns0:rPr>
          <ns0:rFonts ns0:ascii="Consolas" ns0:hAnsi="Consolas" ns0:cs="Consolas"/>
          <ns0:sz ns0:val="16"/>
          <ns0:szCs ns0:val="16"/>
        </ns0:rPr>
        <ns0:br/>
        <ns0:t>def run_unit(db, run_id, serial, board):</ns0:t>
      </ns0:r>
      <ns0:r>
        <ns0:rPr>
          <ns0:rFonts ns0:ascii="Consolas" ns0:hAnsi="Consolas" ns0:cs="Consolas"/>
          <ns0:sz ns0:val="16"/>
          <ns0:szCs ns0:val="16"/>
        </ns0:rPr>
        <ns0:br/>
        <ns0:t xml:space="preserve">    passed_all, first_pass = True, True</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for attempt in (1, 2):                                 # one retest: catches contact problems, not bad parts</ns0:t>
      </ns0:r>
      <ns0:r>
        <ns0:rPr>
          <ns0:rFonts ns0:ascii="Consolas" ns0:hAnsi="Consolas" ns0:cs="Consolas"/>
          <ns0:sz ns0:val="16"/>
          <ns0:szCs ns0:val="16"/>
        </ns0:rPr>
        <ns0:br/>
        <ns0:t xml:space="preserve">            v = board.measure(name)</ns0:t>
      </ns0:r>
      <ns0:r>
        <ns0:rPr>
          <ns0:rFonts ns0:ascii="Consolas" ns0:hAnsi="Consolas" ns0:cs="Consolas"/>
          <ns0:sz ns0:val="16"/>
          <ns0:szCs ns0:val="16"/>
        </ns0:rPr>
        <ns0:br/>
      </ns0:r>
      <ns0:r>
        <ns0:rPr>
          <ns0:rFonts ns0:ascii="Consolas" ns0:hAnsi="Consolas" ns0:cs="Consolas"/>
          <ns0:sz ns0:val="16"/>
          <ns0:szCs ns0:val="16"/>
        </ns0:rPr>
        <ns0:t xml:space="preserve">            ok = lo + gb &lt;= v &lt;= hi - gb</ns0:t>
      </ns0:r>
      <ns0:r>
        <ns0:rPr>
          <ns0:rFonts ns0:ascii="Consolas" ns0:hAnsi="Consolas" ns0:cs="Consolas"/>
          <ns0:sz ns0:val="16"/>
          <ns0:szCs ns0:val="16"/>
        </ns0:rPr>
        <ns0:br/>
        <ns0:t xml:space="preserve">            db.execute('INSERT INTO result VALUES (?,?,?,?,?,?,?,?)', (run_id, serial, name, attempt, v, lo + gb, hi - gb, int(ok)))</ns0:t>
      </ns0:r>
      <ns0:r>
        <ns0:rPr>
          <ns0:rFonts ns0:ascii="Consolas" ns0:hAnsi="Consolas" ns0:cs="Consolas"/>
          <ns0:sz ns0:val="16"/>
          <ns0:szCs ns0:val="16"/>
        </ns0:rPr>
        <ns0:br/>
        <ns0:t xml:space="preserve">            if ok:</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first_pass = False</ns0:t>
      </ns0:r>
      <ns0:r>
        <ns0:rPr>
          <ns0:rFonts ns0:ascii="Consolas" ns0:hAnsi="Consolas" ns0:cs="Consolas"/>
          <ns0:sz ns0:val="16"/>
          <ns0:szCs ns0:val="16"/>
        </ns0:rPr>
        <ns0:br/>
        <ns0:t xml:space="preserve">        passed_all &amp;= ok</ns0:t>
      </ns0:r>
      <ns0:r>
        <ns0:rPr>
          <ns0:rFonts ns0:ascii="Consolas" ns0:hAnsi="Consolas" ns0:cs="Consolas"/>
          <ns0:sz ns0:val="16"/>
          <ns0:szCs ns0:val="16"/>
        </ns0:rPr>
        <ns0:br/>
        <ns0:t xml:space="preserve">    return passed_all, first_pass</ns0:t>
      </ns0:r>
      <ns0:r>
        <ns0:rPr>
          <ns0:rFonts ns0:ascii="Consolas" ns0:hAnsi="Consolas" ns0:cs="Consolas"/>
          <ns0:sz ns0:val="16"/>
          <ns0:szCs ns0:val="16"/>
        </ns0:rPr>
        <ns0:br/>
      </ns0:r>
      <ns0:r>
        <ns0:rPr>
          <ns0:rFonts ns0:ascii="Consolas" ns0:hAnsi="Consolas" ns0:cs="Consolas"/>
          <ns0:sz ns0:val="16"/>
          <ns0:szCs ns0:val="16"/>
        </ns0:rPr>
        <ns0:br/>
        <ns0:t>def cpk(values, lo, hi):</ns0:t>
      </ns0:r>
      <ns0:r>
        <ns0:rPr>
          <ns0:rFonts ns0:ascii="Consolas" ns0:hAnsi="Consolas" ns0:cs="Consolas"/>
          <ns0:sz ns0:val="16"/>
          <ns0:szCs ns0:val="16"/>
        </ns0:rPr>
        <ns0:br/>
        <ns0:t xml:space="preserve">    m, s = statistics.mean(values), statistics.stdev(values)</ns0:t>
      </ns0:r>
      <ns0:r>
        <ns0:rPr>
          <ns0:rFonts ns0:ascii="Consolas" ns0:hAnsi="Consolas" ns0:cs="Consolas"/>
          <ns0:sz ns0:val="16"/>
          <ns0:szCs ns0:val="16"/>
        </ns0:rPr>
        <ns0:br/>
        <ns0:t xml:space="preserve">    return min(hi - m, m - lo) / (3 * s)</ns0:t>
      </ns0:r>
      <ns0:r>
        <ns0:rPr>
          <ns0:rFonts ns0:ascii="Consolas" ns0:hAnsi="Consolas" ns0:cs="Consolas"/>
          <ns0:sz ns0:val="16"/>
          <ns0:szCs ns0:val="16"/>
        </ns0:rPr>
        <ns0:br/>
      </ns0:r>
      <ns0:r>
        <ns0:rPr>
          <ns0:rFonts ns0:ascii="Consolas" ns0:hAnsi="Consolas" ns0:cs="Consolas"/>
          <ns0:sz ns0:val="16"/>
          <ns0:szCs ns0:val="16"/>
        </ns0:rPr>
        <ns0:br/>
        <ns0:t>def main(units=500):</ns0:t>
      </ns0:r>
      <ns0:r>
        <ns0:rPr>
          <ns0:rFonts ns0:ascii="Consolas" ns0:hAnsi="Consolas" ns0:cs="Consolas"/>
          <ns0:sz ns0:val="16"/>
          <ns0:szCs ns0:val="16"/>
        </ns0:rPr>
        <ns0:br/>
        <ns0:t xml:space="preserve">    db = sqlite3.connect(':memory:')</ns0:t>
      </ns0:r>
      <ns0:r>
        <ns0:rPr>
          <ns0:rFonts ns0:ascii="Consolas" ns0:hAnsi="Consolas" ns0:cs="Consolas"/>
          <ns0:sz ns0:val="16"/>
          <ns0:szCs ns0:val="16"/>
        </ns0:rPr>
        <ns0:br/>
      </ns0:r>
      <ns0:r>
        <ns0:rPr>
          <ns0:rFonts ns0:ascii="Consolas" ns0:hAnsi="Consolas" ns0:cs="Consolas"/>
          <ns0:sz ns0:val="16"/>
          <ns0:szCs ns0:val="16"/>
        </ns0:rPr>
        <ns0:t xml:space="preserve">    db.execute('CREATE TABLE run (run_id TEXT, station TEXT, sw_version TEXT, instruments TEXT, started REAL)')</ns0:t>
      </ns0:r>
      <ns0:r>
        <ns0:rPr>
          <ns0:rFonts ns0:ascii="Consolas" ns0:hAnsi="Consolas" ns0:cs="Consolas"/>
          <ns0:sz ns0:val="16"/>
          <ns0:szCs ns0:val="16"/>
        </ns0:rPr>
        <ns0:br/>
        <ns0:t xml:space="preserve">    db.execute('CREATE TABLE result (run_id TEXT, serial TEXT, step TEXT, attempt INT, value REAL, lo REAL, hi REAL, pass INT)')</ns0:t>
      </ns0:r>
      <ns0:r>
        <ns0:rPr>
          <ns0:rFonts ns0:ascii="Consolas" ns0:hAnsi="Consolas" ns0:cs="Consolas"/>
          <ns0:sz ns0:val="16"/>
          <ns0:szCs ns0:val="16"/>
        </ns0:rPr>
        <ns0:br/>
        <ns0:t xml:space="preserve">    run_id = str(uuid.uuid4())</ns0:t>
      </ns0:r>
      <ns0:r>
        <ns0:rPr>
          <ns0:rFonts ns0:ascii="Consolas" ns0:hAnsi="Consolas" ns0:cs="Consolas"/>
          <ns0:sz ns0:val="16"/>
          <ns0:szCs ns0:val="16"/>
        </ns0:rPr>
        <ns0:br/>
        <ns0:t xml:space="preserve">    db.execute('INSERT INTO run VALUES (?,?,?,?,?)', (run_id, 'ST-07', 'seq 1.4.2', 'SIM,DMM,0,1.0', time.time()))</ns0:t>
      </ns0:r>
      <ns0:r>
        <ns0:rPr>
          <ns0:rFonts ns0:ascii="Consolas" ns0:hAnsi="Consolas" ns0:cs="Consolas"/>
          <ns0:sz ns0:val="16"/>
          <ns0:szCs ns0:val="16"/>
        </ns0:rPr>
        <ns0:br/>
        <ns0:t xml:space="preserve">    rng = np.random.default_rng(36)</ns0:t>
      </ns0:r>
      <ns0:r>
        <ns0:rPr>
          <ns0:rFonts ns0:ascii="Consolas" ns0:hAnsi="Consolas" ns0:cs="Consolas"/>
          <ns0:sz ns0:val="16"/>
          <ns0:szCs ns0:val="16"/>
        </ns0:rPr>
        <ns0:br/>
        <ns0:t xml:space="preserve">    final = fpy = 0</ns0:t>
      </ns0:r>
      <ns0:r>
        <ns0:rPr>
          <ns0:rFonts ns0:ascii="Consolas" ns0:hAnsi="Consolas" ns0:cs="Consolas"/>
          <ns0:sz ns0:val="16"/>
          <ns0:szCs ns0:val="16"/>
        </ns0:rPr>
        <ns0:br/>
        <ns0:t xml:space="preserve">    for k in range(units):</ns0:t>
      </ns0:r>
      <ns0:r>
        <ns0:rPr>
          <ns0:rFonts ns0:ascii="Consolas" ns0:hAnsi="Consolas" ns0:cs="Consolas"/>
          <ns0:sz ns0:val="16"/>
          <ns0:szCs ns0:val="16"/>
        </ns0:rPr>
        <ns0:br/>
      </ns0:r>
      <ns0:r>
        <ns0:rPr>
          <ns0:rFonts ns0:ascii="Consolas" ns0:hAnsi="Consolas" ns0:cs="Consolas"/>
          <ns0:sz ns0:val="16"/>
          <ns0:szCs ns0:val="16"/>
        </ns0:rPr>
        <ns0:t xml:space="preserve">        p, fp = run_unit(db, run_id, 'SN%06d' % k, SimBoard(rng))</ns0:t>
      </ns0:r>
      <ns0:r>
        <ns0:rPr>
          <ns0:rFonts ns0:ascii="Consolas" ns0:hAnsi="Consolas" ns0:cs="Consolas"/>
          <ns0:sz ns0:val="16"/>
          <ns0:szCs ns0:val="16"/>
        </ns0:rPr>
        <ns0:br/>
        <ns0:t xml:space="preserve">        final += p; fpy += fp</ns0:t>
      </ns0:r>
      <ns0:r>
        <ns0:rPr>
          <ns0:rFonts ns0:ascii="Consolas" ns0:hAnsi="Consolas" ns0:cs="Consolas"/>
          <ns0:sz ns0:val="16"/>
          <ns0:szCs ns0:val="16"/>
        </ns0:rPr>
        <ns0:br/>
        <ns0:t xml:space="preserve">    print('units %d: first-pass yield %.1f %%, final yield %.1f %%' % (units, 100 * fpy / units, 100 * final / units))</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vals = [r[0] for r in db.execute('SELECT value FROM result r WHERE step=? AND attempt=(SELECT MAX(attempt) FROM '</ns0:t>
      </ns0:r>
      <ns0:r>
        <ns0:rPr>
          <ns0:rFonts ns0:ascii="Consolas" ns0:hAnsi="Consolas" ns0:cs="Consolas"/>
          <ns0:sz ns0:val="16"/>
          <ns0:szCs ns0:val="16"/>
        </ns0:rPr>
        <ns0:br/>
      </ns0:r>
      <ns0:r>
        <ns0:rPr>
          <ns0:rFonts ns0:ascii="Consolas" ns0:hAnsi="Consolas" ns0:cs="Consolas"/>
          <ns0:sz ns0:val="16"/>
          <ns0:szCs ns0:val="16"/>
        </ns0:rPr>
        <ns0:t xml:space="preserve">                                          'result WHERE serial=r.serial AND step=r.step)', (name,))]   # last attempt: no contact faults</ns0:t>
      </ns0:r>
      <ns0:r>
        <ns0:rPr>
          <ns0:rFonts ns0:ascii="Consolas" ns0:hAnsi="Consolas" ns0:cs="Consolas"/>
          <ns0:sz ns0:val="16"/>
          <ns0:szCs ns0:val="16"/>
        </ns0:rPr>
        <ns0:br/>
        <ns0:t xml:space="preserve">        print('%-6s mean %8.4f %s  sd %.4f  Cpk %.2f (to spec limits)' % (name, statistics.mean(vals), unit, statistics.stdev(vals), cpk(vals, lo, hi)))</ns0:t>
      </ns0:r>
      <ns0:r>
        <ns0:rPr>
          <ns0:rFonts ns0:ascii="Consolas" ns0:hAnsi="Consolas" ns0:cs="Consolas"/>
          <ns0:sz ns0:val="16"/>
          <ns0:szCs ns0:val="16"/>
        </ns0:rPr>
        <ns0:br/>
        <ns0:t xml:space="preserve">    pareto = db.execute('SELECT step, COUNT(DISTINCT serial) FROM result WHERE pass=0 GROUP BY step ORDER BY 2 DESC').fetchall()</ns0:t>
      </ns0:r>
      <ns0:r>
        <ns0:rPr>
          <ns0:rFonts ns0:ascii="Consolas" ns0:hAnsi="Consolas" ns0:cs="Consolas"/>
          <ns0:sz ns0:val="16"/>
          <ns0:szCs ns0:val="16"/>
        </ns0:rPr>
        <ns0:br/>
        <ns0:t xml:space="preserve">    print('failures (any attempt) by step:', pareto)</ns0:t>
      </ns0:r>
      <ns0:r>
        <ns0:rPr>
          <ns0:rFonts ns0:ascii="Consolas" ns0:hAnsi="Consolas" ns0:cs="Consolas"/>
          <ns0:sz ns0:val="16"/>
          <ns0:szCs ns0:val="16"/>
        </ns0:rPr>
        <ns0:br/>
        <ns0:t xml:space="preserve">    return db</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main(int(sys.argv[1]) if len(sys.argv) &gt; 1 else 500)</ns0:t>
      </ns0:r>
    </ns0:p>
    <ns0:p ns2:paraId="7F6C189B" ns2:textId="77777777" ns0:rsidR="00D7136E" ns0:rsidRDefault="008C68FD">
      <ns0:r>
        <ns0:t>Run the listing and compare the first-pass yield (96.0 %) with the final yield (97.8 %): every one of the ten Vout first-attempt failures is a 0 V reading from a bad contact, and all pass on the retest. Computing Cpk from the first attempts would give 0.02 for a process that is really at 1.57; the listing uses the last attempt for that reason, and the contact failures go to the fixture maintenance list.</ns0:t>
      </ns0:r>
    </ns0:p>
    <ns0:p ns2:paraId="70F8EC84" ns2:textId="77777777" ns0:rsidR="00D7136E" ns0:rsidRDefault="008C68FD">
      <ns0:pPr>
        <ns0:pStyle ns0:val="Heading2"/>
      </ns0:pPr>
      <ns0:r>
        <ns0:t>36.4 Throughput and the production station</ns0:t>
      </ns0:r>
    </ns0:p>
    <ns0:p ns2:paraId="189667AF" ns2:textId="77777777" ns0:rsidR="00D7136E" ns0:rsidRDefault="008C68FD">
      <ns0:r>
        <ns0:t>Station throughput is units per hour (UPH) = 3600 × sites/(test time + handling time). Shorter tests come from buffered measurements (Chapter 34), from removing waits that were added "to be safe," from testing in parallel on multiple sites (instruments with several channels, or several instruments behind a switch matrix, Chapter 10), and from moving tests to where they are cheapest: in-circuit test and boundary scan (JTAG) for assembly faults, functional test for performance. Fixtures (bed-of-nails, pogo pi</ns0:t>
      </ns0:r>
      <ns0:r>
        <ns0:t>ns, RF shield boxes) are wear parts: count insertions and replace pins before contact failures start.</ns0:t>
      </ns0:r>
    </ns0:p>
    <ns0:p ns2:paraId="5D14756C" ns2:textId="77777777" ns0:rsidR="00D7136E" ns0:rsidRDefault="008C68FD">
      <ns0:pPr>
        <ns0:pStyle ns0:val="Heading2"/>
      </ns0:pPr>
      <ns0:r>
        <ns0:t>Worked Example 36.2: Sites, time, and the gauge</ns0:t>
      </ns0:r>
    </ns0:p>
    <ns0:p ns2:paraId="74E989B2" ns2:textId="77777777" ns0:rsidR="00D7136E" ns0:rsidRDefault="008C68FD">
      <ns0:r>
        <ns0:rPr>
          <ns0:b/>
          <ns0:bCs/>
        </ns0:rPr>
        <ns0:t xml:space="preserve">Problem. </ns0:t>
      </ns0:r>
      <ns0:r>
        <ns0:t>A board takes 42 s to test and 6 s to handle on a single-site station. A quad-site fixture tests four boards in 52 s with the same handling time. Compare the UPH. The Vout measurement has a repeatability of σ = 4 mV against a tolerance of 198 mV. Is the gauge good enough?</ns0:t>
      </ns0:r>
    </ns0:p>
    <ns0:p ns2:paraId="3E546D39" ns2:textId="77777777" ns0:rsidR="00D7136E" ns0:rsidRDefault="008C68FD">
      <ns0:r>
        <ns0:rPr>
          <ns0:b/>
          <ns0:bCs/>
        </ns0:rPr>
        <ns0:t xml:space="preserve">Solution. </ns0:t>
      </ns0:r>
      <ns0:r>
        <ns0:t>Single site: 3600/48 = 75 UPH. Quad site: 4 × 3600/58 = 248 UPH, 3.3 times more for one fixture and a switch matrix. GR&amp;R: 6 × 4 mV/198 mV = 12.1 %, in the 10 to 30 % band: acceptable for this parameter, but the guard band of 10 mV is sized by this measurement; a DMM at a higher NPLC (Chapter 12) would cut both.</ns0:t>
      </ns0:r>
    </ns0:p>
    <ns0:p ns2:paraId="47EEEB6A" ns2:textId="77777777" ns0:rsidR="00D7136E" ns0:rsidRDefault="008C68FD">
      <ns0:pPr>
        <ns0:pStyle ns0:val="Heading2"/>
      </ns0:pPr>
      <ns0:r>
        <ns0:t>36.5 Measurement data that lasts</ns0:t>
      </ns0:r>
    </ns0:p>
    <ns0:p ns2:paraId="33CA14D4" ns2:textId="77777777" ns0:rsidR="00D7136E" ns0:rsidRDefault="008C68FD">
      <ns0:r>
        <ns0:t>Store results with their context: unit serial, step, value, unit, limits, pass/fail, attempt and retest reason; UTC timestamps; station and operator; sequence, procedure, software and limit-file versions; instrument identities, calibration dates and certificate IDs; and environmental conditions where they matter. Keep raw values or waveforms with a stable location and checksum so a later review can establish which data was used. A relational database (SQLite on a station, PostgreSQL or SQL Server for a factory) answers questions that files cannot; columnar files (Parquet, HDF5, TDMS) suit waveforms and large characterization data. Write raw data once and never edit it; corrections go into new, linked records. Plot only from stored data, so every figure can be regenerated, and keep the scripts and their version or hash with the run. For regulated products, traceability and electronic-record rules (for example FDA 21 CFR Part 11 for medical devices) add signatures and audit trails.</ns0:t>
      </ns0:r>
      <ns0:r>
        <ns0:t xml:space="preserve"> For release, retain the evaluated uncertainty and decision rule beside the value and limits; the ideal datasheet budget yields to the actual setup, including environment, loading and known correlations. Keep each retest as a separate linked attempt with its reason.</ns0:t>
      </ns0:r>
    </ns0:p>
    <ns0:p>
      <ns0:pPr/>
      <ns0:r>
        <ns0:t>Cold-node release example. Suppose the measured burst minimum is 3.025 V, the lower limit is 3.050 V, and the qualified measurement has expanded uncertainty U = 10 mV (k = 2). Under the agreed simple guard-band rule, measured value + U = 3.035 V remains below the limit, so the unit fails by at least 15 mV. If U were 30 mV, the interval would extend to 3.055 V and cross the limit; the result would be indeterminate, not a pass. The test record must identify the scope setup and preserve the raw trace so the calculation can be repeated.</ns0:t>
      </ns0:r>
    </ns0:p>
    <ns0:p ns2:paraId="6A8DE241" ns2:textId="77777777" ns0:rsidR="00D7136E" ns0:rsidRDefault="008C68FD">
      <ns0:pPr>
        <ns0:shd ns0:val="clear" ns0:color="auto" ns0:fill="E3ECF7"/>
        <ns0:spacing ns0:before="120" ns0:after="80"/>
      </ns0:pPr>
      <ns0:r>
        <ns0:rPr>
          <ns0:b/>
          <ns0:bCs/>
        </ns0:rPr>
        <ns0:t>On the Job</ns0:t>
      </ns0:r>
    </ns0:p>
    <ns0:p ns2:paraId="602DBE43" ns2:textId="77777777" ns0:rsidR="00D7136E" ns0:rsidRDefault="008C68FD">
      <ns0:pPr>
        <ns0:shd ns0:val="clear" ns0:color="auto" ns0:fill="E3ECF7"/>
        <ns0:spacing ns0:after="120"/>
      </ns0:pPr>
      <ns0:r>
        <ns0:t>A production test engineer at an electronics manufacturer owns the test stations for a product family: writing and maintaining sequences, qualifying fixtures and instruments with GR&amp;R studies, setting guard bands with the quality team, watching the first-pass yield and Cpk dashboards every morning, and leading the failure analysis when a Pareto bar grows. A typical issue: the first-pass yield on one of six identical stations drops from 98 % to 91 % over two weeks; the data shows the failures cluster on site</ns0:t>
      </ns0:r>
      <ns0:r>
        <ns0:t xml:space="preserve"> 3 of its quad fixture, and the pogo-pin insertion counter is at 210 000 for 100 000-rated pins. Tools: TestStand or Python sequencers, SQL databases and dashboards, switch matrices, DMMs, SMUs, scopes, and boundary-scan controllers.</ns0:t>
      </ns0:r>
    </ns0:p>
    <ns0:p ns2:paraId="55E90AB2" ns2:textId="77777777" ns0:rsidR="00D7136E" ns0:rsidRDefault="008C68FD">
      <ns0:r>
        <ns0:rPr>
          <ns0:b/>
          <ns0:bCs/>
        </ns0:rPr>
        <ns0:t xml:space="preserve">Common misconception. </ns0:t>
      </ns0:r>
      <ns0:r>
        <ns0:t>Final yield is the number to watch. First-pass yield and the retest pattern show the problems of the test and the marginal units that final yield hides; watch all three.</ns0:t>
      </ns0:r>
    </ns0:p>
    <ns0:p ns2:paraId="684C4041" ns2:textId="77777777" ns0:rsidR="00D7136E" ns0:rsidRDefault="008C68FD">
      <ns0:pPr>
        <ns0:shd ns0:val="clear" ns0:color="auto" ns0:fill="E8F1E4"/>
        <ns0:spacing ns0:before="120" ns0:after="80"/>
      </ns0:pPr>
      <ns0:r>
        <ns0:rPr>
          <ns0:b/>
          <ns0:bCs/>
        </ns0:rPr>
        <ns0:t>From the Bench</ns0:t>
      </ns0:r>
    </ns0:p>
    <ns0:p ns2:paraId="5049E58A" ns2:textId="77777777" ns0:rsidR="00D7136E" ns0:rsidRDefault="008C68FD">
      <ns0:pPr>
        <ns0:shd ns0:val="clear" ns0:color="auto" ns0:fill="E8F1E4"/>
        <ns0:spacing ns0:after="120"/>
      </ns0:pPr>
      <ns0:r>
        <ns0:t>Before a new station goes live, run the same 10 units through it 3 times each and compare with the reference station. The spread tells you the gauge capability; the offset tells you whether the two stations would sort units differently.</ns0:t>
      </ns0:r>
    </ns0:p>
    <ns0:p ns2:paraId="3DF7B680" ns2:textId="77777777" ns0:rsidR="00D7136E" ns0:rsidRDefault="008C68FD">
      <ns0:pPr>
        <ns0:pStyle ns0:val="Heading2"/>
      </ns0:pPr>
      <ns0:r>
        <ns0:t>Practice</ns0:t>
      </ns0:r>
    </ns0:p>
    <ns0:p ns2:paraId="63211E65" ns2:textId="77777777" ns0:rsidR="00D7136E" ns0:rsidRDefault="008C68FD">
      <ns0:pPr>
        <ns0:spacing ns0:after="120"/>
      </ns0:pPr>
      <ns0:r>
        <ns0:rPr>
          <ns0:b/>
          <ns0:bCs/>
        </ns0:rPr>
        <ns0:t xml:space="preserve">1. </ns0:t>
      </ns0:r>
      <ns0:r>
        <ns0:t>(Core) Mean 5.02 V, σ = 0.03 V, limits 4.90 to 5.10 V. Cpk?</ns0:t>
      </ns0:r>
    </ns0:p>
    <ns0:p ns2:paraId="0897F6FD" ns2:textId="77777777" ns0:rsidR="00D7136E" ns0:rsidRDefault="008C68FD">
      <ns0:pPr>
        <ns0:spacing ns0:after="120"/>
      </ns0:pPr>
      <ns0:r>
        <ns0:rPr>
          <ns0:b/>
          <ns0:bCs/>
        </ns0:rPr>
        <ns0:t xml:space="preserve">2. </ns0:t>
      </ns0:r>
      <ns0:r>
        <ns0:t>(Core) Test 30 s, handling 5 s, single site. UPH?</ns0:t>
      </ns0:r>
    </ns0:p>
    <ns0:p ns2:paraId="48EB09C6" ns2:textId="77777777" ns0:rsidR="00D7136E" ns0:rsidRDefault="008C68FD">
      <ns0:pPr>
        <ns0:spacing ns0:after="120"/>
      </ns0:pPr>
      <ns0:r>
        <ns0:rPr>
          <ns0:b/>
          <ns0:bCs/>
        </ns0:rPr>
        <ns0:t xml:space="preserve">3. </ns0:t>
      </ns0:r>
      <ns0:r>
        <ns0:t>(Core) Three stations in series have first-pass yields of 98 %, 95 %, and 99 %. Rolled first-pass yield?</ns0:t>
      </ns0:r>
    </ns0:p>
    <ns0:p ns2:paraId="7BE2BDCE" ns2:textId="77777777" ns0:rsidR="00D7136E" ns0:rsidRDefault="008C68FD">
      <ns0:pPr>
        <ns0:spacing ns0:after="120"/>
      </ns0:pPr>
      <ns0:r>
        <ns0:rPr>
          <ns0:b/>
          <ns0:bCs/>
        </ns0:rPr>
        <ns0:t xml:space="preserve">4. </ns0:t>
      </ns0:r>
      <ns0:r>
        <ns0:t>(Extension) Ripple measured with σ = 0.5 mV repeatability, limit 0 to 30 mV. GR&amp;R as a fraction of tolerance?</ns0:t>
      </ns0:r>
    </ns0:p>
    <ns0:p ns2:paraId="44986F9D" ns2:textId="77777777" ns0:rsidR="00D7136E" ns0:rsidRDefault="008C68FD">
      <ns0:pPr>
        <ns0:spacing ns0:after="120"/>
      </ns0:pPr>
      <ns0:r>
        <ns0:rPr>
          <ns0:b/>
          <ns0:bCs/>
        </ns0:rPr>
        <ns0:t xml:space="preserve">5. </ns0:t>
      </ns0:r>
      <ns0:r>
        <ns0:t>(Extension) In Listing 36.1, 20 boards fail on the first attempt and 11 fail finally. What fraction of first failures does the retest recover, and when would a retest be the wrong policy?</ns0:t>
      </ns0:r>
    </ns0:p>
    <ns0:p ns2:paraId="26FEA38B" ns2:textId="77777777" ns0:rsidR="00D7136E" ns0:rsidRDefault="008C68FD">
      <ns0:pPr>
        <ns0:spacing ns0:after="120"/>
      </ns0:pPr>
      <ns0:r>
        <ns0:rPr>
          <ns0:b/>
          <ns0:bCs/>
        </ns0:rPr>
        <ns0:t xml:space="preserve">6. </ns0:t>
      </ns0:r>
      <ns0:r>
        <ns0:t>(Challenge) Design the results database for a 6-station line testing 3 products with versioned limits. List the tables and their key columns, and two questions it must answer in seconds.</ns0:t>
      </ns0:r>
    </ns0:p>
    <ns0:p ns2:paraId="11D4C63E" ns2:textId="77777777" ns0:rsidR="00D7136E" ns0:rsidRDefault="008C68FD">
      <ns0:pPr>
        <ns0:pStyle ns0:val="Heading3"/>
        <ns0:spacing ns0:before="280" ns0:after="120"/>
      </ns0:pPr>
      <ns0:r>
        <ns0:t>What You’ll Actually Use</ns0:t>
      </ns0:r>
    </ns0:p>
    <ns0:p ns2:paraId="2AC5FB96" ns2:textId="77777777" ns0:rsidR="00D7136E" ns0:rsidRDefault="008C68FD">
      <ns0:pPr>
        <ns0:spacing ns0:after="60"/>
      </ns0:pPr>
      <ns0:r>
        <ns0:rPr>
          <ns0:b/>
          <ns0:bCs/>
        </ns0:rPr>
        <ns0:t>Everyday working tools</ns0:t>
      </ns0:r>
    </ns0:p>
    <ns0:p ns2:paraId="085172C7" ns2:textId="77777777" ns0:rsidR="00D7136E" ns0:rsidRDefault="008C68FD">
      <ns0:pPr>
        <ns0:pStyle ns0:val="ListParagraph"/>
        <ns0:numPr>
          <ns0:ilvl ns0:val="0"/>
          <ns0:numId ns0:val="1"/>
        </ns0:numPr>
        <ns0:spacing ns0:after="60"/>
      </ns0:pPr>
      <ns0:r>
        <ns0:t>Test limits = spec limits − guard band; one retest, both logged.</ns0:t>
      </ns0:r>
    </ns0:p>
    <ns0:p ns2:paraId="37ACE222" ns2:textId="77777777" ns0:rsidR="00D7136E" ns0:rsidRDefault="008C68FD">
      <ns0:pPr>
        <ns0:pStyle ns0:val="ListParagraph"/>
        <ns0:numPr>
          <ns0:ilvl ns0:val="0"/>
          <ns0:numId ns0:val="1"/>
        </ns0:numPr>
        <ns0:spacing ns0:after="60"/>
      </ns0:pPr>
      <ns0:r>
        <ns0:t>Cpk = min(USL − μ, μ − LSL)/3σ from readings that represent the unit.</ns0:t>
      </ns0:r>
    </ns0:p>
    <ns0:p ns2:paraId="7E6C01C6" ns2:textId="77777777" ns0:rsidR="00D7136E" ns0:rsidRDefault="008C68FD">
      <ns0:pPr>
        <ns0:pStyle ns0:val="ListParagraph"/>
        <ns0:numPr>
          <ns0:ilvl ns0:val="0"/>
          <ns0:numId ns0:val="1"/>
        </ns0:numPr>
        <ns0:spacing ns0:after="60"/>
      </ns0:pPr>
      <ns0:r>
        <ns0:t>FPY versus final yield; Pareto by step; GR&amp;R 6σ_ms/tolerance.</ns0:t>
      </ns0:r>
    </ns0:p>
    <ns0:p ns2:paraId="108CF774" ns2:textId="77777777" ns0:rsidR="00D7136E" ns0:rsidRDefault="008C68FD">
      <ns0:pPr>
        <ns0:pStyle ns0:val="ListParagraph"/>
        <ns0:numPr>
          <ns0:ilvl ns0:val="0"/>
          <ns0:numId ns0:val="1"/>
        </ns0:numPr>
        <ns0:spacing ns0:after="60"/>
      </ns0:pPr>
      <ns0:r>
        <ns0:t>UPH = 3600 × sites/(test + handling).</ns0:t>
      </ns0:r>
    </ns0:p>
    <ns0:p ns2:paraId="0AFDCD9F" ns2:textId="77777777" ns0:rsidR="00D7136E" ns0:rsidRDefault="008C68FD">
      <ns0:pPr>
        <ns0:pStyle ns0:val="ListParagraph"/>
        <ns0:numPr>
          <ns0:ilvl ns0:val="0"/>
          <ns0:numId ns0:val="1"/>
        </ns0:numPr>
        <ns0:spacing ns0:after="60"/>
      </ns0:pPr>
      <ns0:r>
        <ns0:t>Store values, limits, versions, instrument identities, and UTC time.</ns0:t>
      </ns0:r>
    </ns0:p>
    <ns0:p ns2:paraId="45C6143E" ns2:textId="77777777" ns0:rsidR="00D7136E" ns0:rsidRDefault="008C68FD">
      <ns0:pPr>
        <ns0:spacing ns0:before="120" ns0:after="60"/>
      </ns0:pPr>
      <ns0:r>
        <ns0:rPr>
          <ns0:b/>
          <ns0:bCs/>
        </ns0:rPr>
        <ns0:t>Mostly for exams and deeper study</ns0:t>
      </ns0:r>
    </ns0:p>
    <ns0:p ns2:paraId="5B03734D" ns2:textId="77777777" ns0:rsidR="00D7136E" ns0:rsidRDefault="008C68FD">
      <ns0:pPr>
        <ns0:pStyle ns0:val="ListParagraph"/>
        <ns0:numPr>
          <ns0:ilvl ns0:val="0"/>
          <ns0:numId ns0:val="1"/>
        </ns0:numPr>
        <ns0:spacing ns0:after="60"/>
      </ns0:pPr>
      <ns0:r>
        <ns0:t>Statistical process control charts, adaptive test-time reduction, and MES integration.</ns0:t>
      </ns0:r>
    </ns0:p>
    <ns0:p ns2:paraId="2E6B3694" ns2:textId="77777777" ns0:rsidR="00D7136E" ns0:rsidRDefault="008C68FD">
      <ns0:pPr>
        <ns0:pStyle ns0:val="Heading1"/>
      </ns0:pPr>
      <ns0:bookmarkStart ns0:id="46" ns0:name="_TocAll0047"/>
      <ns0:bookmarkEnd ns0:id="46"/>
      <ns0:r>
        <ns0:t>Part XI. The Budget Bench and the Home Lab</ns0:t>
      </ns0:r>
    </ns0:p>
    <ns0:p ns2:paraId="62198AEE" ns2:textId="77777777" ns0:rsidR="00D7136E" ns0:rsidRDefault="008C68FD">
      <ns0:pPr>
        <ns0:spacing ns0:after="200"/>
      </ns0:pPr>
      <ns0:r>
        <ns0:t>A working RF and electronics bench used to cost as much as a car. Today a NanoVNA, a tinySA, an SDR dongle, a 12-bit scope, and a programmable supply cost less than a good phone, and they are good enough for most hobby work and much professional debugging, provided you know where their limits are. Chapter 37 measures those limits; Chapter 38 builds the home lab around them, with simple instruments you make yourself, including the mini curve tracer of Chapter 7.</ns0:t>
      </ns0:r>
    </ns0:p>
    <ns0:p ns2:paraId="08F3AB06" ns2:textId="77777777" ns0:rsidR="00D7136E" ns0:rsidRDefault="008C68FD">
      <ns0:pPr>
        <ns0:pStyle ns0:val="Heading1"/>
      </ns0:pPr>
      <ns0:bookmarkStart ns0:id="47" ns0:name="_TocAll0048"/>
      <ns0:bookmarkEnd ns0:id="47"/>
      <ns0:r>
        <ns0:t>Chapter 37. The Budget Bench: NanoVNA, tinySA, SDRs, and Low-Cost Scopes and Supplies</ns0:t>
      </ns0:r>
    </ns0:p>
    <ns0:p ns2:paraId="06F4C180" ns2:textId="77777777" ns0:rsidR="00D7136E" ns0:rsidRDefault="008C68FD">
      <ns0:r>
        <ns0:t>A student tunes a 435 MHz antenna with a NanoVNA and reports 42 dB return loss, better than the lab's calibrated antenna. It is not. The NanoVNA's calibrated S11 floor at that frequency is about −50 dB, and a true 35 dB match can read anywhere from 33.6 to 36.7 dB on a good day; with a worn SMA adapter between calibration and antenna, 42 dB means "somewhere above 30." Cheap instruments are honest about everything except their limits; finding those is your job. A home bench can answer a useful question when its limits are stated. The instrument does not become more accurate because the room is familiar.</ns0:t>
      </ns0:r>
    </ns0:p>
    <ns0:p ns2:paraId="76B00771" ns2:textId="77777777" ns0:rsidR="00D7136E" ns0:rsidRDefault="008C68FD">
      <ns0:pPr>
        <ns0:spacing ns0:after="200"/>
      </ns0:pPr>
      <ns0:r>
        <ns0:rPr>
          <ns0:b/>
          <ns0:bCs/>
        </ns0:rPr>
        <ns0:t xml:space="preserve">Where you meet this: </ns0:t>
      </ns0:r>
      <ns0:r>
        <ns0:t>Ham radio and maker labs, university teaching labs, startups before their first real budget, field work where a $3000 instrument is not going up the tower, and the professional engineer's second bench at home.</ns0:t>
      </ns0:r>
    </ns0:p>
    <ns0:p ns2:paraId="5A1A5FE1" ns2:textId="77777777" ns0:rsidR="00D7136E" ns0:rsidRDefault="008C68FD">
      <ns0:pPr>
        <ns0:pStyle ns0:val="Heading2"/>
      </ns0:pPr>
      <ns0:r>
        <ns0:t>37.1 The vector network analyzer for the price of a dinner</ns0:t>
      </ns0:r>
    </ns0:p>
    <ns0:p ns2:paraId="40DD0EE2" ns2:textId="77777777" ns0:rsidR="00D7136E" ns0:rsidRDefault="008C68FD">
      <ns0:r>
        <ns0:t>The NanoVNA family (an open-source design by edy555, developed further as the NanoVNA-H and -H4 by Hugen and as the LiteVNA and others) is a two-port, one-path VNA: port 1 measures S11, port 2 receives S21, and the DUT must be turned around for S22 and S12. The NanoVNA-H4 covers 10 kHz to 1.5 GHz; above 300 MHz it uses harmonics of its synthesizer, so its specified S21 dynamic range falls from 70 dB (below 300 MHz) to 60 dB (to 900 MHz) and 40 dB (to 1.5 GHz), and its S11 range from 60 to 50 to 30 dB. The L</ns0:t>
      </ns0:r>
      <ns0:r>
        <ns0:t>iteVNA 64 covers 50 kHz to 6.3 GHz with more than 70 dB below 3 GHz and more than 50 dB above. Calibration (SOLT, Chapter 26) with the supplied SMA standards is essential, at the plane where the DUT will connect; the standards are not characterized like a lab kit, so treat results above a few GHz as approximate. PC software (NanoVNA-Saver and others) adds TDR, Smith charts, and Touchstone export.</ns0:t>
      </ns0:r>
    </ns0:p>
    <ns0:p ns2:paraId="7B90CD43" ns2:textId="77777777" ns0:rsidR="00D7136E" ns0:rsidRDefault="008C68FD">
      <ns0:pPr>
        <ns0:spacing ns0:before="200" ns0:after="60"/>
        <ns0:jc ns0:val="center"/>
      </ns0:pPr>
      <ns0:r>
        <ns0:rPr>
          <ns0:noProof/>
        </ns0:rPr>
        <ns0:drawing>
          <ns3:inline distT="0" distB="0" distL="0" distR="0" ns4:anchorId="60F4C068" ns4:editId="28864534">
            <ns3:extent cx="5120640" cy="2688336"/>
            <ns3:effectExtent l="0" t="0" r="0" b="0"/>
            <ns3:docPr id="49" name="Picture 49" descr="A plot of possible measured return loss against true return loss from 5 to 45 dB with a black diagonal line. Three shaded bands around it: a narrow green band for a minus 50 dB floor, a wider orange band for minus 40 dB, and a wide red band for minus 30 dB that opens upward to infinity near 30 dB." title="Figure 37.1"/>
            <ns3:cNvGraphicFramePr>
              <ns5:graphicFrameLocks noChangeAspect="1"/>
            </ns3:cNvGraphicFramePr>
            <ns5:graphic>
              <ns5:graphicData uri="http://schemas.openxmlformats.org/drawingml/2006/picture">
                <ns6:pic>
                  <ns6:nvPicPr>
                    <ns6:cNvPr id="0" name="b9_vna_floor.png"/>
                    <ns6:cNvPicPr/>
                  </ns6:nvPicPr>
                  <ns6:blipFill>
                    <ns5:blip ns7:embed="rId54"/>
                    <ns5:stretch>
                      <ns5:fillRect/>
                    </ns5:stretch>
                  </ns6:blipFill>
                  <ns6:spPr>
                    <ns5:xfrm>
                      <ns5:off x="0" y="0"/>
                      <ns5:ext cx="5120640" cy="2688336"/>
                    </ns5:xfrm>
                    <ns5:prstGeom prst="rect">
                      <ns5:avLst/>
                    </ns5:prstGeom>
                  </ns6:spPr>
                </ns6:pic>
              </ns5:graphicData>
            </ns5:graphic>
          </ns3:inline>
        </ns0:drawing>
      </ns0:r>
    </ns0:p>
    <ns0:p ns2:paraId="7D1F8962" ns2:textId="77777777" ns0:rsidR="00D7136E" ns0:rsidRDefault="008C68FD">
      <ns0:pPr>
        <ns0:spacing ns0:after="200"/>
        <ns0:jc ns0:val="center"/>
      </ns0:pPr>
      <ns0:r>
        <ns0:rPr>
          <ns0:i/>
          <ns0:iCs/>
          <ns0:color ns0:val="555555"/>
          <ns0:sz ns0:val="19"/>
          <ns0:szCs ns0:val="19"/>
        </ns0:rPr>
        <ns0:t>Figure 37.1 — The range of return loss a VNA can report for a true return loss, given its calibrated S11 floor (the residual directivity error adding to or subtracting from the device's reflection): with a −50 dB floor a 20 dB match reads 19.7 to 20.3 dB and a 35 dB match 33.6 to 36.7 dB; with a −30 dB floor, anything better than about 30 dB is unknowable.</ns0:t>
      </ns0:r>
    </ns0:p>
    <ns0:p ns2:paraId="3DE67328" ns2:textId="77777777" ns0:rsidR="00D7136E" ns0:rsidRDefault="008C68FD">
      <ns0:pPr>
        <ns0:pStyle ns0:val="Heading2"/>
      </ns0:pPr>
      <ns0:r>
        <ns0:t>Worked Example 37.1: How good a match can you prove?</ns0:t>
      </ns0:r>
    </ns0:p>
    <ns0:p ns2:paraId="4CDC976D" ns2:textId="77777777" ns0:rsidR="00D7136E" ns0:rsidRDefault="008C68FD">
      <ns0:r>
        <ns0:rPr>
          <ns0:b/>
          <ns0:bCs/>
        </ns0:rPr>
        <ns0:t xml:space="preserve">Problem. </ns0:t>
      </ns0:r>
      <ns0:r>
        <ns0:t>With a −50 dB S11 floor, what range of readings can a true 20 dB and a true 35 dB return loss produce? And with a −40 dB floor?</ns0:t>
      </ns0:r>
    </ns0:p>
    <ns0:p ns2:paraId="45AA1EE4" ns2:textId="77777777" ns0:rsidR="00D7136E" ns0:rsidRDefault="008C68FD">
      <ns0:r>
        <ns0:rPr>
          <ns0:b/>
          <ns0:bCs/>
        </ns0:rPr>
        <ns0:t xml:space="preserve">Solution. </ns0:t>
      </ns0:r>
      <ns0:r>
        <ns0:t>The residual error vector of magnitude 10^(−50/20) = 0.00316 adds to the device's reflection at an unknown phase. 20 dB: |Γ| = 0.100, readings from −20 log(0.1032) = 19.73 dB to −20 log(0.0968) = 20.28 dB. 35 dB: |Γ| = 0.0178, from −20 log(0.0209) = 33.6 dB to −20 log(0.0146) = 36.7 dB. With a −40 dB floor (0.010), the 35 dB match reads from 31.1 to 42.2 dB. Rule: a VNA proves a match only to about 10 dB short of its floor.</ns0:t>
      </ns0:r>
    </ns0:p>
    <ns0:p ns2:paraId="2A6FF90E" ns2:textId="77777777" ns0:rsidR="00D7136E" ns0:rsidRDefault="008C68FD">
      <ns0:pPr>
        <ns0:spacing ns0:before="160" ns0:after="60"/>
      </ns0:pPr>
      <ns0:r>
        <ns0:rPr>
          <ns0:b/>
          <ns0:bCs/>
        </ns0:rPr>
        <ns0:t xml:space="preserve">Listing 37.1 — </ns0:t>
      </ns0:r>
      <ns0:r>
        <ns0:t>Antenna S11 scan with a NanoVNA or LiteVNA over USB serial: resonance, return loss with the floor-limited range, VSWR, and the 2:1 bandwidth (Python with pyserial and NumPy; simulation mode with a 435 MHz antenna model).</ns0:t>
      </ns0:r>
    </ns0:p>
    <ns0:p ns2:paraId="24B25AF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"""Scan an antenna's S11 with a NanoVNA or LiteVNA over USB serial, then report the resonance, the return</ns0:t>
      </ns0:r>
      <ns0:r>
        <ns0:rPr>
          <ns0:rFonts ns0:ascii="Consolas" ns0:hAnsi="Consolas" ns0:cs="Consolas"/>
          <ns0:sz ns0:val="16"/>
          <ns0:szCs ns0:val="16"/>
        </ns0:rPr>
        <ns0:br/>
        <ns0:t>loss, the VSWR, and the 2:1 VSWR bandwidth, with the uncertainty set by the analyzer's S11 noise floor.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NanoVNA-H/-H4 and LiteVNA firmwares accept 'scan &lt;start&gt; &lt;stop&gt; &lt;points&gt; &lt;outmask&gt;' (outmask 1 =</ns0:t>
      </ns0:r>
      <ns0:r>
        <ns0:rPr>
          <ns0:rFonts ns0:ascii="Consolas" ns0:hAnsi="Consolas" ns0:cs="Consolas"/>
          <ns0:sz ns0:val="16"/>
          <ns0:szCs ns0:val="16"/>
        </ns0:rPr>
        <ns0:br/>
        <ns0:t>frequency, 2 = S11, 4 = S21) and answer one line per point; type 'help' in a terminal to check yours.</ns0:t>
      </ns0:r>
      <ns0:r>
        <ns0:rPr>
          <ns0:rFonts ns0:ascii="Consolas" ns0:hAnsi="Consolas" ns0:cs="Consolas"/>
          <ns0:sz ns0:val="16"/>
          <ns0:szCs ns0:val="16"/>
        </ns0:rPr>
        <ns0:br/>
        <ns0:t>Calibrate (open, short, load) on the device at the cable end first. Run:  python l37_1_nanovna_scan.py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435 MHz quarter-wave antenna: series RLC, 36 ohm at resonance, Q 12, seen through a calibrated cable."""</ns0:t>
      </ns0:r>
      <ns0:r>
        <ns0:rPr>
          <ns0:rFonts ns0:ascii="Consolas" ns0:hAnsi="Consolas" ns0:cs="Consolas"/>
          <ns0:sz ns0:val="16"/>
          <ns0:szCs ns0:val="16"/>
        </ns0:rPr>
        <ns0:br/>
      </ns0:r>
      <ns0:r>
        <ns0:rPr>
          <ns0:rFonts ns0:ascii="Consolas" ns0:hAnsi="Consolas" ns0:cs="Consolas"/>
          <ns0:sz ns0:val="16"/>
          <ns0:szCs ns0:val="16"/>
        </ns0:rPr>
        <ns0:t xml:space="preserve">    def __init__(self, seed=37):</ns0:t>
      </ns0:r>
      <ns0:r>
        <ns0:rPr>
          <ns0:rFonts ns0:ascii="Consolas" ns0:hAnsi="Consolas" ns0:cs="Consolas"/>
          <ns0:sz ns0:val="16"/>
          <ns0:szCs ns0:val="16"/>
        </ns0:rPr>
        <ns0:br/>
        <ns0:t xml:space="preserve">        self.rng = np.random.default_rng(seed)</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_, a, b, n, mask = line.split()</ns0:t>
      </ns0:r>
      <ns0:r>
        <ns0:rPr>
          <ns0:rFonts ns0:ascii="Consolas" ns0:hAnsi="Consolas" ns0:cs="Consolas"/>
          <ns0:sz ns0:val="16"/>
          <ns0:szCs ns0:val="16"/>
        </ns0:rPr>
        <ns0:br/>
        <ns0:t xml:space="preserve">        f = np.linspace(float(a), float(b), int(n)); f0, r, q = 435e6, 36.0, 12.0</ns0:t>
      </ns0:r>
      <ns0:r>
        <ns0:rPr>
          <ns0:rFonts ns0:ascii="Consolas" ns0:hAnsi="Consolas" ns0:cs="Consolas"/>
          <ns0:sz ns0:val="16"/>
          <ns0:szCs ns0:val="16"/>
        </ns0:rPr>
        <ns0:br/>
        <ns0:t xml:space="preserve">        x = r * q * (f / f0 - f0 / f)</ns0:t>
      </ns0:r>
      <ns0:r>
        <ns0:rPr>
          <ns0:rFonts ns0:ascii="Consolas" ns0:hAnsi="Consolas" ns0:cs="Consolas"/>
          <ns0:sz ns0:val="16"/>
          <ns0:szCs ns0:val="16"/>
        </ns0:rPr>
        <ns0:br/>
        <ns0:t xml:space="preserve">        g = (r + 1j * x - 50) / (r + 1j * x + 50)</ns0:t>
      </ns0:r>
      <ns0:r>
        <ns0:rPr>
          <ns0:rFonts ns0:ascii="Consolas" ns0:hAnsi="Consolas" ns0:cs="Consolas"/>
          <ns0:sz ns0:val="16"/>
          <ns0:szCs ns0:val="16"/>
        </ns0:rPr>
        <ns0:br/>
        <ns0:t xml:space="preserve">        g = g + 10 ** (-50 / 20) * np.exp(2j * np.pi * self.rng.random(f.size))     # residual: -50 dB floor</ns0:t>
      </ns0:r>
      <ns0:r>
        <ns0:rPr>
          <ns0:rFonts ns0:ascii="Consolas" ns0:hAnsi="Consolas" ns0:cs="Consolas"/>
          <ns0:sz ns0:val="16"/>
          <ns0:szCs ns0:val="16"/>
        </ns0:rPr>
        <ns0:br/>
        <ns0:t xml:space="preserve">        return ['%d %.6f %.6f' % (fk, gk.real, gk.imag) for fk, gk in zip(f, g)]</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class SerialVNA:</ns0:t>
      </ns0:r>
      <ns0:r>
        <ns0:rPr>
          <ns0:rFonts ns0:ascii="Consolas" ns0:hAnsi="Consolas" ns0:cs="Consolas"/>
          <ns0:sz ns0:val="16"/>
          <ns0:szCs ns0:val="16"/>
        </ns0:rPr>
        <ns0:br/>
        <ns0:t xml:space="preserve">    def __init__(self, port):</ns0:t>
      </ns0:r>
      <ns0:r>
        <ns0:rPr>
          <ns0:rFonts ns0:ascii="Consolas" ns0:hAnsi="Consolas" ns0:cs="Consolas"/>
          <ns0:sz ns0:val="16"/>
          <ns0:szCs ns0:val="16"/>
        </ns0:rPr>
        <ns0:br/>
        <ns0:t xml:space="preserve">        import serial                                                               # pip install pyserial</ns0:t>
      </ns0:r>
      <ns0:r>
        <ns0:rPr>
          <ns0:rFonts ns0:ascii="Consolas" ns0:hAnsi="Consolas" ns0:cs="Consolas"/>
          <ns0:sz ns0:val="16"/>
          <ns0:szCs ns0:val="16"/>
        </ns0:rPr>
        <ns0:br/>
        <ns0:t xml:space="preserve">        self.s = serial.Serial(port, 115200, timeout=5)</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self.s.reset_input_buffer(); self.s.write((line + '\r').encode())</ns0:t>
      </ns0:r>
      <ns0:r>
        <ns0:rPr>
          <ns0:rFonts ns0:ascii="Consolas" ns0:hAnsi="Consolas" ns0:cs="Consolas"/>
          <ns0:sz ns0:val="16"/>
          <ns0:szCs ns0:val="16"/>
        </ns0:rPr>
        <ns0:br/>
        <ns0:t xml:space="preserve">        out = self.s.read_until(b'ch&gt; ').decode(errors='replace').splitlines()</ns0:t>
      </ns0:r>
      <ns0:r>
        <ns0:rPr>
          <ns0:rFonts ns0:ascii="Consolas" ns0:hAnsi="Consolas" ns0:cs="Consolas"/>
          <ns0:sz ns0:val="16"/>
          <ns0:szCs ns0:val="16"/>
        </ns0:rPr>
        <ns0:br/>
        <ns0:t xml:space="preserve">        return [l for l in out[1:] if l and not l.startswith('ch&gt;')]                # drop echo and prompt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analyze(lines, floor_db=-50.0):</ns0:t>
      </ns0:r>
      <ns0:r>
        <ns0:rPr>
          <ns0:rFonts ns0:ascii="Consolas" ns0:hAnsi="Consolas" ns0:cs="Consolas"/>
          <ns0:sz ns0:val="16"/>
          <ns0:szCs ns0:val="16"/>
        </ns0:rPr>
        <ns0:br/>
        <ns0:t xml:space="preserve">    d = np.array([[float(x) for x in l.split()] for l in lines])</ns0:t>
      </ns0:r>
      <ns0:r>
        <ns0:rPr>
          <ns0:rFonts ns0:ascii="Consolas" ns0:hAnsi="Consolas" ns0:cs="Consolas"/>
          <ns0:sz ns0:val="16"/>
          <ns0:szCs ns0:val="16"/>
        </ns0:rPr>
        <ns0:br/>
        <ns0:t xml:space="preserve">    f, g = d[:, 0], d[:, 1] + 1j * d[:, 2]</ns0:t>
      </ns0:r>
      <ns0:r>
        <ns0:rPr>
          <ns0:rFonts ns0:ascii="Consolas" ns0:hAnsi="Consolas" ns0:cs="Consolas"/>
          <ns0:sz ns0:val="16"/>
          <ns0:szCs ns0:val="16"/>
        </ns0:rPr>
        <ns0:br/>
        <ns0:t xml:space="preserve">    rl = -20 * np.log10(np.abs(g)); vswr = (1 + np.abs(g)) / (1 - np.abs(g))</ns0:t>
      </ns0:r>
      <ns0:r>
        <ns0:rPr>
          <ns0:rFonts ns0:ascii="Consolas" ns0:hAnsi="Consolas" ns0:cs="Consolas"/>
          <ns0:sz ns0:val="16"/>
          <ns0:szCs ns0:val="16"/>
        </ns0:rPr>
        <ns0:br/>
        <ns0:t xml:space="preserve">    k = int(np.argmax(rl)); e = 10 ** (floor_db / 20)</ns0:t>
      </ns0:r>
      <ns0:r>
        <ns0:rPr>
          <ns0:rFonts ns0:ascii="Consolas" ns0:hAnsi="Consolas" ns0:cs="Consolas"/>
          <ns0:sz ns0:val="16"/>
          <ns0:szCs ns0:val="16"/>
        </ns0:rPr>
        <ns0:br/>
        <ns0:t xml:space="preserve">    lo_g, hi_g = abs(g[k]) + e, max(abs(g[k]) - e, 1e-6)</ns0:t>
      </ns0:r>
      <ns0:r>
        <ns0:rPr>
          <ns0:rFonts ns0:ascii="Consolas" ns0:hAnsi="Consolas" ns0:cs="Consolas"/>
          <ns0:sz ns0:val="16"/>
          <ns0:szCs ns0:val="16"/>
        </ns0:rPr>
        <ns0:br/>
        <ns0:t xml:space="preserve">    band = f[vswr &lt;= 2.0]</ns0:t>
      </ns0:r>
      <ns0:r>
        <ns0:rPr>
          <ns0:rFonts ns0:ascii="Consolas" ns0:hAnsi="Consolas" ns0:cs="Consolas"/>
          <ns0:sz ns0:val="16"/>
          <ns0:szCs ns0:val="16"/>
        </ns0:rPr>
        <ns0:br/>
        <ns0:t xml:space="preserve">    return f[k], rl[k], vswr[k], (-20 * math.log10(lo_g), -20 * math.log10(hi_g)), (band.min(), band.max()) if band.size else None</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r>
      <ns0:r>
        <ns0:rPr>
          <ns0:rFonts ns0:ascii="Consolas" ns0:hAnsi="Consolas" ns0:cs="Consolas"/>
          <ns0:sz ns0:val="16"/>
          <ns0:szCs ns0:val="16"/>
        </ns0:rPr>
        <ns0:t xml:space="preserve">    ap = argparse.ArgumentParser(); ap.add_argument('port',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SerialVNA(a.port)</ns0:t>
      </ns0:r>
      <ns0:r>
        <ns0:rPr>
          <ns0:rFonts ns0:ascii="Consolas" ns0:hAnsi="Consolas" ns0:cs="Consolas"/>
          <ns0:sz ns0:val="16"/>
          <ns0:szCs ns0:val="16"/>
        </ns0:rPr>
        <ns0:br/>
        <ns0:t xml:space="preserve">    f0, rl, sw, (rmin, rmax), band = analyze(vna.command('scan 400000000 470000000 201 3'))</ns0:t>
      </ns0:r>
      <ns0:r>
        <ns0:rPr>
          <ns0:rFonts ns0:ascii="Consolas" ns0:hAnsi="Consolas" ns0:cs="Consolas"/>
          <ns0:sz ns0:val="16"/>
          <ns0:szCs ns0:val="16"/>
        </ns0:rPr>
        <ns0:br/>
        <ns0:t xml:space="preserve">    print('resonance %.1f MHz: RL %.1f dB (true value %.1f to %.1f dB with a -50 dB floor), VSWR %.2f'</ns0:t>
      </ns0:r>
      <ns0:r>
        <ns0:rPr>
          <ns0:rFonts ns0:ascii="Consolas" ns0:hAnsi="Consolas" ns0:cs="Consolas"/>
          <ns0:sz ns0:val="16"/>
          <ns0:szCs ns0:val="16"/>
        </ns0:rPr>
        <ns0:br/>
        <ns0:t xml:space="preserve">          % (f0 / 1e6, rl, rmin, rmax, sw))</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r>
      <ns0:r>
        <ns0:rPr>
          <ns0:rFonts ns0:ascii="Consolas" ns0:hAnsi="Consolas" ns0:cs="Consolas"/>
          <ns0:sz ns0:val="16"/>
          <ns0:szCs ns0:val="16"/>
        </ns0:rPr>
        <ns0:t xml:space="preserve">        print('VSWR &lt;= 2 from %.1f to %.1f MHz (%.1f MHz)' % (band[0] / 1e6, band[1] / 1e6, (band[1] - band[0]) / 1e6))</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9587724" ns2:textId="77777777" ns0:rsidR="00D7136E" ns0:rsidRDefault="008C68FD">
      <ns0:pPr>
        <ns0:pStyle ns0:val="Heading2"/>
      </ns0:pPr>
      <ns0:r>
        <ns0:t>37.2 The pocket spectrum analyzer</ns0:t>
      </ns0:r>
    </ns0:p>
    <ns0:p ns2:paraId="01DF8FE0" ns2:textId="77777777" ns0:rsidR="00D7136E" ns0:rsidRDefault="008C68FD">
      <ns0:r>
        <ns0:t>The tinySA (Erik Kaashoek's design) is a swept superheterodyne analyzer in a handheld case. The tinySA Ultra (ZS405) covers 100 kHz to 800 MHz in its normal mode and up to 5.3 GHz in "Ultra" mode, with RBW from 200 Hz to 850 kHz, a 0 to 31 dB step attenuator, a switchable 20 dB LNA (noise figure about 5 dB), and level accuracy of about ±2 dB after calibration. Its maker's specification is unusually frank: absolute maximum input +6 dBm without attenuation, best measurements below −25 dBm, input IP3 about +15</ns0:t>
      </ns0:r>
      <ns0:r>
        <ns0:t xml:space="preserve"> dBm, and 1 dB compression at −1 dBm. Above 800 MHz the Ultra mode uses mixer harmonics and image responses; the firmware's spur-removal option and a second measurement with a small frequency offset separate real signals from internal ones (the attenuation test of Chapter 21 works too). It also serves as a simple signal generator.</ns0:t>
      </ns0:r>
    </ns0:p>
    <ns0:p ns2:paraId="789F3826" ns2:textId="77777777" ns0:rsidR="00D7136E" ns0:rsidRDefault="008C68FD">
      <ns0:pPr>
        <ns0:pStyle ns0:val="Heading2"/>
      </ns0:pPr>
      <ns0:r>
        <ns0:t>Worked Example 37.2: What the tinySA can see</ns0:t>
      </ns0:r>
    </ns0:p>
    <ns0:p ns2:paraId="0F39F75B" ns2:textId="77777777" ns0:rsidR="00D7136E" ns0:rsidRDefault="008C68FD">
      <ns0:r>
        <ns0:rPr>
          <ns0:b/>
          <ns0:bCs/>
        </ns0:rPr>
        <ns0:t xml:space="preserve">Problem. </ns0:t>
      </ns0:r>
      <ns0:r>
        <ns0:t>With the LNA on (noise figure 5 dB) and RBW 200 Hz, estimate the displayed average noise level. Without the LNA at RBW 30 kHz the specification gives −102 dBm at 30 MHz; what noise figure does that imply? Which input level keeps the analyzer's own third-order products 80 dB down?</ns0:t>
      </ns0:r>
    </ns0:p>
    <ns0:p ns2:paraId="3DD317AE" ns2:textId="77777777" ns0:rsidR="00D7136E" ns0:rsidRDefault="008C68FD">
      <ns0:r>
        <ns0:rPr>
          <ns0:b/>
          <ns0:bCs/>
        </ns0:rPr>
        <ns0:t xml:space="preserve">Solution. </ns0:t>
      </ns0:r>
      <ns0:r>
        <ns0:t>With LNA: −174 + 5 + 10 log(200) = −146 dBm, against the specified −145 dBm. Without: −102 = −174 + NF + 10 log(30 000) = −174 + NF + 44.8, so NF = 27 dB, the usual figure for a mixer-first analyzer. Two tones at input level P produce third-order products 2(IIP3 − P) below the tones (Chapter 21): 80 dB needs IIP3 − P = 40 dB, P = 15 − 40 = −25 dBm per tone, which is the maker's own recommendation.</ns0:t>
      </ns0:r>
    </ns0:p>
    <ns0:p ns2:paraId="66403BD6" ns2:textId="77777777" ns0:rsidR="00D7136E" ns0:rsidRDefault="008C68FD">
      <ns0:pPr>
        <ns0:pStyle ns0:val="Heading2"/>
      </ns0:pPr>
      <ns0:r>
        <ns0:t>37.3 Software-defined radios as receivers and sources</ns0:t>
      </ns0:r>
    </ns0:p>
    <ns0:p ns2:paraId="49446179" ns2:textId="77777777" ns0:rsidR="00D7136E" ns0:rsidRDefault="008C68FD">
      <ns0:r>
        <ns0:t>An SDR dongle such as the RTL-SDR Blog V4 (500 kHz to 1.766 GHz, an 8-bit ADC, 2.4 MHz of stable bandwidth, a 1 ppm TCXO, receive only) is a wideband receiver whose I/Q goes to the PC: with GNU Radio, SDR++, or Python, it becomes a spectrum monitor, a demodulator, a VSA for simple signals (Chapter 28), and a spectrogram for chirps (Chapter 32). The HackRF One (1 MHz to 6 GHz, 8-bit, up to 20 MS/s, half duplex) also transmits, a few milliwatts up to about +15 dBm depending on frequency, which makes it a flex</ns0:t>
      </ns0:r>
      <ns0:r>
        <ns0:t>ible but uncalibrated signal source. Neither is a measuring instrument: their gain varies with frequency, temperature, and settings, their 8-bit converters limit the dynamic range to about 50 dB in the full bandwidth (more in a narrow FFT bin), and their images and spurs are not specified. Calibrate the level against a known source at the frequency of use, and transmit only into a dummy load or a shielded box unless you are licensed for the band.</ns0:t>
      </ns0:r>
    </ns0:p>
    <ns0:p ns2:paraId="5F5C4BE7" ns2:textId="77777777" ns0:rsidR="00D7136E" ns0:rsidRDefault="008C68FD">
      <ns0:pPr>
        <ns0:pStyle ns0:val="Heading2"/>
      </ns0:pPr>
      <ns0:r>
        <ns0:t>37.4 Low-cost scopes, supplies, and meters</ns0:t>
      </ns0:r>
    </ns0:p>
    <ns0:p ns2:paraId="72D8BACD" ns2:textId="77777777" ns0:rsidR="00D7136E" ns0:rsidRDefault="008C68FD">
      <ns0:r>
        <ns0:t xml:space="preserve">The 12-bit scope has reached the hobby price: in October 2026, four-channel 70 MHz models with 12-bit ADCs, deep memory, serial decoding, and LAN with SCPI cost about US $400 to $500 (for example the Rigol DHO804 and Siglent SDS804X HD). Their bandwidth is real; their probes are the usual weak point (Chapter 17), and their SCPI interfaces make them as programmable as lab scopes (Chapter 34). Programmable linear supplies with LAN or USB, handheld DMMs with true rms and CAT III ratings, and USB oscilloscopes </ns0:t>
      </ns0:r>
      <ns0:r>
        <ns0:t>and logic analyzers complete the bench. What you give up is mostly specified accuracy, calibration traceability, and service; for a hobby bench, a few references (Chapter 38) restore much of the first.</ns0:t>
      </ns0:r>
    </ns0:p>
    <ns0:p ns2:paraId="7F833B29" ns2:textId="77777777" ns0:rsidR="00D7136E" ns0:rsidRDefault="008C68FD">
      <ns0:r>
        <ns0:rPr>
          <ns0:b/>
          <ns0:bCs/>
        </ns0:rPr>
        <ns0:t xml:space="preserve">Common misconception. </ns0:t>
      </ns0:r>
      <ns0:r>
        <ns0:t>A cheap instrument's display resolution shows its accuracy. A tinySA shows 0.1 dB steps with ±2 dB accuracy; a NanoVNA shows return loss to 0.01 dB with a floor that makes the second digit meaningless above 30 dB.</ns0:t>
      </ns0:r>
    </ns0:p>
    <ns0:p ns2:paraId="68819B4A" ns2:textId="77777777" ns0:rsidR="00D7136E" ns0:rsidRDefault="008C68FD">
      <ns0:pPr>
        <ns0:shd ns0:val="clear" ns0:color="auto" ns0:fill="E8F1E4"/>
        <ns0:spacing ns0:before="120" ns0:after="80"/>
      </ns0:pPr>
      <ns0:r>
        <ns0:rPr>
          <ns0:b/>
          <ns0:bCs/>
        </ns0:rPr>
        <ns0:t>From the Bench</ns0:t>
      </ns0:r>
    </ns0:p>
    <ns0:p ns2:paraId="4F2F486A" ns2:textId="77777777" ns0:rsidR="00D7136E" ns0:rsidRDefault="008C68FD">
      <ns0:pPr>
        <ns0:shd ns0:val="clear" ns0:color="auto" ns0:fill="E8F1E4"/>
        <ns0:spacing ns0:after="120"/>
      </ns0:pPr>
      <ns0:r>
        <ns0:t>Calibrate the NanoVNA at the end of the cable you will use, with the adapters in place, and recheck by measuring the load standard afterward: if it reads worse than 40 dB return loss, the calibration has drifted or a connector is worn. Torque SMA connectors gently (about 0.5 to 1 N·m); cheap SMA adapters are consumables.</ns0:t>
      </ns0:r>
    </ns0:p>
    <ns0:p>
      <ns0:pPr/>
      <ns0:r>
        <ns0:t>The cold-node investigation is a useful home-bench job: a programmable source with series resistance and a scope can show why the board resets, while a DMM alone may report a plausible average. That can identify the engineering change. Product release still needs a qualified setup, an agreed decision rule, and traceable records; an inexpensive instrument does not acquire those properties by being used carefully.</ns0:t>
      </ns0:r>
    </ns0:p>
    <ns0:p ns2:paraId="63F9DEE0" ns2:textId="77777777" ns0:rsidR="00D7136E" ns0:rsidRDefault="008C68FD">
      <ns0:pPr>
        <ns0:pStyle ns0:val="Heading2"/>
      </ns0:pPr>
      <ns0:r>
        <ns0:t>Practice</ns0:t>
      </ns0:r>
    </ns0:p>
    <ns0:p ns2:paraId="03E82573" ns2:textId="77777777" ns0:rsidR="00D7136E" ns0:rsidRDefault="008C68FD">
      <ns0:pPr>
        <ns0:spacing ns0:after="120"/>
      </ns0:pPr>
      <ns0:r>
        <ns0:rPr>
          <ns0:b/>
          <ns0:bCs/>
        </ns0:rPr>
        <ns0:t xml:space="preserve">1. </ns0:t>
      </ns0:r>
      <ns0:r>
        <ns0:t>(Core) With a −40 dB S11 floor, what range of readings can a true 25 dB return loss produce?</ns0:t>
      </ns0:r>
    </ns0:p>
    <ns0:p ns2:paraId="7BF159BB" ns2:textId="77777777" ns0:rsidR="00D7136E" ns0:rsidRDefault="008C68FD">
      <ns0:pPr>
        <ns0:spacing ns0:after="120"/>
      </ns0:pPr>
      <ns0:r>
        <ns0:rPr>
          <ns0:b/>
          <ns0:bCs/>
        </ns0:rPr>
        <ns0:t xml:space="preserve">2. </ns0:t>
      </ns0:r>
      <ns0:r>
        <ns0:t>(Core) DANL of a tinySA with the LNA on (NF 5 dB) at RBW 1 kHz?</ns0:t>
      </ns0:r>
    </ns0:p>
    <ns0:p ns2:paraId="750C5A89" ns2:textId="77777777" ns0:rsidR="00D7136E" ns0:rsidRDefault="008C68FD">
      <ns0:pPr>
        <ns0:spacing ns0:after="120"/>
      </ns0:pPr>
      <ns0:r>
        <ns0:rPr>
          <ns0:b/>
          <ns0:bCs/>
        </ns0:rPr>
        <ns0:t xml:space="preserve">3. </ns0:t>
      </ns0:r>
      <ns0:r>
        <ns0:t>(Core) An 8-bit ADC's ideal SNR for a full-scale sine? And in a 1 kHz FFT bin of a 2.4 MS/s capture (Nyquist bandwidth 1.2 MHz)?</ns0:t>
      </ns0:r>
    </ns0:p>
    <ns0:p ns2:paraId="75FA207E" ns2:textId="77777777" ns0:rsidR="00D7136E" ns0:rsidRDefault="008C68FD">
      <ns0:pPr>
        <ns0:spacing ns0:after="120"/>
      </ns0:pPr>
      <ns0:r>
        <ns0:rPr>
          <ns0:b/>
          <ns0:bCs/>
        </ns0:rPr>
        <ns0:t xml:space="preserve">4. </ns0:t>
      </ns0:r>
      <ns0:r>
        <ns0:t>(Extension) The RTL-SDR's 1 ppm TCXO: frequency uncertainty at 1.5 GHz?</ns0:t>
      </ns0:r>
    </ns0:p>
    <ns0:p ns2:paraId="17BD832D" ns2:textId="77777777" ns0:rsidR="00D7136E" ns0:rsidRDefault="008C68FD">
      <ns0:pPr>
        <ns0:spacing ns0:after="120"/>
      </ns0:pPr>
      <ns0:r>
        <ns0:rPr>
          <ns0:b/>
          <ns0:bCs/>
        </ns0:rPr>
        <ns0:t xml:space="preserve">5. </ns0:t>
      </ns0:r>
      <ns0:r>
        <ns0:t>(Extension) Two tones at −15 dBm each into a tinySA with IIP3 +15 dBm. Where are its own third-order products?</ns0:t>
      </ns0:r>
    </ns0:p>
    <ns0:p ns2:paraId="5C5E237F" ns2:textId="77777777" ns0:rsidR="00D7136E" ns0:rsidRDefault="008C68FD">
      <ns0:pPr>
        <ns0:spacing ns0:after="120"/>
      </ns0:pPr>
      <ns0:r>
        <ns0:rPr>
          <ns0:b/>
          <ns0:bCs/>
        </ns0:rPr>
        <ns0:t xml:space="preserve">6. </ns0:t>
      </ns0:r>
      <ns0:r>
        <ns0:t>(Challenge) Plan the characterization of a 2.4 GHz filter with a LiteVNA 64, including the calibration, the check of the result, and what you would report as the limits of the measurement.</ns0:t>
      </ns0:r>
    </ns0:p>
    <ns0:p ns2:paraId="2284AA49" ns2:textId="77777777" ns0:rsidR="00D7136E" ns0:rsidRDefault="008C68FD">
      <ns0:pPr>
        <ns0:pStyle ns0:val="Heading3"/>
        <ns0:spacing ns0:before="280" ns0:after="120"/>
      </ns0:pPr>
      <ns0:r>
        <ns0:t>What You’ll Actually Use</ns0:t>
      </ns0:r>
    </ns0:p>
    <ns0:p ns2:paraId="5685829E" ns2:textId="77777777" ns0:rsidR="00D7136E" ns0:rsidRDefault="008C68FD">
      <ns0:pPr>
        <ns0:spacing ns0:after="60"/>
      </ns0:pPr>
      <ns0:r>
        <ns0:rPr>
          <ns0:b/>
          <ns0:bCs/>
        </ns0:rPr>
        <ns0:t>Everyday working tools</ns0:t>
      </ns0:r>
    </ns0:p>
    <ns0:p ns2:paraId="5AF0C7E8" ns2:textId="77777777" ns0:rsidR="00D7136E" ns0:rsidRDefault="008C68FD">
      <ns0:pPr>
        <ns0:pStyle ns0:val="ListParagraph"/>
        <ns0:numPr>
          <ns0:ilvl ns0:val="0"/>
          <ns0:numId ns0:val="1"/>
        </ns0:numPr>
        <ns0:spacing ns0:after="60"/>
      </ns0:pPr>
      <ns0:r>
        <ns0:t>A VNA proves a match only to about 10 dB short of its calibrated S11 floor.</ns0:t>
      </ns0:r>
    </ns0:p>
    <ns0:p ns2:paraId="6231E752" ns2:textId="77777777" ns0:rsidR="00D7136E" ns0:rsidRDefault="008C68FD">
      <ns0:pPr>
        <ns0:pStyle ns0:val="ListParagraph"/>
        <ns0:numPr>
          <ns0:ilvl ns0:val="0"/>
          <ns0:numId ns0:val="1"/>
        </ns0:numPr>
        <ns0:spacing ns0:after="60"/>
      </ns0:pPr>
      <ns0:r>
        <ns0:t>tinySA: best below −25 dBm; check spurs with spur removal or an offset.</ns0:t>
      </ns0:r>
    </ns0:p>
    <ns0:p ns2:paraId="2F841F0A" ns2:textId="77777777" ns0:rsidR="00D7136E" ns0:rsidRDefault="008C68FD">
      <ns0:pPr>
        <ns0:pStyle ns0:val="ListParagraph"/>
        <ns0:numPr>
          <ns0:ilvl ns0:val="0"/>
          <ns0:numId ns0:val="1"/>
        </ns0:numPr>
        <ns0:spacing ns0:after="60"/>
      </ns0:pPr>
      <ns0:r>
        <ns0:t>DANL = −174 + NF + 10 log(RBW).</ns0:t>
      </ns0:r>
    </ns0:p>
    <ns0:p ns2:paraId="7AA78BD6" ns2:textId="77777777" ns0:rsidR="00D7136E" ns0:rsidRDefault="008C68FD">
      <ns0:pPr>
        <ns0:pStyle ns0:val="ListParagraph"/>
        <ns0:numPr>
          <ns0:ilvl ns0:val="0"/>
          <ns0:numId ns0:val="1"/>
        </ns0:numPr>
        <ns0:spacing ns0:after="60"/>
      </ns0:pPr>
      <ns0:r>
        <ns0:t>SDRs: receivers and sources, not instruments; calibrate levels at the frequency of use.</ns0:t>
      </ns0:r>
    </ns0:p>
    <ns0:p ns2:paraId="08AC7C58" ns2:textId="77777777" ns0:rsidR="00D7136E" ns0:rsidRDefault="008C68FD">
      <ns0:pPr>
        <ns0:spacing ns0:before="120" ns0:after="60"/>
      </ns0:pPr>
      <ns0:r>
        <ns0:rPr>
          <ns0:b/>
          <ns0:bCs/>
        </ns0:rPr>
        <ns0:t>Mostly for exams and deeper study</ns0:t>
      </ns0:r>
    </ns0:p>
    <ns0:p ns2:paraId="5C2AE926" ns2:textId="77777777" ns0:rsidR="00D7136E" ns0:rsidRDefault="008C68FD">
      <ns0:pPr>
        <ns0:pStyle ns0:val="ListParagraph"/>
        <ns0:numPr>
          <ns0:ilvl ns0:val="0"/>
          <ns0:numId ns0:val="1"/>
        </ns0:numPr>
        <ns0:spacing ns0:after="60"/>
      </ns0:pPr>
      <ns0:r>
        <ns0:t>GNU Radio flowgraphs, NanoVNA TDR and fault location, and SDR-based VSAs.</ns0:t>
      </ns0:r>
    </ns0:p>
    <ns0:p ns2:paraId="753F44F2" ns2:textId="77777777" ns0:rsidR="00D7136E" ns0:rsidRDefault="008C68FD">
      <ns0:pPr>
        <ns0:pStyle ns0:val="Heading1"/>
      </ns0:pPr>
      <ns0:bookmarkStart ns0:id="48" ns0:name="_TocAll0049"/>
      <ns0:bookmarkEnd ns0:id="48"/>
      <ns0:r>
        <ns0:t>Chapter 38. Building the Home Lab, and Instruments You Make Yourself</ns0:t>
      </ns0:r>
    </ns0:p>
    <ns0:p ns2:paraId="1744F892" ns2:textId="77777777" ns0:rsidR="00D7136E" ns0:rsidRDefault="008C68FD">
      <ns0:r>
        <ns0:t>The best bench in the house is the one that tells you when it is wrong. A collection of good instruments with no references is a collection of opinions: the DMM says 2.499 V, the scope says 2.52 V, and the supply's display says 2.50 V. A $40 voltage reference, a GPS-disciplined 10 MHz oscillator, and a few precision resistors turn those opinions into measurements. The chapter also walks through the code and circuit limits for a low-voltage curve tracer; its curves are simulated, and the hardware still needs validation before a device is connected.</ns0:t>
      </ns0:r>
    </ns0:p>
    <ns0:p ns2:paraId="4C00A7DE" ns2:textId="77777777" ns0:rsidR="00D7136E" ns0:rsidRDefault="008C68FD">
      <ns0:pPr>
        <ns0:spacing ns0:after="200"/>
      </ns0:pPr>
      <ns0:r>
        <ns0:rPr>
          <ns0:b/>
          <ns0:bCs/>
        </ns0:rPr>
        <ns0:t xml:space="preserve">Where you meet this: </ns0:t>
      </ns0:r>
      <ns0:r>
        <ns0:t>Hobby and maker benches, home offices of hardware engineers, small consultancies, school and university teaching labs, and anyone who has to justify each instrument from their own pocket.</ns0:t>
      </ns0:r>
    </ns0:p>
    <ns0:p ns2:paraId="5034DDA4" ns2:textId="77777777" ns0:rsidR="00D7136E" ns0:rsidRDefault="008C68FD">
      <ns0:pPr>
        <ns0:pStyle ns0:val="Heading2"/>
      </ns0:pPr>
      <ns0:r>
        <ns0:t>38.1 Safety and the bench itself</ns0:t>
      </ns0:r>
    </ns0:p>
    <ns0:p ns2:paraId="1727CF4C" ns2:textId="77777777" ns0:rsidR="00D7136E" ns0:rsidRDefault="008C68FD">
      <ns0:r>
        <ns0:t>Start with the parts that prevent harm (Chapter 4). Power the bench from a circuit with a residual-current device (a GFCI in the US, which trips at about 5 mA); for a node not at earth potential, use a correctly rated differential or isolated probe or a scope designed for isolated-channel measurements (Chapters 4 and 17); keep the bench scope protective-earth connected. An isolation transformer does not make live circuitry safe to touch, and a variac alone does not isolate. Use current-limited supplies with</ns0:t>
      </ns0:r>
      <ns0:r>
        <ns0:t xml:space="preserve"> the limit set before connecting, a fused and switched outlet strip within reach, safety glasses when anything charged or spinning is on the bench, an ESD mat and wrist strap (1 MΩ to ground), good light, and a fire extinguisher rated for electrical fires. Lithium cells and capacitor banks get their own containers.</ns0:t>
      </ns0:r>
    </ns0:p>
    <ns0:p ns2:paraId="6D484D9B" ns2:textId="77777777" ns0:rsidR="00D7136E" ns0:rsidRDefault="008C68FD">
      <ns0:pPr>
        <ns0:pStyle ns0:val="Heading2"/>
      </ns0:pPr>
      <ns0:r>
        <ns0:t>38.2 What to buy, in what order</ns0:t>
      </ns0:r>
    </ns0:p>
    <ns0:p ns2:paraId="09D61997" ns2:textId="77777777" ns0:rsidR="00D7136E" ns0:rsidRDefault="008C68FD">
      <ns0:r>
        <ns0:t>Buy by what you measure. A first tier (about US $300 to $600 in 2026) is a CAT III true-rms handheld DMM, a 12-bit 70 MHz four-channel scope (Chapter 37), and a basic linear bench supply. A second tier (about $1500 to $2500 in total) adds a programmable triple-output supply with LAN, a two-channel function generator, a handheld LCR meter, a NanoVNA or LiteVNA, a tinySA, an SDR dongle, and a set of references. A third tier (about $5000 to $10 000) is mostly used lab equipment: a 6½-digit bench DMM, a spectru</ns0:t>
      </ns0:r>
      <ns0:r>
        <ns0:t>m analyzer with tracking generator, an SMU, and a 6 GHz VNA. Used instruments are the best value in this field; buy from sellers who show the self-test passing, check the instrument against your references on arrival, and budget for one that needs repair.</ns0:t>
      </ns0:r>
    </ns0:p>
    <ns0:p ns2:paraId="75A06715" ns2:textId="77777777" ns0:rsidR="00D7136E" ns0:rsidRDefault="008C68FD">
      <ns0:pPr>
        <ns0:pStyle ns0:val="Heading2"/>
      </ns0:pPr>
      <ns0:r>
        <ns0:t>38.3 References: the bench's calibration lab</ns0:t>
      </ns0:r>
    </ns0:p>
    <ns0:p ns2:paraId="259F776F" ns2:textId="77777777" ns0:rsidR="00D7136E" ns0:rsidRDefault="008C68FD">
      <ns0:r>
        <ns0:t>Three references cover most of a home bench. A voltage reference module (an ADR4525 or LM399-class reference with a stated initial accuracy, around ±0.02 % for a good one) checks DMMs and scope gains. A GPS-disciplined oscillator (GPSDO) gives a 10 MHz signal accurate to about 1e−11 after averaging, for counters, analyzers, and SDRs (Chapter 15). A set of precision resistors (0.01 % to 0.1 %, low temperature coefficient, with four-terminal connections for the low values) checks resistance ranges and LCR met</ns0:t>
      </ns0:r>
      <ns0:r>
        <ns0:t>ers. None of these is a traceable calibration, but each turns "I trust it" into "I checked it against X on date Y," which is what a calibration record says too (Chapter 2).</ns0:t>
      </ns0:r>
    </ns0:p>
    <ns0:p ns2:paraId="71B598E4" ns2:textId="77777777" ns0:rsidR="00D7136E" ns0:rsidRDefault="008C68FD">
      <ns0:pPr>
        <ns0:pStyle ns0:val="Heading2"/>
      </ns0:pPr>
      <ns0:r>
        <ns0:t>Worked Example 38.1: Checking the DMM and the counter</ns0:t>
      </ns0:r>
    </ns0:p>
    <ns0:p ns2:paraId="5EB74C2D" ns2:textId="77777777" ns0:rsidR="00D7136E" ns0:rsidRDefault="008C68FD">
      <ns0:r>
        <ns0:rPr>
          <ns0:b/>
          <ns0:bCs/>
        </ns0:rPr>
        <ns0:t xml:space="preserve">Problem. </ns0:t>
      </ns0:r>
      <ns0:r>
        <ns0:t>A 4½-digit DMM is specified at ±(0.05 % of reading + 3 counts) on its 6 V range (0.1 mV resolution). It reads 2.4991 V on a 2.5000 V reference of ±0.02 %. Does it pass, and what is the test uncertainty ratio? Then a counter with a TCXO timebase reads the GPSDO's 10 MHz as 10.000 012 MHz: what is its timebase error, and what does it read on a 100 MHz signal?</ns0:t>
      </ns0:r>
    </ns0:p>
    <ns0:p ns2:paraId="38F2432C" ns2:textId="77777777" ns0:rsidR="00D7136E" ns0:rsidRDefault="008C68FD">
      <ns0:r>
        <ns0:rPr>
          <ns0:b/>
          <ns0:bCs/>
        </ns0:rPr>
        <ns0:t xml:space="preserve">Solution. </ns0:t>
      </ns0:r>
      <ns0:r>
        <ns0:t>DMM tolerance ±(1.25 + 0.3) mV = ±1.55 mV; reference ±0.5 mV; test uncertainty ratio 1.55/0.5 = 3.1, below the usual 4, so guard-band (Chapter 2): accept if |error| ≤ 1.55 − 0.5 = 1.05 mV. The error is −0.9 mV: pass. The counter reads 12 Hz high on 10 MHz, +1.2 ppm; on 100 MHz it reads 120 Hz high. Use the GPSDO as the counter's external reference, and the error disappears.</ns0:t>
      </ns0:r>
    </ns0:p>
    <ns0:p ns2:paraId="4107CD3F" ns2:textId="77777777" ns0:rsidR="00D7136E" ns0:rsidRDefault="008C68FD">
      <ns0:pPr>
        <ns0:pStyle ns0:val="Heading2"/>
      </ns0:pPr>
      <ns0:r>
        <ns0:t>38.4 The mini curve tracer</ns0:t>
      </ns0:r>
    </ns0:p>
    <ns0:p ns2:paraId="6359B0B1" ns2:textId="77777777" ns0:rsidR="00D7136E" ns0:rsidRDefault="008C68FD">
      <ns0:r>
        <ns0:t>Chapter 7 promised a reader-lab curve tracer. Listing 38.1 is a low-voltage NPN BJT demonstration for a Raspberry Pi Pico or ESP32-S3. Channel A of the MCP4728 drives U1, a TI OPA310-Q1 in the DBV five-pin SOT-23 package, as a unity-gain buffer: VOUTA to IN+ (pin 3), OUT (pin 1) directly to IN- (pin 4), V+ (pin 5) to the regulated 5.0 V rail, and V- (pin 2) to common analog ground. Bypass U1 with 100 nF at its supply pins. From U1 OUT, wire two independent 120 ohm, 1%, 1 W resistors in series, then a 47 ohm, 1%, 1 W sense resistor, then the DUT collector; ground the DUT emitter. Channel B drives the DUT base through 100 kohm.</ns0:t>
      </ns0:r>
    </ns0:p>
    <ns0:p>
      <ns0:pPr/>
      <ns0:r>
        <ns0:t>Connect ADS1115 AIN0 and AIN1 as Kelvin taps across the sense resistor (AIN0 on its high side, AIN1 at the collector); AIN1-to-ground measures Vce and AIN2-to-ground measures Vbe. Power the MCP4728, ADS1115, and U1 from a regulated 5.0 V rail whose full tolerance range is 4.75 to 5.25 V; use a bidirectional I2C level shifter between the 5 V analog bus and the 3.3 V controller. The ADS1115 +/-4.096 V setting is its differential PGA range, not its pin-voltage limit: keep each analog input between GND and VDD.</ns0:t>
      </ns0:r>
    </ns0:p>
    <ns0:p>
      <ns0:pPr/>
      <ns0:r>
        <ns0:t>The CSV reports collector current from the voltage across the 47 ohm sense resistor. Its base-current column is estimated as (DAC B setpoint minus measured VBE)/100 kohm; the circuit does not measure base current directly. Treat it as approximate unless the DAC output and base resistor have been calibrated.</ns0:t>
      </ns0:r>
    </ns0:p>
    <ns0:p>
      <ns0:pPr/>
      <ns0:r>
        <ns0:t>With both 120 ohm limiters and the sense resistor at minimum tolerance, a 5.25 V stuck output is limited to 18.5 mA. If either limiter shorts, the remaining limiter and sense resistor still limit current to 31.8 mA. The 1 W parts have ample dissipation margin at these bounds. The DAC's 4.095 V maximum command limits normal current into a shorted DUT to 14.4 mA. These passive bounds do not establish a DUT safe operating area or safe junction temperature. Check the selected transistor data sheet and validate the output and pulse waveform on hardware before use. Do not use the MOSFET gate option without a separately designed and validated drain fixture.</ns0:t>
      </ns0:r>
    </ns0:p>
    <ns0:p>
      <ns0:pPr/>
      <ns0:r>
        <ns0:t>On initialization and in every point cleanup path, firmware zeros the base DAC before the collector DAC; during acquisition it establishes collector voltage before applying base bias. Board execution is disabled by default; enable HARDWARE_MODE only after completing the circuit and bench checks. The PC backend uses a synthetic model, not the physical circuit: it omits U1 output swing and settling, analog errors, wiring effects, and device variation. Its curves check the analysis path only. Before connecting a DUT, test the assembled buffer across its commanded range with a dummy load, measure collector-node range and peak current, verify ADC pin voltages, and capture the pulse waveform. Then check the selected DUT's pulse SOA and temperature.</ns0:t>
      </ns0:r>
    </ns0:p>
    <ns0:p>
      <ns0:pPr/>
      <ns0:r>
        <ns0:t>Figure 38.1: Simulated output characteristics from Listing 38.1 and the synthetic transistor model of Listing 7.1 at base currents of about 10, 20, and 30 uA. The 30 uA curve is fit over 1.0 to 2.0 V (shaded) and checked at an unused point near 2.23 V. This is simulated data, not a hardware measurement.</ns0:t>
      </ns0:r>
    </ns0:p>
    <ns0:p ns2:paraId="02DC6918" ns2:textId="77777777" ns0:rsidR="00D7136E" ns0:rsidRDefault="008C68FD">
      <ns0:pPr>
        <ns0:spacing ns0:before="200" ns0:after="60"/>
        <ns0:jc ns0:val="center"/>
      </ns0:pPr>
      <ns0:r>
        <ns0:rPr>
          <ns0:noProof/>
        </ns0:rPr>
        <ns0:drawing>
          <ns3:inline distT="0" distB="0" distL="0" distR="0" ns4:anchorId="42199330" ns4:editId="6A307439">
            <ns3:extent cx="5120640" cy="2688336"/>
            <ns3:effectExtent l="0" t="0" r="0" b="0"/>
            <ns3:docPr id="50" name="Picture 50" descr="Dark plot of simulated collector current from 0 to 8.5 mA against collector-emitter voltage from 0 to 4 V. Three green curves labeled 10, 20, and 30 uA rise steeply below 0.5 V, then flatten near 2, 4, and 6.2 mA. The shaded fit interval spans 1.0 to 2.0 V; its linear fit gives an Early voltage of about 77 V. A red square marks the unused 2.23 V point on the 30 uA curve near 6.18 mA. Synthetic model output, not a hardware measurement." title="Figure 38.1"/>
            <ns3:cNvGraphicFramePr>
              <ns5:graphicFrameLocks noChangeAspect="1"/>
            </ns3:cNvGraphicFramePr>
            <ns5:graphic>
              <ns5:graphicData uri="http://schemas.openxmlformats.org/drawingml/2006/picture">
                <ns6:pic>
                  <ns6:nvPicPr>
                    <ns6:cNvPr id="0" name="b9_mini_tracer.png"/>
                    <ns6:cNvPicPr/>
                  </ns6:nvPicPr>
                  <ns6:blipFill>
                    <ns5:blip ns7:embed="rId55"/>
                    <ns5:stretch>
                      <ns5:fillRect/>
                    </ns5:stretch>
                  </ns6:blipFill>
                  <ns6:spPr>
                    <ns5:xfrm>
                      <ns5:off x="0" y="0"/>
                      <ns5:ext cx="5120640" cy="2688336"/>
                    </ns5:xfrm>
                    <ns5:prstGeom prst="rect">
                      <ns5:avLst/>
                    </ns5:prstGeom>
                  </ns6:spPr>
                </ns6:pic>
              </ns5:graphicData>
            </ns5:graphic>
          </ns3:inline>
        </ns0:drawing>
      </ns0:r>
    </ns0:p>
    <ns0:p ns2:paraId="2C6DCABC" ns2:textId="77777777" ns0:rsidR="00D7136E" ns0:rsidRDefault="008C68FD">
      <ns0:pPr>
        <ns0:pStyle ns0:val="Heading2"/>
      </ns0:pPr>
      <ns0:r>
        <ns0:t>Worked Example 38.2: What the mini tracer can and cannot do</ns0:t>
      </ns0:r>
    </ns0:p>
    <ns0:p ns2:paraId="0B0756D5" ns2:textId="77777777" ns0:rsidR="00D7136E" ns0:rsidRDefault="008C68FD">
      <ns0:r>
        <ns0:t>Problem. In the seeded simulation, the 30 uA base-current curve has a measured point near Vce = 2.23 V and Ic = 6.180 mA. Find the current resolution, peak DUT power at that point, and illustrative average power at the stated pulse duty. Compare the multi-point Early-voltage fit with the known synthetic model parameter VA = 75 V.</ns0:t>
      </ns0:r>
    </ns0:p>
    <ns0:p ns2:paraId="339AD643" ns2:textId="77777777" ns0:rsidR="00D7136E" ns0:rsidRDefault="008C68FD">
      <ns0:r>
        <ns0:t>Solution. Current resolution is 125 uV/47 ohm = 2.66 uA/count. Peak DUT power at the stated point is 2.23 V x 6.180 mA = 13.8 mW. Each point has about 31 ms of drive followed by 150 ms with both DAC outputs at zero, so its illustrative duty is 31/(31 + 150) = 17.1 % and average DUT power is about 2.36 mW. The 30 uA curve gives a seeded multi-point fit of VA = 77 V; the synthetic model is defined with VA = 75 V. Near 2.23 V, the simulated current is 6.180 mA versus about 6.177 mA predicted by the fit. This simulated agreement does not establish hardware accuracy, safe junction temperature, or compliance with a real DUT pulse safe-operating-area curve; verify those on the actual circuit and selected device.</ns0:t>
      </ns0:r>
    </ns0:p>
    <ns0:p ns2:paraId="561A9A9C" ns2:textId="77777777" ns0:rsidR="00D7136E" ns0:rsidRDefault="008C68FD">
      <ns0:pPr>
        <ns0:spacing ns0:before="160" ns0:after="60"/>
      </ns0:pPr>
      <ns0:r>
        <ns0:t>Listing 38.1 — Mini curve tracer firmware and host logic for a Pico or ESP32-S3, using an MCP4728 DAC and ADS1115 ADC over I2C. It writes measured or simulated CSV data and reports an Early-voltage fit for the selected backend; the following instructions show the model helper and CSV handoff.</ns0:t>
      </ns0:r>
    </ns0:p>
    <ns0:p ns2:paraId="55AA3D72" ns2:textId="77777777" ns0:rsidR="00D7136E" ns0:rsidRDefault="008C68FD">
      <ns0:pPr>
        <ns0:shd ns0:val="clear" ns0:color="auto" ns0:fill="F4F4F4"/>
        <ns0:spacing ns0:before="40" ns0:after="200" ns0:line="240" ns0:lineRule="auto"/>
        <ns0:ind ns0:left="144" ns0:right="144"/>
      </ns0:pPr>
      <ns0:r>
        <ns0:t>"""Reader-lab mini curve tracer (Chapter 7, Section 7.6): a Raspberry Pi Pico or ESP32-S3 in MicroPython drives</ns0:t>
        <ns0:br/>
        <ns0:t>an MCP4728 DAC (0 to 4.095 V, two channels used) and reads an ADS1115 16-bit ADC (+/-4.096 V, 125 uV LSB).</ns0:t>
        <ns0:br/>
        <ns0:t>Power the MCP4728, ADS1115, and U1 from a regulated 5.0 V rail (4.75 to 5.25 V). Use a bidirectional I2C level shifter to the</ns0:t>
        <ns0:br/>
        <ns0:t>3.3 V MCU. Keep ADS1115 analog inputs between GND and VDD; +/-4.096 V is differential PGA range, not the pin limit.</ns0:t>
        <ns0:br/>
        <ns0:br/>
        <ns0:t xml:space="preserve">  MCP4728 VOUTA -&gt; U1 OPA310-Q1 DBV: IN+ pin 3; OUT pin 1 -&gt; IN- pin 4 (unity buffer). V+ pin 5 -&gt; 5 V; V- pin 2 -&gt; GND; 100 nF bypass at U1.</ns0:t>
        <ns0:br/>
        <ns0:t xml:space="preserve">  U1 OUT -&gt; Rlim1 = 120 ohm, 1 W -&gt; Rlim2 = 120 ohm, 1 W -&gt; Rs = 47 ohm, 1 W -&gt; DUT collector; DUT emitter -&gt; GND. MCP4728 VOUTB -&gt; Rb = 100 kohm -&gt; base. ADS1115 AIN0/AIN1 tap the high/low sides of Rs; AIN1-GND measures Vce and AIN2-GND measures Vbe. All analog grounds are common.</ns0:t>
        <ns0:br/>
        <ns0:t xml:space="preserve">  With both 120 ohm resistors and the sense resistor at minimum tolerance, a 5.25 V stuck output is limited to 18.5 mA. If either limiter shorts, the other and sense resistor limit current to 31.8 mA. Normal maximum DAC command into a shorted DUT is limited to 14.4 mA. These passive bounds do not establish DUT pulse SOA or safe temperature. Check the selected DUT data sheet and validate the pulse waveform; MOSFET drain tests require a separate fixture.</ns0:t>
        <ns0:br/>
        <ns0:br/>
        <ns0:t>The CSV reports collector current from the sense resistor; `ib_est_A` is estimated from the commanded DAC B voltage and measured VBE using the nominal 100 kohm base resistor, not measured directly. The simulator uses an ideal collector-drive voltage and omits U1 headroom/settling, analog errors, wiring, and device variation. Board execution is disabled by default. Validate the assembled circuit with a dummy load before enabling HARDWARE_MODE or connecting a DUT. Run on a PC:</ns0:t>
        <ns0:br/>
        <ns0:t>python l38_1_mini_tracer.py</ns0:t>
        <ns0:br/>
        <ns0:t>"""</ns0:t>
        <ns0:br/>
        <ns0:t>import math</ns0:t>
        <ns0:br/>
        <ns0:t>import os</ns0:t>
        <ns0:br/>
        <ns0:t>import sys</ns0:t>
        <ns0:br/>
        <ns0:t>import time</ns0:t>
        <ns0:br/>
        <ns0:br/>
        <ns0:t>RS, R_LIMIT1, R_LIMIT2, RB, LSB = 47.0, 120.0, 120.0, 100_000.0, 4.096 / 32768</ns0:t>
        <ns0:br/>
        <ns0:t>R_SERIES = R_LIMIT1 + R_LIMIT2 + RS</ns0:t>
        <ns0:br/>
        <ns0:t>HARDWARE_MODE = False  # Enable only after complete circuit and bench checks.</ns0:t>
        <ns0:br/>
        <ns0:br/>
        <ns0:t>class HwBackend:</ns0:t>
        <ns0:br/>
        <ns0:t xml:space="preserve">    """MicroPython on the board: MCP4728 at 0x60 (internal 2.048 V reference, gain 2: 1 mV per code, needs a</ns0:t>
        <ns0:br/>
        <ns0:t xml:space="preserve">    5 V supply) and ADS1115 at 0x48 (PGA +-4.096 V, 860 SPS, single shot). Rs between AIN0 and AIN1, the</ns0:t>
        <ns0:br/>
        <ns0:t xml:space="preserve">    collector on AIN1, the base on AIN2."""</ns0:t>
        <ns0:br/>
        <ns0:t xml:space="preserve">    def __init__(self, i2c):</ns0:t>
        <ns0:br/>
        <ns0:t xml:space="preserve">        self.i2c = i2c</ns0:t>
        <ns0:br/>
        <ns0:t xml:space="preserve">    def set_dac(self, ch, volts):</ns0:t>
        <ns0:br/>
        <ns0:t xml:space="preserve">        code = max(0, min(4095, int(round(volts * 1000))))</ns0:t>
        <ns0:br/>
        <ns0:t xml:space="preserve">        self.i2c.writeto(0x60, bytes([0x40 | (ch &lt;&lt; 1), 0x90 | (code &gt;&gt; 8), code &amp; 0xFF]))</ns0:t>
        <ns0:br/>
        <ns0:t xml:space="preserve">    def sleep_ms(self, ms):</ns0:t>
        <ns0:br/>
        <ns0:t xml:space="preserve">        time.sleep_ms(ms)                                             # MicroPython</ns0:t>
        <ns0:br/>
        <ns0:t xml:space="preserve">    def _conv(self, mux):</ns0:t>
        <ns0:br/>
        <ns0:t xml:space="preserve">        cfg = 0x8000 | (mux &lt;&lt; 12) | (0b001 &lt;&lt; 9) | 0x0100 | (0b111 &lt;&lt; 5) | 0b11</ns0:t>
        <ns0:br/>
        <ns0:t xml:space="preserve">        self.i2c.writeto_mem(0x48, 0x01, bytes([cfg &gt;&gt; 8, cfg &amp; 0xFF]))</ns0:t>
        <ns0:br/>
        <ns0:t xml:space="preserve">        time.sleep_ms(2)                                              # 860 SPS: 1.2 ms per conversion</ns0:t>
        <ns0:br/>
        <ns0:t xml:space="preserve">        b = self.i2c.readfrom_mem(0x48, 0x00, 2)</ns0:t>
        <ns0:br/>
        <ns0:t xml:space="preserve">        v = (b[0] &lt;&lt; 8) | b[1]</ns0:t>
        <ns0:br/>
        <ns0:t xml:space="preserve">        return (v - 65536 if v &gt; 32767 else v) * LSB</ns0:t>
        <ns0:br/>
        <ns0:t xml:space="preserve">    def read(self):</ns0:t>
        <ns0:br/>
        <ns0:t xml:space="preserve">        # AIN0-AIN1 = shunt drop; AIN1-GND = Vce; AIN2-GND = Vbe.</ns0:t>
        <ns0:br/>
        <ns0:t xml:space="preserve">        muxes = (0b000, 0b110, 0b111)</ns0:t>
        <ns0:br/>
        <ns0:t xml:space="preserve">        return tuple(sum(self._conv(mux) for _ in range(5)) / 5 for mux in muxes)</ns0:t>
        <ns0:br/>
        <ns0:br/>
        <ns0:t>class SimBackend:</ns0:t>
        <ns0:br/>
        <ns0:t xml:space="preserve">    """Transistor model from Listing 7.1 (beta 200, VA 75 V), ADS1115 quantization and 2-LSB noise."""</ns0:t>
        <ns0:br/>
        <ns0:t xml:space="preserve">    def __init__(self, seed=38):</ns0:t>
        <ns0:br/>
        <ns0:t xml:space="preserve">        sys.path.insert(0, os.path.dirname(os.path.abspath(__file__)))</ns0:t>
        <ns0:br/>
        <ns0:t xml:space="preserve">        import random</ns0:t>
        <ns0:br/>
        <ns0:t xml:space="preserve">        import l07_1_extract as m</ns0:t>
        <ns0:br/>
        <ns0:t xml:space="preserve">        self.m, self.rnd = m, random.Random(seed)</ns0:t>
        <ns0:br/>
        <ns0:t xml:space="preserve">        self.va = self.vb = 0.0</ns0:t>
        <ns0:br/>
        <ns0:t xml:space="preserve">    def set_dac(self, ch, volts):</ns0:t>
        <ns0:br/>
        <ns0:t xml:space="preserve">        if ch == 0: self.va = volts</ns0:t>
        <ns0:br/>
        <ns0:t xml:space="preserve">        else: self.vb = volts</ns0:t>
        <ns0:br/>
        <ns0:t xml:space="preserve">    def sleep_ms(self, ms):</ns0:t>
        <ns0:br/>
        <ns0:t xml:space="preserve">        pass</ns0:t>
        <ns0:br/>
        <ns0:t xml:space="preserve">    def _solve(self):</ns0:t>
        <ns0:br/>
        <ns0:t xml:space="preserve">        vbe = 0.65 if self.vb &gt; 0.65 else self.vb</ns0:t>
        <ns0:br/>
        <ns0:t xml:space="preserve">        ib = max(self.vb - vbe, 0.0) / RB</ns0:t>
        <ns0:br/>
        <ns0:t xml:space="preserve">        lo, hi = 0.0, self.va                                          # Vce from Va = Vce + Ic(Vce) * R_SERIES</ns0:t>
        <ns0:br/>
        <ns0:t xml:space="preserve">        for _ in range(60):</ns0:t>
        <ns0:br/>
        <ns0:t xml:space="preserve">            mid = (lo + hi) / 2</ns0:t>
        <ns0:br/>
        <ns0:t xml:space="preserve">            ic = float(self.m.bjt_ic(mid, ib)) if ib &gt; 0 else 0.0</ns0:t>
        <ns0:br/>
        <ns0:t xml:space="preserve">            lo, hi = (mid, hi) if mid + ic * R_SERIES &lt; self.va else (lo, mid)</ns0:t>
        <ns0:br/>
        <ns0:t xml:space="preserve">        return lo, ib, vbe</ns0:t>
        <ns0:br/>
        <ns0:t xml:space="preserve">    def read(self):</ns0:t>
        <ns0:br/>
        <ns0:t xml:space="preserve">        measurements = []</ns0:t>
        <ns0:br/>
        <ns0:t xml:space="preserve">        for _ in range(5):</ns0:t>
        <ns0:br/>
        <ns0:t xml:space="preserve">            vce, ib, vbe = self._solve()</ns0:t>
        <ns0:br/>
        <ns0:t xml:space="preserve">            ic = float(self.m.bjt_ic(vce, ib)) if ib &gt; 0 else 0.0</ns0:t>
        <ns0:br/>
        <ns0:t xml:space="preserve">            q = lambda v: round((v + self.rnd.gauss(0, 2 * LSB)) / LSB) * LSB</ns0:t>
        <ns0:br/>
        <ns0:t xml:space="preserve">            measurements.append((q(ic * RS), q(vce), q(vbe)))</ns0:t>
        <ns0:br/>
        <ns0:t xml:space="preserve">        return tuple(sum(row[i] for row in measurements) / 5 for i in range(3))</ns0:t>
        <ns0:br/>
        <ns0:br/>
        <ns0:t>class Tracer:</ns0:t>
        <ns0:br/>
        <ns0:t xml:space="preserve">    def __init__(self, hw):</ns0:t>
        <ns0:br/>
        <ns0:t xml:space="preserve">        self.hw = hw</ns0:t>
        <ns0:br/>
        <ns0:t xml:space="preserve">        try:</ns0:t>
        <ns0:br/>
        <ns0:t xml:space="preserve">            self.hw.set_dac(1, 0.0)                                    # clear base drive at startup</ns0:t>
        <ns0:br/>
        <ns0:t xml:space="preserve">        finally:</ns0:t>
        <ns0:br/>
        <ns0:t xml:space="preserve">            self.hw.set_dac(0, 0.0)                                    # then clear collector drive</ns0:t>
        <ns0:br/>
        <ns0:t xml:space="preserve">    def point(self, va, vb):</ns0:t>
        <ns0:br/>
        <ns0:t xml:space="preserve">        try:</ns0:t>
        <ns0:br/>
        <ns0:t xml:space="preserve">            self.hw.set_dac(0, va); self.hw.set_dac(1, vb); self.hw.sleep_ms(1)</ns0:t>
        <ns0:br/>
        <ns0:t xml:space="preserve">            vrs, vce, vbe = self.hw.read()</ns0:t>
        <ns0:br/>
        <ns0:t xml:space="preserve">        finally:</ns0:t>
        <ns0:br/>
        <ns0:t xml:space="preserve">            try:</ns0:t>
        <ns0:br/>
        <ns0:t xml:space="preserve">                self.hw.set_dac(1, 0.0)                                # remove base drive first</ns0:t>
        <ns0:br/>
        <ns0:t xml:space="preserve">            finally:</ns0:t>
        <ns0:br/>
        <ns0:t xml:space="preserve">                self.hw.set_dac(0, 0.0)                                # then zero collector drive</ns0:t>
        <ns0:br/>
        <ns0:t xml:space="preserve">        self.hw.sleep_ms(150)  # both outputs off</ns0:t>
        <ns0:br/>
        <ns0:t xml:space="preserve">        ib_est = (vb - vbe) / RB  # estimated from DAC B setpoint and measured VBE; base current is not sensed</ns0:t>
        <ns0:br/>
        <ns0:t xml:space="preserve">        return vce, vrs / RS, ib_est</ns0:t>
        <ns0:br/>
        <ns0:t xml:space="preserve">    def family(self, vb_steps, va_max=4.0, n=41):</ns0:t>
        <ns0:br/>
        <ns0:t xml:space="preserve">        rows = []</ns0:t>
        <ns0:br/>
        <ns0:t xml:space="preserve">        for vb in vb_steps:</ns0:t>
        <ns0:br/>
        <ns0:t xml:space="preserve">            for k in range(n):</ns0:t>
        <ns0:br/>
        <ns0:t xml:space="preserve">                vce, ic, ib = self.point(va_max * k / (n - 1), vb)</ns0:t>
        <ns0:br/>
        <ns0:t xml:space="preserve">                rows.append((vb, vce, ic, ib))</ns0:t>
        <ns0:br/>
        <ns0:t xml:space="preserve">        self.hw.set_dac(1, 0.0)</ns0:t>
        <ns0:br/>
        <ns0:t xml:space="preserve">        return rows</ns0:t>
        <ns0:br/>
        <ns0:br/>
        <ns0:t>def early_check(rows, vb, fit=(1.0, 2.0), check_v=2.2):</ns0:t>
        <ns0:br/>
        <ns0:t xml:space="preserve">    """Early voltage from a straight line over the stated fit range; validate on a point outside it."""</ns0:t>
        <ns0:br/>
        <ns0:t xml:space="preserve">    pts = [(v, i) for b, v, i, _ in rows if b == vb]</ns0:t>
        <ns0:br/>
        <ns0:t xml:space="preserve">    fit_pts = [(v, i) for v, i in pts if fit[0] &lt;= v &lt;= fit[1]]</ns0:t>
        <ns0:br/>
        <ns0:t xml:space="preserve">    n = len(fit_pts); sx = sum(v for v, _ in fit_pts); sy = sum(i for _, i in fit_pts)</ns0:t>
        <ns0:br/>
        <ns0:t xml:space="preserve">    sxx = sum(v * v for v, _ in fit_pts); sxy = sum(v * i for v, i in fit_pts)</ns0:t>
        <ns0:br/>
        <ns0:t xml:space="preserve">    slope = (n * sxy - sx * sy) / (n * sxx - sx * sx); icpt = (sy - slope * sx) / n</ns0:t>
        <ns0:br/>
        <ns0:t xml:space="preserve">    resid = max(abs(i - (slope * v + icpt)) for v, i in fit_pts)</ns0:t>
        <ns0:br/>
        <ns0:t xml:space="preserve">    unused = [(v, i) for v, i in pts if v &gt; fit[1]]</ns0:t>
        <ns0:br/>
        <ns0:t xml:space="preserve">    vv, ii = min(unused, key=lambda p: abs(p[0] - check_v))</ns0:t>
        <ns0:br/>
        <ns0:t xml:space="preserve">    return icpt / slope, resid, vv, ii, slope * vv + icpt</ns0:t>
        <ns0:br/>
        <ns0:br/>
        <ns0:t>if __name__ == '__main__':</ns0:t>
        <ns0:br/>
        <ns0:t xml:space="preserve">    if sys.platform in ('rp2', 'esp32'):</ns0:t>
        <ns0:br/>
        <ns0:t xml:space="preserve">        if not HARDWARE_MODE:</ns0:t>
        <ns0:br/>
        <ns0:t xml:space="preserve">            raise RuntimeError('Enable hardware only after circuit and bench validation.')</ns0:t>
        <ns0:br/>
        <ns0:t xml:space="preserve">        from machine import I2C, Pin</ns0:t>
        <ns0:br/>
        <ns0:t xml:space="preserve">        tr = Tracer(HwBackend(I2C(0, scl=Pin(5), sda=Pin(4), freq=400_000)))</ns0:t>
        <ns0:br/>
        <ns0:t xml:space="preserve">        mode = 'hardware data'</ns0:t>
        <ns0:br/>
        <ns0:t xml:space="preserve">    else:</ns0:t>
        <ns0:br/>
        <ns0:t xml:space="preserve">        tr = Tracer(SimBackend())</ns0:t>
        <ns0:br/>
        <ns0:t xml:space="preserve">        mode = 'synthetic simulation'</ns0:t>
        <ns0:br/>
        <ns0:t xml:space="preserve">    print('Data source: %s' % mode)</ns0:t>
        <ns0:br/>
        <ns0:t xml:space="preserve">    rows = tr.family([1.65, 2.65, 3.65, 4.0])                          # Ib about 10, 20, 30, 33.5 uA</ns0:t>
        <ns0:br/>
        <ns0:t xml:space="preserve">    with open('mini_tracer.csv', 'w') as f:</ns0:t>
        <ns0:br/>
        <ns0:t xml:space="preserve">        f.write('vb_set_V,vce_V,ic_A,ib_est_A\n')</ns0:t>
        <ns0:br/>
        <ns0:t xml:space="preserve">        for r in rows:</ns0:t>
        <ns0:br/>
        <ns0:t xml:space="preserve">            f.write('%.3f,%.5f,%.7f,%.8f\n' % r)</ns0:t>
        <ns0:br/>
        <ns0:t xml:space="preserve">    for vb in (1.65, 2.65, 3.65):</ns0:t>
        <ns0:br/>
        <ns0:t xml:space="preserve">        ib = sum(r[3] for r in rows if r[0] == vb) / sum(1 for r in rows if r[0] == vb)</ns0:t>
        <ns0:br/>
        <ns0:t xml:space="preserve">        va, res, vv, ii, pred = early_check(rows, vb)</ns0:t>
        <ns0:br/>
        <ns0:t xml:space="preserve">        print('Ib estimate %.1f uA: VA %.0f V (fit Vce 1.0 to 2.0 V, max residual %.1f uA); check at %.2f V: %.3f mA measured, %.3f mA predicted'</ns0:t>
        <ns0:br/>
        <ns0:t xml:space="preserve">              % (ib * 1e6, va, res * 1e6, vv, ii * 1e3, pred * 1e3))</ns0:t>
        <ns0:br/>
        <ns0:t xml:space="preserve">    print('current LSB %.1f uA; wrote mini_tracer.csv (%d points)' % (LSB / RS * 1e6, len(rows)))</ns0:t>
        <ns0:br/>
      </ns0:r>
    </ns0:p>
    <ns0:p ns2:paraId="7F041208" ns2:textId="77777777" ns0:rsidR="00D7136E" ns0:rsidRDefault="008C68FD">
      <ns0:r>
        <ns0:t>For the PC simulation, save the following Listing 7.1 model function as l07_1_extract.py in the same folder as l38_1_mini_tracer.py. This simplified synthetic-device model makes the software example repeatable; it is not a model of every real transistor.</ns0:t>
      </ns0:r>
    </ns0:p>
    <ns0:p ns2:paraId="5A34B205" ns2:textId="77777777" ns0:rsidR="00D7136E" ns0:rsidRDefault="008C68FD">
      <ns0:pPr>
        <ns0:keepLines/>
        <ns0:spacing ns0:after="0"/>
      </ns0:pPr>
      <ns0:r>
        <ns0:rPr>
          <ns0:rFonts ns0:ascii="Consolas" ns0:hAnsi="Consolas"/>
          <ns0:sz ns0:val="16"/>
        </ns0:rPr>
        <ns0:t># Save as l07_1_extract.py beside l38_1_mini_tracer.py</ns0:t>
      </ns0:r>
      <ns0:r>
        <ns0:rPr>
          <ns0:rFonts ns0:ascii="Consolas" ns0:hAnsi="Consolas"/>
          <ns0:sz ns0:val="16"/>
        </ns0:rPr>
        <ns0:br/>
        <ns0:t>import math</ns0:t>
      </ns0:r>
      <ns0:r>
        <ns0:rPr>
          <ns0:rFonts ns0:ascii="Consolas" ns0:hAnsi="Consolas"/>
          <ns0:sz ns0:val="16"/>
        </ns0:rPr>
        <ns0:br/>
      </ns0:r>
      <ns0:r>
        <ns0:rPr>
          <ns0:rFonts ns0:ascii="Consolas" ns0:hAnsi="Consolas"/>
          <ns0:sz ns0:val="16"/>
        </ns0:rPr>
        <ns0:br/>
        <ns0:t>def bjt_ic(vce, ib, beta=200.0, va=75.0, vsat=0.08):</ns0:t>
      </ns0:r>
      <ns0:r>
        <ns0:rPr>
          <ns0:rFonts ns0:ascii="Consolas" ns0:hAnsi="Consolas"/>
          <ns0:sz ns0:val="16"/>
        </ns0:rPr>
        <ns0:br/>
        <ns0:t xml:space="preserve">    return beta * ib * (1.0 + vce / va) * (1.0 - math.exp(-vce / vsat))</ns0:t>
      </ns0:r>
    </ns0:p>
    <ns0:p ns2:paraId="3AFA16EA" ns2:textId="77777777" ns0:rsidR="00740811" ns0:rsidRDefault="00740811">
      <ns0:pPr>
        <ns0:keepLines/>
        <ns0:spacing ns0:after="120"/>
      </ns0:pPr>
      <ns0:r>
        <ns0:t>To analyze a measured CSV, use Listing 7.1's early_voltage function on one base-current curve and the same 1.0-to-2.0 V interval. For the included seeded simulation, the 20 uA curve gives an approximately 72 V two-point estimate; the 30 uA multi-point fit shown above gives about 77 V. The synthetic device was defined with VA = 75 V, so the difference illustrates measurement quantization and noise, not a change to the model. A real device need not match these values.</ns0:t>
      </ns0:r>
    </ns0:p>
    <ns0:p ns2:paraId="7C0C5BE8" ns2:textId="71A751CD" ns0:rsidR="00D7136E" ns0:rsidRDefault="008C68FD">
      <ns0:pPr>
        <ns0:keepLines/>
        <ns0:spacing ns0:after="120"/>
      </ns0:pPr>
      <ns0:r>
        <ns0:t>data = np.genfromtxt("mini_tracer.csv", delimiter=",", names=True)</ns0:t>
        <ns0:br/>
        <ns0:t>mask = np.isclose(data["ib"], 20e-6, atol=2e-6)</ns0:t>
        <ns0:br/>
        <ns0:t>va, ro = early_voltage(data["vce"][mask], data["ic"][mask], v1=1.0, v2=2.0)</ns0:t>
      </ns0:r>
    </ns0:p>
    <ns0:p ns2:paraId="012ED908" ns2:textId="77777777" ns0:rsidR="00D7136E" ns0:rsidRDefault="008C68FD">
      <ns0:pPr>
        <ns0:pStyle ns0:val="Heading2"/>
      </ns0:pPr>
      <ns0:r>
        <ns0:t>38.5 More instruments worth building</ns0:t>
      </ns0:r>
    </ns0:p>
    <ns0:p ns2:paraId="7D48C438" ns2:textId="77777777" ns0:rsidR="00D7136E" ns0:rsidRDefault="008C68FD">
      <ns0:r>
        <ns0:t>A Kelvin milliohm adapter: a bench supply set to a 1.000 A constant current through the unknown, and a DMM measuring the voltage on separate sense leads; 1 µV of DMM resolution is 1 µΩ, and reversing the current and averaging removes thermal EMFs (Chapter 14). A return-loss bridge (a resistive directional bridge) turns a tinySA's tracking output or a noise source into a scalar network analyzer for filters and antennas. A noise source (a reverse-biased transistor junction in avalanche, followed by an amplifi</ns0:t>
      </ns0:r>
      <ns0:r>
        <ns0:t>er) shows a filter's response on a tinySA or SDR in one sweep. A 10 MHz distribution amplifier shares the GPSDO among instruments. Each is a weekend project with published designs, and each comes with the same rule as the tracer: measure something known before trusting it.</ns0:t>
      </ns0:r>
    </ns0:p>
    <ns0:p ns2:paraId="6B9CA103" ns2:textId="77777777" ns0:rsidR="00D7136E" ns0:rsidRDefault="008C68FD">
      <ns0:pPr>
        <ns0:shd ns0:val="clear" ns0:color="auto" ns0:fill="E3ECF7"/>
        <ns0:spacing ns0:before="120" ns0:after="80"/>
      </ns0:pPr>
      <ns0:r>
        <ns0:rPr>
          <ns0:b/>
          <ns0:bCs/>
        </ns0:rPr>
        <ns0:t>On the Job</ns0:t>
      </ns0:r>
    </ns0:p>
    <ns0:p ns2:paraId="72D9E174" ns2:textId="77777777" ns0:rsidR="00D7136E" ns0:rsidRDefault="008C68FD">
      <ns0:pPr>
        <ns0:shd ns0:val="clear" ns0:color="auto" ns0:fill="E3ECF7"/>
        <ns0:spacing ns0:after="120"/>
      </ns0:pPr>
      <ns0:r>
        <ns0:t xml:space="preserve">A laboratory engineer at a university or technical college runs the electronics teaching labs: specifying 30 identical benches on a fixed budget, keeping them calibrated and repaired, writing the lab exercises, and teaching students to doubt their instruments. A typical issue: one bench's scope reads every amplitude 8 % low; the reference check at the start of the semester catches it, and the fault is a probe set to 10:1 on a scope channel set to 1:1. Tools: low-cost 12-bit scopes, function generators, and </ns0:t>
      </ns0:r>
      <ns0:r>
        <ns0:t>supplies with SCPI for automated checks, voltage references and a GPSDO, and a spreadsheet of every instrument's last check.</ns0:t>
      </ns0:r>
    </ns0:p>
    <ns0:p ns2:paraId="2BAB189A" ns2:textId="77777777" ns0:rsidR="00D7136E" ns0:rsidRDefault="008C68FD">
      <ns0:r>
        <ns0:rPr>
          <ns0:b/>
          <ns0:bCs/>
        </ns0:rPr>
        <ns0:t xml:space="preserve">Common misconception. </ns0:t>
      </ns0:r>
      <ns0:r>
        <ns0:t>A home-built instrument is as good as its parts' datasheets. It is as good as its check against a known reference; the datasheets say what is possible, the check says what you have.</ns0:t>
      </ns0:r>
    </ns0:p>
    <ns0:p ns2:paraId="5DDB905A" ns2:textId="77777777" ns0:rsidR="00D7136E" ns0:rsidRDefault="008C68FD">
      <ns0:pPr>
        <ns0:shd ns0:val="clear" ns0:color="auto" ns0:fill="E8F1E4"/>
        <ns0:spacing ns0:before="120" ns0:after="80"/>
      </ns0:pPr>
      <ns0:r>
        <ns0:rPr>
          <ns0:b/>
          <ns0:bCs/>
        </ns0:rPr>
        <ns0:t>From the Bench</ns0:t>
      </ns0:r>
    </ns0:p>
    <ns0:p ns2:paraId="4B3DC6AE" ns2:textId="77777777" ns0:rsidR="00D7136E" ns0:rsidRDefault="008C68FD">
      <ns0:pPr>
        <ns0:shd ns0:val="clear" ns0:color="auto" ns0:fill="E8F1E4"/>
        <ns0:spacing ns0:after="120"/>
      </ns0:pPr>
      <ns0:r>
        <ns0:t>Label every instrument with the date and result of its last reference check, and repeat the check whenever a reading surprises you. Most "the circuit is wrong" moments on a home bench are "the probe was at 10:1" moments. Before connecting a DUT to the mini tracer, replace it with a 1.00 ohm, 1%, 0.5 W resistor, command 4.0 V on channel A with base drive off, and measure U1 output voltage and collector-path current. With both 120 ohm limiters intact, expect about 14.0 mA at a measured 4.0 V. For the single-fault bound, assume one limiter has shorted: the minimum path resistance is 118.8 + 46.53 + 0.99 = 166.32 ohm, so the current at 4.0 V is at most 24.1 mA. Scale that bound using the measured output voltage, and investigate any higher reading. Confirm the analog rail never exceeds 5.25 V and record the measured voltage and resistor values. This verifies the passive cap in that setup; it does not qualify a DUT pulse safe operating area or temperature.</ns0:t>
      </ns0:r>
      <ns0:r/>
    </ns0:p>
    <ns0:p ns2:paraId="1BFBCFF7" ns2:textId="77777777" ns0:rsidR="00D7136E" ns0:rsidRDefault="008C68FD">
      <ns0:pPr>
        <ns0:pStyle ns0:val="Heading2"/>
      </ns0:pPr>
      <ns0:r>
        <ns0:t>Practice</ns0:t>
      </ns0:r>
    </ns0:p>
    <ns0:p ns2:paraId="2665E689" ns2:textId="77777777" ns0:rsidR="00D7136E" ns0:rsidRDefault="008C68FD">
      <ns0:pPr>
        <ns0:spacing ns0:after="120"/>
      </ns0:pPr>
      <ns0:r>
        <ns0:rPr>
          <ns0:b/>
          <ns0:bCs/>
        </ns0:rPr>
        <ns0:t xml:space="preserve">1. </ns0:t>
      </ns0:r>
      <ns0:r>
        <ns0:t>(Core) The mini tracer with a 4.7 Ω sense resistor: current resolution?</ns0:t>
      </ns0:r>
    </ns0:p>
    <ns0:p ns2:paraId="2E49EB44" ns2:textId="77777777" ns0:rsidR="00D7136E" ns0:rsidRDefault="008C68FD">
      <ns0:pPr>
        <ns0:spacing ns0:after="120"/>
      </ns0:pPr>
      <ns0:r>
        <ns0:t>2. (Core) The tracer uses a 120 ohm, 1% ballast resistor and a 47 ohm, 1% sense resistor on a 5.0 V rail allowed to reach 5.25 V. Find a conservative short-circuit current bound using the minimum resistor values. Why does meeting that bound not prove a transistor pulse is safe?</ns0:t>
      </ns0:r>
    </ns0:p>
    <ns0:p ns2:paraId="64D34CD8" ns2:textId="77777777" ns0:rsidR="00D7136E" ns0:rsidRDefault="008C68FD">
      <ns0:pPr>
        <ns0:spacing ns0:after="120"/>
      </ns0:pPr>
      <ns0:r>
        <ns0:rPr>
          <ns0:b/>
          <ns0:bCs/>
        </ns0:rPr>
        <ns0:t xml:space="preserve">3. </ns0:t>
      </ns0:r>
      <ns0:r>
        <ns0:t>(Core) Why does a variac not protect you when probing a mains circuit?</ns0:t>
      </ns0:r>
    </ns0:p>
    <ns0:p ns2:paraId="1937DCB4" ns2:textId="77777777" ns0:rsidR="00D7136E" ns0:rsidRDefault="008C68FD">
      <ns0:pPr>
        <ns0:spacing ns0:after="120"/>
      </ns0:pPr>
      <ns0:r>
        <ns0:rPr>
          <ns0:b/>
          <ns0:bCs/>
        </ns0:rPr>
        <ns0:t xml:space="preserve">4. </ns0:t>
      </ns0:r>
      <ns0:r>
        <ns0:t>(Extension) A counter reads a GPSDO's 10 MHz as 10.000 023 MHz. Timebase error in ppm, and the reading error on a 433.92 MHz signal?</ns0:t>
      </ns0:r>
    </ns0:p>
    <ns0:p ns2:paraId="0F1A9DE4" ns2:textId="77777777" ns0:rsidR="00D7136E" ns0:rsidRDefault="008C68FD">
      <ns0:pPr>
        <ns0:spacing ns0:after="120"/>
      </ns0:pPr>
      <ns0:r>
        <ns0:rPr>
          <ns0:b/>
          <ns0:bCs/>
        </ns0:rPr>
        <ns0:t xml:space="preserve">5. </ns0:t>
      </ns0:r>
      <ns0:r>
        <ns0:t>(Extension) A Kelvin adapter drives 1.000 A through a shunt and the DMM reads 4.73 mV forward and −4.71 mV reversed. Resistance and thermal EMF?</ns0:t>
      </ns0:r>
    </ns0:p>
    <ns0:p ns2:paraId="0B27E5A9" ns2:textId="77777777" ns0:rsidR="00D7136E" ns0:rsidRDefault="008C68FD">
      <ns0:pPr>
        <ns0:spacing ns0:after="120"/>
      </ns0:pPr>
      <ns0:r>
        <ns0:rPr>
          <ns0:b/>
          <ns0:bCs/>
        </ns0:rPr>
        <ns0:t xml:space="preserve">6. </ns0:t>
      </ns0:r>
      <ns0:r>
        <ns0:t>(Challenge) Plan a $1500 home bench for a reader who repairs audio amplifiers and builds 433 MHz IoT sensors. List the instruments, the references, the safety items, and the order of purchase.</ns0:t>
      </ns0:r>
    </ns0:p>
    <ns0:p ns2:paraId="14A22FDB" ns2:textId="77777777" ns0:rsidR="00D7136E" ns0:rsidRDefault="008C68FD">
      <ns0:pPr>
        <ns0:pStyle ns0:val="Heading3"/>
        <ns0:spacing ns0:before="280" ns0:after="120"/>
      </ns0:pPr>
      <ns0:r>
        <ns0:t>What You’ll Actually Use</ns0:t>
      </ns0:r>
    </ns0:p>
    <ns0:p ns2:paraId="2D12A586" ns2:textId="77777777" ns0:rsidR="00D7136E" ns0:rsidRDefault="008C68FD">
      <ns0:pPr>
        <ns0:spacing ns0:after="60"/>
      </ns0:pPr>
      <ns0:r>
        <ns0:rPr>
          <ns0:b/>
          <ns0:bCs/>
        </ns0:rPr>
        <ns0:t>Everyday working tools</ns0:t>
      </ns0:r>
    </ns0:p>
    <ns0:p ns2:paraId="3F64CBAA" ns2:textId="77777777" ns0:rsidR="00D7136E" ns0:rsidRDefault="008C68FD">
      <ns0:pPr>
        <ns0:pStyle ns0:val="ListParagraph"/>
        <ns0:numPr>
          <ns0:ilvl ns0:val="0"/>
          <ns0:numId ns0:val="1"/>
        </ns0:numPr>
        <ns0:spacing ns0:after="60"/>
      </ns0:pPr>
      <ns0:r>
        <ns0:t>Bench safety: GFCI, isolation transformer for mains work, current limits, ESD.</ns0:t>
      </ns0:r>
    </ns0:p>
    <ns0:p ns2:paraId="18E60543" ns2:textId="77777777" ns0:rsidR="00D7136E" ns0:rsidRDefault="008C68FD">
      <ns0:pPr>
        <ns0:pStyle ns0:val="ListParagraph"/>
        <ns0:numPr>
          <ns0:ilvl ns0:val="0"/>
          <ns0:numId ns0:val="1"/>
        </ns0:numPr>
        <ns0:spacing ns0:after="60"/>
      </ns0:pPr>
      <ns0:r>
        <ns0:t>References: voltage module, GPSDO, precision resistors; guard-band when TUR &lt; 4.</ns0:t>
      </ns0:r>
    </ns0:p>
    <ns0:p ns2:paraId="4B64A046" ns2:textId="77777777" ns0:rsidR="00D7136E" ns0:rsidRDefault="008C68FD">
      <ns0:pPr>
        <ns0:pStyle ns0:val="ListParagraph"/>
        <ns0:numPr>
          <ns0:ilvl ns0:val="0"/>
          <ns0:numId ns0:val="1"/>
        </ns0:numPr>
        <ns0:spacing ns0:after="60"/>
      </ns0:pPr>
      <ns0:r>
        <ns0:t>Mini tracer: 2.66 uA/count with 47 ohm sense resistor; 120 ohm passive ballast; stated fit and pulse limits.</ns0:t>
      </ns0:r>
    </ns0:p>
    <ns0:p ns2:paraId="6E657B76" ns2:textId="77777777" ns0:rsidR="00D7136E" ns0:rsidRDefault="008C68FD">
      <ns0:pPr>
        <ns0:pStyle ns0:val="ListParagraph"/>
        <ns0:numPr>
          <ns0:ilvl ns0:val="0"/>
          <ns0:numId ns0:val="1"/>
        </ns0:numPr>
        <ns0:spacing ns0:after="60"/>
      </ns0:pPr>
      <ns0:r>
        <ns0:t>Kelvin connections and current reversal for milliohms.</ns0:t>
      </ns0:r>
    </ns0:p>
    <ns0:p ns2:paraId="463E5C7F" ns2:textId="77777777" ns0:rsidR="00D7136E" ns0:rsidRDefault="008C68FD">
      <ns0:pPr>
        <ns0:spacing ns0:before="120" ns0:after="60"/>
      </ns0:pPr>
      <ns0:r>
        <ns0:rPr>
          <ns0:b/>
          <ns0:bCs/>
        </ns0:rPr>
        <ns0:t>Mostly for exams and deeper study</ns0:t>
      </ns0:r>
    </ns0:p>
    <ns0:p ns2:paraId="616F4D13" ns2:textId="77777777" ns0:rsidR="00D7136E" ns0:rsidRDefault="008C68FD">
      <ns0:pPr>
        <ns0:pStyle ns0:val="ListParagraph"/>
        <ns0:numPr>
          <ns0:ilvl ns0:val="0"/>
          <ns0:numId ns0:val="1"/>
        </ns0:numPr>
        <ns0:spacing ns0:after="60"/>
      </ns0:pPr>
      <ns0:r>
        <ns0:t>Building a GPSDO, a precision voltage standard, or a full SMU from published designs.</ns0:t>
      </ns0:r>
    </ns0:p>
    <ns0:p ns2:paraId="05ECC30C" ns2:textId="77777777" ns0:rsidR="00D7136E" ns0:rsidRDefault="008C68FD">
      <ns0:pPr>
        <ns0:pStyle ns0:val="Heading1"/>
      </ns0:pPr>
      <ns0:bookmarkStart ns0:id="49" ns0:name="_TocAll0050"/>
      <ns0:bookmarkEnd ns0:id="49"/>
      <ns0:r>
        <ns0:t>Appendix A. Quick Reference: Formulas, Spec Cheat Sheets, Checklists, and SCPI Basics</ns0:t>
      </ns0:r>
    </ns0:p>
    <ns0:p ns2:paraId="67036179" ns2:textId="77777777" ns0:rsidR="00D7136E" ns0:rsidRDefault="008C68FD">
      <ns0:pPr>
        <ns0:pStyle ns0:val="Heading2"/>
      </ns0:pPr>
      <ns0:r>
        <ns0:t>A.1 Formulas used in this book</ns0:t>
      </ns0:r>
    </ns0:p>
    <ns0:p ns2:paraId="07BF4F0E" ns2:textId="77777777" ns0:rsidR="00D7136E" ns0:rsidRDefault="008C68FD">
      <ns0:r>
        <ns0:t>Accuracy (Chapter 1): error = ±(% of reading × reading + % of range × range), or ±(% of reading + counts × resolution).</ns0:t>
      </ns0:r>
    </ns0:p>
    <ns0:p ns2:paraId="5148755F" ns2:textId="77777777" ns0:rsidR="00D7136E" ns0:rsidRDefault="008C68FD">
      <ns0:r>
        <ns0:t>Uncertainty (Chapter 2): combine independent standard uncertainties as the root of the sum of squares; a rectangular limit ±a has u = a/√3; expanded U = k u, with k chosen for desired coverage and effective degrees of freedom (k = 2 is approximately 95 % for a near-normal result with large degrees of freedom). Test uncertainty ratio = tolerance/U; 4:1 or better is a common target, not a universal acceptance rule.</ns0:t>
      </ns0:r>
    </ns0:p>
    <ns0:p ns2:paraId="63CB9A92" ns2:textId="77777777" ns0:rsidR="00D7136E" ns0:rsidRDefault="008C68FD">
      <ns0:r>
        <ns0:t>Loading (Chapter 3): a source Rs read by a meter Rin reads Rin/(Rs + Rin) of the true value; a probe's capacitance has a reactance 1/(2πfC).</ns0:t>
      </ns0:r>
    </ns0:p>
    <ns0:p ns2:paraId="14F5C3CF" ns2:textId="77777777" ns0:rsidR="00D7136E" ns0:rsidRDefault="008C68FD">
      <ns0:r>
        <ns0:t>Remote sense (Chapter 5): the load voltage error without sense is I × (R_lead+ + R_lead−).</ns0:t>
      </ns0:r>
    </ns0:p>
    <ns0:p ns2:paraId="33659DD6" ns2:textId="77777777" ns0:rsidR="00D7136E" ns0:rsidRDefault="008C68FD">
      <ns0:r>
        <ns0:t>Diode from the log plot (Chapter 7): n = slope per decade/(Vt ln 10), Vt ln 10 = 59.5 mV at 300 K; Rs = excess voltage/I at high current; Zener rz = ΔV/ΔI.</ns0:t>
      </ns0:r>
    </ns0:p>
    <ns0:p ns2:paraId="5C64F913" ns2:textId="77777777" ns0:rsidR="00D7136E" ns0:rsidRDefault="008C68FD">
      <ns0:r>
        <ns0:t>Early voltage (Chapter 7): VA = Ic/slope − VCE at the point used; ro = 1/slope.</ns0:t>
      </ns0:r>
    </ns0:p>
    <ns0:p ns2:paraId="28B4420B" ns2:textId="77777777" ns0:rsidR="00D7136E" ns0:rsidRDefault="008C68FD">
      <ns0:r>
        <ns0:t>MOSFET (Chapter 7): subthreshold slope S = ΔVgs per decade, slope factor n = S/(Vt ln 10); gm = ΔId/ΔVgs; Rds(on) = Vds/Id at small Vds, four-wire.</ns0:t>
      </ns0:r>
    </ns0:p>
    <ns0:p ns2:paraId="2656684E" ns2:textId="77777777" ns0:rsidR="00D7136E" ns0:rsidRDefault="008C68FD">
      <ns0:r>
        <ns0:t>Capacitances (Chapter 8): Cgd = Crss, Cgs = Ciss − Crss, Cds = Coss − Crss. Junction: Cj = Cjo/(1 + Vr/Vj)^M.</ns0:t>
      </ns0:r>
    </ns0:p>
    <ns0:p ns2:paraId="5BEC36AD" ns2:textId="77777777" ns0:rsidR="00D7136E" ns0:rsidRDefault="008C68FD">
      <ns0:r>
        <ns0:t>Gate charge and double pulse (Chapter 8): Q = Ig t at constant gate current; first pulse t₁ = L I/V; E = ∫ v i dt; Qrr ≈ ½ Irrm trr for a triangle; Zth = ΔT/P with ΔT = ΔV/K.</ns0:t>
      </ns0:r>
    </ns0:p>
    <ns0:p ns2:paraId="0FFA697C" ns2:textId="77777777" ns0:rsidR="00D7136E" ns0:rsidRDefault="008C68FD">
      <ns0:r>
        <ns0:t>Integrating converters (Chapter 12): rejection |sin(πfT)/(πfT)| for aperture T; noise ∝ 1/√T; true RMS of a square wave equals its peak, of a triangle peak/√3; average-responding meters read 1.111 × the rectified average.</ns0:t>
      </ns0:r>
    </ns0:p>
    <ns0:p ns2:paraId="14AD7D56" ns2:textId="77777777" ns0:rsidR="00D7136E" ns0:rsidRDefault="008C68FD">
      <ns0:r>
        <ns0:t>Impedance (Chapter 13): D = ESR/X = 1/Q; Cs = Cp(1 + D²); SRF = 1/(2π√(LC)).</ns0:t>
      </ns0:r>
    </ns0:p>
    <ns0:p ns2:paraId="5EAE0410" ns2:textId="77777777" ns0:rsidR="00D7136E" ns0:rsidRDefault="008C68FD">
      <ns0:r>
        <ns0:t>Low level (Chapter 14): Johnson noise √(4kTRB), 4.07 nV for 10 kΩ in 0.1 Hz at 300 K; delta method V = (V₊ − V₋)/2; settling to 0.1 % takes 6.9 τ.</ns0:t>
      </ns0:r>
    </ns0:p>
    <ns0:p ns2:paraId="54DEC004" ns2:textId="77777777" ns0:rsidR="00D7136E" ns0:rsidRDefault="008C68FD">
      <ns0:r>
        <ns0:t>Counters (Chapter 15): reciprocal resolution = clock period (or interpolator resolution)/gate time; trigger jitter = noise/slew rate.</ns0:t>
      </ns0:r>
    </ns0:p>
    <ns0:p ns2:paraId="00792A01" ns2:textId="77777777" ns0:rsidR="00D7136E" ns0:rsidRDefault="008C68FD">
      <ns0:r>
        <ns0:t>Oscilloscopes (Chapter 16): rise time ≈ 0.35/bandwidth; displayed rise time = √(signal² + scope² + probe²); capture time = memory/sample rate; SINAD = 6.02 ENOB + 1.76 dB.</ns0:t>
      </ns0:r>
    </ns0:p>
    <ns0:p ns2:paraId="434D25F4" ns2:textId="77777777" ns0:rsidR="00D7136E" ns0:rsidRDefault="008C68FD">
      <ns0:r>
        <ns0:t>Probes (Chapter 17): ground-lead inductance about 1 nH/mm, ringing at 1/(2π√(LC)); a 10× passive probe loads with 10 MΩ and 10 to 15 pF.</ns0:t>
      </ns0:r>
    </ns0:p>
    <ns0:p ns2:paraId="01B5E753" ns2:textId="77777777" ns0:rsidR="00D7136E" ns0:rsidRDefault="008C68FD">
      <ns0:r>
        <ns0:t>TDR (Chapter 18): ρ = (Z − Z0)/(Z + Z0); distance d = v t/2; resolution about v tr/2.</ns0:t>
      </ns0:r>
    </ns0:p>
    <ns0:p ns2:paraId="3A780663" ns2:textId="77777777" ns0:rsidR="00D7136E" ns0:rsidRDefault="008C68FD">
      <ns0:r>
        <ns0:t>Generators (Chapters 19 and 20): DDS f_out = M f_clk/2^N; 0 dBm on 50 Ω = 0.224 V rms; AWG sinc(f/fs) roll-off and images at fs ± f; mismatch uncertainty 20 log(1 ± |Γs||Γl|); φrms = √(2 × 10^(dBc/10)), jitter = φrms/(2πf).</ns0:t>
      </ns0:r>
    </ns0:p>
    <ns0:p ns2:paraId="2999D664" ns2:textId="77777777" ns0:rsidR="00D7136E" ns0:rsidRDefault="008C68FD">
      <ns0:r>
        <ns0:t>Spectrum analyzers (Chapter 21): DANL = −174 dBm/Hz + NF + 10 log(RBW); sweep time ≈ 2 to 3 × span/RBW²; optimum mixer level (2 TOI + DANL)/3; dynamic range 2/3 (TOI − DANL).</ns0:t>
      </ns0:r>
    </ns0:p>
    <ns0:p ns2:paraId="0DC27D51" ns2:textId="77777777" ns0:rsidR="00D7136E" ns0:rsidRDefault="008C68FD">
      <ns0:r>
        <ns0:t>FFT and EMI (Chapter 22): bin = fs/N; RBW = ENBW × fs/N; dBµV = dBm + 107; field E = V + AF + cable loss.</ns0:t>
      </ns0:r>
    </ns0:p>
    <ns0:p ns2:paraId="794E4EBC" ns2:textId="77777777" ns0:rsidR="00D7136E" ns0:rsidRDefault="008C68FD">
      <ns0:r>
        <ns0:t>Power (Chapter 23): pulse power = average/duty cycle; mismatch 20 log(1 ± |Γs||Γl|).</ns0:t>
      </ns0:r>
    </ns0:p>
    <ns0:p ns2:paraId="4C2F78FC" ns2:textId="77777777" ns0:rsidR="00D7136E" ns0:rsidRDefault="008C68FD">
      <ns0:r>
        <ns0:t>Noise (Chapter 24): F = ENR/(Y − 1) in linear terms; Friis F = F1 + (F2 − 1)/G1; L(f) = noise in RBW − carrier − 10 log(RBW); cross-correlation gains 5 log10(N) dB.</ns0:t>
      </ns0:r>
    </ns0:p>
    <ns0:p ns2:paraId="54412A98" ns2:textId="77777777" ns0:rsidR="00D7136E" ns0:rsidRDefault="008C68FD">
      <ns0:r>
        <ns0:t>Network analysis (Chapters 25 to 27): Γ = (Z − Z0)/(Z + Z0); RL = −20 log|Γ|; VSWR = (1 + |Γ|)/(1 − |Γ|); group delay = −dφ/dω; time-domain range = 1/Δf, resolution ≈ 1/span; OIP3 = Pout + ΔIM3/2; PAE = (Pout − Pin)/Pdc.</ns0:t>
      </ns0:r>
    </ns0:p>
    <ns0:p ns2:paraId="630BFB42" ns2:textId="77777777" ns0:rsidR="00D7136E" ns0:rsidRDefault="008C68FD">
      <ns0:r>
        <ns0:t>Analog modulation (Chapter 28): AM sidebands 20 log(m/2) dBc; FM β = Δf/fm, Carson 2(Δf + fm); carrier nulls at β = 2.405, 5.520, 8.654.</ns0:t>
      </ns0:r>
    </ns0:p>
    <ns0:p ns2:paraId="5DB2FE59" ns2:textId="77777777" ns0:rsidR="00D7136E" ns0:rsidRDefault="008C68FD">
      <ns0:r>
        <ns0:t>Digital modulation (Chapter 29): EVM from noise 1/√SNR, from phase noise φrms in radians, from gain imbalance half the split, combined as a root sum of squares; MER = −20 log(EVM) with average normalization; device EVM = √(measured² − residual²); BER = ½ erfc(Q/√2); occupied bandwidth Rs(1 + α).</ns0:t>
      </ns0:r>
    </ns0:p>
    <ns0:p ns2:paraId="36D48156" ns2:textId="77777777" ns0:rsidR="00D7136E" ns0:rsidRDefault="008C68FD">
      <ns0:r>
        <ns0:t>Transmitter spectrum (Chapter 30): ACLR = P_adjacent/P_main; noise in a channel = N(dBm/Hz) + 10 log(BW); uncorrelated contributions add in power, correlated ones in voltage; mask integration + 10 log(limit BW/RBW); backoff ≥ CCDF value at 0.01 %.</ns0:t>
      </ns0:r>
    </ns0:p>
    <ns0:p ns2:paraId="11729464" ns2:textId="77777777" ns0:rsidR="00D7136E" ns0:rsidRDefault="008C68FD">
      <ns0:r>
        <ns0:t>OFDM (Chapter 31): subcarrier spacing 15 × 2^µ kHz; symbol and CP scale by 1/2^µ; NR occupied bandwidth = RBs × 12 × spacing; path covered by the CP = c × CP.</ns0:t>
      </ns0:r>
    </ns0:p>
    <ns0:p ns2:paraId="73B37320" ns2:textId="77777777" ns0:rsidR="00D7136E" ns0:rsidRDefault="008C68FD">
      <ns0:r>
        <ns0:t>Chirps and pulses (Chapter 32): LoRa symbol 2^SF/B, bit rate SF × B/2^SF × CR; FMCW beat fb = 2RS/c, resolution c/(2B); duty = τ × PRF; average = peak × duty; lines 20 log(duty) below the peak.</ns0:t>
      </ns0:r>
    </ns0:p>
    <ns0:p ns2:paraId="465498AC" ns2:textId="77777777" ns0:rsidR="00D7136E" ns0:rsidRDefault="008C68FD">
      <ns0:r>
        <ns0:t>Optical, thermal, and EMC (Chapter 33): Δf = cΔλ/λ²; OTDR resolution ≈ cτ/(2n); spot = IFOV × distance, three pixels per target; common-mode radiation E ≈ 1.257e−6 × I f L/d.</ns0:t>
      </ns0:r>
    </ns0:p>
    <ns0:p ns2:paraId="3671D6AD" ns2:textId="77777777" ns0:rsidR="00D7136E" ns0:rsidRDefault="008C68FD">
      <ns0:r>
        <ns0:t>Automation (Chapters 34 and 36): block header #&lt;n&gt;&lt;length&gt;; time per reading = integration + round trip unless buffered; Cpk = min(USL − μ, μ − LSL)/(3σ); GR&amp;R = 6σ_ms/tolerance; UPH = 3600 × sites/(test + handling).</ns0:t>
      </ns0:r>
    </ns0:p>
    <ns0:p ns2:paraId="48457CAB" ns2:textId="77777777" ns0:rsidR="00D7136E" ns0:rsidRDefault="008C68FD">
      <ns0:r>
        <ns0:t>Threshold voltage (Chapter 35): by linear extrapolation, Vth = Vgs(gm,max) − Id/gm,max − Vds/2; by constant current, the Vgs at which Id reaches the stated current (often 250 µA or 1 mA) with the drain tied to the gate. Name the method with the number.</ns0:t>
      </ns0:r>
    </ns0:p>
    <ns0:p ns2:paraId="2CCC9373" ns2:textId="77777777" ns0:rsidR="00D7136E" ns0:rsidRDefault="008C68FD">
      <ns0:r>
        <ns0:t>Temperature soak (Chapter 35): after a step ΔT with time constant τ, the error falls to a band b after t = τ ln(ΔT/b); 300 s × ln(50/0.2) = 1656 s, plus the stability window.</ns0:t>
      </ns0:r>
    </ns0:p>
    <ns0:p ns2:paraId="3F4168C3" ns2:textId="77777777" ns0:rsidR="00D7136E" ns0:rsidRDefault="008C68FD">
      <ns0:r>
        <ns0:t>Budget bench (Chapters 37 and 38): a VNA proves a match only to about 10 dB short of its S11 floor (|Γ| ± floor); 8-bit SNR 49.9 dB plus 10 log(Nyquist bandwidth/bin); mini tracer current resolution = ADC LSB/R_sense; test uncertainty ratio = tolerance/reference uncertainty.</ns0:t>
      </ns0:r>
    </ns0:p>
    <ns0:p ns2:paraId="4B5CCD57" ns2:textId="77777777" ns0:rsidR="00D7136E" ns0:rsidRDefault="008C68FD">
      <ns0:pPr>
        <ns0:pStyle ns0:val="Heading2"/>
      </ns0:pPr>
      <ns0:r>
        <ns0:t>A.2 Safe limits before every curve-tracer sweep</ns0:t>
      </ns0:r>
    </ns0:p>
    <ns0:p ns2:paraId="423E6DE7" ns2:textId="77777777" ns0:rsidR="00D7136E" ns0:rsidRDefault="008C68FD">
      <ns0:pPr>
        <ns0:pStyle ns0:val="ListParagraph"/>
        <ns0:numPr>
          <ns0:ilvl ns0:val="0"/>
          <ns0:numId ns0:val="1"/>
        </ns0:numPr>
        <ns0:spacing ns0:after="60"/>
      </ns0:pPr>
      <ns0:r>
        <ns0:t>Voltage below the part's absolute maximum (or the breakdown you intend to find, with the current limited).</ns0:t>
      </ns0:r>
    </ns0:p>
    <ns0:p ns2:paraId="700B14F3" ns2:textId="77777777" ns0:rsidR="00D7136E" ns0:rsidRDefault="008C68FD">
      <ns0:pPr>
        <ns0:pStyle ns0:val="ListParagraph"/>
        <ns0:numPr>
          <ns0:ilvl ns0:val="0"/>
          <ns0:numId ns0:val="1"/>
        </ns0:numPr>
        <ns0:spacing ns0:after="60"/>
      </ns0:pPr>
      <ns0:r>
        <ns0:t>Current compliance or series resistance below the maximum continuous current; a low limit for breakdown sweeps (100 µA to 1 mA).</ns0:t>
      </ns0:r>
    </ns0:p>
    <ns0:p ns2:paraId="742FACE7" ns2:textId="77777777" ns0:rsidR="00D7136E" ns0:rsidRDefault="008C68FD">
      <ns0:pPr>
        <ns0:pStyle ns0:val="ListParagraph"/>
        <ns0:numPr>
          <ns0:ilvl ns0:val="0"/>
          <ns0:numId ns0:val="1"/>
        </ns0:numPr>
        <ns0:spacing ns0:after="60"/>
      </ns0:pPr>
      <ns0:r>
        <ns0:t>Keep every point within the device’s safe operating area for the actual pulse width, repetition rate, duty cycle, and mounting conditions. Use pulsed sweeps only when the instrument and fixture control pulse width and duty cycle, and verify applicable transient thermal and SOA limits. There is no universal wattage threshold that makes pulsed operation safe.</ns0:t>
      </ns0:r>
    </ns0:p>
    <ns0:p ns2:paraId="64091938" ns2:textId="77777777" ns0:rsidR="00D7136E" ns0:rsidRDefault="008C68FD">
      <ns0:pPr>
        <ns0:pStyle ns0:val="ListParagraph"/>
        <ns0:numPr>
          <ns0:ilvl ns0:val="0"/>
          <ns0:numId ns0:val="1"/>
        </ns0:numPr>
        <ns0:spacing ns0:after="60"/>
      </ns0:pPr>
      <ns0:r>
        <ns0:t>Gate drive within the gate's ±V rating; a gate resistor (10 to 100 Ω) at the socket against oscillation.</ns0:t>
      </ns0:r>
    </ns0:p>
    <ns0:p ns2:paraId="4C196A8F" ns2:textId="77777777" ns0:rsidR="00D7136E" ns0:rsidRDefault="008C68FD">
      <ns0:pPr>
        <ns0:pStyle ns0:val="ListParagraph"/>
        <ns0:numPr>
          <ns0:ilvl ns0:val="0"/>
          <ns0:numId ns0:val="1"/>
        </ns0:numPr>
        <ns0:spacing ns0:after="60"/>
      </ns0:pPr>
      <ns0:r>
        <ns0:t>High-voltage interlock closed; never touch the fixture with the sweep enabled.</ns0:t>
      </ns0:r>
    </ns0:p>
    <ns0:p ns2:paraId="0619DB66" ns2:textId="77777777" ns0:rsidR="00D7136E" ns0:rsidRDefault="008C68FD">
      <ns0:pPr>
        <ns0:pStyle ns0:val="Heading2"/>
      </ns0:pPr>
      <ns0:r>
        <ns0:t>A.3 Reading a VI you did not write</ns0:t>
      </ns0:r>
    </ns0:p>
    <ns0:p ns2:paraId="29029DAA" ns2:textId="77777777" ns0:rsidR="00D7136E" ns0:rsidRDefault="008C68FD">
      <ns0:pPr>
        <ns0:pStyle ns0:val="ListParagraph"/>
        <ns0:numPr>
          <ns0:ilvl ns0:val="0"/>
          <ns0:numId ns0:val="1"/>
        </ns0:numPr>
        <ns0:spacing ns0:after="60"/>
      </ns0:pPr>
      <ns0:r>
        <ns0:t>Open the front panel first and run the VI with its default values on a simulated or disconnected setup, if the VI allows it.</ns0:t>
      </ns0:r>
    </ns0:p>
    <ns0:p ns2:paraId="646752C8" ns2:textId="77777777" ns0:rsidR="00D7136E" ns0:rsidRDefault="008C68FD">
      <ns0:pPr>
        <ns0:pStyle ns0:val="ListParagraph"/>
        <ns0:numPr>
          <ns0:ilvl ns0:val="0"/>
          <ns0:numId ns0:val="1"/>
        </ns0:numPr>
        <ns0:spacing ns0:after="60"/>
      </ns0:pPr>
      <ns0:r>
        <ns0:t>On the block diagram, follow the error wire from left to right; it gives the real order of the instrument calls.</ns0:t>
      </ns0:r>
    </ns0:p>
    <ns0:p ns2:paraId="6ADF9C31" ns2:textId="77777777" ns0:rsidR="00D7136E" ns0:rsidRDefault="008C68FD">
      <ns0:pPr>
        <ns0:pStyle ns0:val="ListParagraph"/>
        <ns0:numPr>
          <ns0:ilvl ns0:val="0"/>
          <ns0:numId ns0:val="1"/>
        </ns0:numPr>
        <ns0:spacing ns0:after="60"/>
      </ns0:pPr>
      <ns0:r>
        <ns0:t>Use Highlight Execution (the light bulb) to watch the data move, and probes on wires to see values.</ns0:t>
      </ns0:r>
    </ns0:p>
    <ns0:p ns2:paraId="1F780654" ns2:textId="77777777" ns0:rsidR="00D7136E" ns0:rsidRDefault="008C68FD">
      <ns0:pPr>
        <ns0:pStyle ns0:val="ListParagraph"/>
        <ns0:numPr>
          <ns0:ilvl ns0:val="0"/>
          <ns0:numId ns0:val="1"/>
        </ns0:numPr>
        <ns0:spacing ns0:after="60"/>
      </ns0:pPr>
      <ns0:r>
        <ns0:t>Open each subVI's help and connector pane; read its icon text, then its diagram, one level at a time.</ns0:t>
      </ns0:r>
    </ns0:p>
    <ns0:p ns2:paraId="5A97882D" ns2:textId="77777777" ns0:rsidR="00D7136E" ns0:rsidRDefault="008C68FD">
      <ns0:pPr>
        <ns0:pStyle ns0:val="ListParagraph"/>
        <ns0:numPr>
          <ns0:ilvl ns0:val="0"/>
          <ns0:numId ns0:val="1"/>
        </ns0:numPr>
        <ns0:spacing ns0:after="60"/>
      </ns0:pPr>
      <ns0:r>
        <ns0:t>Before you change anything, save a copy and commit it to version control with a note of what the VI does today.</ns0:t>
      </ns0:r>
    </ns0:p>
    <ns0:p ns2:paraId="02500104" ns2:textId="77777777" ns0:rsidR="00D7136E" ns0:rsidRDefault="008C68FD">
      <ns0:pPr>
        <ns0:pStyle ns0:val="Heading2"/>
      </ns0:pPr>
      <ns0:r>
        <ns0:t>A.4 Specification cheat sheets</ns0:t>
      </ns0:r>
    </ns0:p>
    <ns0:p ns2:paraId="5243A1B0" ns2:textId="77777777" ns0:rsidR="00D7136E" ns0:rsidRDefault="008C68FD">
      <ns0:r>
        <ns0:t>Power supply: ranges and power envelope, programming and readback accuracy, load and line regulation, ripple and noise (rms and peak-to-peak, with bandwidth), transient recovery, remote sense, output impedance; ask for the current-limit behavior.</ns0:t>
      </ns0:r>
    </ns0:p>
    <ns0:p ns2:paraId="079EAF5D" ns2:textId="77777777" ns0:rsidR="00D7136E" ns0:rsidRDefault="008C68FD">
      <ns0:r>
        <ns0:t>SMU: quadrants and power envelope, lowest current range and its noise, force and measure accuracy per range, settling time, pulse width, guard and triax; ask for the speed at the needed accuracy.</ns0:t>
      </ns0:r>
    </ns0:p>
    <ns0:p ns2:paraId="6DBA45C5" ns2:textId="77777777" ns0:rsidR="00D7136E" ns0:rsidRDefault="008C68FD">
      <ns0:r>
        <ns0:t>DMM: digits and counts, accuracy ±(% of reading + % of range) for each function and period, NMRR at NPLC ≥ 1, input resistance (10 MΩ or above 10 GΩ), true-rms bandwidth and crest factor, CAT rating.</ns0:t>
      </ns0:r>
    </ns0:p>
    <ns0:p ns2:paraId="1E137F3E" ns2:textId="77777777" ns0:rsidR="00D7136E" ns0:rsidRDefault="008C68FD">
      <ns0:r>
        <ns0:t>LCR meter: frequency range and resolution, test signal level, basic accuracy and its dependence on impedance, frequency, and level, DC bias, fixture compensation.</ns0:t>
      </ns0:r>
    </ns0:p>
    <ns0:p ns2:paraId="6D053DEB" ns2:textId="77777777" ns0:rsidR="00D7136E" ns0:rsidRDefault="008C68FD">
      <ns0:r>
        <ns0:t>Counter: single-shot resolution (ps), digits per second, timebase aging and temperature stability, input sensitivity and bandwidth, burst and pulse modes.</ns0:t>
      </ns0:r>
    </ns0:p>
    <ns0:p ns2:paraId="7D255CC0" ns2:textId="77777777" ns0:rsidR="00D7136E" ns0:rsidRDefault="008C68FD">
      <ns0:r>
        <ns0:t>Oscilloscope: bandwidth and rise time, sample rate per channel when all are on, memory, ADC bits and noise floor (µV rms at a stated bandwidth), ENOB, trigger jitter, waveform rate, probe bandwidth and loading.</ns0:t>
      </ns0:r>
    </ns0:p>
    <ns0:p ns2:paraId="1D641FAC" ns2:textId="77777777" ns0:rsidR="00D7136E" ns0:rsidRDefault="008C68FD">
      <ns0:r>
        <ns0:t>Generators: frequency range and resolution, amplitude accuracy and flatness, harmonics and spurs (dBc), phase noise at the offsets that matter, modulation bandwidth, AWG sample rate and memory, residual EVM for a VSG.</ns0:t>
      </ns0:r>
    </ns0:p>
    <ns0:p ns2:paraId="251FCEF2" ns2:textId="77777777" ns0:rsidR="00D7136E" ns0:rsidRDefault="008C68FD">
      <ns0:r>
        <ns0:t>Spectrum analyzer: frequency range, DANL (with and without preamplifier), TOI, phase noise, RBW range, amplitude accuracy, analysis bandwidth and real-time POI, EMI detectors.</ns0:t>
      </ns0:r>
    </ns0:p>
    <ns0:p ns2:paraId="5052DC00" ns2:textId="77777777" ns0:rsidR="00D7136E" ns0:rsidRDefault="008C68FD">
      <ns0:r>
        <ns0:t>Power meter and sensors: frequency and power range, linearity, zero and drift, calibration factor uncertainty, sensor match (SWR), video bandwidth for peak sensors.</ns0:t>
      </ns0:r>
    </ns0:p>
    <ns0:p ns2:paraId="15CECDC9" ns2:textId="77777777" ns0:rsidR="00D7136E" ns0:rsidRDefault="008C68FD">
      <ns0:r>
        <ns0:t>VNA: frequency range, dynamic range at a stated IFBW, trace noise, source power range, receiver compression, calibrated directivity and source match for the kit used, number of ports, time-domain option.</ns0:t>
      </ns0:r>
    </ns0:p>
    <ns0:p ns2:paraId="39B94D12" ns2:textId="77777777" ns0:rsidR="00D7136E" ns0:rsidRDefault="008C68FD">
      <ns0:r>
        <ns0:t>Signal and modulation analysis: analysis bandwidth, residual EVM for the standard, supported standards and their licenses, capture memory, ACLR dynamic range.</ns0:t>
      </ns0:r>
    </ns0:p>
    <ns0:p ns2:paraId="14CE7618" ns2:textId="77777777" ns0:rsidR="00D7136E" ns0:rsidRDefault="008C68FD">
      <ns0:pPr>
        <ns0:pStyle ns0:val="Heading2"/>
      </ns0:pPr>
      <ns0:r>
        <ns0:t>A.5 SCPI basics</ns0:t>
      </ns0:r>
    </ns0:p>
    <ns0:p ns2:paraId="4F95464B" ns2:textId="77777777" ns0:rsidR="00D7136E" ns0:rsidRDefault="008C68FD">
      <ns0:r>
        <ns0:t>Syntax: keywords separated by colons, short forms in capitals (MEASure:VOLTage:DC? as MEAS:VOLT:DC?), parameters after a space, queries ending in ?, several commands separated by semicolons; numbers in SI units with an optional suffix (10E-3 or 10 mV where supported).</ns0:t>
      </ns0:r>
    </ns0:p>
    <ns0:p ns2:paraId="2CB68157" ns2:textId="77777777" ns0:rsidR="00D7136E" ns0:rsidRDefault="008C68FD">
      <ns0:r>
        <ns0:t>IEEE 488.2 common commands: *IDN? identify; *RST reset; *CLS clear status and errors; *OPC? wait and reply 1; *OPC set the operation-complete bit; *WAI wait before the next command; *ESE and *ESR? event status enable and register; *SRE and *STB? service request enable and status byte; *TST? self-test; *TRG software trigger.</ns0:t>
      </ns0:r>
    </ns0:p>
    <ns0:p ns2:paraId="708CB521" ns2:textId="77777777" ns0:rsidR="00D7136E" ns0:rsidRDefault="008C68FD">
      <ns0:r>
        <ns0:t>Errors: SYST:ERR? returns the oldest error (0,"No error" when empty); −100 to −199 command errors (−113 undefined header), −200 to −299 execution errors (−222 data out of range), −300 to −399 device errors, −400 to −499 query errors (−410 query interrupted).</ns0:t>
      </ns0:r>
    </ns0:p>
    <ns0:p ns2:paraId="610D9A9D" ns2:textId="77777777" ns0:rsidR="00D7136E" ns0:rsidRDefault="008C68FD">
      <ns0:r>
        <ns0:t>Data: FORM ASC or FORM REAL,32; FORM:BORD NORM or SWAP; binary blocks #&lt;n&gt;&lt;length&gt;&lt;bytes&gt;; a terminating newline after the block.</ns0:t>
      </ns0:r>
    </ns0:p>
    <ns0:p ns2:paraId="61F15AF7" ns2:textId="77777777" ns0:rsidR="00D7136E" ns0:rsidRDefault="008C68FD">
      <ns0:r>
        <ns0:t>Triggers and buffers: TRIG:SOUR, TRIG:COUN, SAMP:COUN, INIT, then FETC? for buffered readings; READ? = INIT + FETC?; MEAS? = CONF + READ? with default settings.</ns0:t>
      </ns0:r>
    </ns0:p>
    <ns0:p ns2:paraId="033B9F15" ns2:textId="77777777" ns0:rsidR="00D7136E" ns0:rsidRDefault="008C68FD">
      <ns0:pPr>
        <ns0:pStyle ns0:val="Heading1"/>
      </ns0:pPr>
      <ns0:bookmarkStart ns0:id="50" ns0:name="_TocAll0051"/>
      <ns0:bookmarkEnd ns0:id="50"/>
      <ns0:r>
        <ns0:t>Appendix B. Worked Solutions to the Practice Problems</ns0:t>
      </ns0:r>
    </ns0:p>
    <ns0:p ns2:paraId="2152AAF1" ns2:textId="77777777" ns0:rsidR="00D7136E" ns0:rsidRDefault="008C68FD">
      <ns0:r>
        <ns0:t>Each solution shows the working and, where one is common, the usual mistake. Problems are numbered as in their chapter.</ns0:t>
      </ns0:r>
    </ns0:p>
    <ns0:p ns2:paraId="7B74AFDF" ns2:textId="77777777" ns0:rsidR="00D7136E" ns0:rsidRDefault="008C68FD">
      <ns0:pPr>
        <ns0:pStyle ns0:val="Heading2"/>
      </ns0:pPr>
      <ns0:r>
        <ns0:t>Chapter 1</ns0:t>
      </ns0:r>
    </ns0:p>
    <ns0:p ns2:paraId="468C0A6D" ns2:textId="77777777" ns0:rsidR="00D7136E" ns0:rsidRDefault="008C68FD">
      <ns0:pPr>
        <ns0:spacing ns0:after="120"/>
      </ns0:pPr>
      <ns0:r>
        <ns0:rPr>
          <ns0:b/>
          <ns0:bCs/>
        </ns0:rPr>
        <ns0:t xml:space="preserve">1. </ns0:t>
      </ns0:r>
      <ns0:r>
        <ns0:t>A 3.5-digit meter shows 0 to 1999, so it has 2000 counts. On the 2 V range one count is 2 V/2000 = 1 mV. The usual mistake is to read "3.5 digits" as 3500 counts.</ns0:t>
      </ns0:r>
    </ns0:p>
    <ns0:p ns2:paraId="0578E0BA" ns2:textId="77777777" ns0:rsidR="00D7136E" ns0:rsidRDefault="008C68FD">
      <ns0:pPr>
        <ns0:spacing ns0:after="120"/>
      </ns0:pPr>
      <ns0:r>
        <ns0:rPr>
          <ns0:b/>
          <ns0:bCs/>
        </ns0:rPr>
        <ns0:t xml:space="preserve">2. </ns0:t>
      </ns0:r>
      <ns0:r>
        <ns0:t>Reading term: 0.0035 % × 1 V = 35 µV. Range term: 0.0005 % × 10 V = 50 µV. Error band ±85 µV, or ±0.0085 % of the reading, almost twice the percentage of Worked Example 1.1, because the fixed range term now dominates. The usual mistake is to quote only 0.0035 %.</ns0:t>
      </ns0:r>
    </ns0:p>
    <ns0:p ns2:paraId="0951ECFB" ns2:textId="77777777" ns0:rsidR="00D7136E" ns0:rsidRDefault="008C68FD">
      <ns0:pPr>
        <ns0:spacing ns0:after="120"/>
      </ns0:pPr>
      <ns0:r>
        <ns0:rPr>
          <ns0:b/>
          <ns0:bCs/>
        </ns0:rPr>
        <ns0:t xml:space="preserve">3. </ns0:t>
      </ns0:r>
      <ns0:r>
        <ns0:t>Precise but not accurate: it repeats within 0.1 kg but has a systematic offset of +2.0 kg. Fix it by calibration: zero it with nothing on it, or subtract 2.0 kg from every reading. The usual mistake is to call a repeatable instrument accurate.</ns0:t>
      </ns0:r>
    </ns0:p>
    <ns0:p ns2:paraId="26FD0F82" ns2:textId="77777777" ns0:rsidR="00D7136E" ns0:rsidRDefault="008C68FD">
      <ns0:pPr>
        <ns0:spacing ns0:after="120"/>
      </ns0:pPr>
      <ns0:r>
        <ns0:rPr>
          <ns0:b/>
          <ns0:bCs/>
        </ns0:rPr>
        <ns0:t xml:space="preserve">4. </ns0:t>
      </ns0:r>
      <ns0:r>
        <ns0:t>The standard error is s/√n, so n = (s/2 µV)² = (21.7/2)² = 117.7, which rounds up to 118 readings. Ten times as many readings improve the result by only √10 = 3.2 times. The usual mistake is to expect a ten-fold improvement from ten-fold averaging.</ns0:t>
      </ns0:r>
    </ns0:p>
    <ns0:p ns2:paraId="5548BC27" ns2:textId="77777777" ns0:rsidR="00D7136E" ns0:rsidRDefault="008C68FD">
      <ns0:pPr>
        <ns0:spacing ns0:after="120"/>
      </ns0:pPr>
      <ns0:r>
        <ns0:rPr>
          <ns0:b/>
          <ns0:bCs/>
        </ns0:rPr>
        <ns0:t xml:space="preserve">5. </ns0:t>
      </ns0:r>
      <ns0:r>
        <ns0:t>On the 2 V range: 0.05 % × 0.0123 V = 6.2 µV plus 3 counts of 100 µV = 300 µV, so ±0.31 mV, which is 2.5 % of the reading. On the 200 mV range, 3 counts are 30 µV, so the band is 6.2 µV + 30 µV = ±36 µV, or 0.3 % of the reading. A small reading on a large range is dominated by the counts term; use the lowest range that holds the signal. The usual mistake is to leave the meter on a high range because autorange "knows best", when a manual or slow autorange may sit on the wrong range.</ns0:t>
      </ns0:r>
    </ns0:p>
    <ns0:p ns2:paraId="6266FA69" ns2:textId="77777777" ns0:rsidR="00D7136E" ns0:rsidRDefault="008C68FD">
      <ns0:pPr>
        <ns0:spacing ns0:after="120"/>
      </ns0:pPr>
      <ns0:r>
        <ns0:rPr>
          <ns0:b/>
          <ns0:bCs/>
        </ns0:rPr>
        <ns0:t xml:space="preserve">6. </ns0:t>
      </ns0:r>
      <ns0:r>
        <ns0:t>10 V range: 3.5 µV + 50 µV = 53.5 µV. 1 V range: 4 µV + 7 µV = 11 µV. 100 mV range (0.1 V is the full-scale value, inside the 120 % overrange): 5 µV + 3.5 µV = 8.5 µV. The 100 mV range is best, about six times better than the 10 V range. The usual mistake is to compare only the percent-of-reading terms, which favor the 10 V range, and ignore the range terms, which decide the result.</ns0:t>
      </ns0:r>
    </ns0:p>
    <ns0:p ns2:paraId="23A16A9C" ns2:textId="77777777" ns0:rsidR="00D7136E" ns0:rsidRDefault="008C68FD">
      <ns0:pPr>
        <ns0:pStyle ns0:val="Heading2"/>
      </ns0:pPr>
      <ns0:r>
        <ns0:t>Chapter 2</ns0:t>
      </ns0:r>
    </ns0:p>
    <ns0:p ns2:paraId="02839BB2" ns2:textId="77777777" ns0:rsidR="00D7136E" ns0:rsidRDefault="008C68FD">
      <ns0:pPr>
        <ns0:spacing ns0:after="120"/>
      </ns0:pPr>
      <ns0:r>
        <ns0:rPr>
          <ns0:b/>
          <ns0:bCs/>
        </ns0:rPr>
        <ns0:t xml:space="preserve">1. </ns0:t>
      </ns0:r>
      <ns0:r>
        <ns0:t>The half-width is 0.02 % × 2.5000 V = 0.5 mV. With no other information treat it as rectangular: u = 0.5 mV/√3 = 0.289 mV. The usual mistake is to use the half-width itself as the standard uncertainty, which overstates it by √3.</ns0:t>
      </ns0:r>
    </ns0:p>
    <ns0:p ns2:paraId="0DF8B7E9" ns2:textId="77777777" ns0:rsidR="00D7136E" ns0:rsidRDefault="008C68FD">
      <ns0:pPr>
        <ns0:spacing ns0:after="120"/>
      </ns0:pPr>
      <ns0:r>
        <ns0:rPr>
          <ns0:b/>
          <ns0:bCs/>
        </ns0:rPr>
        <ns0:t xml:space="preserve">2. </ns0:t>
      </ns0:r>
      <ns0:r>
        <ns0:t>u_c = √(0.3² + 0.4² + 1.2²) = √1.69 = 1.3 µV; U = 2 × 1.3 = 2.6 µV. The usual mistake is to add the three linearly (1.9 µV), which overstates the combined uncertainty of independent contributions.</ns0:t>
      </ns0:r>
    </ns0:p>
    <ns0:p ns2:paraId="19B41AA0" ns2:textId="77777777" ns0:rsidR="00D7136E" ns0:rsidRDefault="008C68FD">
      <ns0:pPr>
        <ns0:spacing ns0:after="120"/>
      </ns0:pPr>
      <ns0:r>
        <ns0:rPr>
          <ns0:b/>
          <ns0:bCs/>
        </ns0:rPr>
        <ns0:t xml:space="preserve">3. </ns0:t>
      </ns0:r>
      <ns0:r>
        <ns0:t>A measurement is traceable when its result is linked to the SI units by an unbroken, documented chain of calibrations, each with a stated uncertainty. The usual mistake is to think a calibration sticker or the word "traceable" alone is enough.</ns0:t>
      </ns0:r>
    </ns0:p>
    <ns0:p ns2:paraId="2D6E205A" ns2:textId="77777777" ns0:rsidR="00D7136E" ns0:rsidRDefault="008C68FD">
      <ns0:pPr>
        <ns0:spacing ns0:after="120"/>
      </ns0:pPr>
      <ns0:r>
        <ns0:rPr>
          <ns0:b/>
          <ns0:bCs/>
        </ns0:rPr>
        <ns0:t xml:space="preserve">4. </ns0:t>
      </ns0:r>
      <ns0:r>
        <ns0:t>TUR = 0.5/0.2 = 2.5:1, below the common 4:1. Guard-banded limits: ±(0.5 − 0.2) = ±0.3 %. The usual mistake is to accept the low TUR without guard banding, which ships parts that may be out of tolerance.</ns0:t>
      </ns0:r>
    </ns0:p>
    <ns0:p ns2:paraId="74DBE752" ns2:textId="77777777" ns0:rsidR="00D7136E" ns0:rsidRDefault="008C68FD">
      <ns0:pPr>
        <ns0:spacing ns0:after="120"/>
      </ns0:pPr>
      <ns0:r>
        <ns0:rPr>
          <ns0:b/>
          <ns0:bCs/>
        </ns0:rPr>
        <ns0:t xml:space="preserve">5. </ns0:t>
      </ns0:r>
      <ns0:r>
        <ns0:t>P = 25/10 = 2.500 W. Relative sensitivities: P depends on V squared, so u_rel from V is 2 × (1 mV/5 V) = 0.04 %; from R it is 2 mΩ/10 Ω = 0.02 %. Combined relative: √(0.04² + 0.02²) = 0.0447 %, so u(P) = 2.5 W × 0.000447 = 1.12 mW. The usual mistake is to forget the factor 2 from the square, which gives 0.028 % and 0.71 mW.</ns0:t>
      </ns0:r>
    </ns0:p>
    <ns0:p ns2:paraId="334631B2" ns2:textId="77777777" ns0:rsidR="00D7136E" ns0:rsidRDefault="008C68FD">
      <ns0:pPr>
        <ns0:spacing ns0:after="120"/>
      </ns0:pPr>
      <ns0:r>
        <ns0:rPr>
          <ns0:b/>
          <ns0:bCs/>
        </ns0:rPr>
        <ns0:t xml:space="preserve">6. </ns0:t>
      </ns0:r>
      <ns0:r>
        <ns0:t>Simple acceptance: 1000.8 Ω is inside 999 to 1001 Ω, so it passes. Guard-banded: the limits shrink to 1000 ± 0.4 Ω, and 1000.8 Ω is outside, so it fails. The standard uncertainty is 0.3 Ω; the upper limit is (1001 − 1000.8)/0.3 = 0.67 standard deviations above the reading, and the probability that a normal variable exceeds +0.67 σ is about 25 %. So there is roughly a one-in-four chance the part is out of tolerance. The usual mistake is to believe that "inside the limits" means "in tolerance" when the uncert</ns0:t>
      </ns0:r>
      <ns0:r>
        <ns0:t>ainty is comparable to the margin.</ns0:t>
      </ns0:r>
    </ns0:p>
    <ns0:p ns2:paraId="26ED4BB6" ns2:textId="77777777" ns0:rsidR="00D7136E" ns0:rsidRDefault="008C68FD">
      <ns0:pPr>
        <ns0:pStyle ns0:val="Heading2"/>
      </ns0:pPr>
      <ns0:r>
        <ns0:t>Chapter 3</ns0:t>
      </ns0:r>
    </ns0:p>
    <ns0:p ns2:paraId="787E5AFB" ns2:textId="77777777" ns0:rsidR="00D7136E" ns0:rsidRDefault="008C68FD">
      <ns0:pPr>
        <ns0:spacing ns0:after="120"/>
      </ns0:pPr>
      <ns0:r>
        <ns0:rPr>
          <ns0:b/>
          <ns0:bCs/>
        </ns0:rPr>
        <ns0:t xml:space="preserve">1. </ns0:t>
      </ns0:r>
      <ns0:r>
        <ns0:t>Error = −R_th/(R_in + R_th) = −100 k/10.1 M = −0.99 %. The usual mistake is to think a 10 MΩ input is "infinite" compared with 100 kΩ; it is only 100 times larger, which costs 1 %.</ns0:t>
      </ns0:r>
    </ns0:p>
    <ns0:p ns2:paraId="22755588" ns2:textId="77777777" ns0:rsidR="00D7136E" ns0:rsidRDefault="008C68FD">
      <ns0:pPr>
        <ns0:spacing ns0:after="120"/>
      </ns0:pPr>
      <ns0:r>
        <ns0:rPr>
          <ns0:b/>
          <ns0:bCs/>
        </ns0:rPr>
        <ns0:t xml:space="preserve">2. </ns0:t>
      </ns0:r>
      <ns0:r>
        <ns0:t>A ground loop: the two instruments' protective earths and the cable shields form a loop in which mains-frequency current flows, and its drop in the shield adds to the signal. Cures: power the circuit or one instrument from a floating source, use a differential input, or isolate the PC link if the loop goes through the computer. The usual mistake, and a dangerous one, is to remove the earth pin from one instrument.</ns0:t>
      </ns0:r>
    </ns0:p>
    <ns0:p ns2:paraId="0A5F101C" ns2:textId="77777777" ns0:rsidR="00D7136E" ns0:rsidRDefault="008C68FD">
      <ns0:pPr>
        <ns0:spacing ns0:after="120"/>
      </ns0:pPr>
      <ns0:r>
        <ns0:rPr>
          <ns0:b/>
          <ns0:bCs/>
        </ns0:rPr>
        <ns0:t xml:space="preserve">3. </ns0:t>
      </ns0:r>
      <ns0:r>
        <ns0:t>80 dB = 10^(80/20) = 10 000:1. The usual mistake is to divide by 10 instead of 20 and get 10⁸, which treats a voltage ratio as a power ratio.</ns0:t>
      </ns0:r>
    </ns0:p>
    <ns0:p ns2:paraId="7BF9C382" ns2:textId="77777777" ns0:rsidR="00D7136E" ns0:rsidRDefault="008C68FD">
      <ns0:pPr>
        <ns0:spacing ns0:after="120"/>
      </ns0:pPr>
      <ns0:r>
        <ns0:rPr>
          <ns0:b/>
          <ns0:bCs/>
        </ns0:rPr>
        <ns0:t xml:space="preserve">4. </ns0:t>
      </ns0:r>
      <ns0:r>
        <ns0:t>The drop is 100 mA × 1.1 Ω = 0.11 V, so the board sees 3.19 V, and during Wi-Fi transmit bursts of several hundred milliamperes the drop is several times larger and may trip the brownout detector. Measure current with a lower-burden method: a small shunt and a differential measurement, a current probe, or a dedicated low-burden current meter. The usual mistake is to blame the board's firmware for resets the meter caused.</ns0:t>
      </ns0:r>
    </ns0:p>
    <ns0:p ns2:paraId="37CE3B0D" ns2:textId="77777777" ns0:rsidR="00D7136E" ns0:rsidRDefault="008C68FD">
      <ns0:pPr>
        <ns0:spacing ns0:after="120"/>
      </ns0:pPr>
      <ns0:r>
        <ns0:rPr>
          <ns0:b/>
          <ns0:bCs/>
        </ns0:rPr>
        <ns0:t xml:space="preserve">5. </ns0:t>
      </ns0:r>
      <ns0:r>
        <ns0:t>The Thevenin source is 5 V behind 5 MΩ, so the meter reads 5 × 10/(10 + 5) = 3.333 V, a third low. Use the meter's high-impedance mode (above 10 GΩ) on a range that has it, an electrometer, or a unity-gain buffer with a low-bias-current op-amp. The usual mistake is to blame the resistors' tolerance for a 33 % error.</ns0:t>
      </ns0:r>
    </ns0:p>
    <ns0:p ns2:paraId="7DBC400E" ns2:textId="77777777" ns0:rsidR="00D7136E" ns0:rsidRDefault="008C68FD">
      <ns0:pPr>
        <ns0:spacing ns0:after="120"/>
      </ns0:pPr>
      <ns0:r>
        <ns0:rPr>
          <ns0:b/>
          <ns0:bCs/>
        </ns0:rPr>
        <ns0:t xml:space="preserve">6. </ns0:t>
      </ns0:r>
      <ns0:r>
        <ns0:t>V_th = V_read × (1 + R_th/R_in) = 4.762 × 1.05 = 5.000 V. The correction is 5 % of the reading; a 1 % uncertainty in R_th changes the correction by 1 % of 5 %, that is 0.05 % of the reading (about 2.5 mV), plus a similar share from the tolerance of the meter's 10 MΩ, typically also about 1 %. The usual mistake is to apply the correction with full confidence and forget that it inherits the tolerances of the two resistances.</ns0:t>
      </ns0:r>
    </ns0:p>
    <ns0:p ns2:paraId="39F24D3A" ns2:textId="77777777" ns0:rsidR="00D7136E" ns0:rsidRDefault="008C68FD">
      <ns0:pPr>
        <ns0:pStyle ns0:val="Heading2"/>
      </ns0:pPr>
      <ns0:r>
        <ns0:t>Chapter 4</ns0:t>
      </ns0:r>
    </ns0:p>
    <ns0:p ns2:paraId="1F897287" ns2:textId="77777777" ns0:rsidR="00D7136E" ns0:rsidRDefault="008C68FD">
      <ns0:pPr>
        <ns0:spacing ns0:after="120"/>
      </ns0:pPr>
      <ns0:r>
        <ns0:rPr>
          <ns0:b/>
          <ns0:bCs/>
        </ns0:rPr>
        <ns0:t xml:space="preserve">1. </ns0:t>
      </ns0:r>
      <ns0:r>
        <ns0:t>Appliance at an outlet: CAT II. Breaker panel: CAT III. Utility meter and service entrance: CAT IV. ESP32-S3 on an 18650 cell: not mains, outside the categories (CAT I in older editions, O in the current one). The usual mistake is to rate a measurement by its voltage alone instead of its location.</ns0:t>
      </ns0:r>
    </ns0:p>
    <ns0:p ns2:paraId="76FB7151" ns2:textId="77777777" ns0:rsidR="00D7136E" ns0:rsidRDefault="008C68FD">
      <ns0:pPr>
        <ns0:spacing ns0:after="120"/>
      </ns0:pPr>
      <ns0:r>
        <ns0:rPr>
          <ns0:b/>
          <ns0:bCs/>
        </ns0:rPr>
        <ns0:t xml:space="preserve">2. </ns0:t>
      </ns0:r>
      <ns0:r>
        <ns0:t>E = ½ × 100 µF × 400² = 8 J. The usual mistake is to forget the ½, giving 16 J, or to use V instead of V², giving 0.02 J and a false sense of safety.</ns0:t>
      </ns0:r>
    </ns0:p>
    <ns0:p ns2:paraId="27372D2F" ns2:textId="77777777" ns0:rsidR="00D7136E" ns0:rsidRDefault="008C68FD">
      <ns0:pPr>
        <ns0:spacing ns0:after="120"/>
      </ns0:pPr>
      <ns0:r>
        <ns0:rPr>
          <ns0:b/>
          <ns0:bCs/>
        </ns0:rPr>
        <ns0:t xml:space="preserve">3. </ns0:t>
      </ns0:r>
      <ns0:r>
        <ns0:t>CAT IV 600 V. The service entrance is a CAT IV location, and a CAT III rating, whatever its voltage, does not cover it; 240 V is well within 600 V. The usual mistake is to pick the higher voltage number.</ns0:t>
      </ns0:r>
    </ns0:p>
    <ns0:p ns2:paraId="0ACD2830" ns2:textId="77777777" ns0:rsidR="00D7136E" ns0:rsidRDefault="008C68FD">
      <ns0:pPr>
        <ns0:spacing ns0:after="120"/>
      </ns0:pPr>
      <ns0:r>
        <ns0:rPr>
          <ns0:b/>
          <ns0:bCs/>
        </ns0:rPr>
        <ns0:t xml:space="preserve">4. </ns0:t>
      </ns0:r>
      <ns0:r>
        <ns0:t>τ = 10 kΩ × 470 µF = 4.7 s; t = 4.7 s × ln(400/50) = 4.7 × 2.079 = 9.77 s. The usual mistake is to wait one or two time constants, which leaves 147 V or 54 V on the capacitor.</ns0:t>
      </ns0:r>
    </ns0:p>
    <ns0:p ns2:paraId="7B8B712E" ns2:textId="77777777" ns0:rsidR="00D7136E" ns0:rsidRDefault="008C68FD">
      <ns0:pPr>
        <ns0:spacing ns0:after="120"/>
      </ns0:pPr>
      <ns0:r>
        <ns0:rPr>
          <ns0:b/>
          <ns0:bCs/>
        </ns0:rPr>
        <ns0:t xml:space="preserve">5. </ns0:t>
      </ns0:r>
      <ns0:r>
        <ns0:t>I = 3.7 V/(40 mΩ + 10 mΩ) = 74 A; power in the wiring 74² × 0.01 Ω = 55 W, and 219 W inside the cell, enough to melt insulation and start a thermal runaway. A protected cell or module disconnects within milliseconds. The usual mistake is to think a 3.7 V source is harmless because it cannot shock you.</ns0:t>
      </ns0:r>
    </ns0:p>
    <ns0:p ns2:paraId="2F81F74F" ns2:textId="77777777" ns0:rsidR="00D7136E" ns0:rsidRDefault="008C68FD">
      <ns0:pPr>
        <ns0:spacing ns0:after="120"/>
      </ns0:pPr>
      <ns0:r>
        <ns0:rPr>
          <ns0:b/>
          <ns0:bCs/>
        </ns0:rPr>
        <ns0:t xml:space="preserve">6. </ns0:t>
      </ns0:r>
      <ns0:r>
        <ns0:t>40 dB is a factor of 100, so 400 V of common-mode step leaks through as up to 4 V of apparent signal, more than a quarter of the 15 V gate drive, exactly during the switching edge you want to see. Use an optically isolated probe or an isolated-channel scope with high CMRR at high frequency, and keep its capacitance to earth low (Worked Example 4.2). The usual mistake is to trust the probe's low-frequency CMRR from the first line of its datasheet.</ns0:t>
      </ns0:r>
    </ns0:p>
    <ns0:p ns2:paraId="27F96672" ns2:textId="77777777" ns0:rsidR="00D7136E" ns0:rsidRDefault="008C68FD">
      <ns0:pPr>
        <ns0:pStyle ns0:val="Heading2"/>
      </ns0:pPr>
      <ns0:r>
        <ns0:t>Chapter 5</ns0:t>
      </ns0:r>
    </ns0:p>
    <ns0:p ns2:paraId="25DBE79A" ns2:textId="77777777" ns0:rsidR="00D7136E" ns0:rsidRDefault="008C68FD">
      <ns0:pPr>
        <ns0:spacing ns0:after="120"/>
      </ns0:pPr>
      <ns0:r>
        <ns0:rPr>
          <ns0:b/>
          <ns0:bCs/>
        </ns0:rPr>
        <ns0:t xml:space="preserve">1. </ns0:t>
      </ns0:r>
      <ns0:r>
        <ns0:t>At 5 V the 4 Ω load would draw 1.25 A, above the 0.5 A limit, so the supply runs in CC: 0.5 A and 0.5 × 4 = 2 V. The usual mistake is to assume the set voltage appears and calculate 1.25 A.</ns0:t>
      </ns0:r>
    </ns0:p>
    <ns0:p ns2:paraId="0050BDAA" ns2:textId="77777777" ns0:rsidR="00D7136E" ns0:rsidRDefault="008C68FD">
      <ns0:pPr>
        <ns0:spacing ns0:after="120"/>
      </ns0:pPr>
      <ns0:r>
        <ns0:rPr>
          <ns0:b/>
          <ns0:bCs/>
        </ns0:rPr>
        <ns0:t xml:space="preserve">2. </ns0:t>
      </ns0:r>
      <ns0:r>
        <ns0:t>24 V/2 A = 12 Ω. Loads below 12 Ω run the supply in CC. The usual mistake is to invert the ratio.</ns0:t>
      </ns0:r>
    </ns0:p>
    <ns0:p ns2:paraId="3488D782" ns2:textId="77777777" ns0:rsidR="00D7136E" ns0:rsidRDefault="008C68FD">
      <ns0:pPr>
        <ns0:spacing ns0:after="120"/>
      </ns0:pPr>
      <ns0:r>
        <ns0:rPr>
          <ns0:b/>
          <ns0:bCs/>
        </ns0:rPr>
        <ns0:t xml:space="preserve">3. </ns0:t>
      </ns0:r>
      <ns0:r>
        <ns0:t>The current limit caps the output current; it protects the circuit from drawing too much. OVP shuts the output down when the terminal voltage exceeds a threshold; it protects against a wrong setting, a failure of the supply's regulator, or an external source back-driving the output. Only OVP covers a failure inside the supply. The usual mistake is to rely on the current limit alone.</ns0:t>
      </ns0:r>
    </ns0:p>
    <ns0:p ns2:paraId="00C06B47" ns2:textId="77777777" ns0:rsidR="00D7136E" ns0:rsidRDefault="008C68FD">
      <ns0:pPr>
        <ns0:spacing ns0:after="120"/>
      </ns0:pPr>
      <ns0:r>
        <ns0:rPr>
          <ns0:b/>
          <ns0:bCs/>
        </ns0:rPr>
        <ns0:t xml:space="preserve">4. </ns0:t>
      </ns0:r>
      <ns0:r>
        <ns0:t>The drop is 3 A × 0.05 Ω = 0.15 V, so the load sees 1.05 V, 12.5 % low, far outside the usual ±5 % rail tolerance. The usual mistake is to ignore lead drop because it is "only milliohms".</ns0:t>
      </ns0:r>
    </ns0:p>
    <ns0:p ns2:paraId="70E02482" ns2:textId="77777777" ns0:rsidR="00D7136E" ns0:rsidRDefault="008C68FD">
      <ns0:pPr>
        <ns0:spacing ns0:after="120"/>
      </ns0:pPr>
      <ns0:r>
        <ns0:rPr>
          <ns0:b/>
          <ns0:bCs/>
        </ns0:rPr>
        <ns0:t xml:space="preserve">5. </ns0:t>
      </ns0:r>
      <ns0:r>
        <ns0:t>Dissipation (20 − 3.3) × 2 = 33.4 W; delivered 6.6 W; efficiency 6.6/40 = 16.5 %. The usual mistake is to compute efficiency from the voltages alone without noticing that the input current equals the output current in a linear regulator, which is the same answer here, and then to apply the same shortcut to a switching supply, where it is wrong.</ns0:t>
      </ns0:r>
    </ns0:p>
    <ns0:p ns2:paraId="61E58563" ns2:textId="77777777" ns0:rsidR="00D7136E" ns0:rsidRDefault="008C68FD">
      <ns0:pPr>
        <ns0:spacing ns0:after="120"/>
      </ns0:pPr>
      <ns0:r>
        <ns0:rPr>
          <ns0:b/>
          <ns0:bCs/>
        </ns0:rPr>
        <ns0:t xml:space="preserve">6. </ns0:t>
      </ns0:r>
      <ns0:r>
        <ns0:t>With a sense lead open, the regulation loop loses its feedback from that side. Most supplies have internal resistors from each sense terminal to its output terminal, so the output falls back to local regulation and the load sees the set value minus the lead drop; without them, or with a sense lead shorted to the wrong point, the output can rise toward its maximum. OVP is the protection: set it a little above the highest terminal voltage you expect with compensation (set value plus both lead drops), not at t</ns0:t>
      </ns0:r>
      <ns0:r>
        <ns0:t>he rail value, which would trip during normal compensation. The usual mistake is to set OVP before thinking about the compensation, then disable it after it trips.</ns0:t>
      </ns0:r>
    </ns0:p>
    <ns0:p ns2:paraId="3D3B1D94" ns2:textId="77777777" ns0:rsidR="00D7136E" ns0:rsidRDefault="008C68FD">
      <ns0:pPr>
        <ns0:pStyle ns0:val="Heading2"/>
      </ns0:pPr>
      <ns0:r>
        <ns0:t>Chapter 6</ns0:t>
      </ns0:r>
    </ns0:p>
    <ns0:p ns2:paraId="1FEA7ED9" ns2:textId="77777777" ns0:rsidR="00D7136E" ns0:rsidRDefault="008C68FD">
      <ns0:pPr>
        <ns0:spacing ns0:after="120"/>
      </ns0:pPr>
      <ns0:r>
        <ns0:rPr>
          <ns0:b/>
          <ns0:bCs/>
        </ns0:rPr>
        <ns0:t xml:space="preserve">1. </ns0:t>
      </ns0:r>
      <ns0:r>
        <ns0:t>Positive voltage, current flowing into the SMU: quadrant 4, a sink quadrant. The usual mistake is to think an instrument can only deliver power.</ns0:t>
      </ns0:r>
    </ns0:p>
    <ns0:p ns2:paraId="02111AA3" ns2:textId="77777777" ns0:rsidR="00D7136E" ns0:rsidRDefault="008C68FD">
      <ns0:pPr>
        <ns0:spacing ns0:after="120"/>
      </ns0:pPr>
      <ns0:r>
        <ns0:rPr>
          <ns0:b/>
          <ns0:bCs/>
        </ns0:rPr>
        <ns0:t xml:space="preserve">2. </ns0:t>
      </ns0:r>
      <ns0:r>
        <ns0:t>At 5 V the resistor would draw 50 mA, above the 10 mA compliance, so the SMU limits at 10 mA, and the voltage is 10 mA × 100 Ω = 1 V; it reports compliance. The usual mistake is to report 5 V, the programmed value.</ns0:t>
      </ns0:r>
    </ns0:p>
    <ns0:p ns2:paraId="65377D7C" ns2:textId="77777777" ns0:rsidR="00D7136E" ns0:rsidRDefault="008C68FD">
      <ns0:pPr>
        <ns0:spacing ns0:after="120"/>
      </ns0:pPr>
      <ns0:r>
        <ns0:rPr>
          <ns0:b/>
          <ns0:bCs/>
        </ns0:rPr>
        <ns0:t xml:space="preserve">3. </ns0:t>
      </ns0:r>
      <ns0:r>
        <ns0:t>The guard is the inner shield, driven at the same potential as the center conductor, so no current flows across the cable insulation from the signal to the guard; leakage goes from guard to outer shield instead and is not measured. The cable capacitance also does not need to charge through the measurement. The usual mistake is to use ordinary coax for picoamperes and measure the cable.</ns0:t>
      </ns0:r>
    </ns0:p>
    <ns0:p ns2:paraId="1CD5E694" ns2:textId="77777777" ns0:rsidR="00D7136E" ns0:rsidRDefault="008C68FD">
      <ns0:pPr>
        <ns0:spacing ns0:after="120"/>
      </ns0:pPr>
      <ns0:r>
        <ns0:rPr>
          <ns0:b/>
          <ns0:bCs/>
        </ns0:rPr>
        <ns0:t xml:space="preserve">4. </ns0:t>
      </ns0:r>
      <ns0:r>
        <ns0:t>0.060 % × 50 nA = 30 pA plus 100 pA = 130 pA, ±0.26 % of the reading. The usual mistake is to use the 1 µA range because autorange chose it, which gives 300 pA, more than twice the error.</ns0:t>
      </ns0:r>
    </ns0:p>
    <ns0:p ns2:paraId="54FB6ECA" ns2:textId="77777777" ns0:rsidR="00D7136E" ns0:rsidRDefault="008C68FD">
      <ns0:pPr>
        <ns0:spacing ns0:after="120"/>
      </ns0:pPr>
      <ns0:r>
        <ns0:rPr>
          <ns0:b/>
          <ns0:bCs/>
        </ns0:rPr>
        <ns0:t xml:space="preserve">5. </ns0:t>
      </ns0:r>
      <ns0:r>
        <ns0:t>Seven decades × 10 + 1 = 71 points. The usual mistake is to forget the endpoint (70) or to count decades wrong (1 nA to 10 mA is 10⁷).</ns0:t>
      </ns0:r>
    </ns0:p>
    <ns0:p ns2:paraId="4CD62FF9" ns2:textId="77777777" ns0:rsidR="00D7136E" ns0:rsidRDefault="008C68FD">
      <ns0:pPr>
        <ns0:spacing ns0:after="120"/>
      </ns0:pPr>
      <ns0:r>
        <ns0:rPr>
          <ns0:b/>
          <ns0:bCs/>
        </ns0:rPr>
        <ns0:t xml:space="preserve">6. </ns0:t>
      </ns0:r>
      <ns0:r>
        <ns0:t>End of pulse: 10 W × 1 K/W = 10 K. Average power 10 W × 200 µs/100 ms = 20 mW, × 40 K/W = 0.8 K. DC: 10 W × 40 K/W = 400 K, which no silicon device survives. The usual mistake is to multiply the average power by the transient impedance or the peak power by the steady-state resistance.</ns0:t>
      </ns0:r>
    </ns0:p>
    <ns0:p ns2:paraId="4FFB2F35" ns2:textId="77777777" ns0:rsidR="00D7136E" ns0:rsidRDefault="008C68FD">
      <ns0:pPr>
        <ns0:pStyle ns0:val="Heading2"/>
      </ns0:pPr>
      <ns0:r>
        <ns0:t>Chapter 7</ns0:t>
      </ns0:r>
    </ns0:p>
    <ns0:p ns2:paraId="724EF697" ns2:textId="77777777" ns0:rsidR="00D7136E" ns0:rsidRDefault="008C68FD">
      <ns0:pPr>
        <ns0:spacing ns0:after="120"/>
      </ns0:pPr>
      <ns0:r>
        <ns0:rPr>
          <ns0:b/>
          <ns0:bCs/>
        </ns0:rPr>
        <ns0:t xml:space="preserve">1. </ns0:t>
      </ns0:r>
      <ns0:r>
        <ns0:t>n = 70 mV/(Vt ln 10) = 70/59.5 = 1.18. The usual mistake is to divide by 26 mV, forgetting the ln 10 of a per-decade slope, which gives 2.7.</ns0:t>
      </ns0:r>
    </ns0:p>
    <ns0:p ns2:paraId="5A57061A" ns2:textId="77777777" ns0:rsidR="00D7136E" ns0:rsidRDefault="008C68FD">
      <ns0:pPr>
        <ns0:spacing ns0:after="120"/>
      </ns0:pPr>
      <ns0:r>
        <ns0:rPr>
          <ns0:b/>
          <ns0:bCs/>
        </ns0:rPr>
        <ns0:t xml:space="preserve">2. </ns0:t>
      </ns0:r>
      <ns0:r>
        <ns0:t>rz = (6.29 − 6.20) V/(8 − 2) mA = 0.09/0.006 = 15 Ω. The usual mistake is to divide the voltage by one of the currents (V/I), which gives the static resistance of about 3 kΩ.</ns0:t>
      </ns0:r>
    </ns0:p>
    <ns0:p ns2:paraId="5791E80A" ns2:textId="77777777" ns0:rsidR="00D7136E" ns0:rsidRDefault="008C68FD">
      <ns0:pPr>
        <ns0:spacing ns0:after="120"/>
      </ns0:pPr>
      <ns0:r>
        <ns0:rPr>
          <ns0:b/>
          <ns0:bCs/>
        </ns0:rPr>
        <ns0:t xml:space="preserve">3. </ns0:t>
      </ns0:r>
      <ns0:r>
        <ns0:t>At breakdown the current rises steeply with voltage, and the voltage across the junction is high, so even a few milliamperes dissipate a lot of power in a small area; an unlimited sweep destroys the junction in microseconds. A 100 µA to 1 mA limit finds the breakdown voltage without damage. The usual mistake is to sweep breakdown with the forward-test compliance.</ns0:t>
      </ns0:r>
    </ns0:p>
    <ns0:p ns2:paraId="137FA43F" ns2:textId="77777777" ns0:rsidR="00D7136E" ns0:rsidRDefault="008C68FD">
      <ns0:pPr>
        <ns0:spacing ns0:after="120"/>
      </ns0:pPr>
      <ns0:r>
        <ns0:rPr>
          <ns0:b/>
          <ns0:bCs/>
        </ns0:rPr>
        <ns0:t xml:space="preserve">4. </ns0:t>
      </ns0:r>
      <ns0:r>
        <ns0:t>Slope (11.4 − 10.6) mA/10 V = 80 µS, ro = 12.5 kΩ. Extrapolating from 2 V: 10.6 mA/80 µS = 132.5 V, so the line meets zero at 2 − 132.5 = −130.5 V, VA ≈ 130 V. The usual mistake is to compute VA as ro × Ic at one point without the voltage offset, which gives 132.5 V; close here, but not in general.</ns0:t>
      </ns0:r>
    </ns0:p>
    <ns0:p ns2:paraId="22CCCBD9" ns2:textId="77777777" ns0:rsidR="00D7136E" ns0:rsidRDefault="008C68FD">
      <ns0:pPr>
        <ns0:spacing ns0:after="120"/>
      </ns0:pPr>
      <ns0:r>
        <ns0:rPr>
          <ns0:b/>
          <ns0:bCs/>
        </ns0:rPr>
        <ns0:t xml:space="preserve">5. </ns0:t>
      </ns0:r>
      <ns0:r>
        <ns0:t>8 + 2 × 15 = 38 mΩ, a 375 % error, almost five times the true value. The usual mistake is to believe a short lead is "zero ohms"; at milliohms only Kelvin connections work.</ns0:t>
      </ns0:r>
    </ns0:p>
    <ns0:p ns2:paraId="25B4F7D6" ns2:textId="77777777" ns0:rsidR="00D7136E" ns0:rsidRDefault="008C68FD">
      <ns0:pPr>
        <ns0:spacing ns0:after="120"/>
      </ns0:pPr>
      <ns0:r>
        <ns0:rPr>
          <ns0:b/>
          <ns0:bCs/>
        </ns0:rPr>
        <ns0:t xml:space="preserve">6. </ns0:t>
      </ns0:r>
      <ns0:r>
        <ns0:t>Not necessarily. The datasheet's limit applies to its own method, the constant-current method at 250 µA, which for this kind of device typically reads lower than the √Id extrapolation (Worked Example 7.5 shows 0.14 V). Measure at 250 µA with drain tied to gate before you reject it. The usual mistake is to compare thresholds from different methods.</ns0:t>
      </ns0:r>
    </ns0:p>
    <ns0:p ns2:paraId="2A948278" ns2:textId="77777777" ns0:rsidR="00D7136E" ns0:rsidRDefault="008C68FD">
      <ns0:pPr>
        <ns0:spacing ns0:after="120"/>
      </ns0:pPr>
      <ns0:r>
        <ns0:rPr>
          <ns0:b/>
          <ns0:bCs/>
        </ns0:rPr>
        <ns0:t xml:space="preserve">7. </ns0:t>
      </ns0:r>
      <ns0:r>
        <ns0:t>Self-heating (mobility falls with temperature at high gate drive) or an oscillation or measurement artifact (a gate oscillating at high current, or a sense lead drop that grows with current). Repeat the sweep pulsed with short pulses at low duty: if the pulsed curve stays flat, it was heating; if it still falls, check the gate with a resistor at the socket and the Kelvin connections. The usual mistake is to report the drooping curve as the device's output characteristic.</ns0:t>
      </ns0:r>
    </ns0:p>
    <ns0:p ns2:paraId="1E5DF223" ns2:textId="77777777" ns0:rsidR="00D7136E" ns0:rsidRDefault="008C68FD">
      <ns0:pPr>
        <ns0:spacing ns0:after="120"/>
      </ns0:pPr>
      <ns0:r>
        <ns0:rPr>
          <ns0:b/>
          <ns0:bCs/>
        </ns0:rPr>
        <ns0:t xml:space="preserve">8. </ns0:t>
      </ns0:r>
      <ns0:r>
        <ns0:t>Sweep VCE from 0 to about 20 V (half the rating, enough to see the active region). Base steps of 100 µA give Ic steps of about 20 mA at hFE 200, so five steps reach about 100 mA. Compliance or series resistance limiting Ic to about 150 mA, below the 200 mA rating. Power: 20 V × 100 mA = 2 W, three times the 625 mW rating, so pulse: 300 µs pulses at 1 % duty keep the average at 20 mW, or limit the DC sweep to VCE × Ic below about 0.3 W (for example only to 3 V at 100 mA). The usual mistake is to set the volt</ns0:t>
      </ns0:r>
      <ns0:r>
        <ns0:t>age and current limits from the ratings and forget that their product exceeds the power rating.</ns0:t>
      </ns0:r>
    </ns0:p>
    <ns0:p ns2:paraId="151EF991" ns2:textId="77777777" ns0:rsidR="00D7136E" ns0:rsidRDefault="008C68FD">
      <ns0:pPr>
        <ns0:pStyle ns0:val="Heading2"/>
      </ns0:pPr>
      <ns0:r>
        <ns0:t>Chapter 8</ns0:t>
      </ns0:r>
    </ns0:p>
    <ns0:p ns2:paraId="6058E2C6" ns2:textId="77777777" ns0:rsidR="00D7136E" ns0:rsidRDefault="008C68FD">
      <ns0:pPr>
        <ns0:spacing ns0:after="120"/>
      </ns0:pPr>
      <ns0:r>
        <ns0:rPr>
          <ns0:b/>
          <ns0:bCs/>
        </ns0:rPr>
        <ns0:t xml:space="preserve">1. </ns0:t>
      </ns0:r>
      <ns0:r>
        <ns0:t>Cgd = Crss = 60 pF; Cgs = 2400 − 60 = 2340 pF; Cds = 380 − 60 = 320 pF. The usual mistake is to take Coss as Cds and forget that it includes Cgd.</ns0:t>
      </ns0:r>
    </ns0:p>
    <ns0:p ns2:paraId="4D00C17C" ns2:textId="77777777" ns0:rsidR="00D7136E" ns0:rsidRDefault="008C68FD">
      <ns0:pPr>
        <ns0:spacing ns0:after="120"/>
      </ns0:pPr>
      <ns0:r>
        <ns0:rPr>
          <ns0:b/>
          <ns0:bCs/>
        </ns0:rPr>
        <ns0:t xml:space="preserve">2. </ns0:t>
      </ns0:r>
      <ns0:r>
        <ns0:t>Qg = 2 mA × 25 µs = 50 nC. The usual mistake is to integrate the voltage instead of using Q = I t at constant current.</ns0:t>
      </ns0:r>
    </ns0:p>
    <ns0:p ns2:paraId="310BA00B" ns2:textId="77777777" ns0:rsidR="00D7136E" ns0:rsidRDefault="008C68FD">
      <ns0:pPr>
        <ns0:spacing ns0:after="120"/>
      </ns0:pPr>
      <ns0:r>
        <ns0:rPr>
          <ns0:b/>
          <ns0:bCs/>
        </ns0:rPr>
        <ns0:t xml:space="preserve">3. </ns0:t>
      </ns0:r>
      <ns0:r>
        <ns0:t>t₁ = L I/V = 200 µH × 30 A/600 V = 10 µs. The usual mistake is to use V/L × I, which has the wrong units.</ns0:t>
      </ns0:r>
    </ns0:p>
    <ns0:p ns2:paraId="2607925A" ns2:textId="77777777" ns0:rsidR="00D7136E" ns0:rsidRDefault="008C68FD">
      <ns0:pPr>
        <ns0:spacing ns0:after="120"/>
      </ns0:pPr>
      <ns0:r>
        <ns0:rPr>
          <ns0:b/>
          <ns0:bCs/>
        </ns0:rPr>
        <ns0:t xml:space="preserve">4. </ns0:t>
      </ns0:r>
      <ns0:r>
        <ns0:t>Qrr ≈ ½ × 12 A × 80 ns = 480 nC; Tt ≈ 480 nC/30 A = 16 ns, as a starting value only, valid near this di/dt. The usual mistake is to forget the ½ for the triangle (960 nC).</ns0:t>
      </ns0:r>
    </ns0:p>
    <ns0:p ns2:paraId="0B863DB2" ns2:textId="77777777" ns0:rsidR="00D7136E" ns0:rsidRDefault="008C68FD">
      <ns0:pPr>
        <ns0:spacing ns0:after="120"/>
      </ns0:pPr>
      <ns0:r>
        <ns0:rPr>
          <ns0:b/>
          <ns0:bCs/>
        </ns0:rPr>
        <ns0:t xml:space="preserve">5. </ns0:t>
      </ns0:r>
      <ns0:r>
        <ns0:t>ΔT = 330 mV/2.2 mV/K = 150 K; Zth = 150 K/25 W = 6 K/W at that pulse length. The usual mistake is to drop the sign of the K-factor and get a temperature fall.</ns0:t>
      </ns0:r>
    </ns0:p>
    <ns0:p ns2:paraId="37F99594" ns2:textId="77777777" ns0:rsidR="00D7136E" ns0:rsidRDefault="008C68FD">
      <ns0:pPr>
        <ns0:spacing ns0:after="120"/>
      </ns0:pPr>
      <ns0:r>
        <ns0:rPr>
          <ns0:b/>
          <ns0:bCs/>
        </ns0:rPr>
        <ns0:t xml:space="preserve">6. </ns0:t>
      </ns0:r>
      <ns0:r>
        <ns0:t>C = 10 pF/(1 + 6.3/0.7)^0.5 = 10/√10 = 3.16 pF. The usual mistake is to forget the 1 + and compute (9)^0.5 = 3, giving 3.33 pF.</ns0:t>
      </ns0:r>
    </ns0:p>
    <ns0:p ns2:paraId="7CEC2647" ns2:textId="77777777" ns0:rsidR="00D7136E" ns0:rsidRDefault="008C68FD">
      <ns0:pPr>
        <ns0:spacing ns0:after="120"/>
      </ns0:pPr>
      <ns0:r>
        <ns0:rPr>
          <ns0:b/>
          <ns0:bCs/>
        </ns0:rPr>
        <ns0:t xml:space="preserve">7. </ns0:t>
      </ns0:r>
      <ns0:r>
        <ns0:t>2 ns caused 13.3 %, so 1 % allows about 2 ns × 1/13.3 = 150 ps. The usual mistake is to think the scope's sample interval sets the limit; deskew can be set much finer than one sample with interpolation, and it must be.</ns0:t>
      </ns0:r>
    </ns0:p>
    <ns0:p ns2:paraId="0A8577FE" ns2:textId="77777777" ns0:rsidR="00D7136E" ns0:rsidRDefault="008C68FD">
      <ns0:pPr>
        <ns0:spacing ns0:after="120"/>
      </ns0:pPr>
      <ns0:r>
        <ns0:rPr>
          <ns0:b/>
          <ns0:bCs/>
        </ns0:rPr>
        <ns0:t xml:space="preserve">8. </ns0:t>
      </ns0:r>
      <ns0:r>
        <ns0:t>Over which range was the fit made, and what are the residuals in the subthreshold part (a fit dominated by the many points above threshold can bend the subthreshold slope to reduce the error there)? Was the model validated against measured data at the currents the sensor bias will use? At what temperature and drain voltage was it measured, and does the circuit operate there? The usual mistake is to read a fitted parameter as a physical property of the device, outside the range where it was fitted.</ns0:t>
      </ns0:r>
    </ns0:p>
    <ns0:p ns2:paraId="3D590B0A" ns2:textId="77777777" ns0:rsidR="00D7136E" ns0:rsidRDefault="008C68FD">
      <ns0:pPr>
        <ns0:pStyle ns0:val="Heading2"/>
      </ns0:pPr>
      <ns0:r>
        <ns0:t>Chapter 9</ns0:t>
      </ns0:r>
    </ns0:p>
    <ns0:p ns2:paraId="1C094837" ns2:textId="77777777" ns0:rsidR="00D7136E" ns0:rsidRDefault="008C68FD">
      <ns0:pPr>
        <ns0:spacing ns0:after="120"/>
      </ns0:pPr>
      <ns0:r>
        <ns0:rPr>
          <ns0:b/>
          <ns0:bCs/>
        </ns0:rPr>
        <ns0:t xml:space="preserve">1. </ns0:t>
      </ns0:r>
      <ns0:r>
        <ns0:t>12 V × 3 A = 36 W. The usual mistake is to forget that all of it becomes heat in the load, which must be within its power rating.</ns0:t>
      </ns0:r>
    </ns0:p>
    <ns0:p ns2:paraId="2B2427B2" ns2:textId="77777777" ns0:rsidR="00D7136E" ns0:rsidRDefault="008C68FD">
      <ns0:pPr>
        <ns0:spacing ns0:after="120"/>
      </ns0:pPr>
      <ns0:r>
        <ns0:rPr>
          <ns0:b/>
          <ns0:bCs/>
        </ns0:rPr>
        <ns0:t xml:space="preserve">2. </ns0:t>
      </ns0:r>
      <ns0:r>
        <ns0:t>I = 12 V/4 Ω = 3 A. The usual mistake is to confuse CR with CC and set 4 A.</ns0:t>
      </ns0:r>
    </ns0:p>
    <ns0:p ns2:paraId="2513969B" ns2:textId="77777777" ns0:rsidR="00D7136E" ns0:rsidRDefault="008C68FD">
      <ns0:pPr>
        <ns0:spacing ns0:after="120"/>
      </ns0:pPr>
      <ns0:r>
        <ns0:rPr>
          <ns0:b/>
          <ns0:bCs/>
        </ns0:rPr>
        <ns0:t xml:space="preserve">3. </ns0:t>
      </ns0:r>
      <ns0:r>
        <ns0:t>CP draws I = P/V, so at the low voltage during start-up it demands a current far above the converter's limit, and the converter stalls in current limit. The usual mistake is to blame the converter's soft-start.</ns0:t>
      </ns0:r>
    </ns0:p>
    <ns0:p ns2:paraId="7B8581F6" ns2:textId="77777777" ns0:rsidR="00D7136E" ns0:rsidRDefault="008C68FD">
      <ns0:pPr>
        <ns0:spacing ns0:after="120"/>
      </ns0:pPr>
      <ns0:r>
        <ns0:rPr>
          <ns0:b/>
          <ns0:bCs/>
        </ns0:rPr>
        <ns0:t xml:space="preserve">4. </ns0:t>
      </ns0:r>
      <ns0:r>
        <ns0:t>(3 − 1) A/(0.25 A/µs) = 8 µs. The usual mistake is to divide the final current by the slew rate (12 µs).</ns0:t>
      </ns0:r>
    </ns0:p>
    <ns0:p ns2:paraId="4BD7A969" ns2:textId="77777777" ns0:rsidR="00D7136E" ns0:rsidRDefault="008C68FD">
      <ns0:pPr>
        <ns0:spacing ns0:after="120"/>
      </ns0:pPr>
      <ns0:r>
        <ns0:rPr>
          <ns0:b/>
          <ns0:bCs/>
        </ns0:rPr>
        <ns0:t xml:space="preserve">5. </ns0:t>
      </ns0:r>
      <ns0:r>
        <ns0:t>At 12 V the power limit sets 150/12 = 12.5 A. At 3.3 V the current limit sets 30 A (99 W). The usual mistake is to take 30 A at any voltage, which at 12 V would be 360 W.</ns0:t>
      </ns0:r>
    </ns0:p>
    <ns0:p ns2:paraId="2B8B027A" ns2:textId="77777777" ns0:rsidR="00D7136E" ns0:rsidRDefault="008C68FD">
      <ns0:pPr>
        <ns0:spacing ns0:after="120"/>
      </ns0:pPr>
      <ns0:r>
        <ns0:rPr>
          <ns0:b/>
          <ns0:bCs/>
        </ns0:rPr>
        <ns0:t xml:space="preserve">6. </ns0:t>
      </ns0:r>
      <ns0:r>
        <ns0:t>Dip 2 A × 80 mΩ = 0.16 V, to 3.54 V. A bench supply has milliohms of output resistance, so it would show almost no dip and hide a brownout; its control loop also undershoots and overshoots on the step in a way no battery does. The simulator's programmed resistance reproduces the cell. The usual mistake is to validate battery operation on a bench supply.</ns0:t>
      </ns0:r>
    </ns0:p>
    <ns0:p ns2:paraId="0EEADA4A" ns2:textId="77777777" ns0:rsidR="00D7136E" ns0:rsidRDefault="008C68FD">
      <ns0:pPr>
        <ns0:pStyle ns0:val="Heading2"/>
      </ns0:pPr>
      <ns0:r>
        <ns0:t>Chapter 10</ns0:t>
      </ns0:r>
    </ns0:p>
    <ns0:p ns2:paraId="62C505CC" ns2:textId="77777777" ns0:rsidR="00D7136E" ns0:rsidRDefault="008C68FD">
      <ns0:pPr>
        <ns0:spacing ns0:after="120"/>
      </ns0:pPr>
      <ns0:r>
        <ns0:rPr>
          <ns0:b/>
          <ns0:bCs/>
        </ns0:rPr>
        <ns0:t xml:space="preserve">1. </ns0:t>
      </ns0:r>
      <ns0:r>
        <ns0:t>8 × 16 = 128 crosspoints. The usual mistake is to add rows and columns (24).</ns0:t>
      </ns0:r>
    </ns0:p>
    <ns0:p ns2:paraId="3B7C56CD" ns2:textId="77777777" ns0:rsidR="00D7136E" ns0:rsidRDefault="008C68FD">
      <ns0:pPr>
        <ns0:spacing ns0:after="120"/>
      </ns0:pPr>
      <ns0:r>
        <ns0:rPr>
          <ns0:b/>
          <ns0:bCs/>
        </ns0:rPr>
        <ns0:t xml:space="preserve">2. </ns0:t>
      </ns0:r>
      <ns0:r>
        <ns0:t>A moment in which the old and the new path are both closed, which would connect two instruments (or an instrument and a source) together, possibly damaging an input or disturbing the device. The usual mistake is to assume the switch driver always does it in a custom sequence.</ns0:t>
      </ns0:r>
    </ns0:p>
    <ns0:p ns2:paraId="2C1ABB55" ns2:textId="77777777" ns0:rsidR="00D7136E" ns0:rsidRDefault="008C68FD">
      <ns0:pPr>
        <ns0:spacing ns0:after="120"/>
      </ns0:pPr>
      <ns0:r>
        <ns0:rPr>
          <ns0:b/>
          <ns0:bCs/>
        </ns0:rPr>
        <ns0:t xml:space="preserve">3. </ns0:t>
      </ns0:r>
      <ns0:r>
        <ns0:t>Switching under current draws an arc that erodes the contacts and shortens their life, and discharging a capacitor through reed contacts can weld them. Turning the source off first costs milliseconds and saves relays. The usual mistake is to optimize test time by hot switching.</ns0:t>
      </ns0:r>
    </ns0:p>
    <ns0:p ns2:paraId="189182F3" ns2:textId="77777777" ns0:rsidR="00D7136E" ns0:rsidRDefault="008C68FD">
      <ns0:pPr>
        <ns0:spacing ns0:after="120"/>
      </ns0:pPr>
      <ns0:r>
        <ns0:rPr>
          <ns0:b/>
          <ns0:bCs/>
        </ns0:rPr>
        <ns0:t xml:space="preserve">4. </ns0:t>
      </ns0:r>
      <ns0:r>
        <ns0:t>1 µV/1 mV = 0.1 %. The usual mistake is to ignore microvolts because the meter's resolution is finer.</ns0:t>
      </ns0:r>
    </ns0:p>
    <ns0:p ns2:paraId="21595A4E" ns2:textId="77777777" ns0:rsidR="00D7136E" ns0:rsidRDefault="008C68FD">
      <ns0:pPr>
        <ns0:spacing ns0:after="120"/>
      </ns0:pPr>
      <ns0:r>
        <ns0:rPr>
          <ns0:b/>
          <ns0:bCs/>
        </ns0:rPr>
        <ns0:t xml:space="preserve">5. </ns0:t>
      </ns0:r>
      <ns0:r>
        <ns0:t>0.01 % is a factor of 10⁴; ln(10⁴) = 9.21; 9.21 × 50 µs = 0.46 ms. The usual mistake is to wait five time constants, which settles only to 0.7 %.</ns0:t>
      </ns0:r>
    </ns0:p>
    <ns0:p ns2:paraId="7BEA1462" ns2:textId="77777777" ns0:rsidR="00D7136E" ns0:rsidRDefault="008C68FD">
      <ns0:pPr>
        <ns0:spacing ns0:after="120"/>
      </ns0:pPr>
      <ns0:r>
        <ns0:rPr>
          <ns0:b/>
          <ns0:bCs/>
        </ns0:rPr>
        <ns0:t xml:space="preserve">6. </ns0:t>
      </ns0:r>
      <ns0:r>
        <ns0:t>Per channel 2 ms + 16.7 ms = 18.7 ms; 40 channels take 0.75 s. Halving: a shorter integration loses mains rejection (Chapter 12), so instead scan two halves with two meters or a dual-channel instrument, or reduce the channel delay if the settling calculation allows it (for thermocouples with low source resistance it can be well under 1 ms). The usual mistake is to drop to 0.1 power-line cycles and let 60 Hz pickup into the reading.</ns0:t>
      </ns0:r>
    </ns0:p>
    <ns0:p ns2:paraId="5E1D00B1" ns2:textId="77777777" ns0:rsidR="00D7136E" ns0:rsidRDefault="008C68FD">
      <ns0:pPr>
        <ns0:pStyle ns0:val="Heading2"/>
      </ns0:pPr>
      <ns0:r>
        <ns0:t>Chapter 11</ns0:t>
      </ns0:r>
    </ns0:p>
    <ns0:p ns2:paraId="19B06157" ns2:textId="77777777" ns0:rsidR="00D7136E" ns0:rsidRDefault="008C68FD">
      <ns0:pPr>
        <ns0:spacing ns0:after="120"/>
      </ns0:pPr>
      <ns0:r>
        <ns0:rPr>
          <ns0:b/>
          <ns0:bCs/>
        </ns0:rPr>
        <ns0:t xml:space="preserve">1. </ns0:t>
      </ns0:r>
      <ns0:r>
        <ns0:t>Up to 15 devices including the controller. The usual mistake is to answer 31, the number of primary addresses.</ns0:t>
      </ns0:r>
    </ns0:p>
    <ns0:p ns2:paraId="1E9314AF" ns2:textId="77777777" ns0:rsidR="00D7136E" ns0:rsidRDefault="008C68FD">
      <ns0:pPr>
        <ns0:spacing ns0:after="120"/>
      </ns0:pPr>
      <ns0:r>
        <ns0:rPr>
          <ns0:b/>
          <ns0:bCs/>
        </ns0:rPr>
        <ns0:t xml:space="preserve">2. </ns0:t>
      </ns0:r>
      <ns0:r>
        <ns0:t>GPIB0::22::INSTR and TCPIP0::192.168.1.20::5025::SOCKET. With a socket, you must also set the read termination character, because a raw socket has no end-of-message signal. The usual mistake is to omit the termination and see the read time out.</ns0:t>
      </ns0:r>
    </ns0:p>
    <ns0:p ns2:paraId="0B8D3B65" ns2:textId="77777777" ns0:rsidR="00D7136E" ns0:rsidRDefault="008C68FD">
      <ns0:pPr>
        <ns0:spacing ns0:after="120"/>
      </ns0:pPr>
      <ns0:r>
        <ns0:rPr>
          <ns0:b/>
          <ns0:bCs/>
        </ns0:rPr>
        <ns0:t xml:space="preserve">3. </ns0:t>
      </ns0:r>
      <ns0:r>
        <ns0:t>So that all modules share one frequency reference (their sample clocks and synthesizers do not drift apart) and can trigger each other with known, short delays, which a software command over a bus cannot guarantee. The usual mistake is to think the chassis only provides power and a PC connection.</ns0:t>
      </ns0:r>
    </ns0:p>
    <ns0:p ns2:paraId="442C3F8C" ns2:textId="77777777" ns0:rsidR="00D7136E" ns0:rsidRDefault="008C68FD">
      <ns0:pPr>
        <ns0:spacing ns0:after="120"/>
      </ns0:pPr>
      <ns0:r>
        <ns0:rPr>
          <ns0:b/>
          <ns0:bCs/>
        </ns0:rPr>
        <ns0:t xml:space="preserve">4. </ns0:t>
      </ns0:r>
      <ns0:r>
        <ns0:t>2 million × 2 bytes = 4 MB; 4 MB/30 MB/s = 0.13 s. The usual mistake is to forget that 16-bit samples are 2 bytes each.</ns0:t>
      </ns0:r>
    </ns0:p>
    <ns0:p ns2:paraId="708EBDFD" ns2:textId="77777777" ns0:rsidR="00D7136E" ns0:rsidRDefault="008C68FD">
      <ns0:pPr>
        <ns0:spacing ns0:after="120"/>
      </ns0:pPr>
      <ns0:r>
        <ns0:rPr>
          <ns0:b/>
          <ns0:bCs/>
        </ns0:rPr>
        <ns0:t xml:space="preserve">5. </ns0:t>
      </ns0:r>
      <ns0:r>
        <ns0:t>One by one: 200 × (15 + 10) ms = 5.0 s; list mode stays 2.01 s; the saving grows from 1 s to 3 s. The usual mistake is to think list mode only helps with fast measurements; it helps more when latency is worse.</ns0:t>
      </ns0:r>
    </ns0:p>
    <ns0:p ns2:paraId="2F1B94D6" ns2:textId="77777777" ns0:rsidR="00D7136E" ns0:rsidRDefault="008C68FD">
      <ns0:pPr>
        <ns0:spacing ns0:after="120"/>
      </ns0:pPr>
      <ns0:r>
        <ns0:rPr>
          <ns0:b/>
          <ns0:bCs/>
        </ns0:rPr>
        <ns0:t xml:space="preserve">6. </ns0:t>
      </ns0:r>
      <ns0:r>
        <ns0:t>The 0.1 µs synchronization needs a hardware trigger between the load and the scope: in PXI that is a backplane trigger line; with box instruments it is a BNC trigger cable from the load's trigger output to the scope's external trigger, which works equally well for one pair. PXI wins when the system is dense (the 64-channel matrix and several instruments in one chassis), when throughput and synchronization across many modules matter, and when the line builds many identical stations. Box instruments win on re</ns0:t>
      </ns0:r>
      <ns0:r>
        <ns0:t>use at the bench, front panels for debugging, and lower software dependence. The usual mistake is to treat synchronization as a software problem.</ns0:t>
      </ns0:r>
    </ns0:p>
    <ns0:p ns2:paraId="5029AE62" ns2:textId="77777777" ns0:rsidR="00D7136E" ns0:rsidRDefault="008C68FD">
      <ns0:pPr>
        <ns0:pStyle ns0:val="Heading2"/>
      </ns0:pPr>
      <ns0:r>
        <ns0:t>Chapter 12</ns0:t>
      </ns0:r>
    </ns0:p>
    <ns0:p ns2:paraId="6A13BADE" ns2:textId="77777777" ns0:rsidR="00D7136E" ns0:rsidRDefault="008C68FD">
      <ns0:pPr>
        <ns0:spacing ns0:after="120"/>
      </ns0:pPr>
      <ns0:r>
        <ns0:rPr>
          <ns0:b/>
          <ns0:bCs/>
        </ns0:rPr>
        <ns0:t xml:space="preserve">1. </ns0:t>
      </ns0:r>
      <ns0:r>
        <ns0:t>20 ms at 50 Hz and 16.67 ms at 60 Hz. The usual mistake is to assume the meter knows the grid; most must be told.</ns0:t>
      </ns0:r>
    </ns0:p>
    <ns0:p ns2:paraId="11F4CB9D" ns2:textId="77777777" ns0:rsidR="00D7136E" ns0:rsidRDefault="008C68FD">
      <ns0:pPr>
        <ns0:spacing ns0:after="120"/>
      </ns0:pPr>
      <ns0:r>
        <ns0:rPr>
          <ns0:b/>
          <ns0:bCs/>
        </ns0:rPr>
        <ns0:t xml:space="preserve">2. </ns0:t>
      </ns0:r>
      <ns0:r>
        <ns0:t>0.5 + 2 × 0.1 = 0.7 Ω, 40 % high. The usual mistake is to subtract a lead resistance measured once; it changes with temperature and contact pressure, so four wires are the cure.</ns0:t>
      </ns0:r>
    </ns0:p>
    <ns0:p ns2:paraId="77340E43" ns2:textId="77777777" ns0:rsidR="00D7136E" ns0:rsidRDefault="008C68FD">
      <ns0:pPr>
        <ns0:spacing ns0:after="120"/>
      </ns0:pPr>
      <ns0:r>
        <ns0:rPr>
          <ns0:b/>
          <ns0:bCs/>
        </ns0:rPr>
        <ns0:t xml:space="preserve">3. </ns0:t>
      </ns0:r>
      <ns0:r>
        <ns0:t>The meter shows 1.111 × average; for a square wave the rectified average equals the peak, so the average is 2.22/1.111 = 2.0 V, the peak is 2.0 V, and the RMS is 2.0 V. The usual mistake is to take 2.22 V as the RMS.</ns0:t>
      </ns0:r>
    </ns0:p>
    <ns0:p ns2:paraId="23142471" ns2:textId="77777777" ns0:rsidR="00D7136E" ns0:rsidRDefault="008C68FD">
      <ns0:pPr>
        <ns0:spacing ns0:after="120"/>
      </ns0:pPr>
      <ns0:r>
        <ns0:rPr>
          <ns0:b/>
          <ns0:bCs/>
        </ns0:rPr>
        <ns0:t xml:space="preserve">4. </ns0:t>
      </ns0:r>
      <ns0:r>
        <ns0:t>Noise scales as 1/√aperture, so 2/0.5 = 4 needs 16 times the aperture: 16 PLC = 320 ms at 50 Hz, about 3 readings per second. The usual mistake is to scale the aperture by 4.</ns0:t>
      </ns0:r>
    </ns0:p>
    <ns0:p ns2:paraId="56C6BF84" ns2:textId="77777777" ns0:rsidR="00D7136E" ns0:rsidRDefault="008C68FD">
      <ns0:pPr>
        <ns0:spacing ns0:after="120"/>
      </ns0:pPr>
      <ns0:r>
        <ns0:rPr>
          <ns0:b/>
          <ns0:bCs/>
        </ns0:rPr>
        <ns0:t xml:space="preserve">5. </ns0:t>
      </ns0:r>
      <ns0:r>
        <ns0:t>π × 60 × 0.020 = 3.770 rad, |sin(3.770)/3.770| = 0.588/3.770 = 0.156, a rejection of 16.1 dB. The usual mistake is to expect a null because 20 ms is "a whole cycle"; it is a whole cycle only of 50 Hz.</ns0:t>
      </ns0:r>
    </ns0:p>
    <ns0:p ns2:paraId="21AE1B33" ns2:textId="77777777" ns0:rsidR="00D7136E" ns0:rsidRDefault="008C68FD">
      <ns0:pPr>
        <ns0:spacing ns0:after="120"/>
      </ns0:pPr>
      <ns0:r>
        <ns0:rPr>
          <ns0:b/>
          <ns0:bCs/>
        </ns0:rPr>
        <ns0:t xml:space="preserve">6. </ns0:t>
      </ns0:r>
      <ns0:r>
        <ns0:t>Four-wire (0.05 K is 19 mΩ, far below any lead resistance), 1 mA current (0.1 mW self-heating). Resolution: 19 mΩ in 100 Ω is 190 ppm, easily met at 1 PLC (about 1 ppm noise). Time: 40 channels × (one 20 ms reading at 1 PLC on 50 Hz, doubled by offset compensation, plus about 5 ms relay settling and switching) ≈ 40 × 45 ms = 1.8 s, well inside 10 s; 2 PLC with offset compensation (85 ms per channel, 3.4 s) is affordable and halves the hum sensitivity. The usual mistake is to forget relay settling and the do</ns0:t>
      </ns0:r>
      <ns0:r>
        <ns0:t>ubling by offset compensation in the time budget.</ns0:t>
      </ns0:r>
    </ns0:p>
    <ns0:p ns2:paraId="2F562AC0" ns2:textId="77777777" ns0:rsidR="00D7136E" ns0:rsidRDefault="008C68FD">
      <ns0:pPr>
        <ns0:pStyle ns0:val="Heading2"/>
      </ns0:pPr>
      <ns0:r>
        <ns0:t>Chapter 13</ns0:t>
      </ns0:r>
    </ns0:p>
    <ns0:p ns2:paraId="17B2DC92" ns2:textId="77777777" ns0:rsidR="00D7136E" ns0:rsidRDefault="008C68FD">
      <ns0:pPr>
        <ns0:spacing ns0:after="120"/>
      </ns0:pPr>
      <ns0:r>
        <ns0:rPr>
          <ns0:b/>
          <ns0:bCs/>
        </ns0:rPr>
        <ns0:t xml:space="preserve">1. </ns0:t>
      </ns0:r>
      <ns0:r>
        <ns0:t>Xc = 1/(2π × 1000 × 4.7 µF) = 33.9 Ω; D = 0.2/33.9 = 0.0059. The usual mistake is to divide ESR by the capacitance instead of the reactance.</ns0:t>
      </ns0:r>
    </ns0:p>
    <ns0:p ns2:paraId="43C49831" ns2:textId="77777777" ns0:rsidR="00D7136E" ns0:rsidRDefault="008C68FD">
      <ns0:pPr>
        <ns0:spacing ns0:after="120"/>
      </ns0:pPr>
      <ns0:r>
        <ns0:rPr>
          <ns0:b/>
          <ns0:bCs/>
        </ns0:rPr>
        <ns0:t xml:space="preserve">2. </ns0:t>
      </ns0:r>
      <ns0:r>
        <ns0:t>Open for the 2 pF capacitor (the stray capacitance is in parallel and comparable); short for the 100 nH inductor (the residual inductance is in series). The usual mistake is to do only one of them for all parts; do both, always.</ns0:t>
      </ns0:r>
    </ns0:p>
    <ns0:p ns2:paraId="680F70C2" ns2:textId="77777777" ns0:rsidR="00D7136E" ns0:rsidRDefault="008C68FD">
      <ns0:pPr>
        <ns0:spacing ns0:after="120"/>
      </ns0:pPr>
      <ns0:r>
        <ns0:rPr>
          <ns0:b/>
          <ns0:bCs/>
        </ns0:rPr>
        <ns0:t xml:space="preserve">3. </ns0:t>
      </ns0:r>
      <ns0:r>
        <ns0:t>Cs = Cp(1 + D²) = 100 × 1.09 = 109 pF. The usual mistake is to think the two models only differ in the resistor, not the capacitance.</ns0:t>
      </ns0:r>
    </ns0:p>
    <ns0:p ns2:paraId="33659DF7" ns2:textId="77777777" ns0:rsidR="00D7136E" ns0:rsidRDefault="008C68FD">
      <ns0:pPr>
        <ns0:spacing ns0:after="120"/>
      </ns0:pPr>
      <ns0:r>
        <ns0:rPr>
          <ns0:b/>
          <ns0:bCs/>
        </ns0:rPr>
        <ns0:t xml:space="preserve">4. </ns0:t>
      </ns0:r>
      <ns0:r>
        <ns0:t>1/(2π√(0.8 nH × 100 nF)) = 17.8 MHz. The usual mistake is to use nH and nF without converting units.</ns0:t>
      </ns0:r>
    </ns0:p>
    <ns0:p ns2:paraId="5C69DE40" ns2:textId="77777777" ns0:rsidR="00D7136E" ns0:rsidRDefault="008C68FD">
      <ns0:pPr>
        <ns0:spacing ns0:after="120"/>
      </ns0:pPr>
      <ns0:r>
        <ns0:rPr>
          <ns0:b/>
          <ns0:bCs/>
        </ns0:rPr>
        <ns0:t xml:space="preserve">5. </ns0:t>
      </ns0:r>
      <ns0:r>
        <ns0:t>10/9 = 1.11, so two in parallel (18 µF at 5 V). The usual mistake is to choose one, from the 0 V value.</ns0:t>
      </ns0:r>
    </ns0:p>
    <ns0:p ns2:paraId="64802F10" ns2:textId="77777777" ns0:rsidR="00D7136E" ns0:rsidRDefault="008C68FD">
      <ns0:pPr>
        <ns0:spacing ns0:after="120"/>
      </ns0:pPr>
      <ns0:r>
        <ns0:rPr>
          <ns0:b/>
          <ns0:bCs/>
        </ns0:rPr>
        <ns0:t xml:space="preserve">6. </ns0:t>
      </ns0:r>
      <ns0:r>
        <ns0:t>An LCR meter with a DC bias current source or an external bias fixture rated for 10 A (a bias unit in series with the meter, blocking capacitors protecting the meter), four-terminal-pair connections, short compensation with the bias off, and a series model (L with series R), measured at a frequency near the converter's ripple frequency. The inductance falls as the core saturates with current; record L against bias current from 0 to 10 A, and the temperature, because the DC resistance and the saturation both</ns0:t>
      </ns0:r>
      <ns0:r>
        <ns0:t xml:space="preserve"> change with heat. The usual mistake is to measure the inductance at 0 A and 1 kHz and use it at 10 A and 500 kHz.</ns0:t>
      </ns0:r>
    </ns0:p>
    <ns0:p ns2:paraId="249A75A5" ns2:textId="77777777" ns0:rsidR="00D7136E" ns0:rsidRDefault="008C68FD">
      <ns0:pPr>
        <ns0:pStyle ns0:val="Heading2"/>
      </ns0:pPr>
      <ns0:r>
        <ns0:t>Chapter 14</ns0:t>
      </ns0:r>
    </ns0:p>
    <ns0:p ns2:paraId="54A005F2" ns2:textId="77777777" ns0:rsidR="00D7136E" ns0:rsidRDefault="008C68FD">
      <ns0:pPr>
        <ns0:spacing ns0:after="120"/>
      </ns0:pPr>
      <ns0:r>
        <ns0:rPr>
          <ns0:b/>
          <ns0:bCs/>
        </ns0:rPr>
        <ns0:t xml:space="preserve">1. </ns0:t>
      </ns0:r>
      <ns0:r>
        <ns0:t>√(4 × 1.381 × 10⁻²³ × 300 × 10⁶ × 1) = 129 nV rms. The usual mistake is to forget the square root and get a number that is far too small.</ns0:t>
      </ns0:r>
    </ns0:p>
    <ns0:p ns2:paraId="1A10E7F0" ns2:textId="77777777" ns0:rsidR="00D7136E" ns0:rsidRDefault="008C68FD">
      <ns0:pPr>
        <ns0:spacing ns0:after="120"/>
      </ns0:pPr>
      <ns0:r>
        <ns0:rPr>
          <ns0:b/>
          <ns0:bCs/>
        </ns0:rPr>
        <ns0:t xml:space="preserve">2. </ns0:t>
      </ns0:r>
      <ns0:r>
        <ns0:t>3 µV/K × 0.5 K = 1.5 µV, per pair of unbalanced joints. The usual mistake is to assume the two joints of a loop cancel; they cancel only if they are at the same temperature.</ns0:t>
      </ns0:r>
    </ns0:p>
    <ns0:p ns2:paraId="159E9F8F" ns2:textId="77777777" ns0:rsidR="00D7136E" ns0:rsidRDefault="008C68FD">
      <ns0:pPr>
        <ns0:spacing ns0:after="120"/>
      </ns0:pPr>
      <ns0:r>
        <ns0:rPr>
          <ns0:b/>
          <ns0:bCs/>
        </ns0:rPr>
        <ns0:t xml:space="preserve">3. </ns0:t>
      </ns0:r>
      <ns0:r>
        <ns0:t>The guard is held at the signal's potential, so there is no voltage across the insulation between signal and guard and no current flows in it; the leakage flows from the guard (driven by a low-impedance source) to ground, outside the measured path. The usual mistake is to connect the guard to ground, which turns it into a shield and the leakage back on.</ns0:t>
      </ns0:r>
    </ns0:p>
    <ns0:p ns2:paraId="015BDB5D" ns2:textId="77777777" ns0:rsidR="00D7136E" ns0:rsidRDefault="008C68FD">
      <ns0:pPr>
        <ns0:spacing ns0:after="120"/>
      </ns0:pPr>
      <ns0:r>
        <ns0:rPr>
          <ns0:b/>
          <ns0:bCs/>
        </ns0:rPr>
        <ns0:t xml:space="preserve">4. </ns0:t>
      </ns0:r>
      <ns0:r>
        <ns0:t>τ = 10¹¹ × 200 × 10⁻¹² = 20 s; ln(100) τ = 4.6 × 20 = 92 s. The usual mistake is to wait one time constant.</ns0:t>
      </ns0:r>
    </ns0:p>
    <ns0:p ns2:paraId="3BFB2AEB" ns2:textId="77777777" ns0:rsidR="00D7136E" ns0:rsidRDefault="008C68FD">
      <ns0:pPr>
        <ns0:spacing ns0:after="120"/>
      </ns0:pPr>
      <ns0:r>
        <ns0:rPr>
          <ns0:b/>
          <ns0:bCs/>
        </ns0:rPr>
        <ns0:t xml:space="preserve">5. </ns0:t>
      </ns0:r>
      <ns0:r>
        <ns0:t>R = (25.4 − (−24.6))/2/1 mA = 25.0 µV/1 mA = 25.0 mΩ; the EMF is (25.4 + (−24.6))/2 = 0.4 µV. The usual mistake is to average the magnitudes without the signs, which hides the EMF.</ns0:t>
      </ns0:r>
    </ns0:p>
    <ns0:p ns2:paraId="2DAA52B0" ns2:textId="77777777" ns0:rsidR="00D7136E" ns0:rsidRDefault="008C68FD">
      <ns0:pPr>
        <ns0:spacing ns0:after="120"/>
      </ns0:pPr>
      <ns0:r>
        <ns0:rPr>
          <ns0:b/>
          <ns0:bCs/>
        </ns0:rPr>
        <ns0:t xml:space="preserve">6. </ns0:t>
      </ns0:r>
      <ns0:r>
        <ns0:t>An electrometer with a 500 V source (or a dedicated high-resistance meter), the connector in a shielded, guarded fixture with triaxial cables, 500 V applied and the current read after a fixed electrification time (often 60 s, following the connector standard), so the result is about 50 pA at 10 TΩ. Control humidity (below about 50 % RH, logged) and temperature, clean the part with the specified solvent and handle it with gloves, measure the open fixture first, and discharge the part through the instrument a</ns0:t>
      </ns0:r>
      <ns0:r>
        <ns0:t>fter the test (Chapter 4). The usual mistake is to report the reading at an arbitrary time, while dielectric absorption is still decaying.</ns0:t>
      </ns0:r>
    </ns0:p>
    <ns0:p ns2:paraId="7A32FCA8" ns2:textId="77777777" ns0:rsidR="00D7136E" ns0:rsidRDefault="008C68FD">
      <ns0:pPr>
        <ns0:pStyle ns0:val="Heading2"/>
      </ns0:pPr>
      <ns0:r>
        <ns0:t>Chapter 15</ns0:t>
      </ns0:r>
    </ns0:p>
    <ns0:p ns2:paraId="1113A741" ns2:textId="77777777" ns0:rsidR="00D7136E" ns0:rsidRDefault="008C68FD">
      <ns0:pPr>
        <ns0:spacing ns0:after="120"/>
      </ns0:pPr>
      <ns0:r>
        <ns0:rPr>
          <ns0:b/>
          <ns0:bCs/>
        </ns0:rPr>
        <ns0:t xml:space="preserve">1. </ns0:t>
      </ns0:r>
      <ns0:r>
        <ns0:t>±1 count in 0.1 s = ±10 Hz, 20 % of 50 Hz. The usual mistake is to use a conventional counter at low frequencies at all; switch to period or reciprocal mode.</ns0:t>
      </ns0:r>
    </ns0:p>
    <ns0:p ns2:paraId="3A042395" ns2:textId="77777777" ns0:rsidR="00D7136E" ns0:rsidRDefault="008C68FD">
      <ns0:pPr>
        <ns0:spacing ns0:after="120"/>
      </ns0:pPr>
      <ns0:r>
        <ns0:rPr>
          <ns0:b/>
          <ns0:bCs/>
        </ns0:rPr>
        <ns0:t xml:space="preserve">2. </ns0:t>
      </ns0:r>
      <ns0:r>
        <ns0:t>5 ns/0.1 s = 5 × 10⁻⁸. The usual mistake is to multiply by the input frequency; reciprocal resolution does not depend on it.</ns0:t>
      </ns0:r>
    </ns0:p>
    <ns0:p ns2:paraId="4BD5E318" ns2:textId="77777777" ns0:rsidR="00D7136E" ns0:rsidRDefault="008C68FD">
      <ns0:pPr>
        <ns0:spacing ns0:after="120"/>
      </ns0:pPr>
      <ns0:r>
        <ns0:rPr>
          <ns0:b/>
          <ns0:bCs/>
        </ns0:rPr>
        <ns0:t xml:space="preserve">3. </ns0:t>
      </ns0:r>
      <ns0:r>
        <ns0:t>Each instrument's frequency is only as accurate as its own timebase; with a shared reference, a generator's 1 GHz and an analyzer's 1 GHz are the same frequency, so offsets and drifts between them disappear. The usual mistake is to blame a modulation analyzer's frequency error on the device under test when the two instruments' timebases disagree.</ns0:t>
      </ns0:r>
    </ns0:p>
    <ns0:p ns2:paraId="6775F2FF" ns2:textId="77777777" ns0:rsidR="00D7136E" ns0:rsidRDefault="008C68FD">
      <ns0:pPr>
        <ns0:spacing ns0:after="120"/>
      </ns0:pPr>
      <ns0:r>
        <ns0:rPr>
          <ns0:b/>
          <ns0:bCs/>
        </ns0:rPr>
        <ns0:t xml:space="preserve">4. </ns0:t>
      </ns0:r>
      <ns0:r>
        <ns0:t>Slew rate 3.3 V/10 ns = 3.3 × 10⁸ V/s; 5 mV/3.3 × 10⁸ V/s = 15 ps rms. The usual mistake is to use the period, 100 µs, instead of the edge time.</ns0:t>
      </ns0:r>
    </ns0:p>
    <ns0:p ns2:paraId="32F81454" ns2:textId="77777777" ns0:rsidR="00D7136E" ns0:rsidRDefault="008C68FD">
      <ns0:pPr>
        <ns0:spacing ns0:after="120"/>
      </ns0:pPr>
      <ns0:r>
        <ns0:rPr>
          <ns0:b/>
          <ns0:bCs/>
        </ns0:rPr>
        <ns0:t xml:space="preserve">5. </ns0:t>
      </ns0:r>
      <ns0:r>
        <ns0:t>2/0.5 = 4, exactly 4:1, so it meets the rule, provided the timebase is within its calibration interval. The usual mistake is to include the counter's resolution but forget its timebase.</ns0:t>
      </ns0:r>
    </ns0:p>
    <ns0:p ns2:paraId="72309F5F" ns2:textId="77777777" ns0:rsidR="00D7136E" ns0:rsidRDefault="008C68FD">
      <ns0:pPr>
        <ns0:spacing ns0:after="120"/>
      </ns0:pPr>
      <ns0:r>
        <ns0:rPr>
          <ns0:b/>
          <ns0:bCs/>
        </ns0:rPr>
        <ns0:t xml:space="preserve">6. </ns0:t>
      </ns0:r>
      <ns0:r>
        <ns0:t>A reciprocal counter with interpolation (resolution far below 0.1 ppm in 1 s: 20 ps/1 s = 2 × 10⁻¹¹), locked to a GPSDO or calibrated OCXO (better than 0.01 ppm, a 10:1 ratio), a gate time of 1 to 5 s with averaging, and an active low-capacitance probe (below 1 pF) or a buffered test output, because a 10× passive probe's 10 pF would pull the crystal by several ppm. Check the measurement with the probe moved and removed. The usual mistake is to probe the crystal pin with a passive probe and measure the probe</ns0:t>
      </ns0:r>
      <ns0:r>
        <ns0:t>'s loading.</ns0:t>
      </ns0:r>
    </ns0:p>
    <ns0:p ns2:paraId="4E5EFCF1" ns2:textId="77777777" ns0:rsidR="00D7136E" ns0:rsidRDefault="008C68FD">
      <ns0:pPr>
        <ns0:pStyle ns0:val="Heading2"/>
      </ns0:pPr>
      <ns0:r>
        <ns0:t>Chapter 16</ns0:t>
      </ns0:r>
    </ns0:p>
    <ns0:p ns2:paraId="2D1A8617" ns2:textId="77777777" ns0:rsidR="00D7136E" ns0:rsidRDefault="008C68FD">
      <ns0:pPr>
        <ns0:spacing ns0:after="120"/>
      </ns0:pPr>
      <ns0:r>
        <ns0:rPr>
          <ns0:b/>
          <ns0:bCs/>
        </ns0:rPr>
        <ns0:t xml:space="preserve">1. </ns0:t>
      </ns0:r>
      <ns0:r>
        <ns0:t>0.35/200 MHz = 1.75 ns. The usual mistake is to take 1/bandwidth (5 ns).</ns0:t>
      </ns0:r>
    </ns0:p>
    <ns0:p ns2:paraId="6D96E057" ns2:textId="77777777" ns0:rsidR="00D7136E" ns0:rsidRDefault="008C68FD">
      <ns0:pPr>
        <ns0:spacing ns0:after="120"/>
      </ns0:pPr>
      <ns0:r>
        <ns0:rPr>
          <ns0:b/>
          <ns0:bCs/>
        </ns0:rPr>
        <ns0:t xml:space="preserve">2. </ns0:t>
      </ns0:r>
      <ns0:r>
        <ns0:t>Scope 0.35/350 MHz = 1.0 ns; displayed √(5² + 1²) = 5.10 ns. The usual mistake is to add the rise times linearly (6 ns).</ns0:t>
      </ns0:r>
    </ns0:p>
    <ns0:p ns2:paraId="50296E74" ns2:textId="77777777" ns0:rsidR="00D7136E" ns0:rsidRDefault="008C68FD">
      <ns0:pPr>
        <ns0:spacing ns0:after="120"/>
      </ns0:pPr>
      <ns0:r>
        <ns0:rPr>
          <ns0:b/>
          <ns0:bCs/>
        </ns0:rPr>
        <ns0:t xml:space="preserve">3. </ns0:t>
      </ns0:r>
      <ns0:r>
        <ns0:t>1 Mpoint/10 ms = 100 MS/s. The usual mistake is to assume the maximum sample rate applies at every time base.</ns0:t>
      </ns0:r>
    </ns0:p>
    <ns0:p ns2:paraId="607F33ED" ns2:textId="77777777" ns0:rsidR="00D7136E" ns0:rsidRDefault="008C68FD">
      <ns0:pPr>
        <ns0:spacing ns0:after="120"/>
      </ns0:pPr>
      <ns0:r>
        <ns0:rPr>
          <ns0:b/>
          <ns0:bCs/>
        </ns0:rPr>
        <ns0:t xml:space="preserve">4. </ns0:t>
      </ns0:r>
      <ns0:r>
        <ns0:t>6.02 × 6.5 + 1.76 = 40.9 dB. The usual mistake is to forget the 1.76 dB.</ns0:t>
      </ns0:r>
    </ns0:p>
    <ns0:p ns2:paraId="0AF7F87F" ns2:textId="77777777" ns0:rsidR="00D7136E" ns0:rsidRDefault="008C68FD">
      <ns0:pPr>
        <ns0:spacing ns0:after="120"/>
      </ns0:pPr>
      <ns0:r>
        <ns0:rPr>
          <ns0:b/>
          <ns0:bCs/>
        </ns0:rPr>
        <ns0:t xml:space="preserve">5. </ns0:t>
      </ns0:r>
      <ns0:r>
        <ns0:t>Need exp(−(f/B)² ln √2) ≥ 0.97: (f/B)² ≤ ln(1/0.97)/ln √2 = 0.0879, f/B ≤ 0.296, B ≥ 25/0.296 = 84 MHz, so a 100 MHz scope. The usual mistake is to choose a 25 MHz or 50 MHz scope because "the signal is below the bandwidth."</ns0:t>
      </ns0:r>
    </ns0:p>
    <ns0:p ns2:paraId="6604DB1A" ns2:textId="77777777" ns0:rsidR="00D7136E" ns0:rsidRDefault="008C68FD">
      <ns0:pPr>
        <ns0:spacing ns0:after="120"/>
      </ns0:pPr>
      <ns0:r>
        <ns0:rPr>
          <ns0:b/>
          <ns0:bCs/>
        </ns0:rPr>
        <ns0:t xml:space="preserve">6. </ns0:t>
      </ns0:r>
      <ns0:r>
        <ns0:t>Edges of 3 ns need a system rise time of about 1 ns or less: 350 MHz to 500 MHz, with at least 2.5 GS/s; the start-up at full detail needs 10 ms × 2.5 GS/s = 25 Mpoints, or segmented memory; ripple of 5 mV calls for a 10- or 12-bit scope or high-resolution mode with a 20 MHz limit. Probes: an isolated or high-CMRR differential probe for the high-side gate and switch node (Chapter 17), a low-inductance passive probe with a ground spring for the low side, a 1:1 power-rail probe for ripple, and a current probe</ns0:t>
      </ns0:r>
      <ns0:r>
        <ns0:t xml:space="preserve"> for the inductor. The usual mistake is to buy for bandwidth alone and then measure the switch node with a long ground lead.</ns0:t>
      </ns0:r>
    </ns0:p>
    <ns0:p ns2:paraId="635672C6" ns2:textId="77777777" ns0:rsidR="00D7136E" ns0:rsidRDefault="008C68FD">
      <ns0:pPr>
        <ns0:pStyle ns0:val="Heading2"/>
      </ns0:pPr>
      <ns0:r>
        <ns0:t>Chapter 17</ns0:t>
      </ns0:r>
    </ns0:p>
    <ns0:p ns2:paraId="067DF937" ns2:textId="77777777" ns0:rsidR="00D7136E" ns0:rsidRDefault="008C68FD">
      <ns0:pPr>
        <ns0:spacing ns0:after="120"/>
      </ns0:pPr>
      <ns0:r>
        <ns0:rPr>
          <ns0:b/>
          <ns0:bCs/>
        </ns0:rPr>
        <ns0:t xml:space="preserve">1. </ns0:t>
      </ns0:r>
      <ns0:r>
        <ns0:t>1/(2π × 50 MHz × 12 pF) = 265 Ω. The usual mistake is to look at the 10 MΩ and ignore the capacitance.</ns0:t>
      </ns0:r>
    </ns0:p>
    <ns0:p ns2:paraId="29CE59F2" ns2:textId="77777777" ns0:rsidR="00D7136E" ns0:rsidRDefault="008C68FD">
      <ns0:pPr>
        <ns0:spacing ns0:after="120"/>
      </ns0:pPr>
      <ns0:r>
        <ns0:rPr>
          <ns0:b/>
          <ns0:bCs/>
        </ns0:rPr>
        <ns0:t xml:space="preserve">2. </ns0:t>
      </ns0:r>
      <ns0:r>
        <ns0:t>The probe's 9 MΩ resistor and its capacitor must form the same time constant as the scope input's 1 MΩ and capacitance, or the division ratio changes with frequency; on the calibrator square wave, corners that are neither rounded nor overshooting mean it is right. The usual mistake is to compensate once and move the probe to another channel or scope.</ns0:t>
      </ns0:r>
    </ns0:p>
    <ns0:p ns2:paraId="6C5D5DC5" ns2:textId="77777777" ns0:rsidR="00D7136E" ns0:rsidRDefault="008C68FD">
      <ns0:pPr>
        <ns0:spacing ns0:after="120"/>
      </ns0:pPr>
      <ns0:r>
        <ns0:rPr>
          <ns0:b/>
          <ns0:bCs/>
        </ns0:rPr>
        <ns0:t xml:space="preserve">3. </ns0:t>
      </ns0:r>
      <ns0:r>
        <ns0:t>50 dB is a factor of 316: 200/316 = 0.63 V. The usual mistake is to use the DC CMRR from the front page of the datasheet.</ns0:t>
      </ns0:r>
    </ns0:p>
    <ns0:p ns2:paraId="54E34BFF" ns2:textId="77777777" ns0:rsidR="00D7136E" ns0:rsidRDefault="008C68FD">
      <ns0:pPr>
        <ns0:spacing ns0:after="120"/>
      </ns0:pPr>
      <ns0:r>
        <ns0:rPr>
          <ns0:b/>
          <ns0:bCs/>
        </ns0:rPr>
        <ns0:t xml:space="preserve">4. </ns0:t>
      </ns0:r>
      <ns0:r>
        <ns0:t>1/(2π√(80 nH × 9.5 pF)) = 182 MHz. The usual mistake is to blame the circuit for ringing at the probe's resonance.</ns0:t>
      </ns0:r>
    </ns0:p>
    <ns0:p ns2:paraId="2EE7522D" ns2:textId="77777777" ns0:rsidR="00D7136E" ns0:rsidRDefault="008C68FD">
      <ns0:pPr>
        <ns0:spacing ns0:after="120"/>
      </ns0:pPr>
      <ns0:r>
        <ns0:rPr>
          <ns0:b/>
          <ns0:bCs/>
        </ns0:rPr>
        <ns0:t xml:space="preserve">5. </ns0:t>
      </ns0:r>
      <ns0:r>
        <ns0:t>2.2 × 100 Ω × 11 pF = 2.42 ns. The usual mistake is to assume the probe is fast because its bandwidth is high; the source impedance sets the RC.</ns0:t>
      </ns0:r>
    </ns0:p>
    <ns0:p ns2:paraId="7B484855" ns2:textId="77777777" ns0:rsidR="00D7136E" ns0:rsidRDefault="008C68FD">
      <ns0:pPr>
        <ns0:spacing ns0:after="120"/>
      </ns0:pPr>
      <ns0:r>
        <ns0:rPr>
          <ns0:b/>
          <ns0:bCs/>
        </ns0:rPr>
        <ns0:t xml:space="preserve">6. </ns0:t>
      </ns0:r>
      <ns0:r>
        <ns0:t>An optically isolated probe (or an isolated-channel scope) with a tip adapter or MMCX connector soldered directly at the gate and Kelvin source of the device, bandwidth of at least 500 MHz to 1 GHz. Checks: (a) connect both inputs to the source (common mode only) and switch the bridge: the trace must stay flat within a few hundred millivolts; (b) compare with a known gate drive waveform with the bridge off; (c) move the probe cables and check nothing changes. The usual mistake is to trust a differential pro</ns0:t>
      </ns0:r>
      <ns0:r>
        <ns0:t>be's DC CMRR at a 2 ns edge.</ns0:t>
      </ns0:r>
    </ns0:p>
    <ns0:p ns2:paraId="1F0BE9BB" ns2:textId="77777777" ns0:rsidR="00D7136E" ns0:rsidRDefault="008C68FD">
      <ns0:pPr>
        <ns0:pStyle ns0:val="Heading2"/>
      </ns0:pPr>
      <ns0:r>
        <ns0:t>Chapter 18</ns0:t>
      </ns0:r>
    </ns0:p>
    <ns0:p ns2:paraId="2712605C" ns2:textId="77777777" ns0:rsidR="00D7136E" ns0:rsidRDefault="008C68FD">
      <ns0:pPr>
        <ns0:spacing ns0:after="120"/>
      </ns0:pPr>
      <ns0:r>
        <ns0:rPr>
          <ns0:b/>
          <ns0:bCs/>
        </ns0:rPr>
        <ns0:t xml:space="preserve">1. </ns0:t>
      </ns0:r>
      <ns0:r>
        <ns0:t>The runt trigger. The usual mistake is to use an edge trigger with a mid level, which treats the runt as a normal edge or misses it.</ns0:t>
      </ns0:r>
    </ns0:p>
    <ns0:p ns2:paraId="07077075" ns2:textId="77777777" ns0:rsidR="00D7136E" ns0:rsidRDefault="008C68FD">
      <ns0:pPr>
        <ns0:spacing ns0:after="120"/>
      </ns0:pPr>
      <ns0:r>
        <ns0:rPr>
          <ns0:b/>
          <ns0:bCs/>
        </ns0:rPr>
        <ns0:t xml:space="preserve">2. </ns0:t>
      </ns0:r>
      <ns0:r>
        <ns0:t>Z = 50 × (1 − 0.2)/(1 + 0.2) = 33.3 Ω. The usual mistake is to compute 50 × 0.8 = 40 Ω.</ns0:t>
      </ns0:r>
    </ns0:p>
    <ns0:p ns2:paraId="4371F379" ns2:textId="77777777" ns0:rsidR="00D7136E" ns0:rsidRDefault="008C68FD">
      <ns0:pPr>
        <ns0:spacing ns0:after="120"/>
      </ns0:pPr>
      <ns0:r>
        <ns0:rPr>
          <ns0:b/>
          <ns0:bCs/>
        </ns0:rPr>
        <ns0:t xml:space="preserve">3. </ns0:t>
      </ns0:r>
      <ns0:r>
        <ns0:t>10 samples per bit. The usual mistake is to rely on a decode at 2 samples per bit, which mis-decodes on jitter.</ns0:t>
      </ns0:r>
    </ns0:p>
    <ns0:p ns2:paraId="059640ED" ns2:textId="77777777" ns0:rsidR="00D7136E" ns0:rsidRDefault="008C68FD">
      <ns0:pPr>
        <ns0:spacing ns0:after="120"/>
      </ns0:pPr>
      <ns0:r>
        <ns0:rPr>
          <ns0:b/>
          <ns0:bCs/>
        </ns0:rPr>
        <ns0:t xml:space="preserve">4. </ns0:t>
      </ns0:r>
      <ns0:r>
        <ns0:t>d = v t/2 = 0.8 × 3.0 × 10⁸ × 250 ns/2 = 30 m. The usual mistake is to forget the factor 2 of the round trip (60 m).</ns0:t>
      </ns0:r>
    </ns0:p>
    <ns0:p ns2:paraId="70458103" ns2:textId="77777777" ns0:rsidR="00D7136E" ns0:rsidRDefault="008C68FD">
      <ns0:pPr>
        <ns0:spacing ns0:after="120"/>
      </ns0:pPr>
      <ns0:r>
        <ns0:rPr>
          <ns0:b/>
          <ns0:bCs/>
        </ns0:rPr>
        <ns0:t xml:space="preserve">5. </ns0:t>
      </ns0:r>
      <ns0:r>
        <ns0:t>50 µs × 1 GS/s = 50 000 points per segment; 10 M/50 k = 200 segments. The usual mistake is to ignore the per-segment overhead, which makes the real number slightly smaller.</ns0:t>
      </ns0:r>
    </ns0:p>
    <ns0:p ns2:paraId="357343C8" ns2:textId="77777777" ns0:rsidR="00D7136E" ns0:rsidRDefault="008C68FD">
      <ns0:pPr>
        <ns0:spacing ns0:after="120"/>
      </ns0:pPr>
      <ns0:r>
        <ns0:rPr>
          <ns0:b/>
          <ns0:bCs/>
        </ns0:rPr>
        <ns0:t xml:space="preserve">6. </ns0:t>
      </ns0:r>
      <ns0:r>
        <ns0:t>An MSO or scope with two analog channels on SDA and SCL (to see levels and rise times) and a decode; sample rate 20 to 50 MS/s or more (rise times are hundreds of nanoseconds); trigger on SDA held low longer than a timeout (for example 1 ms with the pulse-width or timeout trigger) or on a NACK, with 90 % pre-trigger and a window of tens of milliseconds. Measurements: the decoded last address before the hang (which target device), whether SCL keeps toggling while SDA stays low (a target device in mid-transfer, fixed by nine</ns0:t>
      </ns0:r>
      <ns0:r>
        <ns0:t xml:space="preserve"> clock pulses at start-up), and the rise time against the 300 ns limit of 400 kHz I2C (too slow means the pull-ups are too weak for the bus capacitance). The usual mistake is to look only at the decoded bytes without the analog waveforms.</ns0:t>
      </ns0:r>
    </ns0:p>
    <ns0:p ns2:paraId="21FC1484" ns2:textId="77777777" ns0:rsidR="00D7136E" ns0:rsidRDefault="008C68FD">
      <ns0:pPr>
        <ns0:pStyle ns0:val="Heading2"/>
      </ns0:pPr>
      <ns0:r>
        <ns0:t>Chapter 19</ns0:t>
      </ns0:r>
    </ns0:p>
    <ns0:p ns2:paraId="5EABE305" ns2:textId="77777777" ns0:rsidR="00D7136E" ns0:rsidRDefault="008C68FD">
      <ns0:pPr>
        <ns0:spacing ns0:after="120"/>
      </ns0:pPr>
      <ns0:r>
        <ns0:rPr>
          <ns0:b/>
          <ns0:bCs/>
        </ns0:rPr>
        <ns0:t xml:space="preserve">1. </ns0:t>
      </ns0:r>
      <ns0:r>
        <ns0:t>The open-circuit voltage is twice the display: 4 Vpp. The usual mistake is to report a fault in the generator.</ns0:t>
      </ns0:r>
    </ns0:p>
    <ns0:p ns2:paraId="03311335" ns2:textId="77777777" ns0:rsidR="00D7136E" ns0:rsidRDefault="008C68FD">
      <ns0:pPr>
        <ns0:spacing ns0:after="120"/>
      </ns0:pPr>
      <ns0:r>
        <ns0:rPr>
          <ns0:b/>
          <ns0:bCs/>
        </ns0:rPr>
        <ns0:t xml:space="preserve">2. </ns0:t>
      </ns0:r>
      <ns0:r>
        <ns0:t>P = 10 mW: V = √(0.01 × 50) = 0.707 V rms, 2.0 Vpp. The usual mistake is to compute with 1 W.</ns0:t>
      </ns0:r>
    </ns0:p>
    <ns0:p ns2:paraId="0CBA8A4F" ns2:textId="77777777" ns0:rsidR="00D7136E" ns0:rsidRDefault="008C68FD">
      <ns0:pPr>
        <ns0:spacing ns0:after="120"/>
      </ns0:pPr>
      <ns0:r>
        <ns0:rPr>
          <ns0:b/>
          <ns0:bCs/>
        </ns0:rPr>
        <ns0:t xml:space="preserve">3. </ns0:t>
      </ns0:r>
      <ns0:r>
        <ns0:t>250 MHz/2⁴⁸ = 0.89 µHz. The usual mistake is to think the resolution equals the frequency accuracy, which the timebase sets.</ns0:t>
      </ns0:r>
    </ns0:p>
    <ns0:p ns2:paraId="6B58B910" ns2:textId="77777777" ns0:rsidR="00D7136E" ns0:rsidRDefault="008C68FD">
      <ns0:pPr>
        <ns0:spacing ns0:after="120"/>
      </ns0:pPr>
      <ns0:r>
        <ns0:rPr>
          <ns0:b/>
          <ns0:bCs/>
        </ns0:rPr>
        <ns0:t xml:space="preserve">4. </ns0:t>
      </ns0:r>
      <ns0:r>
        <ns0:t>f/fs = 0.4: sinc(0.4) = 0.757, −2.42 dB. The usual mistake is to forget that the roll-off depends on f/fs, not on f alone.</ns0:t>
      </ns0:r>
    </ns0:p>
    <ns0:p ns2:paraId="45C08CC5" ns2:textId="77777777" ns0:rsidR="00D7136E" ns0:rsidRDefault="008C68FD">
      <ns0:pPr>
        <ns0:spacing ns0:after="120"/>
      </ns0:pPr>
      <ns0:r>
        <ns0:rPr>
          <ns0:b/>
          <ns0:bCs/>
        </ns0:rPr>
        <ns0:t xml:space="preserve">5. </ns0:t>
      </ns0:r>
      <ns0:r>
        <ns0:t>10 ms/1 ns = 10 million points. The usual mistake is to forget that sequencing (a short segment repeated) can reduce this when the waveform is mostly flat.</ns0:t>
      </ns0:r>
    </ns0:p>
    <ns0:p ns2:paraId="06E536C4" ns2:textId="77777777" ns0:rsidR="00D7136E" ns0:rsidRDefault="008C68FD">
      <ns0:pPr>
        <ns0:spacing ns0:after="120"/>
      </ns0:pPr>
      <ns0:r>
        <ns0:rPr>
          <ns0:b/>
          <ns0:bCs/>
        </ns0:rPr>
        <ns0:t xml:space="preserve">6. </ns0:t>
      </ns0:r>
      <ns0:r>
        <ns0:t>A generator alone cannot deliver 2 A; use a programmable power supply with a list or arbitrary mode fast enough for the edges, or a generator driving a power amplifier (a bipolar power supply or a four-quadrant amplifier). Program the profile as a list: 12 V, a ramp down to 4.5 V in about 1 ms, 4.5 V for 15 ms, 6.5 V for 1 s, a 100 ms ramp back to 12 V; verify with a scope and a current probe at the ECU terminals, using remote sense (Chapter 5). The usual mistake is to drive the ECU from a function generato</ns0:t>
      </ns0:r>
      <ns0:r>
        <ns0:t>r's 50 Ω output.</ns0:t>
      </ns0:r>
    </ns0:p>
    <ns0:p ns2:paraId="22729E79" ns2:textId="77777777" ns0:rsidR="00D7136E" ns0:rsidRDefault="008C68FD">
      <ns0:pPr>
        <ns0:pStyle ns0:val="Heading2"/>
      </ns0:pPr>
      <ns0:r>
        <ns0:t>Chapter 20</ns0:t>
      </ns0:r>
    </ns0:p>
    <ns0:p ns2:paraId="22365450" ns2:textId="77777777" ns0:rsidR="00D7136E" ns0:rsidRDefault="008C68FD">
      <ns0:pPr>
        <ns0:spacing ns0:after="120"/>
      </ns0:pPr>
      <ns0:r>
        <ns0:rPr>
          <ns0:b/>
          <ns0:bCs/>
        </ns0:rPr>
        <ns0:t xml:space="preserve">1. </ns0:t>
      </ns0:r>
      <ns0:r>
        <ns0:t>P = 1 µW: V = √(10⁻⁶ × 50) = 7.07 mV rms. The usual mistake is to use 1 µW with 1 Ω.</ns0:t>
      </ns0:r>
    </ns0:p>
    <ns0:p ns2:paraId="194D3810" ns2:textId="77777777" ns0:rsidR="00D7136E" ns0:rsidRDefault="008C68FD">
      <ns0:pPr>
        <ns0:spacing ns0:after="120"/>
      </ns0:pPr>
      <ns0:r>
        <ns0:rPr>
          <ns0:b/>
          <ns0:bCs/>
        </ns0:rPr>
        <ns0:t xml:space="preserve">2. </ns0:t>
      </ns0:r>
      <ns0:r>
        <ns0:t>|Γs| = 1/3 = 0.333, |Γl| = 0.2/2.2 = 0.0909; product 0.0303: +0.26 dB/−0.27 dB. The usual mistake is to add the VSWRs.</ns0:t>
      </ns0:r>
    </ns0:p>
    <ns0:p ns2:paraId="426C7DBA" ns2:textId="77777777" ns0:rsidR="00D7136E" ns0:rsidRDefault="008C68FD">
      <ns0:pPr>
        <ns0:spacing ns0:after="120"/>
      </ns0:pPr>
      <ns0:r>
        <ns0:rPr>
          <ns0:b/>
          <ns0:bCs/>
        </ns0:rPr>
        <ns0:t xml:space="preserve">3. </ns0:t>
      </ns0:r>
      <ns0:r>
        <ns0:t>The I/Q modulator multiplies I by cos and Q by sin of the carrier; a DC offset in I or Q multiplies the carrier itself, which appears at the carrier frequency. The usual mistake is to blame the LO's isolation alone; a calibration of the I/Q offsets usually removes most of it.</ns0:t>
      </ns0:r>
    </ns0:p>
    <ns0:p ns2:paraId="57202016" ns2:textId="77777777" ns0:rsidR="00D7136E" ns0:rsidRDefault="008C68FD">
      <ns0:pPr>
        <ns0:spacing ns0:after="120"/>
      </ns0:pPr>
      <ns0:r>
        <ns0:rPr>
          <ns0:b/>
          <ns0:bCs/>
        </ns0:rPr>
        <ns0:t xml:space="preserve">4. </ns0:t>
      </ns0:r>
      <ns0:r>
        <ns0:t>Integrated: −110 + 10 log(9.99 MHz) = −40.0 dBc; φrms = √(2 × 10⁻⁴) = 0.0141 rad = 0.81°; jitter = 0.0141/(2π × 2.4 GHz) = 0.94 ps. The usual mistake is to forget the factor 2 for the two sidebands.</ns0:t>
      </ns0:r>
    </ns0:p>
    <ns0:p ns2:paraId="067BCBD4" ns2:textId="77777777" ns0:rsidR="00D7136E" ns0:rsidRDefault="008C68FD">
      <ns0:pPr>
        <ns0:spacing ns0:after="120"/>
      </ns0:pPr>
      <ns0:r>
        <ns0:rPr>
          <ns0:b/>
          <ns0:bCs/>
        </ns0:rPr>
        <ns0:t xml:space="preserve">5. </ns0:t>
      </ns0:r>
      <ns0:r>
        <ns0:t>With g = 1: IRR = (2 + 2 cos φ)/(2 − 2 cos φ) = cot²(φ/2) = cot²(1°) = 3282, 35.2 dB. The usual mistake is to use the formula with degrees inside a cosine in radians mode.</ns0:t>
      </ns0:r>
    </ns0:p>
    <ns0:p ns2:paraId="564743B4" ns2:textId="77777777" ns0:rsidR="00D7136E" ns0:rsidRDefault="008C68FD">
      <ns0:pPr>
        <ns0:spacing ns0:after="120"/>
      </ns0:pPr>
      <ns0:r>
        <ns0:rPr>
          <ns0:b/>
          <ns0:bCs/>
        </ns0:rPr>
        <ns0:t xml:space="preserve">6. </ns0:t>
      </ns0:r>
      <ns0:r>
        <ns0:t xml:space="preserve">Mismatch: |Γ| = 0.167 and 0.286, product 0.0476: about ±0.41 dB; generator ±0.7 dB; cable loss known only as well as it was measured. Combined as independent (Chapter 2) about √(0.7² + 0.41²) ≈ ±0.8 dB plus the cable. Reduce it with a path calibration using a power sensor at a higher level at the module's connector (removing the generator's level error and the cable loss) plus a step attenuator of known value, and a 6 dB pad at the module to cut the mismatch. The usual mistake is to subtract the cable loss </ns0:t>
      </ns0:r>
      <ns0:r>
        <ns0:t>from a datasheet and trust the generator's display at −100 dBm.</ns0:t>
      </ns0:r>
    </ns0:p>
    <ns0:p ns2:paraId="06FD395E" ns2:textId="77777777" ns0:rsidR="00D7136E" ns0:rsidRDefault="008C68FD">
      <ns0:pPr>
        <ns0:pStyle ns0:val="Heading2"/>
      </ns0:pPr>
      <ns0:r>
        <ns0:t>Chapter 21</ns0:t>
      </ns0:r>
    </ns0:p>
    <ns0:p ns2:paraId="3B8E90FB" ns2:textId="77777777" ns0:rsidR="00D7136E" ns0:rsidRDefault="008C68FD">
      <ns0:pPr>
        <ns0:spacing ns0:after="120"/>
      </ns0:pPr>
      <ns0:r>
        <ns0:rPr>
          <ns0:b/>
          <ns0:bCs/>
        </ns0:rPr>
        <ns0:t xml:space="preserve">1. </ns0:t>
      </ns0:r>
      <ns0:r>
        <ns0:t>−</ns0:t>
      </ns0:r>
      <ns0:r>
        <ns0:t>174 + 22 + 10 log 300 = −174 + 22 + 24.8 = −127.2 dBm. The usual mistake is to use 10 log of the RBW in kHz.</ns0:t>
      </ns0:r>
    </ns0:p>
    <ns0:p ns2:paraId="675CD21C" ns2:textId="77777777" ns0:rsidR="00D7136E" ns0:rsidRDefault="008C68FD">
      <ns0:pPr>
        <ns0:spacing ns0:after="120"/>
      </ns0:pPr>
      <ns0:r>
        <ns0:rPr>
          <ns0:b/>
          <ns0:bCs/>
        </ns0:rPr>
        <ns0:t xml:space="preserve">2. </ns0:t>
      </ns0:r>
      <ns0:r>
        <ns0:t>3 dB (power addition of equal powers). The usual mistake is to read the displayed level as the tone's level.</ns0:t>
      </ns0:r>
    </ns0:p>
    <ns0:p ns2:paraId="6EF56FB5" ns2:textId="77777777" ns0:rsidR="00D7136E" ns0:rsidRDefault="008C68FD">
      <ns0:pPr>
        <ns0:spacing ns0:after="120"/>
      </ns0:pPr>
      <ns0:r>
        <ns0:rPr>
          <ns0:b/>
          <ns0:bCs/>
        </ns0:rPr>
        <ns0:t xml:space="preserve">3. </ns0:t>
      </ns0:r>
      <ns0:r>
        <ns0:t>2.5 × 10 MHz/(3 kHz)² = 2.78 s. The usual mistake is to scale with 1/RBW instead of 1/RBW².</ns0:t>
      </ns0:r>
    </ns0:p>
    <ns0:p ns2:paraId="58CB7667" ns2:textId="77777777" ns0:rsidR="00D7136E" ns0:rsidRDefault="008C68FD">
      <ns0:pPr>
        <ns0:spacing ns0:after="120"/>
      </ns0:pPr>
      <ns0:r>
        <ns0:rPr>
          <ns0:b/>
          <ns0:bCs/>
        </ns0:rPr>
        <ns0:t xml:space="preserve">4. </ns0:t>
      </ns0:r>
      <ns0:r>
        <ns0:t>DANL in 100 Hz = −150 + 20 = −130 dBm; range = 2/3 × (20 + 130) = 100 dB. The usual mistake is to use the 1 Hz DANL with a 100 Hz measurement.</ns0:t>
      </ns0:r>
    </ns0:p>
    <ns0:p ns2:paraId="108A2CCE" ns2:textId="77777777" ns0:rsidR="00D7136E" ns0:rsidRDefault="008C68FD">
      <ns0:pPr>
        <ns0:spacing ns0:after="120"/>
      </ns0:pPr>
      <ns0:r>
        <ns0:rPr>
          <ns0:b/>
          <ns0:bCs/>
        </ns0:rPr>
        <ns0:t xml:space="preserve">5. </ns0:t>
      </ns0:r>
      <ns0:r>
        <ns0:t>A third-order product generated in the analyzer's mixer: a 10 dB lower mixer level lowers it by 30 dB, while the attenuator also raises the display by 10 dB, a net change of 20 dB. The usual mistake is to report it as the device's spur.</ns0:t>
      </ns0:r>
    </ns0:p>
    <ns0:p ns2:paraId="1FE59715" ns2:textId="77777777" ns0:rsidR="00D7136E" ns0:rsidRDefault="008C68FD">
      <ns0:pPr>
        <ns0:spacing ns0:after="120"/>
      </ns0:pPr>
      <ns0:r>
        <ns0:rPr>
          <ns0:b/>
          <ns0:bCs/>
        </ns0:rPr>
        <ns0:t xml:space="preserve">6. </ns0:t>
      </ns0:r>
      <ns0:r>
        <ns0:t>Carrier +20 dBm: use at least 30 dB of attenuation, or better a high-pass or notch filter at 2.4 GHz to remove the carrier for the harmonic search (calibrating the filter's loss at each harmonic), so the analyzer can run with low attenuation and a low floor. RBW 100 kHz for the spurious limit (as the standard specifies), peak detector for the search and RMS where the standard requires it, and a span split into ranges up to 12.75 GHz with a preselector. Checks: the attenuator test for each finding, the refer</ns0:t>
      </ns0:r>
      <ns0:r>
        <ns0:t>ence locked, the cable losses calibrated (Chapter 20). The usual mistake is to look for −40 dBm harmonics with the full +20 dBm carrier into the mixer, measuring the analyzer's own harmonics.</ns0:t>
      </ns0:r>
    </ns0:p>
    <ns0:p ns2:paraId="45E1B59A" ns2:textId="77777777" ns0:rsidR="00D7136E" ns0:rsidRDefault="008C68FD">
      <ns0:pPr>
        <ns0:pStyle ns0:val="Heading2"/>
      </ns0:pPr>
      <ns0:r>
        <ns0:t>Chapter 22</ns0:t>
      </ns0:r>
    </ns0:p>
    <ns0:p ns2:paraId="7F00BEE4" ns2:textId="77777777" ns0:rsidR="00D7136E" ns0:rsidRDefault="008C68FD">
      <ns0:pPr>
        <ns0:spacing ns0:after="120"/>
      </ns0:pPr>
      <ns0:r>
        <ns0:rPr>
          <ns0:b/>
          <ns0:bCs/>
        </ns0:rPr>
        <ns0:t xml:space="preserve">1. </ns0:t>
      </ns0:r>
      <ns0:r>
        <ns0:t>51.2 MHz/2048 = 25 kHz. The usual mistake is to divide by N/2.</ns0:t>
      </ns0:r>
    </ns0:p>
    <ns0:p ns2:paraId="5AA82AE3" ns2:textId="77777777" ns0:rsidR="00D7136E" ns0:rsidRDefault="008C68FD">
      <ns0:pPr>
        <ns0:spacing ns0:after="120"/>
      </ns0:pPr>
      <ns0:r>
        <ns0:rPr>
          <ns0:b/>
          <ns0:bCs/>
        </ns0:rPr>
        <ns0:t xml:space="preserve">2. </ns0:t>
      </ns0:r>
      <ns0:r>
        <ns0:t>−</ns0:t>
      </ns0:r>
      <ns0:r>
        <ns0:t>60 + 107 = 47 dBµV. The usual mistake is to use 120 (that converts dBV to dBµV).</ns0:t>
      </ns0:r>
    </ns0:p>
    <ns0:p ns2:paraId="00821C43" ns2:textId="77777777" ns0:rsidR="00D7136E" ns0:rsidRDefault="008C68FD">
      <ns0:pPr>
        <ns0:spacing ns0:after="120"/>
      </ns0:pPr>
      <ns0:r>
        <ns0:rPr>
          <ns0:b/>
          <ns0:bCs/>
        </ns0:rPr>
        <ns0:t xml:space="preserve">3. </ns0:t>
      </ns0:r>
      <ns0:r>
        <ns0:t>Limits were set to protect broadcast reception, and the annoyance of interference grows with its repetition rate; the QP detector weights impulsive noise by repetition rate, so rare pulses count less than continuous signals of the same peak. The usual mistake is to think QP is "more accurate" than peak; it measures a different quantity.</ns0:t>
      </ns0:r>
    </ns0:p>
    <ns0:p ns2:paraId="1A82E8FE" ns2:textId="77777777" ns0:rsidR="00D7136E" ns0:rsidRDefault="008C68FD">
      <ns0:pPr>
        <ns0:spacing ns0:after="120"/>
      </ns0:pPr>
      <ns0:r>
        <ns0:rPr>
          <ns0:b/>
          <ns0:bCs/>
        </ns0:rPr>
        <ns0:t xml:space="preserve">4. </ns0:t>
      </ns0:r>
      <ns0:r>
        <ns0:t>25 + 14 + 2 = 41 dBµV/m. The usual mistake is to subtract the antenna factor.</ns0:t>
      </ns0:r>
    </ns0:p>
    <ns0:p ns2:paraId="2B312A06" ns2:textId="77777777" ns0:rsidR="00D7136E" ns0:rsidRDefault="008C68FD">
      <ns0:pPr>
        <ns0:spacing ns0:after="120"/>
      </ns0:pPr>
      <ns0:r>
        <ns0:rPr>
          <ns0:b/>
          <ns0:bCs/>
        </ns0:rPr>
        <ns0:t xml:space="preserve">5. </ns0:t>
      </ns0:r>
      <ns0:r>
        <ns0:t>Frame 2048/500 MS/s = 4.096 µs; hop at 75 % overlap is 25 % of the frame, 1.024 µs; minimum 5.12 µs. The usual mistake is to take the frame length alone.</ns0:t>
      </ns0:r>
    </ns0:p>
    <ns0:p ns2:paraId="1825EDAE" ns2:textId="77777777" ns0:rsidR="00D7136E" ns0:rsidRDefault="008C68FD">
      <ns0:pPr>
        <ns0:spacing ns0:after="120"/>
      </ns0:pPr>
      <ns0:r>
        <ns0:rPr>
          <ns0:b/>
          <ns0:bCs/>
        </ns0:rPr>
        <ns0:t xml:space="preserve">6. </ns0:t>
      </ns0:r>
      <ns0:r>
        <ns0:t>A LISN (CISPR 16 type, 50 µH/50 Ω) in the supply line, the spectrum analyzer with the 9 kHz bandwidth and a transient limiter at its input, a ground plane under the setup, and the cable lengths as in the standard. Diagnose with a current probe around both supply wires together (common mode) and around one (differential mode), or with a CM/DM separator on the LISN outputs: differential-mode noise is fixed with more input capacitance and a differential filter, common-mode noise with a common-mode choke and by</ns0:t>
      </ns0:r>
      <ns0:r>
        <ns0:t xml:space="preserve"> reducing the switch node's capacitance to the chassis (Book 7). The usual mistake is to add filtering at random before knowing which mode fails.</ns0:t>
      </ns0:r>
    </ns0:p>
    <ns0:p ns2:paraId="021BDE9B" ns2:textId="77777777" ns0:rsidR="00D7136E" ns0:rsidRDefault="008C68FD">
      <ns0:pPr>
        <ns0:pStyle ns0:val="Heading2"/>
      </ns0:pPr>
      <ns0:r>
        <ns0:t>Chapter 23</ns0:t>
      </ns0:r>
    </ns0:p>
    <ns0:p ns2:paraId="0237867D" ns2:textId="77777777" ns0:rsidR="00D7136E" ns0:rsidRDefault="008C68FD">
      <ns0:pPr>
        <ns0:spacing ns0:after="120"/>
      </ns0:pPr>
      <ns0:r>
        <ns0:rPr>
          <ns0:b/>
          <ns0:bCs/>
        </ns0:rPr>
        <ns0:t xml:space="preserve">1. </ns0:t>
      </ns0:r>
      <ns0:r>
        <ns0:t>10 log 0.95 = −0.22 dB. The usual mistake is to apply the factor twice (meter and spreadsheet).</ns0:t>
      </ns0:r>
    </ns0:p>
    <ns0:p ns2:paraId="272F1EA7" ns2:textId="77777777" ns0:rsidR="00D7136E" ns0:rsidRDefault="008C68FD">
      <ns0:pPr>
        <ns0:spacing ns0:after="120"/>
      </ns0:pPr>
      <ns0:r>
        <ns0:rPr>
          <ns0:b/>
          <ns0:bCs/>
        </ns0:rPr>
        <ns0:t xml:space="preserve">2. </ns0:t>
      </ns0:r>
      <ns0:r>
        <ns0:t>0.02 is −17.0 dB: 10 + 17.0 = 27.0 dBm (0.5 W). The usual mistake is to multiply by the duty cycle instead of dividing.</ns0:t>
      </ns0:r>
    </ns0:p>
    <ns0:p ns2:paraId="55B7A618" ns2:textId="77777777" ns0:rsidR="00D7136E" ns0:rsidRDefault="008C68FD">
      <ns0:pPr>
        <ns0:spacing ns0:after="120"/>
      </ns0:pPr>
      <ns0:r>
        <ns0:rPr>
          <ns0:b/>
          <ns0:bCs/>
        </ns0:rPr>
        <ns0:t xml:space="preserve">3. </ns0:t>
      </ns0:r>
      <ns0:r>
        <ns0:t>At +10 dBm the diode is no longer in its square-law region and responds to the peaks of the envelope; its CW calibration does not apply to a signal with a different peak-to-average ratio. The usual mistake is to trust a reading that looks stable.</ns0:t>
      </ns0:r>
    </ns0:p>
    <ns0:p ns2:paraId="016BD4D4" ns2:textId="77777777" ns0:rsidR="00D7136E" ns0:rsidRDefault="008C68FD">
      <ns0:pPr>
        <ns0:spacing ns0:after="120"/>
      </ns0:pPr>
      <ns0:r>
        <ns0:rPr>
          <ns0:b/>
          <ns0:bCs/>
        </ns0:rPr>
        <ns0:t xml:space="preserve">4. </ns0:t>
      </ns0:r>
      <ns0:r>
        <ns0:t>|Γs| = 0.3/2.3 = 0.130, |Γl| = 0.1/2.1 = 0.0476; product 0.0062: ±0.054 dB. The usual mistake is to forget that two good matches still leave a small term.</ns0:t>
      </ns0:r>
    </ns0:p>
    <ns0:p ns2:paraId="20D08C9A" ns2:textId="77777777" ns0:rsidR="00D7136E" ns0:rsidRDefault="008C68FD">
      <ns0:pPr>
        <ns0:spacing ns0:after="120"/>
      </ns0:pPr>
      <ns0:r>
        <ns0:rPr>
          <ns0:b/>
          <ns0:bCs/>
        </ns0:rPr>
        <ns0:t xml:space="preserve">5. </ns0:t>
      </ns0:r>
      <ns0:r>
        <ns0:t>50 dBm − 30 dB = 20 dBm at the sensor, at its maximum for many sensors; the attenuator must dissipate almost 100 W but is rated 10 W, so it fails. Use a high-power attenuator or a directional coupler rated for 100 W and add attenuation so the sensor sees about 0 dBm. The usual mistake is to check only the sensor's level and not the attenuator's power rating.</ns0:t>
      </ns0:r>
    </ns0:p>
    <ns0:p ns2:paraId="7BAEC3A3" ns2:textId="77777777" ns0:rsidR="00D7136E" ns0:rsidRDefault="008C68FD">
      <ns0:pPr>
        <ns0:spacing ns0:after="120"/>
      </ns0:pPr>
      <ns0:r>
        <ns0:rPr>
          <ns0:b/>
          <ns0:bCs/>
        </ns0:rPr>
        <ns0:t xml:space="preserve">6. </ns0:t>
      </ns0:r>
      <ns0:r>
        <ns0:t>Terms: attenuator ±0.1 dB (rectangular, u = 0.058 dB); mismatch amplifier to attenuator |Γ| 0.333 × 0.0476 = 0.0159 (±0.14 dB, U-shaped, u = 0.097 dB); attenuator to sensor 0.0476 × 0.0698 = 0.0033 (±0.03 dB, u = 0.02 dB); sensor CF and linearity from its datasheet (for example u = 0.05 dB). Combined u ≈ √(0.058² + 0.097² + 0.02² + 0.05²) = 0.125 dB; U = 0.25 dB (k = 2). The usual mistake is to forget the mismatch between the amplifier and the attenuator, the largest term here.</ns0:t>
      </ns0:r>
    </ns0:p>
    <ns0:p ns2:paraId="7A944BCB" ns2:textId="77777777" ns0:rsidR="00D7136E" ns0:rsidRDefault="008C68FD">
      <ns0:pPr>
        <ns0:pStyle ns0:val="Heading2"/>
      </ns0:pPr>
      <ns0:r>
        <ns0:t>Chapter 24</ns0:t>
      </ns0:r>
    </ns0:p>
    <ns0:p ns2:paraId="262CB1D8" ns2:textId="77777777" ns0:rsidR="00D7136E" ns0:rsidRDefault="008C68FD">
      <ns0:pPr>
        <ns0:spacing ns0:after="120"/>
      </ns0:pPr>
      <ns0:r>
        <ns0:rPr>
          <ns0:b/>
          <ns0:bCs/>
        </ns0:rPr>
        <ns0:t xml:space="preserve">1. </ns0:t>
      </ns0:r>
      <ns0:r>
        <ns0:t>ENR = 3.162, Y = 1.995: F = 3.162/0.995 = 3.18, NF = 5.0 dB. The usual mistake is to subtract dB values (5 − 3 = 2 dB).</ns0:t>
      </ns0:r>
    </ns0:p>
    <ns0:p ns2:paraId="1BAF7221" ns2:textId="77777777" ns0:rsidR="00D7136E" ns0:rsidRDefault="008C68FD">
      <ns0:pPr>
        <ns0:spacing ns0:after="120"/>
      </ns0:pPr>
      <ns0:r>
        <ns0:rPr>
          <ns0:b/>
          <ns0:bCs/>
        </ns0:rPr>
        <ns0:t xml:space="preserve">2. </ns0:t>
      </ns0:r>
      <ns0:r>
        <ns0:t>A passive loss at room temperature has a noise figure equal to its loss: total ≈ 0.3 + 1.0 = 1.3 dB. The usual mistake is to think a short cable is free.</ns0:t>
      </ns0:r>
    </ns0:p>
    <ns0:p ns2:paraId="34BA1A7B" ns2:textId="77777777" ns0:rsidR="00D7136E" ns0:rsidRDefault="008C68FD">
      <ns0:pPr>
        <ns0:spacing ns0:after="120"/>
      </ns0:pPr>
      <ns0:r>
        <ns0:rPr>
          <ns0:b/>
          <ns0:bCs/>
        </ns0:rPr>
        <ns0:t xml:space="preserve">3. </ns0:t>
      </ns0:r>
      <ns0:r>
        <ns0:t>5 log10(1000) = 15 dB of floor improvement, at the cost of a long measurement time. The usual mistake is to expect 10 log10(N).</ns0:t>
      </ns0:r>
    </ns0:p>
    <ns0:p ns2:paraId="6296A6E4" ns2:textId="77777777" ns0:rsidR="00D7136E" ns0:rsidRDefault="008C68FD">
      <ns0:pPr>
        <ns0:spacing ns0:after="120"/>
      </ns0:pPr>
      <ns0:r>
        <ns0:rPr>
          <ns0:b/>
          <ns0:bCs/>
        </ns0:rPr>
        <ns0:t xml:space="preserve">4. </ns0:t>
      </ns0:r>
      <ns0:r>
        <ns0:t>F_analyzer = 6.31; F_DUT = 2.0 − 5.31/31.6 = 2.0 − 0.168 = 1.832, NF = 2.63 dB. The usual mistake is to subtract the analyzer's NF in dB.</ns0:t>
      </ns0:r>
    </ns0:p>
    <ns0:p ns2:paraId="488D5A3C" ns2:textId="77777777" ns0:rsidR="00D7136E" ns0:rsidRDefault="008C68FD">
      <ns0:pPr>
        <ns0:spacing ns0:after="120"/>
      </ns0:pPr>
      <ns0:r>
        <ns0:rPr>
          <ns0:b/>
          <ns0:bCs/>
        </ns0:rPr>
        <ns0:t xml:space="preserve">5. </ns0:t>
      </ns0:r>
      <ns0:r>
        <ns0:t>L = −90 − 5 − 10 log 100 = −115 dBc/Hz. The usual mistake is to forget that the carrier is +5 dBm, not 0 dBm.</ns0:t>
      </ns0:r>
    </ns0:p>
    <ns0:p ns2:paraId="71CB8EBA" ns2:textId="77777777" ns0:rsidR="00D7136E" ns0:rsidRDefault="008C68FD">
      <ns0:pPr>
        <ns0:spacing ns0:after="120"/>
      </ns0:pPr>
      <ns0:r>
        <ns0:rPr>
          <ns0:b/>
          <ns0:bCs/>
        </ns0:rPr>
        <ns0:t xml:space="preserve">6. </ns0:t>
      </ns0:r>
      <ns0:r>
        <ns0:t>A smart noise source with a low ENR (about 5 to 6 dB, which reduces the hot-cold mismatch change and the device's input level), connected directly to the LNA; an analyzer with a preamplifier (NF about 5 dB or less) for good second-stage correction; a calibration with the source on the analyzer; a shielded room. Uncertainty drivers: ENR uncertainty (about ±0.1 to ±0.2 dB), the mismatch between the noise source and the LNA input (often the largest for low-NF LNAs with poor input match), the second-stage corre</ns0:t>
      </ns0:r>
      <ns0:r>
        <ns0:t>ction (analyzer NF and the device gain), jitter of the measurement (averaging), and temperature of the source. Uncertainty calculators from the analyzer vendors combine these; typical results are ±0.1 to ±0.2 dB for a 0.5 dB LNA. The usual mistake is to use a 15 dB ENR source on a low-NF device, which increases mismatch and linearity errors.</ns0:t>
      </ns0:r>
    </ns0:p>
    <ns0:p ns2:paraId="292F7B18" ns2:textId="77777777" ns0:rsidR="00D7136E" ns0:rsidRDefault="008C68FD">
      <ns0:pPr>
        <ns0:pStyle ns0:val="Heading2"/>
      </ns0:pPr>
      <ns0:r>
        <ns0:t>Chapter 25</ns0:t>
      </ns0:r>
    </ns0:p>
    <ns0:p ns2:paraId="1D921592" ns2:textId="77777777" ns0:rsidR="00D7136E" ns0:rsidRDefault="008C68FD">
      <ns0:pPr>
        <ns0:spacing ns0:after="120"/>
      </ns0:pPr>
      <ns0:r>
        <ns0:rPr>
          <ns0:b/>
          <ns0:bCs/>
        </ns0:rPr>
        <ns0:t xml:space="preserve">1. </ns0:t>
      </ns0:r>
      <ns0:r>
        <ns0:t>RL = −20 log 0.2 = 14.0 dB; VSWR = 1.2/0.8 = 1.5. The usual mistake is to give RL as −14 dB.</ns0:t>
      </ns0:r>
    </ns0:p>
    <ns0:p ns2:paraId="08525151" ns2:textId="77777777" ns0:rsidR="00D7136E" ns0:rsidRDefault="008C68FD">
      <ns0:pPr>
        <ns0:spacing ns0:after="120"/>
      </ns0:pPr>
      <ns0:r>
        <ns0:rPr>
          <ns0:b/>
          <ns0:bCs/>
        </ns0:rPr>
        <ns0:t xml:space="preserve">2. </ns0:t>
      </ns0:r>
      <ns0:r>
        <ns0:t>S21, the transmission from port 1 to port 2. The usual mistake is to use S12, the reverse isolation.</ns0:t>
      </ns0:r>
    </ns0:p>
    <ns0:p ns2:paraId="59064AA5" ns2:textId="77777777" ns0:rsidR="00D7136E" ns0:rsidRDefault="008C68FD">
      <ns0:pPr>
        <ns0:spacing ns0:after="120"/>
      </ns0:pPr>
      <ns0:r>
        <ns0:rPr>
          <ns0:b/>
          <ns0:bCs/>
        </ns0:rPr>
        <ns0:t xml:space="preserve">3. </ns0:t>
      </ns0:r>
      <ns0:r>
        <ns0:t>Γ = (100 − 50)/(100 + 50) = 0.333, VSWR 2.0. The usual mistake is to compute 50/100.</ns0:t>
      </ns0:r>
    </ns0:p>
    <ns0:p ns2:paraId="616A7AF3" ns2:textId="77777777" ns0:rsidR="00D7136E" ns0:rsidRDefault="008C68FD">
      <ns0:pPr>
        <ns0:spacing ns0:after="120"/>
      </ns0:pPr>
      <ns0:r>
        <ns0:rPr>
          <ns0:b/>
          <ns0:bCs/>
        </ns0:rPr>
        <ns0:t xml:space="preserve">4. </ns0:t>
      </ns0:r>
      <ns0:r>
        <ns0:t>Delay = 720°/(360° × 1 GHz) = 2 ns. The usual mistake is to read the wrapped phase on screen, which hides the full turns.</ns0:t>
      </ns0:r>
    </ns0:p>
    <ns0:p ns2:paraId="4CFBA267" ns2:textId="77777777" ns0:rsidR="00D7136E" ns0:rsidRDefault="008C68FD">
      <ns0:pPr>
        <ns0:spacing ns0:after="120"/>
      </ns0:pPr>
      <ns0:r>
        <ns0:rPr>
          <ns0:b/>
          <ns0:bCs/>
        </ns0:rPr>
        <ns0:t xml:space="preserve">5. </ns0:t>
      </ns0:r>
      <ns0:r>
        <ns0:t>The noise floor must be 110 dB below the passband for 20 dB of margin below a 90 dB stopband: exactly the 110 dB available at 1 kHz, so use 1 kHz or less; at 100 Hz the floor drops 10 dB for 30 dB of margin. The reading of a stopband close to the noise floor is the noise floor, not the filter. The usual mistake is to measure the stopband at the default IFBW and report the noise as rejection.</ns0:t>
      </ns0:r>
    </ns0:p>
    <ns0:p ns2:paraId="6C92395C" ns2:textId="77777777" ns0:rsidR="00D7136E" ns0:rsidRDefault="008C68FD">
      <ns0:pPr>
        <ns0:spacing ns0:after="120"/>
      </ns0:pPr>
      <ns0:r>
        <ns0:rPr>
          <ns0:b/>
          <ns0:bCs/>
        </ns0:rPr>
        <ns0:t xml:space="preserve">6. </ns0:t>
      </ns0:r>
      <ns0:r>
        <ns0:t>Calibrate at the end of the cable that will connect to the board (SOLT with a calibration kit or an ECal module), use a phase-stable cable that does not move during the measurement, and include the board's SMA and launch as part of the antenna or remove them by port extension (Chapter 26). Check by moving the cable and watching the trace (a stable result means the cable is not radiating or detuning), and add a ferrite on the cable to suppress common-mode currents on its shield, which otherwise make the cabl</ns0:t>
      </ns0:r>
      <ns0:r>
        <ns0:t>e part of the antenna. The usual mistake is to calibrate at the analyzer's ports and blame the antenna for the cable.</ns0:t>
      </ns0:r>
    </ns0:p>
    <ns0:p ns2:paraId="40AF667F" ns2:textId="77777777" ns0:rsidR="00D7136E" ns0:rsidRDefault="008C68FD">
      <ns0:pPr>
        <ns0:pStyle ns0:val="Heading2"/>
      </ns0:pPr>
      <ns0:r>
        <ns0:t>Chapter 26</ns0:t>
      </ns0:r>
    </ns0:p>
    <ns0:p ns2:paraId="23FBFB84" ns2:textId="77777777" ns0:rsidR="00D7136E" ns0:rsidRDefault="008C68FD">
      <ns0:pPr>
        <ns0:spacing ns0:after="120"/>
      </ns0:pPr>
      <ns0:r>
        <ns0:rPr>
          <ns0:b/>
          <ns0:bCs/>
        </ns0:rPr>
        <ns0:t xml:space="preserve">1. </ns0:t>
      </ns0:r>
      <ns0:r>
        <ns0:t>Open, short, and load; they solve directivity, source match, and reflection tracking. The usual mistake is to think the load alone fixes directivity without the other two.</ns0:t>
      </ns0:r>
    </ns0:p>
    <ns0:p ns2:paraId="14ECC794" ns2:textId="77777777" ns0:rsidR="00D7136E" ns0:rsidRDefault="008C68FD">
      <ns0:pPr>
        <ns0:spacing ns0:after="120"/>
      </ns0:pPr>
      <ns0:r>
        <ns0:rPr>
          <ns0:b/>
          <ns0:bCs/>
        </ns0:rPr>
        <ns0:t xml:space="preserve">2. </ns0:t>
      </ns0:r>
      <ns0:r>
        <ns0:t>No: the error vector of 0.0178 is comparable to the device's 0.0316, so the reading can lie between about 26 dB and 37 dB. The usual mistake is to quote the reading to a tenth of a decibel.</ns0:t>
      </ns0:r>
    </ns0:p>
    <ns0:p ns2:paraId="5AB13D53" ns2:textId="77777777" ns0:rsidR="00D7136E" ns0:rsidRDefault="008C68FD">
      <ns0:pPr>
        <ns0:spacing ns0:after="120"/>
      </ns0:pPr>
      <ns0:r>
        <ns0:rPr>
          <ns0:b/>
          <ns0:bCs/>
        </ns0:rPr>
        <ns0:t xml:space="preserve">3. </ns0:t>
      </ns0:r>
      <ns0:r>
        <ns0:t>The frequency step Δf: range = 1/Δf. The usual mistake is to think the span sets it; the span sets the resolution.</ns0:t>
      </ns0:r>
    </ns0:p>
    <ns0:p ns2:paraId="5C8A7AB5" ns2:textId="77777777" ns0:rsidR="00D7136E" ns0:rsidRDefault="008C68FD">
      <ns0:pPr>
        <ns0:spacing ns0:after="120"/>
      </ns0:pPr>
      <ns0:r>
        <ns0:rPr>
          <ns0:b/>
          <ns0:bCs/>
        </ns0:rPr>
        <ns0:t xml:space="preserve">4. </ns0:t>
      </ns0:r>
      <ns0:r>
        <ns0:t>λ/4 = 3.0 × 10⁸/(4 × 2 GHz × 2.608) = 14.4 mm. The usual mistake is to use the substrate's εr instead of εeff.</ns0:t>
      </ns0:r>
    </ns0:p>
    <ns0:p ns2:paraId="47925EA0" ns2:textId="77777777" ns0:rsidR="00D7136E" ns0:rsidRDefault="008C68FD">
      <ns0:pPr>
        <ns0:spacing ns0:after="120"/>
      </ns0:pPr>
      <ns0:r>
        <ns0:rPr>
          <ns0:b/>
          <ns0:bCs/>
        </ns0:rPr>
        <ns0:t xml:space="preserve">5. </ns0:t>
      </ns0:r>
      <ns0:r>
        <ns0:t>Δf = 2 GHz/400 = 5 MHz; range 200 ns; distance 0.66 × 3.0 × 10⁸ × 200 ns/2 = 19.8 m. The usual mistake is to forget the round trip.</ns0:t>
      </ns0:r>
    </ns0:p>
    <ns0:p ns2:paraId="5544F70A" ns2:textId="77777777" ns0:rsidR="00D7136E" ns0:rsidRDefault="008C68FD">
      <ns0:pPr>
        <ns0:spacing ns0:after="120"/>
      </ns0:pPr>
      <ns0:r>
        <ns0:rPr>
          <ns0:b/>
          <ns0:bCs/>
        </ns0:rPr>
        <ns0:t xml:space="preserve">6. </ns0:t>
      </ns0:r>
      <ns0:r>
        <ns0:t>Either an on-board TRL calibration (through, a reflect, and lines on the same board, covering 6 GHz with two lines) that places the plane at the capacitor's pads, or a coaxial calibration followed by 2x-thru de-embedding of the launch and traces. Measure the capacitor in series (S21) for low impedance and extract its ESL, ESR, and capacitance by fitting a series RLC (Chapter 13's model, now at RF). Verify: the de-embedded through (0 dB, 0°), a known load or a short on the board, repeatability over several b</ns0:t>
      </ns0:r>
      <ns0:r>
        <ns0:t>oards and capacitors, and agreement with an impedance analyzer at the low end. The usual mistake is to measure the capacitor's "self-resonance" including the board's via inductance.</ns0:t>
      </ns0:r>
    </ns0:p>
    <ns0:p ns2:paraId="51C62F72" ns2:textId="77777777" ns0:rsidR="00D7136E" ns0:rsidRDefault="008C68FD">
      <ns0:pPr>
        <ns0:pStyle ns0:val="Heading2"/>
      </ns0:pPr>
      <ns0:r>
        <ns0:t>Chapter 27</ns0:t>
      </ns0:r>
    </ns0:p>
    <ns0:p ns2:paraId="3B170912" ns2:textId="77777777" ns0:rsidR="00D7136E" ns0:rsidRDefault="008C68FD">
      <ns0:pPr>
        <ns0:spacing ns0:after="120"/>
      </ns0:pPr>
      <ns0:r>
        <ns0:rPr>
          <ns0:b/>
          <ns0:bCs/>
        </ns0:rPr>
        <ns0:t xml:space="preserve">1. </ns0:t>
      </ns0:r>
      <ns0:r>
        <ns0:t>OIP3 = 5 + 55/2 = 32.5 dBm. The usual mistake is to add the full ΔIM3.</ns0:t>
      </ns0:r>
    </ns0:p>
    <ns0:p ns2:paraId="7DC3DD83" ns2:textId="77777777" ns0:rsidR="00D7136E" ns0:rsidRDefault="008C68FD">
      <ns0:pPr>
        <ns0:spacing ns0:after="120"/>
      </ns0:pPr>
      <ns0:r>
        <ns0:rPr>
          <ns0:b/>
          <ns0:bCs/>
        </ns0:rPr>
        <ns0:t xml:space="preserve">2. </ns0:t>
      </ns0:r>
      <ns0:r>
        <ns0:t>21.0 dB. The usual mistake is to take P1dB at the point where the output is 1 dB below the input plus 22 dB at some arbitrary drive, rather than where the gain has dropped by 1 dB.</ns0:t>
      </ns0:r>
    </ns0:p>
    <ns0:p ns2:paraId="5E15F2F5" ns2:textId="77777777" ns0:rsidR="00D7136E" ns0:rsidRDefault="008C68FD">
      <ns0:pPr>
        <ns0:spacing ns0:after="120"/>
      </ns0:pPr>
      <ns0:r>
        <ns0:rPr>
          <ns0:b/>
          <ns0:bCs/>
        </ns0:rPr>
        <ns0:t xml:space="preserve">3. </ns0:t>
      </ns0:r>
      <ns0:r>
        <ns0:t>Without isolation, each generator's output enters the other's output stage and mixes there, producing intermodulation products in the generators that look like the amplifier's. Isolators, a hybrid combiner with good port isolation, or attenuators fix it. The usual mistake is to combine two generators with a simple tee.</ns0:t>
      </ns0:r>
    </ns0:p>
    <ns0:p ns2:paraId="0B169153" ns2:textId="77777777" ns0:rsidR="00D7136E" ns0:rsidRDefault="008C68FD">
      <ns0:pPr>
        <ns0:spacing ns0:after="120"/>
      </ns0:pPr>
      <ns0:r>
        <ns0:rPr>
          <ns0:b/>
          <ns0:bCs/>
        </ns0:rPr>
        <ns0:t xml:space="preserve">4. </ns0:t>
      </ns0:r>
      <ns0:r>
        <ns0:t>Pout = 2.0 W, Pin = 0.1 W, Pdc = 6 W: PAE = (2.0 − 0.1)/6 = 31.7 %; drain efficiency = 2.0/6 = 33.3 %. The usual mistake is to report drain efficiency as PAE.</ns0:t>
      </ns0:r>
    </ns0:p>
    <ns0:p ns2:paraId="7BD1DB57" ns2:textId="77777777" ns0:rsidR="00D7136E" ns0:rsidRDefault="008C68FD">
      <ns0:pPr>
        <ns0:spacing ns0:after="120"/>
      </ns0:pPr>
      <ns0:r>
        <ns0:rPr>
          <ns0:b/>
          <ns0:bCs/>
        </ns0:rPr>
        <ns0:t xml:space="preserve">5. </ns0:t>
      </ns0:r>
      <ns0:r>
        <ns0:t>Γ = (5 − 50)/(5 + 50) = −0.818; behind 0.3 dB (0.6 dB round trip) the tuner must make 0.818 × 10^(0.6/20) = 0.877. The usual mistake is to count the loss once.</ns0:t>
      </ns0:r>
    </ns0:p>
    <ns0:p ns2:paraId="3CD88FAB" ns2:textId="77777777" ns0:rsidR="00D7136E" ns0:rsidRDefault="008C68FD">
      <ns0:pPr>
        <ns0:spacing ns0:after="120"/>
      </ns0:pPr>
      <ns0:r>
        <ns0:rPr>
          <ns0:b/>
          <ns0:bCs/>
        </ns0:rPr>
        <ns0:t xml:space="preserve">6. </ns0:t>
      </ns0:r>
      <ns0:r>
        <ns0:t xml:space="preserve">A driver amplifier after the VNA's port 1 to reach the needed drive (about +20 dBm for a 5 W amplifier with 17 dB gain), a coupler at the driver output feeding the VNA's reference receiver (or a calibrated source power), a 30 dB high-power attenuator at the amplifier output before port 2 (so the receiver sees below 0 dBm), a source power calibration with a power meter at the amplifier input plane and a receiver calibration at the output plane through the attenuator. Power sweep at 2.4 GHz from small signal </ns0:t>
      </ns0:r>
      <ns0:r>
        <ns0:t>to beyond P1dB; read the gain against output power. Protections: compute worst-case powers, use an attenuator rated for 5 W or more, pulsed RF if the amplifier overheats, bias sequencing. The usual mistake is to drive the VNA receiver directly with the amplifier's output.</ns0:t>
      </ns0:r>
    </ns0:p>
    <ns0:p ns2:paraId="5B0C5EB9" ns2:textId="77777777" ns0:rsidR="00D7136E" ns0:rsidRDefault="008C68FD">
      <ns0:pPr>
        <ns0:pStyle ns0:val="Heading2"/>
      </ns0:pPr>
      <ns0:r>
        <ns0:t>Chapter 28</ns0:t>
      </ns0:r>
    </ns0:p>
    <ns0:p ns2:paraId="049AC39D" ns2:textId="77777777" ns0:rsidR="00D7136E" ns0:rsidRDefault="008C68FD">
      <ns0:pPr>
        <ns0:spacing ns0:after="120"/>
      </ns0:pPr>
      <ns0:r>
        <ns0:rPr>
          <ns0:b/>
          <ns0:bCs/>
        </ns0:rPr>
        <ns0:t xml:space="preserve">1. </ns0:t>
      </ns0:r>
      <ns0:r>
        <ns0:t>m = 2 × 10^(−6/20) = 1.00, 100 %. The usual mistake is to forget the factor 2 (each sideband carries m/2).</ns0:t>
      </ns0:r>
    </ns0:p>
    <ns0:p ns2:paraId="404F20CC" ns2:textId="77777777" ns0:rsidR="00D7136E" ns0:rsidRDefault="008C68FD">
      <ns0:pPr>
        <ns0:spacing ns0:after="120"/>
      </ns0:pPr>
      <ns0:r>
        <ns0:rPr>
          <ns0:b/>
          <ns0:bCs/>
        </ns0:rPr>
        <ns0:t xml:space="preserve">2. </ns0:t>
      </ns0:r>
      <ns0:r>
        <ns0:t>2(5 + 3) = 16 kHz. The usual mistake is to use 2Δf only.</ns0:t>
      </ns0:r>
    </ns0:p>
    <ns0:p ns2:paraId="36AA05E1" ns2:textId="77777777" ns0:rsidR="00D7136E" ns0:rsidRDefault="008C68FD">
      <ns0:pPr>
        <ns0:spacing ns0:after="120"/>
      </ns0:pPr>
      <ns0:r>
        <ns0:rPr>
          <ns0:b/>
          <ns0:bCs/>
        </ns0:rPr>
        <ns0:t xml:space="preserve">3. </ns0:t>
      </ns0:r>
      <ns0:r>
        <ns0:t>Δf = 2.405 × 2.000 = 4.81 kHz. The usual mistake is to stop at the second null (5.520), which gives 11.04 kHz.</ns0:t>
      </ns0:r>
    </ns0:p>
    <ns0:p ns2:paraId="33B0656D" ns2:textId="77777777" ns0:rsidR="00D7136E" ns0:rsidRDefault="008C68FD">
      <ns0:pPr>
        <ns0:spacing ns0:after="120"/>
      </ns0:pPr>
      <ns0:r>
        <ns0:rPr>
          <ns0:b/>
          <ns0:bCs/>
        </ns0:rPr>
        <ns0:t xml:space="preserve">4. </ns0:t>
      </ns0:r>
      <ns0:r>
        <ns0:t>PM with β = 0.5 rad at 10 kHz has instantaneous frequency deviation β × fm = 5 kHz peak. The usual mistake is to report 0.5 as a frequency deviation.</ns0:t>
      </ns0:r>
    </ns0:p>
    <ns0:p ns2:paraId="112FD487" ns2:textId="77777777" ns0:rsidR="00D7136E" ns0:rsidRDefault="008C68FD">
      <ns0:pPr>
        <ns0:spacing ns0:after="120"/>
      </ns0:pPr>
      <ns0:r>
        <ns0:rPr>
          <ns0:b/>
          <ns0:bCs/>
        </ns0:rPr>
        <ns0:t xml:space="preserve">5. </ns0:t>
      </ns0:r>
      <ns0:r>
        <ns0:t>T = 1/10 Hz = 100 ms; 1.25 × 200 kHz = 250 kS/s, so 25 000 complex samples. The usual mistake is to forget that the resolution comes from the record length, not the span.</ns0:t>
      </ns0:r>
    </ns0:p>
    <ns0:p ns2:paraId="72F8EEEB" ns2:textId="77777777" ns0:rsidR="00D7136E" ns0:rsidRDefault="008C68FD">
      <ns0:pPr>
        <ns0:spacing ns0:after="120"/>
      </ns0:pPr>
      <ns0:r>
        <ns0:rPr>
          <ns0:b/>
          <ns0:bCs/>
        </ns0:rPr>
        <ns0:t xml:space="preserve">6. </ns0:t>
      </ns0:r>
      <ns0:r>
        <ns0:t>Set the generator to a CW carrier at the frequency of interest, put the analyzer in FM demodulation with a 0.3 to 3 kHz post-detection filter and rms detection, average over at least 1 s, and read the residual FM in Hz rms. To prove the analyzer is not the limit, measure a source known to be about 10 dB quieter (an OCXO-referenced low-noise generator) or switch to a phase-noise analyzer and integrate L(f) over 0.3 to 3 kHz (residual FM rms = √(2 ∫ f² 10^(L(f)/10) df)). The usual mistake is to report the ana</ns0:t>
      </ns0:r>
      <ns0:r>
        <ns0:t>lyzer's own residual.</ns0:t>
      </ns0:r>
    </ns0:p>
    <ns0:p ns2:paraId="52F2B032" ns2:textId="77777777" ns0:rsidR="00D7136E" ns0:rsidRDefault="008C68FD">
      <ns0:pPr>
        <ns0:pStyle ns0:val="Heading2"/>
      </ns0:pPr>
      <ns0:r>
        <ns0:t>Chapter 29</ns0:t>
      </ns0:r>
    </ns0:p>
    <ns0:p ns2:paraId="435E4DB3" ns2:textId="77777777" ns0:rsidR="00D7136E" ns0:rsidRDefault="008C68FD">
      <ns0:pPr>
        <ns0:spacing ns0:after="120"/>
      </ns0:pPr>
      <ns0:r>
        <ns0:rPr>
          <ns0:b/>
          <ns0:bCs/>
        </ns0:rPr>
        <ns0:t xml:space="preserve">1. </ns0:t>
      </ns0:r>
      <ns0:r>
        <ns0:t>20 log(0.05) = −26.0 dB. The usual mistake is to use 10 log, giving −13 dB.</ns0:t>
      </ns0:r>
    </ns0:p>
    <ns0:p ns2:paraId="13D79636" ns2:textId="77777777" ns0:rsidR="00D7136E" ns0:rsidRDefault="008C68FD">
      <ns0:pPr>
        <ns0:spacing ns0:after="120"/>
      </ns0:pPr>
      <ns0:r>
        <ns0:rPr>
          <ns0:b/>
          <ns0:bCs/>
        </ns0:rPr>
        <ns0:t xml:space="preserve">2. </ns0:t>
      </ns0:r>
      <ns0:r>
        <ns0:t>1/√316 = 5.62 %. The usual mistake is to use 1/SNR (0.32 %).</ns0:t>
      </ns0:r>
    </ns0:p>
    <ns0:p ns2:paraId="50AA4259" ns2:textId="77777777" ns0:rsidR="00D7136E" ns0:rsidRDefault="008C68FD">
      <ns0:pPr>
        <ns0:spacing ns0:after="120"/>
      </ns0:pPr>
      <ns0:r>
        <ns0:rPr>
          <ns0:b/>
          <ns0:bCs/>
        </ns0:rPr>
        <ns0:t xml:space="preserve">3. </ns0:t>
      </ns0:r>
      <ns0:r>
        <ns0:t>Corner power 7² + 7² = 98 against an average of 42: ratio 2.33, 3.68 dB. Peak-normalized: 2.0/√2.33 = 1.31 %. The usual mistake is to divide by the power ratio instead of its square root.</ns0:t>
      </ns0:r>
    </ns0:p>
    <ns0:p ns2:paraId="2EC03B08" ns2:textId="77777777" ns0:rsidR="00D7136E" ns0:rsidRDefault="008C68FD">
      <ns0:pPr>
        <ns0:spacing ns0:after="120"/>
      </ns0:pPr>
      <ns0:r>
        <ns0:rPr>
          <ns0:b/>
          <ns0:bCs/>
        </ns0:rPr>
        <ns0:t xml:space="preserve">4. </ns0:t>
      </ns0:r>
      <ns0:r>
        <ns0:t>√(1.2² − 0.5²) = 1.09 %. The usual mistake is to subtract linearly (0.7 %).</ns0:t>
      </ns0:r>
    </ns0:p>
    <ns0:p ns2:paraId="1FA56E8F" ns2:textId="77777777" ns0:rsidR="00D7136E" ns0:rsidRDefault="008C68FD">
      <ns0:pPr>
        <ns0:spacing ns0:after="120"/>
      </ns0:pPr>
      <ns0:r>
        <ns0:rPr>
          <ns0:b/>
          <ns0:bCs/>
        </ns0:rPr>
        <ns0:t xml:space="preserve">5. </ns0:t>
      </ns0:r>
      <ns0:r>
        <ns0:t>½ erfc(6/√2) = 9.9e−10, about 1e−9. The usual mistake is to use erfc without the factor ½ or without √2.</ns0:t>
      </ns0:r>
    </ns0:p>
    <ns0:p ns2:paraId="288F36D2" ns2:textId="77777777" ns0:rsidR="00D7136E" ns0:rsidRDefault="008C68FD">
      <ns0:pPr>
        <ns0:spacing ns0:after="120"/>
      </ns0:pPr>
      <ns0:r>
        <ns0:rPr>
          <ns0:b/>
          <ns0:bCs/>
        </ns0:rPr>
        <ns0:t xml:space="preserve">6. </ns0:t>
      </ns0:r>
      <ns0:r>
        <ns0:t>(a) Phase noise: the synthesizer's loop and reference. (b) I/Q gain imbalance: the modulator's or DAC's I and Q gain, or a baseband filter mismatch. (c) Quadrature error: the LO's 90° splitter. (d) LO leakage or DC offset: modulator DC offsets and LO isolation. (e) Compression: the PA's or driver's operating point (back off, or check the predistortion). The usual mistake is to blame noise for everything that is not a round cloud.</ns0:t>
      </ns0:r>
    </ns0:p>
    <ns0:p ns2:paraId="1936EC16" ns2:textId="77777777" ns0:rsidR="00D7136E" ns0:rsidRDefault="008C68FD">
      <ns0:pPr>
        <ns0:pStyle ns0:val="Heading2"/>
      </ns0:pPr>
      <ns0:r>
        <ns0:t>Chapter 30</ns0:t>
      </ns0:r>
    </ns0:p>
    <ns0:p ns2:paraId="6B0BBAA4" ns2:textId="77777777" ns0:rsidR="00D7136E" ns0:rsidRDefault="008C68FD">
      <ns0:pPr>
        <ns0:spacing ns0:after="120"/>
      </ns0:pPr>
      <ns0:r>
        <ns0:rPr>
          <ns0:b/>
          <ns0:bCs/>
        </ns0:rPr>
        <ns0:t xml:space="preserve">1. </ns0:t>
      </ns0:r>
      <ns0:r>
        <ns0:t>10 log(10^(−5.5)/10^(−1)) = −45 dB, an ACLR of 45 dB. The usual mistake is to quote the adjacent power in dBm as the ACLR.</ns0:t>
      </ns0:r>
    </ns0:p>
    <ns0:p ns2:paraId="3C041DB0" ns2:textId="77777777" ns0:rsidR="00D7136E" ns0:rsidRDefault="008C68FD">
      <ns0:pPr>
        <ns0:spacing ns0:after="120"/>
      </ns0:pPr>
      <ns0:r>
        <ns0:rPr>
          <ns0:b/>
          <ns0:bCs/>
        </ns0:rPr>
        <ns0:t xml:space="preserve">2. </ns0:t>
      </ns0:r>
      <ns0:r>
        <ns0:t>10 log(1e6/30e3) = 15.2 dB. The usual mistake is to compare the RBW-reading directly against the 1 MHz limit, passing a device that is 15 dB too high.</ns0:t>
      </ns0:r>
    </ns0:p>
    <ns0:p ns2:paraId="04F3C960" ns2:textId="77777777" ns0:rsidR="00D7136E" ns0:rsidRDefault="008C68FD">
      <ns0:pPr>
        <ns0:spacing ns0:after="120"/>
      </ns0:pPr>
      <ns0:r>
        <ns0:rPr>
          <ns0:b/>
          <ns0:bCs/>
        </ns0:rPr>
        <ns0:t xml:space="preserve">3. </ns0:t>
      </ns0:r>
      <ns0:r>
        <ns0:t>−</ns0:t>
      </ns0:r>
      <ns0:r>
        <ns0:t>155 + 10 log(18e6) = −82.4 dBm; ACLR floor −8 − (−82.4) = 74.4 dB. The usual mistake is to use the noise in 1 Hz.</ns0:t>
      </ns0:r>
    </ns0:p>
    <ns0:p ns2:paraId="17811296" ns2:textId="77777777" ns0:rsidR="00D7136E" ns0:rsidRDefault="008C68FD">
      <ns0:pPr>
        <ns0:spacing ns0:after="120"/>
      </ns0:pPr>
      <ns0:r>
        <ns0:rPr>
          <ns0:b/>
          <ns0:bCs/>
        </ns0:rPr>
        <ns0:t xml:space="preserve">4. </ns0:t>
      </ns0:r>
      <ns0:r>
        <ns0:t>10 log(10^(−4.8) − 10^(−5.8)) = −48.5 dBc. If the analyzer's contribution is correlated, the correction is uncertain; report the measured value with the analyzer limit. The usual mistake is to subtract dB values (−48 − (−58)).</ns0:t>
      </ns0:r>
    </ns0:p>
    <ns0:p ns2:paraId="4DB2CC7F" ns2:textId="77777777" ns0:rsidR="00D7136E" ns0:rsidRDefault="008C68FD">
      <ns0:pPr>
        <ns0:spacing ns0:after="120"/>
      </ns0:pPr>
      <ns0:r>
        <ns0:rPr>
          <ns0:b/>
          <ns0:bCs/>
        </ns0:rPr>
        <ns0:t xml:space="preserve">5. </ns0:t>
      </ns0:r>
      <ns0:r>
        <ns0:t>46 − 9.7 = 36.3 dBm, 4.3 W. The usual mistake is to use the CCDF value at 1 % (about 6.6 dB), which clips 1 % of the time.</ns0:t>
      </ns0:r>
    </ns0:p>
    <ns0:p ns2:paraId="5F5C1354" ns2:textId="77777777" ns0:rsidR="00D7136E" ns0:rsidRDefault="008C68FD">
      <ns0:pPr>
        <ns0:spacing ns0:after="120"/>
      </ns0:pPr>
      <ns0:r>
        <ns0:rPr>
          <ns0:b/>
          <ns0:bCs/>
        </ns0:rPr>
        <ns0:t xml:space="preserve">6. </ns0:t>
      </ns0:r>
      <ns0:r>
        <ns0:t>Set the analyzer's NR ACLR personality for a 100 MHz channel (adjacent channels per TS 38.104), an analysis bandwidth or sweep that covers ±250 MHz, rms detector, noise correction on. Use an attenuator after the amplifier so the analyzer input is in its optimum range; sweep the analyzer attenuation to find the best reading. Establish the floor by measuring the NR test-model waveform from a vector generator directly at the same level. Report main-channel power, both adjacent ACLRs, the analyzer floor, attenu</ns0:t>
      </ns0:r>
      <ns0:r>
        <ns0:t>ation, averaging, and uncertainty. The usual mistake is to report a value within 5 dB of the analyzer's own floor as the device's.</ns0:t>
      </ns0:r>
    </ns0:p>
    <ns0:p ns2:paraId="6A5E6CA2" ns2:textId="77777777" ns0:rsidR="00D7136E" ns0:rsidRDefault="008C68FD">
      <ns0:pPr>
        <ns0:pStyle ns0:val="Heading2"/>
      </ns0:pPr>
      <ns0:r>
        <ns0:t>Chapter 31</ns0:t>
      </ns0:r>
    </ns0:p>
    <ns0:p ns2:paraId="437A6B01" ns2:textId="77777777" ns0:rsidR="00D7136E" ns0:rsidRDefault="008C68FD">
      <ns0:pPr>
        <ns0:spacing ns0:after="120"/>
      </ns0:pPr>
      <ns0:r>
        <ns0:rPr>
          <ns0:b/>
          <ns0:bCs/>
        </ns0:rPr>
        <ns0:t xml:space="preserve">1. </ns0:t>
      </ns0:r>
      <ns0:r>
        <ns0:t>1/60 kHz = 16.7 µs; CP 4.69/4 = 1.17 µs. The usual mistake is to scale the CP by the spacing in the wrong direction.</ns0:t>
      </ns0:r>
    </ns0:p>
    <ns0:p ns2:paraId="4A67CB45" ns2:textId="77777777" ns0:rsidR="00D7136E" ns0:rsidRDefault="008C68FD">
      <ns0:pPr>
        <ns0:spacing ns0:after="120"/>
      </ns0:pPr>
      <ns0:r>
        <ns0:rPr>
          <ns0:b/>
          <ns0:bCs/>
        </ns0:rPr>
        <ns0:t xml:space="preserve">2. </ns0:t>
      </ns0:r>
      <ns0:r>
        <ns0:t>50 × 180 kHz = 9 MHz. The usual mistake is to use the 10 MHz channel width.</ns0:t>
      </ns0:r>
    </ns0:p>
    <ns0:p ns2:paraId="0AEE01F7" ns2:textId="77777777" ns0:rsidR="00D7136E" ns0:rsidRDefault="008C68FD">
      <ns0:pPr>
        <ns0:spacing ns0:after="120"/>
      </ns0:pPr>
      <ns0:r>
        <ns0:rPr>
          <ns0:b/>
          <ns0:bCs/>
        </ns0:rPr>
        <ns0:t xml:space="preserve">3. </ns0:t>
      </ns0:r>
      <ns0:r>
        <ns0:t>160 MHz/78.125 kHz = 2048 positions (a 2048-point FFT); fewer are used for data. The usual mistake is to forget that guard and DC subcarriers are among them.</ns0:t>
      </ns0:r>
    </ns0:p>
    <ns0:p ns2:paraId="67CE29C9" ns2:textId="77777777" ns0:rsidR="00D7136E" ns0:rsidRDefault="008C68FD">
      <ns0:pPr>
        <ns0:spacing ns0:after="120"/>
      </ns0:pPr>
      <ns0:r>
        <ns0:rPr>
          <ns0:b/>
          <ns0:bCs/>
        </ns0:rPr>
        <ns0:t xml:space="preserve">4. </ns0:t>
      </ns0:r>
      <ns0:r>
        <ns0:t>−</ns0:t>
      </ns0:r>
      <ns0:r>
        <ns0:t>30 dB = 3.16 %; margin 20 log(3.5/3.16) = 0.9 dB. The usual mistake is to compare the dB value against −35 dB (1.78 %) from a different standard.</ns0:t>
      </ns0:r>
    </ns0:p>
    <ns0:p ns2:paraId="6B25E1AD" ns2:textId="77777777" ns0:rsidR="00D7136E" ns0:rsidRDefault="008C68FD">
      <ns0:pPr>
        <ns0:spacing ns0:after="120"/>
      </ns0:pPr>
      <ns0:r>
        <ns0:rPr>
          <ns0:b/>
          <ns0:bCs/>
        </ns0:rPr>
        <ns0:t xml:space="preserve">5. </ns0:t>
      </ns0:r>
      <ns0:r>
        <ns0:t>√(2.0² − 0.8²) = 1.83 %. The usual mistake is to subtract linearly.</ns0:t>
      </ns0:r>
    </ns0:p>
    <ns0:p ns2:paraId="274FAC00" ns2:textId="77777777" ns0:rsidR="00D7136E" ns0:rsidRDefault="008C68FD">
      <ns0:pPr>
        <ns0:spacing ns0:after="120"/>
      </ns0:pPr>
      <ns0:r>
        <ns0:rPr>
          <ns0:b/>
          <ns0:bCs/>
        </ns0:rPr>
        <ns0:t xml:space="preserve">6. </ns0:t>
      </ns0:r>
      <ns0:r>
        <ns0:t xml:space="preserve">Edges: amplitude or group-delay droop of a filter (the IF or RF channel filter, or the PA's matching), reducing edge SNR after equalization; measure the spectral flatness trace and the filter's S21 and group delay with a VNA. First symbol: a transient (the PA or bias settling at burst start, or the PLL settling after a frequency change); measure the power and phase against time at the burst start, and check the PA enable timing. The usual mistake is to tweak the PA bias for a problem that is in a filter or </ns0:t>
      </ns0:r>
      <ns0:r>
        <ns0:t>in timing.</ns0:t>
      </ns0:r>
    </ns0:p>
    <ns0:p ns2:paraId="3686431C" ns2:textId="77777777" ns0:rsidR="00D7136E" ns0:rsidRDefault="008C68FD">
      <ns0:pPr>
        <ns0:pStyle ns0:val="Heading2"/>
      </ns0:pPr>
      <ns0:r>
        <ns0:t>Chapter 32</ns0:t>
      </ns0:r>
    </ns0:p>
    <ns0:p ns2:paraId="57C94B1C" ns2:textId="77777777" ns0:rsidR="00D7136E" ns0:rsidRDefault="008C68FD">
      <ns0:pPr>
        <ns0:spacing ns0:after="120"/>
      </ns0:pPr>
      <ns0:r>
        <ns0:rPr>
          <ns0:b/>
          <ns0:bCs/>
        </ns0:rPr>
        <ns0:t xml:space="preserve">1. </ns0:t>
      </ns0:r>
      <ns0:r>
        <ns0:t>2^12/125 kHz = 32.8 ms; 12 × 125e3/4096 × 0.8 = 293 bit/s. The usual mistake is to forget the coding rate.</ns0:t>
      </ns0:r>
    </ns0:p>
    <ns0:p ns2:paraId="60534504" ns2:textId="77777777" ns0:rsidR="00D7136E" ns0:rsidRDefault="008C68FD">
      <ns0:pPr>
        <ns0:spacing ns0:after="120"/>
      </ns0:pPr>
      <ns0:r>
        <ns0:rPr>
          <ns0:b/>
          <ns0:bCs/>
        </ns0:rPr>
        <ns0:t xml:space="preserve">2. </ns0:t>
      </ns0:r>
      <ns0:r>
        <ns0:t>S = 1 GHz/50 µs = 2e13 Hz/s; fb = 2 × 30 × 2e13/3e8 = 4.0 MHz; resolution 3e8/(2 × 1e9) = 15 cm. The usual mistake is to drop the factor 2 for the round trip.</ns0:t>
      </ns0:r>
    </ns0:p>
    <ns0:p ns2:paraId="758B8E1B" ns2:textId="77777777" ns0:rsidR="00D7136E" ns0:rsidRDefault="008C68FD">
      <ns0:pPr>
        <ns0:spacing ns0:after="120"/>
      </ns0:pPr>
      <ns0:r>
        <ns0:rPr>
          <ns0:b/>
          <ns0:bCs/>
        </ns0:rPr>
        <ns0:t xml:space="preserve">3. </ns0:t>
      </ns0:r>
      <ns0:r>
        <ns0:t>Duty 2 µs × 10 kHz = 0.02; average 2 W; line 20 log(0.02) = −34 dB below peak. The usual mistake is to use 10 log(duty) (−17 dB) for the line, which is the average power, not a line.</ns0:t>
      </ns0:r>
    </ns0:p>
    <ns0:p ns2:paraId="05D791FB" ns2:textId="77777777" ns0:rsidR="00D7136E" ns0:rsidRDefault="008C68FD">
      <ns0:pPr>
        <ns0:spacing ns0:after="120"/>
      </ns0:pPr>
      <ns0:r>
        <ns0:rPr>
          <ns0:b/>
          <ns0:bCs/>
        </ns0:rPr>
        <ns0:t xml:space="preserve">4. </ns0:t>
      </ns0:r>
      <ns0:r>
        <ns0:t>214/262 = 0.817, at least 0.8: pass (and Δf1avg is inside 225 to 275 kHz). The usual mistake is to invert the ratio.</ns0:t>
      </ns0:r>
    </ns0:p>
    <ns0:p ns2:paraId="3A07FA83" ns2:textId="77777777" ns0:rsidR="00D7136E" ns0:rsidRDefault="008C68FD">
      <ns0:pPr>
        <ns0:spacing ns0:after="120"/>
      </ns0:pPr>
      <ns0:r>
        <ns0:rPr>
          <ns0:b/>
          <ns0:bCs/>
        </ns0:rPr>
        <ns0:t xml:space="preserve">5. </ns0:t>
      </ns0:r>
      <ns0:r>
        <ns0:t>About 1/10 kHz = 100 µs window; the time resolution is then about 100 µs too. The usual mistake is to expect both fine time and fine frequency from one window.</ns0:t>
      </ns0:r>
    </ns0:p>
    <ns0:p ns2:paraId="5F22537F" ns2:textId="77777777" ns0:rsidR="00D7136E" ns0:rsidRDefault="008C68FD">
      <ns0:pPr>
        <ns0:spacing ns0:after="120"/>
      </ns0:pPr>
      <ns0:r>
        <ns0:rPr>
          <ns0:b/>
          <ns0:bCs/>
        </ns0:rPr>
        <ns0:t xml:space="preserve">6. </ns0:t>
      </ns0:r>
      <ns0:r>
        <ns0:t>A peak power sensor and meter for peak and average power, pulse width, rise and fall time, droop, and PRI; a signal analyzer for the spectrum (envelope nulls, spurious, and harmonics, with a waveguide or 18 GHz front end and preselection); a VSA with enough analysis bandwidth for intrapulse frequency and phase, pulse-to-pulse stability; a frequency counter with burst mode for the carrier frequency. Protections: a high-power attenuator or a directional coupler rated for the peak power, followed by further at</ns0:t>
      </ns0:r>
      <ns0:r>
        <ns0:t>tenuation; compute the peak level at each instrument; radiation safety for the open waveguide. The usual mistake is to size the attenuator for the average power.</ns0:t>
      </ns0:r>
    </ns0:p>
    <ns0:p ns2:paraId="42EA1C28" ns2:textId="77777777" ns0:rsidR="00D7136E" ns0:rsidRDefault="008C68FD">
      <ns0:pPr>
        <ns0:pStyle ns0:val="Heading2"/>
      </ns0:pPr>
      <ns0:r>
        <ns0:t>Chapter 33</ns0:t>
      </ns0:r>
    </ns0:p>
    <ns0:p ns2:paraId="2A470F63" ns2:textId="77777777" ns0:rsidR="00D7136E" ns0:rsidRDefault="008C68FD">
      <ns0:pPr>
        <ns0:spacing ns0:after="120"/>
      </ns0:pPr>
      <ns0:r>
        <ns0:rPr>
          <ns0:b/>
          <ns0:bCs/>
        </ns0:rPr>
        <ns0:t xml:space="preserve">1. </ns0:t>
      </ns0:r>
      <ns0:r>
        <ns0:t>−</ns0:t>
      </ns0:r>
      <ns0:r>
        <ns0:t>60 + 107 = 47 dBµV. The usual mistake is to use +90 (dBm to dBmV is +47).</ns0:t>
      </ns0:r>
    </ns0:p>
    <ns0:p ns2:paraId="03260F2D" ns2:textId="77777777" ns0:rsidR="00D7136E" ns0:rsidRDefault="008C68FD">
      <ns0:pPr>
        <ns0:spacing ns0:after="120"/>
      </ns0:pPr>
      <ns0:r>
        <ns0:rPr>
          <ns0:b/>
          <ns0:bCs/>
        </ns0:rPr>
        <ns0:t xml:space="preserve">2. </ns0:t>
      </ns0:r>
      <ns0:r>
        <ns0:t>Δf = cΔλ/λ² = 3e8 × 0.1e−9/(1550e−9)² = 12.5 GHz. The usual mistake is to use the wavelength instead of its square.</ns0:t>
      </ns0:r>
    </ns0:p>
    <ns0:p ns2:paraId="6620EC64" ns2:textId="77777777" ns0:rsidR="00D7136E" ns0:rsidRDefault="008C68FD">
      <ns0:pPr>
        <ns0:spacing ns0:after="120"/>
      </ns0:pPr>
      <ns0:r>
        <ns0:rPr>
          <ns0:b/>
          <ns0:bCs/>
        </ns0:rPr>
        <ns0:t xml:space="preserve">3. </ns0:t>
      </ns0:r>
      <ns0:r>
        <ns0:t>Distance per pulse length: 3e8/1.468 × 100e−9/2 = 10.2 m. The usual mistake is to forget the factor 2 (round trip).</ns0:t>
      </ns0:r>
    </ns0:p>
    <ns0:p ns2:paraId="18199744" ns2:textId="77777777" ns0:rsidR="00D7136E" ns0:rsidRDefault="008C68FD">
      <ns0:pPr>
        <ns0:spacing ns0:after="120"/>
      </ns0:pPr>
      <ns0:r>
        <ns0:rPr>
          <ns0:b/>
          <ns0:bCs/>
        </ns0:rPr>
        <ns0:t xml:space="preserve">4. </ns0:t>
      </ns0:r>
      <ns0:r>
        <ns0:t>Bare copper has ε of about 0.05 to 0.1 and reflects the surroundings; with ε set to 0.95, the camera interprets the reflected room radiation as the object's own and reads close to the room, even if the copper is at 60 °C. The usual mistake is to conclude that the copper is cool.</ns0:t>
      </ns0:r>
    </ns0:p>
    <ns0:p ns2:paraId="28CCDB81" ns2:textId="77777777" ns0:rsidR="00D7136E" ns0:rsidRDefault="008C68FD">
      <ns0:pPr>
        <ns0:spacing ns0:after="120"/>
      </ns0:pPr>
      <ns0:r>
        <ns0:rPr>
          <ns0:b/>
          <ns0:bCs/>
        </ns0:rPr>
        <ns0:t xml:space="preserve">5. </ns0:t>
      </ns0:r>
      <ns0:r>
        <ns0:t>Target field 40 − 6 = 34 dBµV/m; reading 34 − 9 − 1.5 = 23.5 dBµV = 23.5 − 107 = −83.5 dBm. The usual mistake is to subtract the antenna factor with the wrong sign.</ns0:t>
      </ns0:r>
    </ns0:p>
    <ns0:p ns2:paraId="560DA87F" ns2:textId="77777777" ns0:rsidR="00D7136E" ns0:rsidRDefault="008C68FD">
      <ns0:pPr>
        <ns0:spacing ns0:after="120"/>
      </ns0:pPr>
      <ns0:r>
        <ns0:rPr>
          <ns0:b/>
          <ns0:bCs/>
        </ns0:rPr>
        <ns0:t xml:space="preserve">6. </ns0:t>
      </ns0:r>
      <ns0:r>
        <ns0:t>Morning: ambient scans (radiated and conducted, product off), then the reference product if one exists. Conducted emissions with the LISN from 150 kHz to 30 MHz, peak and average, product in its worst mode. Radiated at 3 m (antenna height and polarization fixed and recorded), 30 MHz to 1 GHz, peak. Afternoon: near-field probe the regulator's switching loop and the USB-C area, and clamp the cables to find the common-mode currents behind the worst peaks; try fixes one at a time and rescan. Record the setup (p</ns0:t>
      </ns0:r>
      <ns0:r>
        <ns0:t>hotos, cable routing, antenna position, analyzer settings, firmware and operating mode) and save traces with names, so the next spin repeats the same conditions. The usual mistake is to move the cables between scans and attribute the change to a fix.</ns0:t>
      </ns0:r>
    </ns0:p>
    <ns0:p ns2:paraId="6505F8A9" ns2:textId="77777777" ns0:rsidR="00D7136E" ns0:rsidRDefault="008C68FD">
      <ns0:pPr>
        <ns0:pStyle ns0:val="Heading2"/>
      </ns0:pPr>
      <ns0:r>
        <ns0:t>Chapter 34</ns0:t>
      </ns0:r>
    </ns0:p>
    <ns0:p ns2:paraId="31215425" ns2:textId="77777777" ns0:rsidR="00D7136E" ns0:rsidRDefault="008C68FD">
      <ns0:pPr>
        <ns0:spacing ns0:after="120"/>
      </ns0:pPr>
      <ns0:r>
        <ns0:rPr>
          <ns0:b/>
          <ns0:bCs/>
        </ns0:rPr>
        <ns0:t xml:space="preserve">1. </ns0:t>
      </ns0:r>
      <ns0:r>
        <ns0:t>SENS:VOLT:DC:NPLC 10. The usual mistake is to abbreviate keywords freely (SEN:VOL); only the capitalized short forms are valid.</ns0:t>
      </ns0:r>
    </ns0:p>
    <ns0:p ns2:paraId="66A5E6BB" ns2:textId="77777777" ns0:rsidR="00D7136E" ns0:rsidRDefault="008C68FD">
      <ns0:pPr>
        <ns0:spacing ns0:after="120"/>
      </ns0:pPr>
      <ns0:r>
        <ns0:rPr>
          <ns0:b/>
          <ns0:bCs/>
        </ns0:rPr>
        <ns0:t xml:space="preserve">2. </ns0:t>
      </ns0:r>
      <ns0:r>
        <ns0:t>The character 1, after all pending operations started before it have finished; until then the query blocks (and can time out). The usual mistake is to use *OPC (no question mark), which sets a status bit and returns nothing.</ns0:t>
      </ns0:r>
    </ns0:p>
    <ns0:p ns2:paraId="0591853B" ns2:textId="77777777" ns0:rsidR="00D7136E" ns0:rsidRDefault="008C68FD">
      <ns0:pPr>
        <ns0:spacing ns0:after="120"/>
      </ns0:pPr>
      <ns0:r>
        <ns0:rPr>
          <ns0:b/>
          <ns0:bCs/>
        </ns0:rPr>
        <ns0:t xml:space="preserve">3. </ns0:t>
      </ns0:r>
      <ns0:r>
        <ns0:t>One digit 6 gives a 6-digit length field: 100000 bytes follow. The usual mistake is to read 6100000 as the length.</ns0:t>
      </ns0:r>
    </ns0:p>
    <ns0:p ns2:paraId="3AB0CE20" ns2:textId="77777777" ns0:rsidR="00D7136E" ns0:rsidRDefault="008C68FD">
      <ns0:pPr>
        <ns0:spacing ns0:after="120"/>
      </ns0:pPr>
      <ns0:r>
        <ns0:rPr>
          <ns0:b/>
          <ns0:bCs/>
        </ns0:rPr>
        <ns0:t xml:space="preserve">4. </ns0:t>
      </ns0:r>
      <ns0:r>
        <ns0:t>Binary: 20 MB/40 MB/s = 0.5 s; ASCII: 130 MB/40 MB/s = 3.25 s plus parsing. The usual mistake is to use the sample count instead of bytes.</ns0:t>
      </ns0:r>
    </ns0:p>
    <ns0:p ns2:paraId="2BE0631D" ns2:textId="77777777" ns0:rsidR="00D7136E" ns0:rsidRDefault="008C68FD">
      <ns0:pPr>
        <ns0:spacing ns0:after="120"/>
      </ns0:pPr>
      <ns0:r>
        <ns0:rPr>
          <ns0:b/>
          <ns0:bCs/>
        </ns0:rPr>
        <ns0:t xml:space="preserve">5. </ns0:t>
      </ns0:r>
      <ns0:r>
        <ns0:t>NPLC 0.1 = 1.67 ms. Per point: 500 × (1.67 + 1.5) = 1.58 s. Buffered: 500 × 1.67 ms + 1.5 ms = 0.835 s, about twice as fast. The usual mistake is to forget the integration time when comparing.</ns0:t>
      </ns0:r>
    </ns0:p>
    <ns0:p ns2:paraId="5A471FEF" ns2:textId="77777777" ns0:rsidR="00D7136E" ns0:rsidRDefault="008C68FD">
      <ns0:pPr>
        <ns0:spacing ns0:after="120"/>
      </ns0:pPr>
      <ns0:r>
        <ns0:rPr>
          <ns0:b/>
          <ns0:bCs/>
        </ns0:rPr>
        <ns0:t xml:space="preserve">6. </ns0:t>
      </ns0:r>
      <ns0:r>
        <ns0:t xml:space="preserve">The calibration (an alignment of the analyzer) takes longer than the VISA timeout, and a query sent meanwhile waits in the queue until the timeout expires. Fix: either disable automatic alignment during the test and run it at a defined time, or start long operations with *OPC, enable the operation-complete bit in *ESE and the event bit in *SRE, and wait for SRQ (or poll *STB? with short timeouts) before sending the next query; raise the timeout only for the one operation known to be long. The usual mistake </ns0:t>
      </ns0:r>
      <ns0:r>
        <ns0:t>is to raise the global timeout to minutes, which hides real hangs.</ns0:t>
      </ns0:r>
    </ns0:p>
    <ns0:p ns2:paraId="75A0E9D7" ns2:textId="77777777" ns0:rsidR="00D7136E" ns0:rsidRDefault="008C68FD">
      <ns0:pPr>
        <ns0:pStyle ns0:val="Heading2"/>
      </ns0:pPr>
      <ns0:r>
        <ns0:t>Chapter 35</ns0:t>
      </ns0:r>
    </ns0:p>
    <ns0:p ns2:paraId="3937CB07" ns2:textId="77777777" ns0:rsidR="00D7136E" ns0:rsidRDefault="008C68FD">
      <ns0:pPr>
        <ns0:spacing ns0:after="120"/>
      </ns0:pPr>
      <ns0:r>
        <ns0:rPr>
          <ns0:b/>
          <ns0:bCs/>
        </ns0:rPr>
        <ns0:t xml:space="preserve">1. </ns0:t>
      </ns0:r>
      <ns0:r>
        <ns0:t>Dataflow decides: a node runs when all its inputs have arrived, and its position on the page does not matter. Two nodes with no wire between them have no defined order and may run in parallel; to force an order, wire the error cluster (or another output) from one to the other. The usual mistake is to assume left-to-right order because the diagram reads that way.</ns0:t>
      </ns0:r>
    </ns0:p>
    <ns0:p ns2:paraId="2C749101" ns2:textId="77777777" ns0:rsidR="00D7136E" ns0:rsidRDefault="008C68FD">
      <ns0:pPr>
        <ns0:spacing ns0:after="120"/>
      </ns0:pPr>
      <ns0:r>
        <ns0:rPr>
          <ns0:b/>
          <ns0:bCs/>
        </ns0:rPr>
        <ns0:t xml:space="preserve">2. </ns0:t>
      </ns0:r>
      <ns0:r>
        <ns0:t>GPIB0::18::INSTR; USB0::0x05E6::0x2450::04512345::INSTR; TCPIP0::192.168.1.50::hislip0::INSTR. The usual mistake is to write the USB vendor and product IDs in decimal (1510 and 9296) instead of the hexadecimal form that VISA lists.</ns0:t>
      </ns0:r>
    </ns0:p>
    <ns0:p ns2:paraId="0EEB9574" ns2:textId="77777777" ns0:rsidR="00D7136E" ns0:rsidRDefault="008C68FD">
      <ns0:pPr>
        <ns0:spacing ns0:after="120"/>
      </ns0:pPr>
      <ns0:r>
        <ns0:rPr>
          <ns0:b/>
          <ns0:bCs/>
        </ns0:rPr>
        <ns0:t xml:space="preserve">3. </ns0:t>
      </ns0:r>
      <ns0:r>
        <ns0:t>(4 − (−1))/0.025 = 200 steps, so 201 points. The usual mistake is to answer 200, counting the steps instead of the points; the For Loop's N must be 201.</ns0:t>
      </ns0:r>
    </ns0:p>
    <ns0:p ns2:paraId="7ED13E8E" ns2:textId="77777777" ns0:rsidR="00D7136E" ns0:rsidRDefault="008C68FD">
      <ns0:pPr>
        <ns0:spacing ns0:after="120"/>
      </ns0:pPr>
      <ns0:r>
        <ns0:rPr>
          <ns0:b/>
          <ns0:bCs/>
        </ns0:rPr>
        <ns0:t xml:space="preserve">4. </ns0:t>
      </ns0:r>
      <ns0:r>
        <ns0:t>A shift register. Initialize the left terminal with 0 from outside the loop, add each reading to the value from the left terminal, wire the sum to the right terminal, and divide by i + 1 for the mean. The usual mistake is to leave the shift register uninitialized, so that the sum continues from the previous run of the VI.</ns0:t>
      </ns0:r>
    </ns0:p>
    <ns0:p ns2:paraId="3C59CF5D" ns2:textId="77777777" ns0:rsidR="00D7136E" ns0:rsidRDefault="008C68FD">
      <ns0:pPr>
        <ns0:spacing ns0:after="120"/>
      </ns0:pPr>
      <ns0:r>
        <ns0:rPr>
          <ns0:b/>
          <ns0:bCs/>
        </ns0:rPr>
        <ns0:t xml:space="preserve">5. </ns0:t>
      </ns0:r>
      <ns0:r>
        <ns0:t>gm = (5.3800 − 3.9554) mA/0.10 V = 14.246 mS. The tangent crosses zero at 2.15 − 4.6677/14.246 = 2.15 − 0.3277 = 1.8223 V, and Vth = 1.8223 − 0.05 = 1.772 V. The coefficient is (1.772 − 2.084)/(125 − 25) = −3.1 mV/K. The usual mistake is to forget the Vds/2 correction, which reports 1.822 V and makes every threshold 50 mV high.</ns0:t>
      </ns0:r>
    </ns0:p>
    <ns0:p ns2:paraId="5C74ED56" ns2:textId="77777777" ns0:rsidR="00D7136E" ns0:rsidRDefault="008C68FD">
      <ns0:pPr>
        <ns0:spacing ns0:after="120"/>
      </ns0:pPr>
      <ns0:r>
        <ns0:rPr>
          <ns0:b/>
          <ns0:bCs/>
        </ns0:rPr>
        <ns0:t xml:space="preserve">6. </ns0:t>
      </ns0:r>
      <ns0:r>
        <ns0:t>465 × 4 × 8 = 14 880 bytes, so CSV takes 25 371/14 880 = 1.7 times as much. For 200 parts at three temperatures, 600 runs: about 8.9 MB of binary values (plus a small amount of TDMS metadata) against 15.2 MB of CSV. Both are small for a modern disk; the reasons to choose TDMS are speed for streaming and structured properties, not this size. The usual mistake is to choose the format on size alone, at sizes where it does not matter.</ns0:t>
      </ns0:r>
    </ns0:p>
    <ns0:p ns2:paraId="0CC1F22F" ns2:textId="77777777" ns0:rsidR="00D7136E" ns0:rsidRDefault="008C68FD">
      <ns0:pPr>
        <ns0:spacing ns0:after="120"/>
      </ns0:pPr>
      <ns0:r>
        <ns0:rPr>
          <ns0:b/>
          <ns0:bCs/>
        </ns0:rPr>
        <ns0:t xml:space="preserve">7. </ns0:t>
      </ns0:r>
      <ns0:r>
        <ns0:t>50 000/5000 = 10 blocks per second, so a 4 s stall leaves 40 blocks: 40 × 5000 × 8 = 1 600 000 bytes, 1.6 MB, in the queue. A single loop would not survive: the default buffer of 100 kS holds 100 000/50 000 = 2 s, so after 2 s of the stall unread samples are overwritten and the read fails. The usual mistake is to enlarge the DAQmx buffer and stop there; it works until the next, longer stall, while producer-consumer keeps the acquisition independent of the writer.</ns0:t>
      </ns0:r>
    </ns0:p>
    <ns0:p ns2:paraId="0774A4CF" ns2:textId="77777777" ns0:rsidR="00D7136E" ns0:rsidRDefault="008C68FD">
      <ns0:pPr>
        <ns0:spacing ns0:after="120"/>
      </ns0:pPr>
      <ns0:r>
        <ns0:rPr>
          <ns0:b/>
          <ns0:bCs/>
        </ns0:rPr>
        <ns0:t xml:space="preserve">8. </ns0:t>
      </ns0:r>
      <ns0:r>
        <ns0:t>For characterization, Python with PyVISA (or PyMeasure's 2450 class) and the structure of Listings 35.2 and 35.3: the team knows it, it costs nothing, and the bench needs only two SMUs and a chuck, all with SCPI. For production, a test of 4 × 23.7 ms + 6 s = 6.1 s per part gives 2 × 7.5 × 3600/6.1 = about 8850 parts per day per station, so one station covers 2000 parts with room for retests and downtime; a second station is worth having as a spare. The test should be a small, version-controlled Python or C#</ns0:t>
      </ns0:r>
      <ns0:r>
        <ns0:t xml:space="preserve"> program with limits in a configuration file, unless the contract manufacturer already runs TestStand, in which case the Python modules become TestStand steps through its Python adapter and the manufacturer's reports and databases come for free. The recommendation changes if NI data acquisition hardware is needed, if the manufacturer standardizes on LabVIEW, or if many product variants and sockets make TestStand's process models worth their license cost. The usual mistake is to pick the tool before counting</ns0:t>
      </ns0:r>
      <ns0:r>
        <ns0:t xml:space="preserve"> the readings: the measurement time is about 1.6 % of the test time here, so handling, not software speed, sets the number of stations.</ns0:t>
      </ns0:r>
    </ns0:p>
    <ns0:p ns2:paraId="20E3415D" ns2:textId="77777777" ns0:rsidR="00D7136E" ns0:rsidRDefault="008C68FD">
      <ns0:pPr>
        <ns0:pStyle ns0:val="Heading2"/>
      </ns0:pPr>
      <ns0:r>
        <ns0:t>Chapter 36</ns0:t>
      </ns0:r>
    </ns0:p>
    <ns0:p ns2:paraId="494F4E0C" ns2:textId="77777777" ns0:rsidR="00D7136E" ns0:rsidRDefault="008C68FD">
      <ns0:pPr>
        <ns0:spacing ns0:after="120"/>
      </ns0:pPr>
      <ns0:r>
        <ns0:rPr>
          <ns0:b/>
          <ns0:bCs/>
        </ns0:rPr>
        <ns0:t xml:space="preserve">1. </ns0:t>
      </ns0:r>
      <ns0:r>
        <ns0:t>min(5.10 − 5.02, 5.02 − 4.90)/(3 × 0.03) = 0.08/0.09 = 0.89. The usual mistake is to use the distance to the far limit.</ns0:t>
      </ns0:r>
    </ns0:p>
    <ns0:p ns2:paraId="02720438" ns2:textId="77777777" ns0:rsidR="00D7136E" ns0:rsidRDefault="008C68FD">
      <ns0:pPr>
        <ns0:spacing ns0:after="120"/>
      </ns0:pPr>
      <ns0:r>
        <ns0:rPr>
          <ns0:b/>
          <ns0:bCs/>
        </ns0:rPr>
        <ns0:t xml:space="preserve">2. </ns0:t>
      </ns0:r>
      <ns0:r>
        <ns0:t>3600/35 = 103 UPH. The usual mistake is to leave out the handling time.</ns0:t>
      </ns0:r>
    </ns0:p>
    <ns0:p ns2:paraId="6B18945C" ns2:textId="77777777" ns0:rsidR="00D7136E" ns0:rsidRDefault="008C68FD">
      <ns0:pPr>
        <ns0:spacing ns0:after="120"/>
      </ns0:pPr>
      <ns0:r>
        <ns0:rPr>
          <ns0:b/>
          <ns0:bCs/>
        </ns0:rPr>
        <ns0:t xml:space="preserve">3. </ns0:t>
      </ns0:r>
      <ns0:r>
        <ns0:t>0.98 × 0.95 × 0.99 = 92.2 %. The usual mistake is to average the yields.</ns0:t>
      </ns0:r>
    </ns0:p>
    <ns0:p ns2:paraId="29007A39" ns2:textId="77777777" ns0:rsidR="00D7136E" ns0:rsidRDefault="008C68FD">
      <ns0:pPr>
        <ns0:spacing ns0:after="120"/>
      </ns0:pPr>
      <ns0:r>
        <ns0:rPr>
          <ns0:b/>
          <ns0:bCs/>
        </ns0:rPr>
        <ns0:t xml:space="preserve">4. </ns0:t>
      </ns0:r>
      <ns0:r>
        <ns0:t>6 × 0.5/30 = 10 %: at the boundary between good and acceptable. The usual mistake is to use 1σ instead of the 6σ spread.</ns0:t>
      </ns0:r>
    </ns0:p>
    <ns0:p ns2:paraId="125D9D60" ns2:textId="77777777" ns0:rsidR="00D7136E" ns0:rsidRDefault="008C68FD">
      <ns0:pPr>
        <ns0:spacing ns0:after="120"/>
      </ns0:pPr>
      <ns0:r>
        <ns0:rPr>
          <ns0:b/>
          <ns0:bCs/>
        </ns0:rPr>
        <ns0:t xml:space="preserve">5. </ns0:t>
      </ns0:r>
      <ns0:r>
        <ns0:t>9 of 20, 45 %. Here all recovered failures are Vout contact faults, a test problem. A retest is wrong when the failure is in the unit (a marginal parameter that passes on a second, noisy reading): the retest then lets marginal units through. Policy: one retest, both results logged, and a review of steps where retests often pass. The usual mistake is to allow retests until pass.</ns0:t>
      </ns0:r>
    </ns0:p>
    <ns0:p ns2:paraId="2C6B15FC" ns2:textId="77777777" ns0:rsidR="00D7136E" ns0:rsidRDefault="008C68FD">
      <ns0:pPr>
        <ns0:spacing ns0:after="120"/>
      </ns0:pPr>
      <ns0:r>
        <ns0:rPr>
          <ns0:b/>
          <ns0:bCs/>
        </ns0:rPr>
        <ns0:t xml:space="preserve">6. </ns0:t>
      </ns0:r>
      <ns0:r>
        <ns0:t>Tables: product (product_id, name, revision); limit_set (limit_set_id, product_id, version, approved_by, date); limit (limit_set_id, step, lo, hi, guard, unit); station (station_id, line, instruments with calibration dates); run (run_id, station_id, sequence_version, limit_set_id, operator, start_utc); unit_test (run_id, serial, start_utc, result); step_result (run_id, serial, step, attempt, value, pass). Index serial, step, and start time. Questions: "Show every result for serial SN001234 across all statio</ns0:t>
      </ns0:r>
      <ns0:r>
        <ns0:t>ns," and "Cpk and FPY per step per station for product X last week." The usual mistake is to store pass/fail without the value and limits, which makes later questions unanswerable.</ns0:t>
      </ns0:r>
    </ns0:p>
    <ns0:p ns2:paraId="23374189" ns2:textId="77777777" ns0:rsidR="00D7136E" ns0:rsidRDefault="008C68FD">
      <ns0:pPr>
        <ns0:pStyle ns0:val="Heading2"/>
      </ns0:pPr>
      <ns0:r>
        <ns0:t>Chapter 37</ns0:t>
      </ns0:r>
    </ns0:p>
    <ns0:p ns2:paraId="19D9E835" ns2:textId="77777777" ns0:rsidR="00D7136E" ns0:rsidRDefault="008C68FD">
      <ns0:pPr>
        <ns0:spacing ns0:after="120"/>
      </ns0:pPr>
      <ns0:r>
        <ns0:rPr>
          <ns0:b/>
          <ns0:bCs/>
        </ns0:rPr>
        <ns0:t xml:space="preserve">1. </ns0:t>
      </ns0:r>
      <ns0:r>
        <ns0:t>Γ = 0.0562; floor 0.0100: −20 log(0.0662) = 23.6 dB to −20 log(0.0462) = 26.7 dB. The usual mistake is to assume a symmetric error in dB.</ns0:t>
      </ns0:r>
    </ns0:p>
    <ns0:p ns2:paraId="57ADFF03" ns2:textId="77777777" ns0:rsidR="00D7136E" ns0:rsidRDefault="008C68FD">
      <ns0:pPr>
        <ns0:spacing ns0:after="120"/>
      </ns0:pPr>
      <ns0:r>
        <ns0:rPr>
          <ns0:b/>
          <ns0:bCs/>
        </ns0:rPr>
        <ns0:t xml:space="preserve">2. </ns0:t>
      </ns0:r>
      <ns0:r>
        <ns0:t>−</ns0:t>
      </ns0:r>
      <ns0:r>
        <ns0:t>174 + 5 + 30 = −139 dBm. The usual mistake is to forget the 10 log(RBW) term.</ns0:t>
      </ns0:r>
    </ns0:p>
    <ns0:p ns2:paraId="491CF40D" ns2:textId="77777777" ns0:rsidR="00D7136E" ns0:rsidRDefault="008C68FD">
      <ns0:pPr>
        <ns0:spacing ns0:after="120"/>
      </ns0:pPr>
      <ns0:r>
        <ns0:rPr>
          <ns0:b/>
          <ns0:bCs/>
        </ns0:rPr>
        <ns0:t xml:space="preserve">3. </ns0:t>
      </ns0:r>
      <ns0:r>
        <ns0:t>6.02 × 8 + 1.76 = 49.9 dB in 1.2 MHz; in a 1 kHz bin the noise falls by 10 log(1.2e6/1e3) = 30.8 dB, so 80.7 dB (processing gain, Chapter 22). The usual mistake is to think 8 bits limits every measurement to 50 dB.</ns0:t>
      </ns0:r>
    </ns0:p>
    <ns0:p ns2:paraId="76CB6804" ns2:textId="77777777" ns0:rsidR="00D7136E" ns0:rsidRDefault="008C68FD">
      <ns0:pPr>
        <ns0:spacing ns0:after="120"/>
      </ns0:pPr>
      <ns0:r>
        <ns0:rPr>
          <ns0:b/>
          <ns0:bCs/>
        </ns0:rPr>
        <ns0:t xml:space="preserve">4. </ns0:t>
      </ns0:r>
      <ns0:r>
        <ns0:t>1e−6 × 1.5e9 = 1.5 kHz. The usual mistake is to forget that ppm scales with frequency.</ns0:t>
      </ns0:r>
    </ns0:p>
    <ns0:p ns2:paraId="746264BA" ns2:textId="77777777" ns0:rsidR="00D7136E" ns0:rsidRDefault="008C68FD">
      <ns0:pPr>
        <ns0:spacing ns0:after="120"/>
      </ns0:pPr>
      <ns0:r>
        <ns0:rPr>
          <ns0:b/>
          <ns0:bCs/>
        </ns0:rPr>
        <ns0:t xml:space="preserve">5. </ns0:t>
      </ns0:r>
      <ns0:r>
        <ns0:t>2 × (15 − (−15)) = 60 dB below the tones, at −75 dBm. The usual mistake is to take a single factor (30 dB).</ns0:t>
      </ns0:r>
    </ns0:p>
    <ns0:p ns2:paraId="7DBF1666" ns2:textId="77777777" ns0:rsidR="00D7136E" ns0:rsidRDefault="008C68FD">
      <ns0:pPr>
        <ns0:spacing ns0:after="120"/>
      </ns0:pPr>
      <ns0:r>
        <ns0:rPr>
          <ns0:b/>
          <ns0:bCs/>
        </ns0:rPr>
        <ns0:t xml:space="preserve">6. </ns0:t>
      </ns0:r>
      <ns0:r>
        <ns0:t>Calibrate SOLT with the LiteVNA's SMA kit at the ends of the two test cables over 2.0 to 2.8 GHz with 401 points and a narrow IFBW (Chapter 25); verify the calibration by measuring the through (S21 within ±0.1 dB of 0 dB, S11 below −35 dB) and the load. Measure S11 and S21; turn the filter around for S22 and S12. Check the stopband against the instrument's dynamic range (above 70 dB is not measurable below 3 GHz) and report stopband attenuation as "more than X dB" where the trace reaches the noise floor. Re</ns0:t>
      </ns0:r>
      <ns0:r>
        <ns0:t>port the calibration date, cables, IFBW, the floor-limited uncertainty of return loss, and that the kit standards are not characterized. The usual mistake is to report a 90 dB stopband that is the analyzer's noise.</ns0:t>
      </ns0:r>
    </ns0:p>
    <ns0:p ns2:paraId="26CB3760" ns2:textId="77777777" ns0:rsidR="00D7136E" ns0:rsidRDefault="008C68FD">
      <ns0:pPr>
        <ns0:pStyle ns0:val="Heading2"/>
      </ns0:pPr>
      <ns0:r>
        <ns0:t>Chapter 38</ns0:t>
      </ns0:r>
    </ns0:p>
    <ns0:p ns2:paraId="5D181C24" ns2:textId="77777777" ns0:rsidR="00D7136E" ns0:rsidRDefault="008C68FD">
      <ns0:pPr>
        <ns0:spacing ns0:after="120"/>
      </ns0:pPr>
      <ns0:r>
        <ns0:rPr>
          <ns0:b/>
          <ns0:bCs/>
        </ns0:rPr>
        <ns0:t xml:space="preserve">1. </ns0:t>
      </ns0:r>
      <ns0:r>
        <ns0:t>125 µV/4.7 Ω = 26.6 µA, with a higher current range (up to about 0.2 A before the drive runs out). The usual mistake is to think a smaller sense resistor improves resolution.</ns0:t>
      </ns0:r>
    </ns0:p>
    <ns0:p ns2:paraId="00FC68C0" ns2:textId="77777777" ns0:rsidR="00D7136E" ns0:rsidRDefault="008C68FD">
      <ns0:pPr>
        <ns0:spacing ns0:after="120"/>
      </ns0:pPr>
      <ns0:r>
        <ns0:t>2. The conservative whole-path bound is 5.25 V/(118.8 ohm + 46.53 ohm) = 31.8 mA. Ignoring the sense resistor gives the looser ballast-only bound 5.25/118.8 = 44.2 mA. The passive resistor caps current independently of firmware, but the DUT can still exceed its pulse SOA or overheat; verify pulse width, voltage, current, and temperature on the specified hardware. The usual mistake is to treat a current ceiling as proof of safe pulse energy.</ns0:t>
      </ns0:r>
    </ns0:p>
    <ns0:p ns2:paraId="6E4B2ECA" ns2:textId="77777777" ns0:rsidR="00D7136E" ns0:rsidRDefault="008C68FD">
      <ns0:pPr>
        <ns0:spacing ns0:after="120"/>
      </ns0:pPr>
      <ns0:r>
        <ns0:rPr>
          <ns0:b/>
          <ns0:bCs/>
        </ns0:rPr>
        <ns0:t xml:space="preserve">3. </ns0:t>
      </ns0:r>
      <ns0:r>
        <ns0:t>A variac is an autotransformer: its output is connected to its input, so the circuit is still referenced to the mains neutral and earth, and a grounded scope probe still shorts whatever it touches to earth. A variac does not provide galvanic isolation, so do not use it as scope protection. Keep the oscilloscope protective-earth connected and use a correctly rated differential probe or isolated-input scope for a non-earth-referenced measurement. An isolation transformer on the device under test is only for a</ns0:t>
      </ns0:r>
      <ns0:r>
        <ns0:t xml:space="preserve"> controlled setup and does not make exposed live circuitry safe to touch. The usual mistake is to treat "adjustable" as "isolated."</ns0:t>
      </ns0:r>
    </ns0:p>
    <ns0:p ns2:paraId="554EFF8E" ns2:textId="77777777" ns0:rsidR="00D7136E" ns0:rsidRDefault="008C68FD">
      <ns0:pPr>
        <ns0:spacing ns0:after="120"/>
      </ns0:pPr>
      <ns0:r>
        <ns0:rPr>
          <ns0:b/>
          <ns0:bCs/>
        </ns0:rPr>
        <ns0:t xml:space="preserve">4. </ns0:t>
      </ns0:r>
      <ns0:r>
        <ns0:t>23 Hz in 10 MHz is +2.3 ppm; at 433.92 MHz the reading is 2.3e−6 × 433.92e6 = 998 Hz high, about 1 kHz. The usual mistake is to apply the 23 Hz offset at every frequency.</ns0:t>
      </ns0:r>
    </ns0:p>
    <ns0:p ns2:paraId="52AEDFD9" ns2:textId="77777777" ns0:rsidR="00D7136E" ns0:rsidRDefault="008C68FD">
      <ns0:pPr>
        <ns0:spacing ns0:after="120"/>
      </ns0:pPr>
      <ns0:r>
        <ns0:rPr>
          <ns0:b/>
          <ns0:bCs/>
        </ns0:rPr>
        <ns0:t xml:space="preserve">5. </ns0:t>
      </ns0:r>
      <ns0:r>
        <ns0:t>R = (4.73 + 4.71)/2/1.000 A = 4.72 mΩ; thermal EMF (4.73 − 4.71)/2 = 10 µV. The usual mistake is to report the forward reading only.</ns0:t>
      </ns0:r>
    </ns0:p>
    <ns0:p ns2:paraId="19CE6BF0" ns2:textId="77777777" ns0:rsidR="00D7136E" ns0:rsidRDefault="008C68FD">
      <ns0:pPr>
        <ns0:spacing ns0:after="120"/>
      </ns0:pPr>
      <ns0:r>
        <ns0:rPr>
          <ns0:b/>
          <ns0:bCs/>
        </ns0:rPr>
        <ns0:t xml:space="preserve">6. </ns0:t>
      </ns0:r>
      <ns0:r>
        <ns0:t>First: a CAT III true-rms DMM, a 12-bit 70 MHz scope with 10:1 probes, a 0 to 30 V, 3 A linear supply with current limit, an isolation transformer for amplifier repair, a GFCI outlet strip, and an ESD mat. Second: a function generator (audio distortion and frequency response), a dummy load for amplifiers (resistive, rated for the power), a tinySA and a NanoVNA for the 433 MHz work, an RTL-SDR for watching transmissions. Third: references (a voltage reference module and, for the IoT radios' frequency accurac</ns0:t>
      </ns0:r>
      <ns0:r>
        <ns0:t>y, a GPSDO), and a handheld LCR meter. Keep a spreadsheet of checks. The usual mistake is to buy a 200 MHz scope and no dummy load or isolation transformer.</ns0:t>
      </ns0:r>
    </ns0:p>
    <ns0:p ns2:paraId="1F0FA371" ns2:textId="77777777" ns0:rsidR="00D7136E" ns0:rsidRDefault="008C68FD">
      <ns0:pPr>
        <ns0:pStyle ns0:val="Heading1"/>
      </ns0:pPr>
      <ns0:bookmarkStart ns0:id="51" ns0:name="_TocAll0052"/>
      <ns0:bookmarkEnd ns0:id="51"/>
      <ns0:r>
        <ns0:t>Appendix C. Sources</ns0:t>
      </ns0:r>
    </ns0:p>
    <ns0:p ns2:paraId="35FDE3F1" ns2:textId="77777777" ns0:rsidR="00D7136E" ns0:rsidRDefault="008C68FD">
      <ns0:r>
        <ns0:t>The specifications, commands, and facts quoted in this book were checked against the documentation below, current in October 2026; the books listed go deeper. Instrument datasheets and firmware are revised often, so check the version you own.</ns0:t>
      </ns0:r>
    </ns0:p>
    <ns0:p ns2:paraId="681E6FBD" ns2:textId="77777777" ns0:rsidR="00D7136E" ns0:rsidRDefault="008C68FD">
      <ns0:pPr>
        <ns0:spacing ns0:after="120"/>
      </ns0:pPr>
      <ns0:r>
        <ns0:t>JCGM 100:2008, Evaluation of measurement data: Guide to the expression of uncertainty in measurement (GUM), and JCGM 200:2012, the International vocabulary of metrology (VIM), for accuracy, precision, uncertainty, and traceability (Chapters 1 and 2). ILAC-G8:09/2019, Guidelines on decision rules and statements of conformity, for guard bands (Chapter 2).</ns0:t>
      </ns0:r>
    </ns0:p>
    <ns0:p>
      <ns0:pPr/>
      <ns0:r>
        <ns0:t>NIST, Metrological Traceability: Frequently Asked Questions and NIST Policy, https://www.nist.gov/metrology/metrological-traceability, for result documentation and the distinction between a traceable result and a calibrated instrument (Chapters 2 and 36).</ns0:t>
      </ns0:r>
    </ns0:p>
    <ns0:p ns2:paraId="72B181AB" ns2:textId="77777777" ns0:rsidR="00D7136E" ns0:rsidRDefault="008C68FD">
      <ns0:pPr>
        <ns0:spacing ns0:after="120"/>
      </ns0:pPr>
      <ns0:r>
        <ns0:t>IEC 61010-1 and IEC 61010-031, safety requirements for measuring equipment and hand-held probe assemblies, for measurement categories (Chapter 4).</ns0:t>
      </ns0:r>
    </ns0:p>
    <ns0:p ns2:paraId="1EC87F6C" ns2:textId="77777777" ns0:rsidR="00D7136E" ns0:rsidRDefault="008C68FD">
      <ns0:pPr>
        <ns0:spacing ns0:after="120"/>
      </ns0:pPr>
      <ns0:r>
        <ns0:t>Keithley (Tektronix), Low Level Measurements Handbook, 7th edition, for guarding, thermal EMF, the delta method, and picoampere technique (Chapters 3, 6, 14).</ns0:t>
      </ns0:r>
    </ns0:p>
    <ns0:p ns2:paraId="0CCD2748" ns2:textId="77777777" ns0:rsidR="00D7136E" ns0:rsidRDefault="008C68FD">
      <ns0:pPr>
        <ns0:spacing ns0:after="120"/>
      </ns0:pPr>
      <ns0:r>
        <ns0:t>Keithley (Tektronix), Model 2450 SourceMeter Reference Manual and User's Manual, and the application note on I-V characterization of diodes with the 2450, for the SCPI commands and specifications (Chapters 6, 7, 35). The npTDMS documentation, for reading TDMS files in Python (Chapter 35).</ns0:t>
      </ns0:r>
    </ns0:p>
    <ns0:p ns2:paraId="3568AEDA" ns2:textId="77777777" ns0:rsidR="00D7136E" ns0:rsidRDefault="008C68FD">
      <ns0:pPr>
        <ns0:spacing ns0:after="120"/>
      </ns0:pPr>
      <ns0:r>
        <ns0:t>Keysight Technologies, B1500A and B1505A data sheets and the Parametric Measurement Handbook, for SMU, curve-tracer, C-V, and power-device characterization methods (Chapters 6 to 8). Tektronix 576 curve tracer instruction manual, for the classic tracer (Chapter 7).</ns0:t>
      </ns0:r>
    </ns0:p>
    <ns0:p ns2:paraId="0C08B5CB" ns2:textId="77777777" ns0:rsidR="00D7136E" ns0:rsidRDefault="008C68FD">
      <ns0:pPr>
        <ns0:spacing ns0:after="120"/>
      </ns0:pPr>
      <ns0:r>
        <ns0:t>Infineon, Toshiba, and Nexperia application notes on MOSFET datasheet parameters, gate charge, double-pulse testing, and thermal impedance, and JEDEC JESD24 and JESD51 series, for the test definitions of Chapter 8. ngspice user's manual, for the diode model parameters (Chapter 8).</ns0:t>
      </ns0:r>
    </ns0:p>
    <ns0:p ns2:paraId="4532E2FF" ns2:textId="77777777" ns0:rsidR="00D7136E" ns0:rsidRDefault="008C68FD">
      <ns0:pPr>
        <ns0:spacing ns0:after="120"/>
      </ns0:pPr>
      <ns0:r>
        <ns0:t>Markus Frejek and Karl-Heinz Kübbeler, the open-source AVR transistor tester (documentation on mikrocontroller.net), for the hobby component tester (Chapter 7).</ns0:t>
      </ns0:r>
    </ns0:p>
    <ns0:p ns2:paraId="4C3B1798" ns2:textId="77777777" ns0:rsidR="00D7136E" ns0:rsidRDefault="008C68FD">
      <ns0:pPr>
        <ns0:spacing ns0:after="120"/>
      </ns0:pPr>
      <ns0:r>
        <ns0:t>Keysight Technologies, 34465A and 3458A data sheets, the Fluke 8588A specifications, and the Keithley DMM7510 data sheet, for multimeter architecture, apertures, and specifications (Chapter 12).</ns0:t>
      </ns0:r>
    </ns0:p>
    <ns0:p>
      <ns0:pPr/>
      <ns0:r>
        <ns0:t>Keysight Technologies, Digital Multimeters 34460A, 34461A, 34465A, 34470A Data Sheet (5991-1983), https://www.keysight.com/us/en/assets/7018-03846/data-sheets/5991-1983.pdf, temperature coefficients for the 34465A (Chapter 1).</ns0:t>
      </ns0:r>
    </ns0:p>
    <ns0:p ns2:paraId="1204FC96" ns2:textId="77777777" ns0:rsidR="00D7136E" ns0:rsidRDefault="008C68FD">
      <ns0:pPr>
        <ns0:spacing ns0:after="120"/>
      </ns0:pPr>
      <ns0:r>
        <ns0:t>Keysight Technologies, Impedance Measurement Handbook, 6th edition, and the E4980A and E4990A data sheets, for LCR and impedance analyzer methods and ranges (Chapter 13).</ns0:t>
      </ns0:r>
    </ns0:p>
    <ns0:p ns2:paraId="645ABC37" ns2:textId="77777777" ns0:rsidR="00D7136E" ns0:rsidRDefault="008C68FD">
      <ns0:pPr>
        <ns0:spacing ns0:after="120"/>
      </ns0:pPr>
      <ns0:r>
        <ns0:t>Keysight Technologies, 53230A data sheet and the application note Fundamentals of Time Interval Measurements; NIST Special Publication 1065, Handbook of Frequency Stability Analysis (W. J. Riley), for counters and the Allan deviation (Chapter 15).</ns0:t>
      </ns0:r>
    </ns0:p>
    <ns0:p ns2:paraId="07F36CE4" ns2:textId="77777777" ns0:rsidR="00D7136E" ns0:rsidRDefault="008C68FD">
      <ns0:pPr>
        <ns0:spacing ns0:after="120"/>
      </ns0:pPr>
      <ns0:r>
        <ns0:t>NI, LabVIEW manual and LabVIEW API reference (Python Node, .NET, TDMS, and VISA functions), the LabVIEW 2026 Q3 release notes, the Integrating Python Code in LabVIEW compatibility table, and the Community Edition usage details page, checked in October 2026 (Chapter 35).</ns0:t>
      </ns0:r>
    </ns0:p>
    <ns0:p ns2:paraId="20A51151" ns2:textId="77777777" ns0:rsidR="00D7136E" ns0:rsidRDefault="008C68FD">
      <ns0:pPr>
        <ns0:spacing ns0:after="120"/>
      </ns0:pPr>
      <ns0:r>
        <ns0:t>NI, TestStand help (process models, step types, module adapters, reports, and database logging), and the NI-DAQmx documentation with the nidaqmx Python API reference, including the DAQmx buffer size allocation article (Chapter 35).</ns0:t>
      </ns0:r>
    </ns0:p>
    <ns0:p ns2:paraId="77960386" ns2:textId="77777777" ns0:rsidR="00D7136E" ns0:rsidRDefault="008C68FD">
      <ns0:pPr>
        <ns0:spacing ns0:after="120"/>
      </ns0:pPr>
      <ns0:r>
        <ns0:t>IVI Foundation, VISA specification (VPP-4.3) and SCPI-1999; PyVISA documentation, for remote control (Chapters 11, 34, 35).</ns0:t>
      </ns0:r>
    </ns0:p>
    <ns0:p ns2:paraId="5112273C" ns2:textId="77777777" ns0:rsidR="00D7136E" ns0:rsidRDefault="008C68FD">
      <ns0:pPr>
        <ns0:spacing ns0:after="120"/>
      </ns0:pPr>
      <ns0:r>
        <ns0:t>Tektronix, ABCs of Probes Primer, and the oscilloscope and probe data sheets of Keysight, Rohde &amp; Schwarz, Tektronix, Rigol, and Siglent, for scope architecture, probe loading, and specifications (Chapters 16 to 18, 37).</ns0:t>
      </ns0:r>
    </ns0:p>
    <ns0:p ns2:paraId="407816DE" ns2:textId="77777777" ns0:rsidR="00D7136E" ns0:rsidRDefault="008C68FD">
      <ns0:pPr>
        <ns0:spacing ns0:after="120"/>
      </ns0:pPr>
      <ns0:r>
        <ns0:t>Keysight Technologies, Spectrum Analysis Basics (Application Note 150), and the X-Series signal analyzer and N9038B EMI receiver documentation; Rohde &amp; Schwarz FSW and ESR documentation; CISPR 16-1-1 and CISPR 32, for spectrum, EMI, and limit values (Chapters 21, 22, 33); Rohde &amp; Schwarz, “Understanding EMI Precompliance Testing,” and Tektronix, “EMI Troubleshooting with the Latest-Generation Oscilloscopes,” for the relative, geometry-sensitive use of near-field probes (Chapter 33; https://scdn.rohde-schwarz.com/ur/pws/dl_downloads/dl_common_library/dl_brochures_and_datasheets/pdf_1/Educational_Note_-_Understanding_EMI_Precompliance_Testing.pdf; https://www.tek.com/en/documents/application-note/emi-troubleshooting-with-the-latest-generation-oscilloscopes)</ns0:t>
      </ns0:r>
    </ns0:p>
    <ns0:p ns2:paraId="5A1215F8" ns2:textId="77777777" ns0:rsidR="00D7136E" ns0:rsidRDefault="008C68FD">
      <ns0:pPr>
        <ns0:spacing ns0:after="120"/>
      </ns0:pPr>
      <ns0:r>
        <ns0:t>Keysight Technologies, Noise Figure Measurement Accuracy: The Y-Factor Method (Application Note 57-2), and phase-noise analyzer documentation, for noise figure and phase noise (Chapter 24).</ns0:t>
      </ns0:r>
    </ns0:p>
    <ns0:p ns2:paraId="02E1A456" ns2:textId="77777777" ns0:rsidR="00D7136E" ns0:rsidRDefault="008C68FD">
      <ns0:pPr>
        <ns0:spacing ns0:after="120"/>
      </ns0:pPr>
      <ns0:r>
        <ns0:t>Keysight Technologies, Understanding the Fundamental Principles of Vector Network Analysis (Application Note 1287-1), and VNA calibration and de-embedding application notes from Keysight, Rohde &amp; Schwarz, Anritsu, and Copper Mountain, for network analysis (Chapters 25 to 27).</ns0:t>
      </ns0:r>
    </ns0:p>
    <ns0:p ns2:paraId="256A3788" ns2:textId="77777777" ns0:rsidR="00D7136E" ns0:rsidRDefault="008C68FD">
      <ns0:pPr>
        <ns0:spacing ns0:after="120"/>
      </ns0:pPr>
      <ns0:r>
        <ns0:t>3GPP TS 38.104 (NR base station radio transmission and reception), TS 36.104 (LTE), IEEE 802.11ax and 802.11be, and the Bluetooth RF-PHY test specification on the Bluetooth specifications page, for EVM, ACLR, and modulation limits (Chapters 29 to 32).</ns0:t>
      </ns0:r>
    </ns0:p>
    <ns0:p ns2:paraId="76E13066" ns2:textId="77777777" ns0:rsidR="00D7136E" ns0:rsidRDefault="008C68FD">
      <ns0:pPr>
        <ns0:spacing ns0:after="120"/>
      </ns0:pPr>
      <ns0:r>
        <ns0:t>IVI Foundation specifications (IVI-C, IVI.NET, VISA.NET) on the IVI Foundation specifications page; PyMeasure documentation; OpenHTF documentation, for drivers and test frameworks (Chapters 34 and 36).</ns0:t>
      </ns0:r>
    </ns0:p>
    <ns0:p ns2:paraId="380AC1A6" ns2:textId="77777777" ns0:rsidR="00D7136E" ns0:rsidRDefault="008C68FD">
      <ns0:pPr>
        <ns0:spacing ns0:after="120"/>
      </ns0:pPr>
      <ns0:r>
        <ns0:t>tinySA wiki (specifications of the tinySA Ultra); NanoVNA and LiteVNA documentation at nanovna.com; RTL-SDR Blog V4 datasheet; HackRF One documentation, for the budget instruments (Chapter 37).</ns0:t>
      </ns0:r>
    </ns0:p>
    <ns0:p ns2:paraId="0214EF53" ns2:textId="77777777" ns0:rsidR="00D7136E" ns0:rsidRDefault="008C68FD">
      <ns0:pPr>
        <ns0:spacing ns0:after="120"/>
      </ns0:pPr>
      <ns0:r>
        <ns0:t>Texas Instruments OPA310-Q1 and ADS1115 data sheets, Microchip MCP4728 data sheet, and the MicroPython documentation for the RP2040 and ESP32 ports, for the mini curve tracer (Chapter 38).</ns0:t>
      </ns0:r>
    </ns0:p>
    <ns0:p ns2:paraId="782DEA7D" ns2:textId="77777777" ns0:rsidR="00D7136E" ns0:rsidRDefault="008C68FD">
      <ns0:pPr>
        <ns0:spacing ns0:before="240" ns0:after="200"/>
      </ns0:pPr>
      <ns0:r>
        <ns0:rPr>
          <ns0:i/>
          <ns0:iCs/>
        </ns0:rPr>
        <ns0:t>If this book gave you something, a laugh, an idea, or a better question, I'd love to hear about it. A short review on Amazon, even a sentence or two, helps other curious readers find it, and I read every one.</ns0:t>
      </ns0:r>
    </ns0:p>
    <ns0:p ns2:paraId="1489A51E" ns2:textId="77777777" ns0:rsidR="00D7136E" ns0:rsidRDefault="008C68FD">
      <ns0:pPr>
        <ns0:pStyle ns0:val="Heading1"/>
      </ns0:pPr>
      <ns0:bookmarkStart ns0:id="52" ns0:name="_TocAll0053"/>
      <ns0:bookmarkEnd ns0:id="52"/>
      <ns0:r>
        <ns0:t>About the Author</ns0:t>
      </ns0:r>
    </ns0:p>
    <ns0:p ns2:paraId="7F902312" ns2:textId="77777777" ns0:rsidR="00D7136E" ns0:rsidRDefault="008C68FD">
      <ns0:r>
        <ns0: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ns0:t>
      </ns0:r>
      <ns0:r>
        <ns0:t>udes one married daughter, one grumpy Teacup Pomeranian named Gucci, and eleven chickens, listed in order of seniority rather than volume.</ns0:t>
      </ns0:r>
    </ns0:p>
    <ns0:p ns2:paraId="579E6C10" ns2:textId="77777777" ns0:rsidR="00D7136E" ns0:rsidRDefault="008C68FD">
      <ns0:r>
        <ns0:t>He writes to make complex ideas clearer and more engaging than most treatments manage, without ever pretending they are simpler than they actually are.</ns0:t>
      </ns0:r>
    </ns0:p>
    <ns0:p ns2:paraId="73A48BD5" ns2:textId="77777777" ns0:rsidR="00D7136E" ns0:rsidRDefault="008C68FD">
      <ns0:pPr>
        <ns0:pStyle ns0:val="Heading1"/>
      </ns0:pPr>
      <ns0:bookmarkStart ns0:id="53" ns0:name="_TocAll0054"/>
      <ns0:bookmarkEnd ns0:id="53"/>
      <ns0:r>
        <ns0:t>Also by Lothar J. Musiol</ns0:t>
      </ns0:r>
    </ns0:p>
    <ns0:p ns2:paraId="0A956B69" ns2:textId="77777777" ns0:rsidR="00D7136E" ns0:rsidRDefault="008C68FD">
      <ns0:pPr>
        <ns0:spacing ns0:before="160" ns0:after="60"/>
      </ns0:pPr>
      <ns0:r>
        <ns0:rPr>
          <ns0:b/>
          <ns0:bCs/>
        </ns0:rPr>
        <ns0:t>Physics, Actually</ns0:t>
      </ns0:r>
    </ns0:p>
    <ns0:p ns2:paraId="21464688" ns2:textId="77777777" ns0:rsidR="00D7136E" ns0:rsidRDefault="008C68FD">
      <ns0:pPr>
        <ns0:spacing ns0:after="40"/>
      </ns0:pPr>
      <ns0:r>
        <ns0:t>Physics, Actually, Volume 1: Motion, Forces, Time, and Relativity</ns0:t>
      </ns0:r>
    </ns0:p>
    <ns0:p ns2:paraId="200C8967" ns2:textId="77777777" ns0:rsidR="00D7136E" ns0:rsidRDefault="008C68FD">
      <ns0:pPr>
        <ns0:spacing ns0:after="40"/>
      </ns0:pPr>
      <ns0:r>
        <ns0:t>Physics, Actually, Volume 2: Gravity, Cosmology, and the Limits of Spacetime</ns0:t>
      </ns0:r>
    </ns0:p>
    <ns0:p ns2:paraId="1BFFFE86" ns2:textId="77777777" ns0:rsidR="00D7136E" ns0:rsidRDefault="008C68FD">
      <ns0:pPr>
        <ns0:spacing ns0:after="40"/>
      </ns0:pPr>
      <ns0:r>
        <ns0:t>Physics, Actually, Volume 3: The Standard Model, Chaos, and the Edge of Knowledge</ns0:t>
      </ns0:r>
    </ns0:p>
    <ns0:p ns2:paraId="46D426CF" ns2:textId="77777777" ns0:rsidR="00D7136E" ns0:rsidRDefault="008C68FD">
      <ns0:pPr>
        <ns0:spacing ns0:after="40"/>
      </ns0:pPr>
      <ns0:r>
        <ns0:t>Life, Actually: From the First Cell to the Edited Genome and the Search for Life Elsewhere</ns0:t>
      </ns0:r>
    </ns0:p>
    <ns0:p ns2:paraId="53E19BA7" ns2:textId="77777777" ns0:rsidR="00D7136E" ns0:rsidRDefault="008C68FD">
      <ns0:pPr>
        <ns0:spacing ns0:before="160" ns0:after="60"/>
      </ns0:pPr>
      <ns0:r>
        <ns0:rPr>
          <ns0:b/>
          <ns0:bCs/>
        </ns0:rPr>
        <ns0:t>More Actually Books</ns0:t>
      </ns0:r>
    </ns0:p>
    <ns0:p ns2:paraId="111D4850" ns2:textId="77777777" ns0:rsidR="00D7136E" ns0:rsidRDefault="008C68FD">
      <ns0:pPr>
        <ns0:spacing ns0:after="40"/>
      </ns0:pPr>
      <ns0:r>
        <ns0:t>Gravity, Actually: Einstein’s Relativity in Plain Words: Falling, Time, Black Holes, and the Waves We Finally Heard</ns0:t>
      </ns0:r>
    </ns0:p>
    <ns0:p ns2:paraId="2B6BD518" ns2:textId="77777777" ns0:rsidR="00D7136E" ns0:rsidRDefault="008C68FD">
      <ns0:pPr>
        <ns0:spacing ns0:after="40"/>
      </ns0:pPr>
      <ns0:r>
        <ns0:t>The Universe, Actually: What Humanity Currently Understands About Reality</ns0:t>
      </ns0:r>
    </ns0:p>
    <ns0:p ns2:paraId="62DABDC0" ns2:textId="77777777" ns0:rsidR="00D7136E" ns0:rsidRDefault="008C68FD">
      <ns0:pPr>
        <ns0:spacing ns0:before="160" ns0:after="60"/>
      </ns0:pPr>
      <ns0:r>
        <ns0:rPr>
          <ns0:b/>
          <ns0:bCs/>
        </ns0:rPr>
        <ns0:t>Math, Actually</ns0:t>
      </ns0:r>
    </ns0:p>
    <ns0:p ns2:paraId="7CAE6C40" ns2:textId="77777777" ns0:rsidR="00D7136E" ns0:rsidRDefault="008C68FD">
      <ns0:pPr>
        <ns0:spacing ns0:after="40"/>
      </ns0:pPr>
      <ns0:r>
        <ns0:t>Math, Actually, Volume 1: From Arithmetic to Calculus</ns0:t>
      </ns0:r>
    </ns0:p>
    <ns0:p ns2:paraId="4A7BDCF8" ns2:textId="77777777" ns0:rsidR="00D7136E" ns0:rsidRDefault="008C68FD">
      <ns0:pPr>
        <ns0:spacing ns0:after="40"/>
      </ns0:pPr>
      <ns0:r>
        <ns0:t>Math, Actually, Volume 2: From Multivariable Calculus to Set Theory &amp; Logic</ns0:t>
      </ns0:r>
    </ns0:p>
    <ns0:p ns2:paraId="0CD8EA8B" ns2:textId="77777777" ns0:rsidR="00D7136E" ns0:rsidRDefault="008C68FD">
      <ns0:pPr>
        <ns0:spacing ns0:after="40"/>
      </ns0:pPr>
      <ns0:r>
        <ns0:t>Math, Actually, Volume 3: From Differential Equations to Abstract Algebra</ns0:t>
      </ns0:r>
    </ns0:p>
    <ns0:p ns2:paraId="78AA7ECE" ns2:textId="77777777" ns0:rsidR="00D7136E" ns0:rsidRDefault="008C68FD">
      <ns0:pPr>
        <ns0:spacing ns0:after="40"/>
      </ns0:pPr>
      <ns0:r>
        <ns0:t>Math, Actually, Volume 4: From Category Theory to the Frontier</ns0:t>
      </ns0:r>
    </ns0:p>
    <ns0:p ns2:paraId="3FCF9A66" ns2:textId="77777777" ns0:rsidR="00D7136E" ns0:rsidRDefault="008C68FD">
      <ns0:pPr>
        <ns0:spacing ns0:before="160" ns0:after="60"/>
      </ns0:pPr>
      <ns0:r>
        <ns0:rPr>
          <ns0:b/>
          <ns0:bCs/>
        </ns0:rPr>
        <ns0:t>Quantum, Actually</ns0:t>
      </ns0:r>
    </ns0:p>
    <ns0:p ns2:paraId="1A6314BF" ns2:textId="77777777" ns0:rsidR="00D7136E" ns0:rsidRDefault="008C68FD">
      <ns0:pPr>
        <ns0:spacing ns0:after="40"/>
      </ns0:pPr>
      <ns0:r>
        <ns0:t>Quantum, Actually, Volume 1: Questions and Answers from the Double Slit to the Superconducting Wire</ns0:t>
      </ns0:r>
    </ns0:p>
    <ns0:p ns2:paraId="661FA71F" ns2:textId="77777777" ns0:rsidR="00D7136E" ns0:rsidRDefault="008C68FD">
      <ns0:pPr>
        <ns0:spacing ns0:after="40"/>
      </ns0:pPr>
      <ns0:r>
        <ns0:t>Quantum, Actually, Volume 2: A QED Course</ns0:t>
      </ns0:r>
    </ns0:p>
    <ns0:p ns2:paraId="675B31E4" ns2:textId="77777777" ns0:rsidR="00D7136E" ns0:rsidRDefault="008C68FD">
      <ns0:pPr>
        <ns0:spacing ns0:before="160" ns0:after="60"/>
      </ns0:pPr>
      <ns0:r>
        <ns0:rPr>
          <ns0:b/>
          <ns0:bCs/>
        </ns0:rPr>
        <ns0:t>Science Sparks</ns0:t>
      </ns0:r>
    </ns0:p>
    <ns0:p ns2:paraId="3095EBAB" ns2:textId="77777777" ns0:rsidR="00D7136E" ns0:rsidRDefault="008C68FD">
      <ns0:pPr>
        <ns0:spacing ns0:after="40"/>
      </ns0:pPr>
      <ns0:r>
        <ns0:t>Science Sparks: Physics, Life, and Mathematics — The Same Few Rules, Told in Highlights</ns0:t>
      </ns0:r>
    </ns0:p>
    <ns0:p ns2:paraId="027ED1EC" ns2:textId="77777777" ns0:rsidR="00D7136E" ns0:rsidRDefault="008C68FD">
      <ns0:pPr>
        <ns0:spacing ns0:before="160" ns0:after="60"/>
      </ns0:pPr>
      <ns0:r>
        <ns0:rPr>
          <ns0:b/>
          <ns0:bCs/>
        </ns0:rPr>
        <ns0:t>Look First</ns0:t>
      </ns0:r>
    </ns0:p>
    <ns0:p ns2:paraId="5647F332" ns2:textId="77777777" ns0:rsidR="00D7136E" ns0:rsidRDefault="008C68FD">
      <ns0:pPr>
        <ns0:spacing ns0:after="40"/>
      </ns0:pPr>
      <ns0:r>
        <ns0:t>Look First, Volume 1: The Universe Has No Now</ns0:t>
      </ns0:r>
    </ns0:p>
    <ns0:p ns2:paraId="2149A24E" ns2:textId="77777777" ns0:rsidR="00D7136E" ns0:rsidRDefault="008C68FD">
      <ns0:pPr>
        <ns0:spacing ns0:after="40"/>
      </ns0:pPr>
      <ns0:r>
        <ns0:t>Look First, Volume 2: A Trip Is Not a New Life</ns0:t>
      </ns0:r>
    </ns0:p>
    <ns0:p ns2:paraId="20E44C5A" ns2:textId="77777777" ns0:rsidR="00D7136E" ns0:rsidRDefault="008C68FD">
      <ns0:pPr>
        <ns0:spacing ns0:before="160" ns0:after="60"/>
      </ns0:pPr>
      <ns0:r>
        <ns0:rPr>
          <ns0:b/>
          <ns0:bCs/>
        </ns0:rPr>
        <ns0:t>Electrical Engineering Series</ns0:t>
      </ns0:r>
    </ns0:p>
    <ns0:p ns2:paraId="7151CD24" ns2:textId="77777777" ns0:rsidR="00D7136E" ns0:rsidRDefault="008C68FD">
      <ns0:pPr>
        <ns0:spacing ns0:after="40"/>
      </ns0:pPr>
      <ns0:r>
        <ns0:t>Foundations of Electronics (Book 1)</ns0:t>
      </ns0:r>
    </ns0:p>
    <ns0:p ns2:paraId="6A37E3F9" ns2:textId="77777777" ns0:rsidR="00D7136E" ns0:rsidRDefault="008C68FD">
      <ns0:pPr>
        <ns0:spacing ns0:after="40"/>
      </ns0:pPr>
      <ns0:r>
        <ns0:t>Circuits, Components, and Control (Book 2)</ns0:t>
      </ns0:r>
    </ns0:p>
    <ns0:p ns2:paraId="7D31B812" ns2:textId="77777777" ns0:rsidR="00D7136E" ns0:rsidRDefault="008C68FD">
      <ns0:pPr>
        <ns0:spacing ns0:after="40"/>
      </ns0:pPr>
      <ns0:r>
        <ns0:t>Semiconductor Physics and Devices (Book 3)</ns0:t>
      </ns0:r>
    </ns0:p>
    <ns0:p ns2:paraId="776F8AF7" ns2:textId="77777777" ns0:rsidR="00D7136E" ns0:rsidRDefault="008C68FD">
      <ns0:pPr>
        <ns0:spacing ns0:after="40"/>
      </ns0:pPr>
      <ns0:r>
        <ns0:t>RF, Microwave, and Transceivers (Book 4)</ns0:t>
      </ns0:r>
    </ns0:p>
    <ns0:p ns2:paraId="0D330C76" ns2:textId="77777777" ns0:rsidR="00D7136E" ns0:rsidRDefault="008C68FD">
      <ns0:pPr>
        <ns0:spacing ns0:after="40"/>
      </ns0:pPr>
      <ns0:r>
        <ns0:t>Communications, Wireless, and SDR (Book 5)</ns0:t>
      </ns0:r>
    </ns0:p>
    <ns0:p ns2:paraId="7A71BF8A" ns2:textId="77777777" ns0:rsidR="00D7136E" ns0:rsidRDefault="008C68FD">
      <ns0:pPr>
        <ns0:spacing ns0:after="40"/>
      </ns0:pPr>
      <ns0:r>
        <ns0:t>Power and Energy (Book 6)</ns0:t>
      </ns0:r>
    </ns0:p>
    <ns0:p ns2:paraId="78CE0591" ns2:textId="77777777" ns0:rsidR="00D7136E" ns0:rsidRDefault="008C68FD">
      <ns0:pPr>
        <ns0:spacing ns0:after="40"/>
      </ns0:pPr>
      <ns0:r>
        <ns0:t>Packaging, Layout, EMC, and Test (Book 7)</ns0:t>
      </ns0:r>
    </ns0:p>
    <ns0:p ns2:paraId="12B8965F" ns2:textId="77777777" ns0:rsidR="00D7136E" ns0:rsidRDefault="008C68FD">
      <ns0:pPr>
        <ns0:spacing ns0:after="40"/>
      </ns0:pPr>
      <ns0:r>
        <ns0:t>Firmware and Software for Electronics (Book 8)</ns0:t>
      </ns0:r>
    </ns0:p>
    <ns0:p ns2:paraId="4E6D7661" ns2:textId="77777777" ns0:rsidR="00D7136E" ns0:rsidRDefault="008C68FD">
      <ns0:pPr>
        <ns0:spacing ns0:before="160" ns0:after="60"/>
      </ns0:pPr>
      <ns0:r>
        <ns0:rPr>
          <ns0:b/>
          <ns0:bCs/>
        </ns0:rPr>
        <ns0:t>History</ns0:t>
      </ns0:r>
    </ns0:p>
    <ns0:p ns2:paraId="58634619" ns2:textId="77777777" ns0:rsidR="00D7136E" ns0:rsidRDefault="008C68FD">
      <ns0:pPr>
        <ns0:spacing ns0:after="40"/>
      </ns0:pPr>
      <ns0:r>
        <ns0:t>The Dolphins’ View of History</ns0:t>
      </ns0:r>
    </ns0:p>
    <ns0:p ns2:paraId="73850545" ns2:textId="77777777" ns0:rsidR="00D7136E" ns0:rsidRDefault="008C68FD">
      <ns0:pPr>
        <ns0:spacing ns0:before="160" ns0:after="60"/>
      </ns0:pPr>
      <ns0:r>
        <ns0:rPr>
          <ns0:b/>
          <ns0:bCs/>
        </ns0:rPr>
        <ns0:t>Fiction</ns0:t>
      </ns0:r>
    </ns0:p>
    <ns0:p ns2:paraId="51282040" ns2:textId="77777777" ns0:rsidR="00D7136E" ns0:rsidRDefault="008C68FD">
      <ns0:pPr>
        <ns0:spacing ns0:after="40"/>
      </ns0:pPr>
      <ns0:r>
        <ns0:t>The Murder That Hadn’t Happened Yet (The Relativistic Investigation Bureau, Book 1), Lothar J. Musiol writing as Spezala Genara Relavi (S.G.R.)</ns0:t>
      </ns0:r>
    </ns0:p>
    <ns0:p ns2:paraId="0B6A1E94" ns2:textId="77777777" ns0:rsidR="00D7136E" ns0:rsidRDefault="008C68FD">
      <ns0:pPr>
        <ns0:spacing ns0:after="40"/>
      </ns0:pPr>
      <ns0:r>
        <ns0:t>The Warning That Was Sent Too Late (The Relativistic Investigation Bureau, Book 2), Lothar J. Musiol writing as Spezala Genara Relavi (S.G.R.)</ns0:t>
      </ns0:r>
    </ns0:p>
    <ns0:p ns2:paraId="0123D9C1" ns2:textId="77777777" ns0:rsidR="00D7136E" ns0:rsidRDefault="008C68FD">
      <ns0:pPr>
        <ns0:spacing ns0:after="40"/>
      </ns0:pPr>
      <ns0:r>
        <ns0:t>Schrödinger’s Paperwork (Lolly Wren’s Curious Science Adventures, Book 1), Lothar J. Musiol writing as Quentin Edmund Darling (Q.E.D.)</ns0:t>
      </ns0:r>
    </ns0:p>
    <ns0:p ns2:paraId="57656740" ns2:textId="77777777" ns0:rsidR="00D7136E" ns0:rsidRDefault="008C68FD">
      <ns0:pPr>
        <ns0:spacing ns0:after="40"/>
      </ns0:pPr>
      <ns0:r>
        <ns0:t>The Permitted Options (Lolly Wren’s Curious Science Adventures, Book 2), Lothar J. Musiol writing as Quentin Edmund Darling (Q.E.D.)</ns0:t>
      </ns0:r>
    </ns0:p>
    <ns0:p ns2:paraId="6836ED8C" ns2:textId="77777777" ns0:rsidR="00D7136E" ns0:rsidRDefault="008C68FD">
      <ns0:pPr>
        <ns0:spacing ns0:after="40"/>
      </ns0:pPr>
      <ns0:r>
        <ns0:t>Protocol Flamingo (The Invasion Storybooks, Book 1), Lothar J. Musiol writing as George Herbert Fontaine</ns0:t>
      </ns0:r>
    </ns0:p>
    <ns0:p ns2:paraId="1E43FD5C" ns2:textId="77777777" ns0:rsidR="00D7136E" ns0:rsidRDefault="008C68FD">
      <ns0:pPr>
        <ns0:spacing ns0:after="40"/>
      </ns0:pPr>
      <ns0:r>
        <ns0:t>In Love with Murder, Actually: A Derailed Mystery in Provence, Lothar J. Musiol writing as Romuald Livingston</ns0:t>
      </ns0:r>
    </ns0:p>
    <ns0:p ns2:paraId="315B82AC" ns2:textId="77777777" ns0:rsidR="00D7136E" ns0:rsidRDefault="008C68FD">
      <ns0:pPr>
        <ns0:spacing ns0:before="160" ns0:after="60"/>
      </ns0:pPr>
      <ns0:r>
        <ns0:rPr>
          <ns0:b/>
          <ns0:bCs/>
        </ns0:rPr>
        <ns0:t>In German</ns0:t>
      </ns0:r>
    </ns0:p>
    <ns0:p ns2:paraId="1EB0C891" ns2:textId="77777777" ns0:rsidR="00D7136E" ns0:rsidRDefault="008C68FD">
      <ns0:pPr>
        <ns0:spacing ns0:after="40"/>
      </ns0:pPr>
      <ns0:r>
        <ns0:t>Auswandern – Ab in die USA, Kanada, Australien oder Neuseeland?</ns0:t>
      </ns0:r>
    </ns0:p>
    <ns0:p>
      <ns0:pPr>
        <ns0:pageBreakBefore/>
        <ns0:jc ns0:val="center"/>
      </ns0:pPr>
      <ns0:r>
        <ns0:rPr>
          <ns0:b/>
          <ns0:color ns0:val="2A5CAA"/>
          <ns0:sz ns0:val="36"/>
        </ns0:rPr>
        <ns0:t>TEST AND MEASUREMENT INSTRUMENTS</ns0:t>
      </ns0:r>
    </ns0:p>
    <ns0:p>
      <ns0:pPr>
        <ns0:spacing ns0:after="200"/>
      </ns0:pPr>
      <ns0:r>
        <ns0:t>Electrical Engineering Series, Book 9</ns0:t>
      </ns0:r>
    </ns0:p>
    <ns0:p>
      <ns0:pPr>
        <ns0:spacing ns0:after="200"/>
      </ns0:pPr>
      <ns0:r>
        <ns0:t>Every measurement is a conversation between an instrument, a circuit, and the limits of what either can know.</ns0:t>
      </ns0:r>
    </ns0:p>
    <ns0:p>
      <ns0:pPr>
        <ns0:spacing ns0:after="200"/>
      </ns0:pPr>
      <ns0:r>
        <ns0:t>Learn to choose, connect, and use bench instruments with care: digital multimeters, oscilloscopes, power supplies, source-measure units, spectrum analyzers, network analyzers, and more. Worked examples, practice problems, and practical bench procedures turn specifications into defensible measurements.</ns0:t>
      </ns0:r>
    </ns0:p>
    <ns0:p>
      <ns0:pPr>
        <ns0:spacing ns0:after="200"/>
      </ns0:pPr>
      <ns0:r>
        <ns0:t>For students, technicians, and engineers who want results they can explain and reproduce.</ns0:t>
      </ns0:r>
    </ns0:p>
    <ns0:p>
      <ns0:pPr>
        <ns0:spacing ns0:after="200"/>
      </ns0:pPr>
      <ns0:r>
        <ns0:t>Also in the Electrical Engineering Series: Foundations of Electronics; Circuits, Components, and Control; Semiconductor Physics and Devices; RF, Microwave, and Transceivers; Communications, Wireless, and SDR; Power and Energy; Packaging, Layout, EMC, and Test; Firmware and Software for Electronics.</ns0:t>
      </ns0:r>
    </ns0:p>
    <ns0:p>
      <ns0:pPr>
        <ns0:spacing ns0:after="200"/>
      </ns0:pPr>
      <ns0:r>
        <ns0:t>Lothar J. Musiol writes practical guides to electronics, engineering, and the ideas behind them.</ns0:t>
      </ns0:r>
    </ns0:p>
    <ns0:sectPr ns0:rsidR="00D7136E" ns0:rsidSect="00034616">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753432">
    <w:abstractNumId w:val="8"/>
  </w:num>
  <w:num w:numId="2" w16cid:durableId="944457376">
    <w:abstractNumId w:val="6"/>
  </w:num>
  <w:num w:numId="3" w16cid:durableId="1844398603">
    <w:abstractNumId w:val="5"/>
  </w:num>
  <w:num w:numId="4" w16cid:durableId="703480010">
    <w:abstractNumId w:val="4"/>
  </w:num>
  <w:num w:numId="5" w16cid:durableId="1579558812">
    <w:abstractNumId w:val="7"/>
  </w:num>
  <w:num w:numId="6" w16cid:durableId="263727397">
    <w:abstractNumId w:val="3"/>
  </w:num>
  <w:num w:numId="7" w16cid:durableId="1316492974">
    <w:abstractNumId w:val="2"/>
  </w:num>
  <w:num w:numId="8" w16cid:durableId="1562209511">
    <w:abstractNumId w:val="1"/>
  </w:num>
  <w:num w:numId="9" w16cid:durableId="150886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44B"/>
    <w:rsid w:val="00326F90"/>
    <w:rsid w:val="00740811"/>
    <w:rsid w:val="008C68FD"/>
    <w:rsid w:val="00AA1D8D"/>
    <w:rsid w:val="00B47730"/>
    <w:rsid w:val="00CB0664"/>
    <w:rsid w:val="00D71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66532"/>
  <w14:defaultImageDpi w14:val="300"/>
  <w15:docId w15:val="{281C36F5-8402-40D1-8ED8-EAEA545D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5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80164</Words>
  <Characters>456935</Characters>
  <Application>Microsoft Office Word</Application>
  <DocSecurity>0</DocSecurity>
  <Lines>3807</Lines>
  <Paragraphs>1072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and Measurement Instruments</dc:title>
  <dc:subject>How They Work, How to Choose Them, and How to Measure Right: From Power Supplies and Switch Boxes to Oscilloscopes, Spectrum and Network Analyzers, and the Analysis of Every Kind of Modulation</dc:subject>
  <dc:creator>Lothar J. Musiol</dc:creator>
  <cp:keywords>test and measurement; oscilloscope; spectrum analyzer; vector network analyzer; SMU; curve tracer; modulation analysis; SCPI; LabVIEW</cp:keywords>
  <dc:description/>
  <cp:lastModifiedBy>Lothar Musiol</cp:lastModifiedBy>
  <cp:revision>2</cp:revision>
  <dcterms:created xsi:type="dcterms:W3CDTF">2013-12-23T23:15:00Z</dcterms:created>
  <dcterms:modified xsi:type="dcterms:W3CDTF">2026-10-13T06:45:00Z</dcterms:modified>
  <cp:category/>
</cp:coreProperties>
</file>