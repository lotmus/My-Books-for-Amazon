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Packaging, Layout, EMC, and Test</w:t>
      </w:r>
    </w:p>
    <w:p>
      <w:pPr>
        <w:spacing w:after="160" w:line="276" w:lineRule="auto"/>
        <w:jc w:val="center"/>
      </w:pPr>
      <w:r>
        <w:rPr>
          <w:rFonts w:ascii="Calibri" w:hAnsi="Calibri" w:cs="Calibri"/>
          <w:b w:val="0"/>
          <w:i w:val="0"/>
          <w:color w:val="000000"/>
          <w:sz w:val="22"/>
        </w:rPr>
        <w:t>Book 7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Advanced Packages, Power Delivery, Board Materials, Layout, Cooling, Emissions, Immunity, and the Accredited Lab</w:t>
      </w:r>
    </w:p>
    <w:p>
      <w:pPr>
        <w:pStyle w:val="Heading1"/>
      </w:pPr>
      <w:r>
        <w:rPr>
          <w:i w:val="0"/>
        </w:rPr>
        <w:t>How to Use This Book</w:t>
      </w:r>
    </w:p>
    <w:p>
      <w:pPr/>
      <w:r>
        <w:t>The earlier books designed circuits, devices, radios, and converters. This book is about where they meet the physical product: the package that holds the chips, the copper that carries their current and signals, the heat that must leave, and the emissions and immunity tests every product must pass before it can be sold.</w:t>
      </w:r>
    </w:p>
    <w:p>
      <w:pPr/>
      <w:r>
        <w:rPr>
          <w:i w:val="0"/>
        </w:rPr>
        <w:t xml:space="preserve">Part I, Chapters 1 to 20, covers packages and boards: the 2026 compute picture, advanced packages, power delivery, board and package substrate materials, layout, heat, MEMS, yield and chiplets, the package as a circuit, reliability, decoupling, stack-up, crosstalk, loss and equalization, optical interconnect, inertial sensors, the HBM stack, antenna-in-package modules, design for manufacture and test, and interconnect measurement. Part II, Chapters 21 to 28, covers EMC: why a board radiates, common mode on cables, methods and limits, detectors, the semi-anechoic chamber, conducted emissions and the LISN, immunity and the radio report, and the simulation flow and the day in the lab. Chapter 29 places the robot, which uses nearly every book at once.</w:t>
      </w:r>
    </w:p>
    <w:p>
      <w:pPr/>
      <w:r>
        <w:rPr>
          <w:i w:val="0"/>
        </w:rPr>
        <w:t>Each chapter states its question, develops the idea in words, and works it through with declared numbers. Every number was computed, and the answers to every practice problem are in Appendix B.</w:t>
      </w:r>
    </w:p>
    <w:p>
      <w:pPr/>
      <w:r>
        <w:rPr>
          <w:i w:val="0"/>
        </w:rPr>
        <w:t>The series gives each subject one home. Conversion efficiency and the regulators that make the processor's current are Book 6's. Transmission lines, matching, antennas, and the transmitter are Book 4's. The waveform and the band plan are Book 5's. This book uses those results where it needs them and does not recompute them. The texts in Appendix C go deeper; this book's explanations, examples, and problems are its own.</w:t>
      </w:r>
    </w:p>
    <w:p>
      <w:pPr>
        <w:pStyle w:val="Heading1"/>
      </w:pPr>
      <w:r>
        <w:rPr>
          <w:i w:val="0"/>
        </w:rPr>
        <w:t>Contents</w:t>
      </w:r>
    </w:p>
    <w:p>
      <w:pPr/>
      <w:hyperlink w:anchor="_TocAll0001" w:history="1">
        <w:r>
          <w:rPr>
            <w:i w:val="0"/>
          </w:rPr>
          <w:t>Part I. Packages, Boards, Power, and Heat</w:t>
        </w:r>
      </w:hyperlink>
    </w:p>
    <w:p>
      <w:pPr/>
      <w:hyperlink w:anchor="_TocAll0002" w:history="1">
        <w:r>
          <w:rPr>
            <w:i w:val="0"/>
          </w:rPr>
          <w:t>Chapter 1. Bandwidth per Watt: The 2026 Compute Picture</w:t>
        </w:r>
      </w:hyperlink>
    </w:p>
    <w:p>
      <w:pPr/>
      <w:hyperlink w:anchor="_TocAll0003" w:history="1">
        <w:r>
          <w:rPr>
            <w:i w:val="0"/>
          </w:rPr>
          <w:t>Chapter 2. Packages: Four Words and the Advanced Package</w:t>
        </w:r>
      </w:hyperlink>
    </w:p>
    <w:p>
      <w:pPr/>
      <w:hyperlink w:anchor="_TocAll0004" w:history="1">
        <w:r>
          <w:rPr>
            <w:i w:val="0"/>
          </w:rPr>
          <w:t>Chapter 3. Delivering 875 Amperes</w:t>
        </w:r>
      </w:hyperlink>
    </w:p>
    <w:p>
      <w:pPr/>
      <w:hyperlink w:anchor="_TocAll0005" w:history="1">
        <w:r>
          <w:rPr>
            <w:i w:val="0"/>
          </w:rPr>
          <w:t xml:space="preserve">Chapter 4. Board and Package Substrate Materials: FR-4, ABF, Ceramics, and Glass</w:t>
        </w:r>
      </w:hyperlink>
    </w:p>
    <w:p>
      <w:pPr/>
      <w:hyperlink w:anchor="_TocAll0006" w:history="1">
        <w:r>
          <w:rPr>
            <w:i w:val="0"/>
          </w:rPr>
          <w:t>Chapter 5. Layout: Return Paths, Transitions, and Habits</w:t>
        </w:r>
      </w:hyperlink>
    </w:p>
    <w:p>
      <w:pPr/>
      <w:hyperlink w:anchor="_TocAll0007" w:history="1">
        <w:r>
          <w:rPr>
            <w:i w:val="0"/>
          </w:rPr>
          <w:t>Chapter 6. Heat: From the Die to the Coolant</w:t>
        </w:r>
      </w:hyperlink>
    </w:p>
    <w:p>
      <w:pPr/>
      <w:hyperlink w:anchor="_TocAll0008" w:history="1">
        <w:r>
          <w:rPr>
            <w:i w:val="0"/>
          </w:rPr>
          <w:t xml:space="preserve">Chapter 7. MEMS in 2026</w:t>
        </w:r>
      </w:hyperlink>
    </w:p>
    <w:p>
      <w:pPr/>
      <w:hyperlink w:anchor="_TocAll0009" w:history="1">
        <w:r>
          <w:rPr>
            <w:i w:val="0"/>
          </w:rPr>
          <w:t>Chapter 8. Yield, Chiplets, and Die-to-Die Links</w:t>
        </w:r>
      </w:hyperlink>
    </w:p>
    <w:p>
      <w:pPr/>
      <w:hyperlink w:anchor="_TocAll0010" w:history="1">
        <w:r>
          <w:rPr>
            <w:i w:val="0"/>
          </w:rPr>
          <w:t>Chapter 9. The Package as a Circuit: Wire Bonds, Lead Frames, and Bumps</w:t>
        </w:r>
      </w:hyperlink>
    </w:p>
    <w:p>
      <w:pPr/>
      <w:hyperlink w:anchor="_TocAll0011" w:history="1">
        <w:r>
          <w:rPr>
            <w:i w:val="0"/>
          </w:rPr>
          <w:t>Chapter 10. Package Reliability: Expansion, Fatigue, and Electromigration</w:t>
        </w:r>
      </w:hyperlink>
    </w:p>
    <w:p>
      <w:pPr/>
      <w:hyperlink w:anchor="_TocAll0012" w:history="1">
        <w:r>
          <w:rPr>
            <w:i w:val="0"/>
          </w:rPr>
          <w:t>Chapter 11. The Decoupling Network</w:t>
        </w:r>
      </w:hyperlink>
    </w:p>
    <w:p>
      <w:pPr/>
      <w:hyperlink w:anchor="_TocAll0013" w:history="1">
        <w:r>
          <w:rPr>
            <w:i w:val="0"/>
          </w:rPr>
          <w:t>Chapter 12. The Stack-Up</w:t>
        </w:r>
      </w:hyperlink>
    </w:p>
    <w:p>
      <w:pPr/>
      <w:hyperlink w:anchor="_TocAll0014" w:history="1">
        <w:r>
          <w:rPr>
            <w:i w:val="0"/>
          </w:rPr>
          <w:t>Chapter 13. Crosstalk</w:t>
        </w:r>
      </w:hyperlink>
    </w:p>
    <w:p>
      <w:pPr/>
      <w:hyperlink w:anchor="_TocAll0015" w:history="1">
        <w:r>
          <w:rPr>
            <w:i w:val="0"/>
          </w:rPr>
          <w:t>Chapter 14. Loss, Equalization, and the Eye</w:t>
        </w:r>
      </w:hyperlink>
    </w:p>
    <w:p>
      <w:pPr/>
      <w:hyperlink w:anchor="_TocAll0016" w:history="1">
        <w:r>
          <w:rPr>
            <w:i w:val="0"/>
          </w:rPr>
          <w:t>Chapter 15. Optical Interconnect and Co-Packaged Optics</w:t>
        </w:r>
      </w:hyperlink>
    </w:p>
    <w:p>
      <w:pPr/>
      <w:hyperlink w:anchor="_TocAll0017" w:history="1">
        <w:r>
          <w:rPr>
            <w:i w:val="0"/>
          </w:rPr>
          <w:t>Chapter 16. Gyroscopes, IMUs, and Dead Reckoning</w:t>
        </w:r>
      </w:hyperlink>
    </w:p>
    <w:p>
      <w:pPr/>
      <w:hyperlink w:anchor="_TocAll0018" w:history="1">
        <w:r>
          <w:rPr>
            <w:i w:val="0"/>
          </w:rPr>
          <w:t>Chapter 17. Inside the HBM Stack</w:t>
        </w:r>
      </w:hyperlink>
    </w:p>
    <w:p>
      <w:pPr/>
      <w:hyperlink w:anchor="_TocAll0019" w:history="1">
        <w:r>
          <w:rPr>
            <w:i w:val="0"/>
          </w:rPr>
          <w:t>Chapter 18. Antenna in Package</w:t>
        </w:r>
      </w:hyperlink>
    </w:p>
    <w:p>
      <w:pPr/>
      <w:hyperlink w:anchor="_TocAll0020" w:history="1">
        <w:r>
          <w:rPr>
            <w:i w:val="0"/>
          </w:rPr>
          <w:t>Chapter 19. Design for Manufacture and Test</w:t>
        </w:r>
      </w:hyperlink>
    </w:p>
    <w:p>
      <w:pPr/>
      <w:hyperlink w:anchor="_TocAll0021" w:history="1">
        <w:r>
          <w:rPr>
            <w:i w:val="0"/>
          </w:rPr>
          <w:t>Chapter 20. Measuring the Interconnect: TDR and the VNA</w:t>
        </w:r>
      </w:hyperlink>
    </w:p>
    <w:p>
      <w:pPr/>
      <w:hyperlink w:anchor="_TocAll0022" w:history="1">
        <w:r>
          <w:rPr>
            <w:i w:val="0"/>
          </w:rPr>
          <w:t>Part II. EMC, Simulation, and Test</w:t>
        </w:r>
      </w:hyperlink>
    </w:p>
    <w:p>
      <w:pPr/>
      <w:hyperlink w:anchor="_TocAll0023" w:history="1">
        <w:r>
          <w:rPr>
            <w:i w:val="0"/>
          </w:rPr>
          <w:t>Chapter 21. Why a Board Radiates</w:t>
        </w:r>
      </w:hyperlink>
    </w:p>
    <w:p>
      <w:pPr/>
      <w:hyperlink w:anchor="_TocAll0024" w:history="1">
        <w:r>
          <w:rPr>
            <w:i w:val="0"/>
          </w:rPr>
          <w:t>Chapter 22. Common Mode on the Cable</w:t>
        </w:r>
      </w:hyperlink>
    </w:p>
    <w:p>
      <w:pPr/>
      <w:hyperlink w:anchor="_TocAll0025" w:history="1">
        <w:r>
          <w:rPr>
            <w:i w:val="0"/>
          </w:rPr>
          <w:t>Chapter 23. Methods and Limits Are Different Documents</w:t>
        </w:r>
      </w:hyperlink>
    </w:p>
    <w:p>
      <w:pPr/>
      <w:hyperlink w:anchor="_TocAll0026" w:history="1">
        <w:r>
          <w:rPr>
            <w:i w:val="0"/>
          </w:rPr>
          <w:t>Chapter 24. Detectors and the Number You Quoted</w:t>
        </w:r>
      </w:hyperlink>
    </w:p>
    <w:p>
      <w:pPr/>
      <w:hyperlink w:anchor="_TocAll0027" w:history="1">
        <w:r>
          <w:rPr>
            <w:i w:val="0"/>
          </w:rPr>
          <w:t>Chapter 25. The Semi-Anechoic Chamber</w:t>
        </w:r>
      </w:hyperlink>
    </w:p>
    <w:p>
      <w:pPr/>
      <w:hyperlink w:anchor="_TocAll0028" w:history="1">
        <w:r>
          <w:rPr>
            <w:i w:val="0"/>
          </w:rPr>
          <w:t>Chapter 26. Conducted Emissions and the LISN</w:t>
        </w:r>
      </w:hyperlink>
    </w:p>
    <w:p>
      <w:pPr/>
      <w:hyperlink w:anchor="_TocAll0029" w:history="1">
        <w:r>
          <w:rPr>
            <w:i w:val="0"/>
          </w:rPr>
          <w:t>Chapter 27. Immunity, and the Second Report for Radios</w:t>
        </w:r>
      </w:hyperlink>
    </w:p>
    <w:p>
      <w:pPr/>
      <w:hyperlink w:anchor="_TocAll0030" w:history="1">
        <w:r>
          <w:rPr>
            <w:i w:val="0"/>
          </w:rPr>
          <w:t>Chapter 28. The Simulation Flow and the Day in the Lab</w:t>
        </w:r>
      </w:hyperlink>
    </w:p>
    <w:p>
      <w:pPr/>
      <w:hyperlink w:anchor="_TocAll0031" w:history="1">
        <w:r>
          <w:rPr>
            <w:i w:val="0"/>
          </w:rPr>
          <w:t>Part III. Where the Series Meets</w:t>
        </w:r>
      </w:hyperlink>
    </w:p>
    <w:p>
      <w:pPr/>
      <w:hyperlink w:anchor="_TocAll0032" w:history="1">
        <w:r>
          <w:rPr>
            <w:i w:val="0"/>
          </w:rPr>
          <w:t>Chapter 29. The Robot: Where the Series Meets</w:t>
        </w:r>
      </w:hyperlink>
    </w:p>
    <w:p>
      <w:pPr/>
      <w:hyperlink w:anchor="_TocAll0033" w:history="1">
        <w:r>
          <w:rPr>
            <w:i w:val="0"/>
          </w:rPr>
          <w:t>Appendix A. Constants and Formulas Used in This Book</w:t>
        </w:r>
      </w:hyperlink>
    </w:p>
    <w:p>
      <w:pPr/>
      <w:hyperlink w:anchor="_TocAll0034" w:history="1">
        <w:r>
          <w:rPr>
            <w:i w:val="0"/>
          </w:rPr>
          <w:t>Appendix B. Answers to the Practice Problems</w:t>
        </w:r>
      </w:hyperlink>
    </w:p>
    <w:p>
      <w:pPr/>
      <w:r>
        <w:t>Each answer shows the governing idea in its calculation, checks units and constraints, and names the usual mistake where it matters. Problems are numbered as in their chapter.</w:t>
      </w:r>
    </w:p>
    <w:p>
      <w:pPr/>
      <w:hyperlink w:anchor="_TocAll0035" w:history="1">
        <w:r>
          <w:rPr>
            <w:i w:val="0"/>
          </w:rPr>
          <w:t>Appendix C. Sources</w:t>
        </w:r>
      </w:hyperlink>
    </w:p>
    <w:p>
      <w:pPr/>
      <w:hyperlink w:anchor="_TocAll0036" w:history="1">
        <w:r>
          <w:rPr>
            <w:i w:val="0"/>
          </w:rPr>
          <w:t xml:space="preserve">About the Author</w:t>
        </w:r>
      </w:hyperlink>
    </w:p>
    <w:p>
      <w:pPr/>
      <w:hyperlink w:anchor="_TocAll0037" w:history="1">
        <w:r>
          <w:rPr>
            <w:i w:val="0"/>
          </w:rPr>
          <w:t xml:space="preserve">Also by Lothar J. Musiol</w:t>
        </w:r>
      </w:hyperlink>
    </w:p>
    <w:p>
      <w:pPr>
        <w:pStyle w:val="Heading1"/>
      </w:pPr>
      <w:bookmarkStart w:id="101" w:name="_TocAll0001"/>
      <w:bookmarkEnd w:id="101"/>
      <w:r>
        <w:rPr>
          <w:i w:val="0"/>
        </w:rPr>
        <w:t>Part I. Packages, Boards, Power, and Heat</w:t>
      </w:r>
    </w:p>
    <w:p>
      <w:pPr>
        <w:pStyle w:val="Heading1"/>
      </w:pPr>
      <w:bookmarkStart w:id="102" w:name="_TocAll0002"/>
      <w:bookmarkEnd w:id="102"/>
      <w:r>
        <w:rPr>
          <w:i w:val="0"/>
        </w:rPr>
        <w:t>Chapter 1. Bandwidth per Watt: The 2026 Compute Picture</w:t>
      </w:r>
    </w:p>
    <w:p>
      <w:pPr>
        <w:spacing w:after="160"/>
      </w:pPr>
      <w:r>
        <w:t>In a memory-bound inference workload, a 2026 AI accelerator can spend much of each token step waiting for weights and cached context to arrive. Its arithmetic units may be rated at two quadrillion operations per second, while the memory system delivers data at a much lower rate. For these workloads, the chip behaves less like a calculator than a queue waiting for data. The queue does not become shorter because the arithmetic units are fast.</w:t>
      </w:r>
    </w:p>
    <w:p>
      <w:pPr>
        <w:spacing w:after="200"/>
      </w:pPr>
      <w:r>
        <w:rPr>
          <w:b/>
          <w:bCs/>
        </w:rPr>
        <w:t xml:space="preserve">Where you meet this: </w:t>
      </w:r>
      <w:r>
        <w:t xml:space="preserve">Every AI accelerator and GPU data sheet's two headline numbers, peak operations and memory bandwidth; every HBM product announcement; and every argument about why a model runs slower than its FLOPS promise.</w:t>
      </w:r>
    </w:p>
    <w:p>
      <w:pPr/>
      <w:r>
        <w:rPr>
          <w:i w:val="0"/>
        </w:rPr>
        <w:t>Every chip in the earlier books ends up in a package on a board, and no system shows more clearly why that step has become a first-rank engineering problem than the AI accelerator of 2026. Its performance is limited less by how fast it computes than by how fast memory can feed it, and how much current and heat its package can carry. A modern accelerator is a memory system with compute attached.</w:t>
      </w:r>
    </w:p>
    <w:p>
      <w:pPr>
        <w:pStyle w:val="Heading2"/>
      </w:pPr>
      <w:r>
        <w:rPr>
          <w:i w:val="0"/>
        </w:rPr>
        <w:t>1.1 Memory bandwidth</w:t>
      </w:r>
    </w:p>
    <w:p>
      <w:pPr/>
      <w:r>
        <w:rPr>
          <w:i w:val="0"/>
        </w:rPr>
        <w:t>An accelerator's arithmetic units can perform thousands of operations for every byte they read, but many AI workloads, particularly the inference of large language models, read the model's weights and cached context for each token generated. Their speed is then set by memory bandwidth, not arithmetic. A memory interface's bandwidth is its width in bits times its per-pin data rate, divided by eight for bytes. A conventional DDR5 channel is 64 bits wide; a high-bandwidth memory stack, HBM, is a tower of DRAM dies joined by through-silicon vias and placed beside the processor on the same package, with an interface 1024 or, in HBM4, 2048 bits wide. That width is possible only because the connections are microscopic and millimeters long, which is a packaging achievement, Chapter 2's subject.</w:t>
      </w:r>
    </w:p>
    <w:p>
      <w:pPr>
        <w:jc w:val="center"/>
      </w:pPr>
      <w:r>
        <w:rPr>
          <w:i w:val="0"/>
        </w:rPr>
        <w:t>Bandwidth (bytes/s) = width (bits) × per-pin rate (bit/s) / 8</w:t>
      </w:r>
    </w:p>
    <w:p>
      <w:pPr>
        <w:pStyle w:val="Heading2"/>
      </w:pPr>
      <w:r>
        <w:rPr>
          <w:i w:val="0"/>
        </w:rPr>
        <w:t>Worked Example 1.1</w:t>
      </w:r>
    </w:p>
    <w:p>
      <w:pPr/>
      <w:r>
        <w:rPr>
          <w:b/>
        </w:rPr>
        <w:t xml:space="preserve">Problem. </w:t>
      </w:r>
      <w:r>
        <w:rPr>
          <w:i w:val="0"/>
        </w:rPr>
        <w:t>Find the bandwidth of one DDR5-6400 channel and of an HBM4 stack running 11 Gbit/s per pin over 2048 bits. Find their ratio, and the total for eight HBM4 stacks.</w:t>
      </w:r>
    </w:p>
    <w:p>
      <w:pPr/>
      <w:r>
        <w:rPr>
          <w:b/>
        </w:rPr>
        <w:t xml:space="preserve">Solution. </w:t>
      </w:r>
      <w:r>
        <w:rPr>
          <w:i w:val="0"/>
        </w:rPr>
        <w:t>DDR5-6400 transfers 6400 million times per second over 64 bits: 6.4 × 10⁹ × 64/8 = 51.2 GB/s. The HBM4 stack gives 2048 × 11 × 10⁹/8 = 2.82 × 10¹² B/s, about 2.8 TB/s, the figure Micron announced for its 12-high HBM4 in volume production in 2026. The ratio is 2.8 TB/s ÷ 51.2 GB/s = 55. Eight stacks give 22.4 TB/s. The JEDEC HBM4 baseline is 8 Gbit/s per pin, 2.0 TB/s; vendors run faster.</w:t>
      </w:r>
    </w:p>
    <w:p>
      <w:pPr>
        <w:pStyle w:val="Heading2"/>
      </w:pPr>
      <w:r>
        <w:rPr>
          <w:i w:val="0"/>
        </w:rPr>
        <w:t>1.2 Energy per bit</w:t>
      </w:r>
    </w:p>
    <w:p>
      <w:pPr/>
      <w:r>
        <w:rPr>
          <w:i w:val="0"/>
        </w:rPr>
        <w:t>Moving a bit costs energy, mostly in charging the capacitance of the wires and the input-output circuits at each end, and that energy grows with distance. Very roughly, a bit moved across a die costs a fraction of a picojoule, a bit moved to a memory stack on the same package costs a few picojoules, and a bit moved across a circuit board to a socketed memory module costs several times more. These are order-of-magnitude figures that vary with process and design; the arithmetic matters more than the exact values.</w:t>
      </w:r>
    </w:p>
    <w:p>
      <w:pPr>
        <w:jc w:val="center"/>
      </w:pPr>
      <w:r>
        <w:rPr>
          <w:i w:val="0"/>
        </w:rPr>
        <w:t>P = bit rate × energy per bit</w:t>
      </w:r>
    </w:p>
    <w:p>
      <w:pPr>
        <w:pStyle w:val="Heading2"/>
      </w:pPr>
      <w:r>
        <w:rPr>
          <w:i w:val="0"/>
        </w:rPr>
        <w:t>Worked Example 1.2</w:t>
      </w:r>
    </w:p>
    <w:p>
      <w:pPr/>
      <w:r>
        <w:rPr>
          <w:b/>
        </w:rPr>
        <w:t xml:space="preserve">Problem. </w:t>
      </w:r>
      <w:r>
        <w:rPr>
          <w:i w:val="0"/>
        </w:rPr>
        <w:t>At a declared 2 pJ/bit, what power does a 2.8 TB/s HBM interface consume? At a declared 15 pJ/bit for a board-level link, what would the same bandwidth cost?</w:t>
      </w:r>
    </w:p>
    <w:p>
      <w:pPr/>
      <w:r>
        <w:rPr>
          <w:b/>
        </w:rPr>
        <w:t xml:space="preserve">Solution. </w:t>
      </w:r>
      <w:r>
        <w:rPr>
          <w:i w:val="0"/>
        </w:rPr>
        <w:t>2.8 TB/s is 22.4 Tbit/s, so at 2 pJ/bit the power is 22.4 × 10¹² × 2 × 10⁻¹² = 44.8 W. At 15 pJ/bit it would be 336 W for a single stack's worth of bandwidth, impossible to supply and cool beside a processor. The memory had to move onto the package because the bandwidth could not be afforded any other way.</w:t>
      </w:r>
    </w:p>
    <w:p>
      <w:pPr/>
      <w:r>
        <w:rPr>
          <w:b/>
        </w:rPr>
        <w:t xml:space="preserve">Key idea. </w:t>
      </w:r>
      <w:r>
        <w:rPr>
          <w:i w:val="0"/>
        </w:rPr>
        <w:t>A modern accelerator is a memory system with compute attached. Its bandwidth is bought with width, its width with packaging, and its energy per bit with short distances.</w:t>
      </w:r>
    </w:p>
    <w:p>
      <w:pPr>
        <w:pStyle w:val="Heading2"/>
      </w:pPr>
      <w:r>
        <w:rPr>
          <w:i w:val="0"/>
        </w:rPr>
        <w:t>1.3 Current</w:t>
      </w:r>
    </w:p>
    <w:p>
      <w:pPr/>
      <w:r>
        <w:rPr>
          <w:i w:val="0"/>
        </w:rPr>
        <w:t>The other limit is current. A 700 W processor core running from a 0.8 V rail draws 700/0.8 = 875 A. A thousand watts at 0.7 V would be 1429 A. That current must pass through the board, the socket or solder joints, the package substrate, and thousands of bumps into the die, with a total voltage drop of only tens of millivolts, and it must do so while the load changes by hundreds of amperes in microseconds. Book 6 designs the converters that produce the current; Chapter 3 of this book carries it to the die. The scarce inputs of the 2026 AI build-out, as the industry's own planning makes clear, are electric power, HBM, advanced packaging capacity, and optical interconnect, and two of them, memory packaging and advanced packaging capacity, are this book's subject.</w:t>
      </w:r>
    </w:p>
    <w:p>
      <w:pPr>
        <w:pStyle w:val="Heading2"/>
      </w:pPr>
      <w:r>
        <w:rPr>
          <w:i w:val="0"/>
        </w:rPr>
        <w:t>1.4 The roofline: when bandwidth, not arithmetic, sets the speed</w:t>
      </w:r>
    </w:p>
    <w:p>
      <w:pPr/>
      <w:r>
        <w:rPr>
          <w:i w:val="0"/>
        </w:rPr>
        <w:t>A processor can be limited by how fast it computes or by how fast it is fed. The roofline model makes the choice explicit. Divide the peak arithmetic rate by the memory bandwidth and the result is the ridge point, in operations per byte: a workload that performs more operations than that for every byte it fetches is compute-bound, and one that performs fewer is bandwidth-bound and runs at the bandwidth times its arithmetic intensity, however many arithmetic units sit idle. A 2026 accelerator with about 2 × 10¹⁵ low-precision operations per second and 8 TB/s of HBM has a ridge at 250 operations per byte. Training large models, which reuses each weight across a large batch, sits above it. Generating text one token at a time for a single user, which reads every weight once per token for about two operations each, sits far below it, which is why the memory bandwidth of Chapter 17, and the packaging that delivers it, decides inference speed.</w:t>
      </w:r>
    </w:p>
    <w:p>
      <w:pPr>
        <w:jc w:val="center"/>
      </w:pPr>
      <w:r>
        <w:rPr>
          <w:i w:val="0"/>
        </w:rPr>
        <w:t>attainable rate = min(peak rate, bandwidth × arithmetic intensity)</w:t>
      </w:r>
    </w:p>
    <w:p>
      <w:pPr>
        <w:spacing w:after="60" w:before="200"/>
        <w:jc w:val="center"/>
      </w:pPr>
      <w:r>
        <w:drawing>
          <wp:inline xmlns:a="http://schemas.openxmlformats.org/drawingml/2006/main" xmlns:pic="http://schemas.openxmlformats.org/drawingml/2006/picture">
            <wp:extent cx="5120640" cy="2816352"/>
            <wp:docPr id="2" name="Picture 2" descr="Log-log plot of attainable operations per second against operations per byte. A rising line of slope one meets a flat roof at 2 times ten to the fifteen at 250 operations per byte. A red square on the rising line at 2 operations per byte is labeled batch-1 text generation, under 1 percent of peak." title="Figure 1.?"/>
            <wp:cNvGraphicFramePr>
              <a:graphicFrameLocks noChangeAspect="1"/>
            </wp:cNvGraphicFramePr>
            <a:graphic>
              <a:graphicData uri="http://schemas.openxmlformats.org/drawingml/2006/picture">
                <pic:pic>
                  <pic:nvPicPr>
                    <pic:cNvPr id="0" name="b7_roofline.png"/>
                    <pic:cNvPicPr/>
                  </pic:nvPicPr>
                  <pic:blipFill>
                    <a:blip r:embed="rId1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 — Roofline of an accelerator with 2 × 10¹⁵ operations per second and 8 TB/s of HBM. Below the ridge at 250 operations per byte the chip is bandwidth-bound; batch-1 text generation, at about 2 operations per byte, reaches 1.6 × 10¹³ operations per second, under 1 % of peak, or 114 tokens per second for a 140 GB model.</w:t>
      </w:r>
    </w:p>
    <w:p>
      <w:pPr>
        <w:pStyle w:val="Heading2"/>
      </w:pPr>
      <w:r>
        <w:rPr>
          <w:i w:val="0"/>
        </w:rPr>
        <w:t>Worked Example 1.3</w:t>
      </w:r>
    </w:p>
    <w:p>
      <w:pPr/>
      <w:r>
        <w:rPr>
          <w:b/>
        </w:rPr>
        <w:t xml:space="preserve">Problem. </w:t>
      </w:r>
      <w:r>
        <w:rPr>
          <w:i w:val="0"/>
        </w:rPr>
        <w:t>A model has 70 × 10⁹ parameters stored in 8-bit form, and generation at batch size 1 reads all of them for each token. Find the token rate on an accelerator with 8 TB/s of memory bandwidth, and the fraction of its 2 × 10¹⁵ operations per second that it uses.</w:t>
      </w:r>
    </w:p>
    <w:p>
      <w:pPr/>
      <w:r>
        <w:rPr>
          <w:b/>
        </w:rPr>
        <w:t xml:space="preserve">Solution. </w:t>
      </w:r>
      <w:r>
        <w:rPr>
          <w:i w:val="0"/>
        </w:rPr>
        <w:t>Each token reads 70 GB, so the rate is 8 × 10¹²/70 × 10⁹ = 114 tokens per second. Each token costs about 2 operations per parameter, 1.4 × 10¹¹ operations, so the accelerator performs 1.6 × 10¹³ operations per second, under 1 % of its peak. Batching many users together reuses each weight fetch and moves the workload toward the ridge, which is how servers make the arithmetic pay.</w:t>
      </w:r>
    </w:p>
    <w:p>
      <w:pPr>
        <w:pStyle w:val="Heading2"/>
      </w:pPr>
      <w:r>
        <w:rPr>
          <w:i w:val="0"/>
        </w:rPr>
        <w:t>1.5 What the rest of the book does</w:t>
      </w:r>
    </w:p>
    <w:p>
      <w:pPr/>
      <w:r>
        <w:rPr>
          <w:i w:val="0"/>
        </w:rPr>
        <w:t>Chapter 2 sets out the vocabulary of packaging and the advanced packages of 2026. Chapter 3 delivers current to the die, Chapter 4 chooses board materials, Chapter 5 lays out the copper, Chapter 6 removes the heat, and Chapter 7 surveys MEMS. Chapters 8 to 16 then go deeper: yield and chiplets, the package as a circuit, package reliability, the decoupling network, the stack-up, crosstalk, loss and equalization, optical interconnect, and inertial sensors. Chapters 17 to 20 open the HBM stack, put the antenna into the package, design for manufacture and test, and measure the interconnect with TDR and VNA. Chapter 29 places the robot, the system that combines nearly every book in the series, into the picture.</w:t>
      </w:r>
    </w:p>
    <w:p>
      <w:pPr/>
      <w:r>
        <w:rPr>
          <w:i w:val="0"/>
        </w:rPr>
        <w:t>Bandwidth per watt, energy per bit, and current are the three numbers this book follows. The package that connects the processor to its memory comes first, in Chapter 2.</w:t>
      </w:r>
    </w:p>
    <w:p>
      <w:pPr>
        <w:shd w:fill="E8F1E4" w:val="clear"/>
        <w:spacing w:after="80" w:before="120"/>
      </w:pPr>
      <w:r>
        <w:rPr>
          <w:b/>
          <w:bCs/>
        </w:rPr>
        <w:t xml:space="preserve">From the Bench</w:t>
      </w:r>
    </w:p>
    <w:p>
      <w:pPr>
        <w:shd w:fill="E8F1E4" w:val="clear"/>
        <w:spacing w:after="120"/>
      </w:pPr>
      <w:r>
        <w:t xml:space="preserve">Before you believe a speed claim, divide the peak operations by the memory bandwidth to get the ridge point, then estimate how many operations your workload does per byte it fetches. If your number is far left of the ridge, a faster compute die buys nothing; only more bandwidth or a larger batch helps. Convert every interface figure to watts with the energy per bit.</w:t>
      </w:r>
    </w:p>
    <w:p>
      <w:pPr>
        <w:pStyle w:val="Heading2"/>
      </w:pPr>
      <w:r>
        <w:rPr>
          <w:i w:val="0"/>
        </w:rPr>
        <w:t>Practice</w:t>
      </w:r>
    </w:p>
    <w:p>
      <w:pPr/>
      <w:r>
        <w:rPr>
          <w:b/>
        </w:rPr>
        <w:t xml:space="preserve">1. </w:t>
      </w:r>
      <w:r>
        <w:rPr>
          <w:i w:val="0"/>
        </w:rPr>
        <w:t>Find the aggregate bandwidth of four HBM stacks at 2.8 TB/s, and of four DDR5-6400 channels.</w:t>
      </w:r>
    </w:p>
    <w:p>
      <w:pPr/>
      <w:r>
        <w:rPr>
          <w:b/>
        </w:rPr>
        <w:t xml:space="preserve">2. </w:t>
      </w:r>
      <w:r>
        <w:rPr>
          <w:i w:val="0"/>
        </w:rPr>
        <w:t>A 1000 W processor runs at 0.7 V. Find its current.</w:t>
      </w:r>
    </w:p>
    <w:p>
      <w:pPr/>
      <w:r>
        <w:rPr>
          <w:b/>
        </w:rPr>
        <w:t xml:space="preserve">3. </w:t>
      </w:r>
      <w:r>
        <w:rPr>
          <w:i w:val="0"/>
        </w:rPr>
        <w:t>Find the bandwidth of an HBM3E stack with a 1024-bit interface at 9.6 Gbit/s per pin.</w:t>
      </w:r>
    </w:p>
    <w:p>
      <w:pPr/>
      <w:r>
        <w:rPr>
          <w:b/>
        </w:rPr>
        <w:t xml:space="preserve">4. </w:t>
      </w:r>
      <w:r>
        <w:rPr>
          <w:i w:val="0"/>
        </w:rPr>
        <w:t>At 2 pJ/bit, what power does an 8 TB/s memory system use?</w:t>
      </w:r>
    </w:p>
    <w:p>
      <w:pPr/>
      <w:r>
        <w:rPr>
          <w:b/>
        </w:rPr>
        <w:t xml:space="preserve">5. </w:t>
      </w:r>
      <w:r>
        <w:rPr>
          <w:i w:val="0"/>
        </w:rPr>
        <w:t>How many DDR5-6400 channels would match one 2.8 TB/s stack?</w:t>
      </w:r>
    </w:p>
    <w:p>
      <w:pPr/>
      <w:r>
        <w:rPr>
          <w:b/>
        </w:rPr>
        <w:t xml:space="preserve">6. </w:t>
      </w:r>
      <w:r>
        <w:rPr>
          <w:i w:val="0"/>
        </w:rPr>
        <w:t>Why can HBM use a much wider interface than a DIMM?</w:t>
      </w:r>
    </w:p>
    <w:p>
      <w:pPr/>
      <w:r>
        <w:rPr>
          <w:b/>
        </w:rPr>
        <w:t xml:space="preserve">7. </w:t>
      </w:r>
      <w:r>
        <w:rPr>
          <w:i w:val="0"/>
        </w:rPr>
        <w:t>Find the ridge point of a processor with 400 × 10¹² operations per second and 3.2 TB/s of bandwidth.</w:t>
      </w:r>
    </w:p>
    <w:p>
      <w:pPr/>
      <w:r>
        <w:rPr>
          <w:b/>
        </w:rPr>
        <w:t xml:space="preserve">8. </w:t>
      </w:r>
      <w:r>
        <w:rPr>
          <w:i w:val="0"/>
        </w:rPr>
        <w:t>How many tokens per second can 16 TB/s of bandwidth deliver for a 140 GB model at batch size 1?</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 and power = bit rate × energy per bit.</w:t>
      </w:r>
    </w:p>
    <w:p>
      <w:pPr>
        <w:pStyle w:val="ListParagraph"/>
        <w:numPr>
          <w:ilvl w:val="0"/>
          <w:numId w:val="1"/>
        </w:numPr>
        <w:spacing w:after="60"/>
      </w:pPr>
      <w:r>
        <w:t xml:space="preserve">I = P/V for the supply current.</w:t>
      </w:r>
    </w:p>
    <w:p>
      <w:pPr>
        <w:pStyle w:val="ListParagraph"/>
        <w:numPr>
          <w:ilvl w:val="0"/>
          <w:numId w:val="1"/>
        </w:numPr>
        <w:spacing w:after="60"/>
      </w:pPr>
      <w:r>
        <w:t xml:space="preserve">The roofline: attainable rate = min(peak, bandwidth × intensity).</w:t>
      </w:r>
    </w:p>
    <w:p>
      <w:pPr>
        <w:spacing w:after="60" w:before="120"/>
      </w:pPr>
      <w:r>
        <w:rPr>
          <w:b/>
          <w:bCs/>
        </w:rPr>
        <w:t xml:space="preserve">Mostly for exams and deeper study</w:t>
      </w:r>
    </w:p>
    <w:p>
      <w:pPr>
        <w:pStyle w:val="ListParagraph"/>
        <w:numPr>
          <w:ilvl w:val="0"/>
          <w:numId w:val="1"/>
        </w:numPr>
        <w:spacing w:after="60"/>
      </w:pPr>
      <w:r>
        <w:t xml:space="preserve">Detailed cache and memory-hierarchy models.</w:t>
      </w:r>
    </w:p>
    <w:p>
      <w:pPr>
        <w:pStyle w:val="ListParagraph"/>
        <w:numPr>
          <w:ilvl w:val="0"/>
          <w:numId w:val="1"/>
        </w:numPr>
        <w:spacing w:after="60"/>
      </w:pPr>
      <w:r>
        <w:t xml:space="preserve">Vendor-specific accelerator architectures.</w:t>
      </w:r>
    </w:p>
    <w:p>
      <w:pPr>
        <w:pStyle w:val="Heading1"/>
      </w:pPr>
      <w:bookmarkStart w:id="103" w:name="_TocAll0003"/>
      <w:bookmarkEnd w:id="103"/>
      <w:r>
        <w:rPr>
          <w:i w:val="0"/>
        </w:rPr>
        <w:t>Chapter 2. Packages: Four Words and the Advanced Package</w:t>
      </w:r>
    </w:p>
    <w:p>
      <w:pPr>
        <w:spacing w:after="160"/>
      </w:pPr>
      <w:r>
        <w:t xml:space="preserve">A smartphone's main processor and an AI accelerator are both called 'packaged chips', yet one sits in a package smaller than a fingernail and the other in an assembly the size of a coaster that holds a dozen dies, a slab of silicon wiring, and more connections than the whole motherboard. The word 'package' now covers both, and this chapter sorts out the vocabulary.</w:t>
      </w:r>
    </w:p>
    <w:p>
      <w:pPr>
        <w:spacing w:after="200"/>
      </w:pPr>
      <w:r>
        <w:rPr>
          <w:b/>
          <w:bCs/>
        </w:rPr>
        <w:t xml:space="preserve">Where you meet this: </w:t>
      </w:r>
      <w:r>
        <w:t xml:space="preserve">Every data sheet's package drawing (QFN, BGA, WLCSP), every news story about CoWoS, chiplets, or hybrid bonding, and the module on the reader lab's ESP32-S3 board, which is itself a small package with a shield can over a substrate.</w:t>
      </w:r>
    </w:p>
    <w:p>
      <w:pPr/>
      <w:r>
        <w:rPr>
          <w:i w:val="0"/>
        </w:rPr>
        <w:t>A bare silicon die cannot be soldered to a board. It needs a package that protects it, spreads its connections to a pitch a board can accept, carries its current and heat, and, increasingly, connects it to other dies. Packaging has its own vocabulary, and the words are often used loosely. This chapter fixes four of them precisely, because each names a different kind of thing, and then uses them to describe the advanced packages that made the AI accelerators of 2026 possible.</w:t>
      </w:r>
    </w:p>
    <w:p>
      <w:pPr>
        <w:pStyle w:val="Heading2"/>
      </w:pPr>
      <w:r>
        <w:rPr>
          <w:i w:val="0"/>
        </w:rPr>
        <w:t>2.1 Four words for four different things</w:t>
      </w:r>
    </w:p>
    <w:p>
      <w:pPr/>
      <w:r>
        <w:rPr>
          <w:i w:val="0"/>
        </w:rPr>
        <w:t>Flip-chip names a join: the die is turned face down and connected by solder bumps or copper pillars across its whole area, instead of by wires from its edge. Chip-scale names a size: a chip-scale package is no more than about 1.2 times the die's linear dimensions. Lead frame names a skeleton: a stamped metal frame to which the die is attached and wire-bonded, then molded, which is the basis of the SOIC, QFN, and TO packages. Interposer names extra wiring: a layer, usually of silicon, glass, or organic material, between the dies and the package substrate, that carries fine-pitch connections between dies. The four answer different questions, how it is joined, how big it is, what holds it, and what wiring is added, so a package can be described by several at once. A die can be flip-chip mounted without any interposer, and a silicon interposer is almost never used without flip-chip or hybrid-bonded dies on top of it. A fan-out package, in which a redistribution layer is built on molded dies to spread their connections beyond the die edge, is a package, not an interposer.</w:t>
      </w:r>
    </w:p>
    <w:p>
      <w:pPr>
        <w:pStyle w:val="Heading2"/>
      </w:pPr>
      <w:r>
        <w:rPr>
          <w:i w:val="0"/>
        </w:rPr>
        <w:t>2.2 Connection density</w:t>
      </w:r>
    </w:p>
    <w:p>
      <w:pPr/>
      <w:r>
        <w:rPr>
          <w:i w:val="0"/>
        </w:rPr>
        <w:t>The number of connections a package can make through an area falls with the square of the pitch. Wire bonds are limited to the die's perimeter. Flip-chip solder bumps, called C4 bumps, use the whole area at a pitch of about 130 to 150 µm. Microbumps between stacked dies or onto an interposer reach about 25 to 55 µm. Hybrid bonding, which joins copper pads and oxide directly without solder, reaches below 10 µm. Each step increases the density by roughly an order of magnitude and shortens the connections, which lowers the energy per bit of Chapter 1.</w:t>
      </w:r>
    </w:p>
    <w:p>
      <w:pPr>
        <w:jc w:val="center"/>
      </w:pPr>
      <w:r>
        <w:rPr>
          <w:i w:val="0"/>
        </w:rPr>
        <w:t>connections per mm² = 10⁶ / p²   (p in µm, square grid)</w:t>
      </w:r>
    </w:p>
    <w:p>
      <w:pPr>
        <w:pStyle w:val="Heading2"/>
      </w:pPr>
      <w:r>
        <w:rPr>
          <w:i w:val="0"/>
        </w:rPr>
        <w:t>Worked Example 2.1</w:t>
      </w:r>
    </w:p>
    <w:p>
      <w:pPr/>
      <w:r>
        <w:rPr>
          <w:b/>
        </w:rPr>
        <w:t xml:space="preserve">Problem. </w:t>
      </w:r>
      <w:r>
        <w:rPr>
          <w:i w:val="0"/>
        </w:rPr>
        <w:t>Find the connection density for pitches of 130 µm, 40 µm, and 9 µm. How many C4 bumps could an 800 mm² die have at 130 µm, and how many connections at 40 µm?</w:t>
      </w:r>
    </w:p>
    <w:p>
      <w:pPr/>
      <w:r>
        <w:rPr>
          <w:b/>
        </w:rPr>
        <w:t xml:space="preserve">Solution. </w:t>
      </w:r>
      <w:r>
        <w:rPr>
          <w:i w:val="0"/>
        </w:rPr>
        <w:t>10⁶/130² = 59 per mm², 10⁶/40² = 625 per mm², and 10⁶/9² = 12,346 per mm². The 9 µm hybrid bond is 209 times denser than the C4 bump. An 800 mm² die could carry up to 47,300 C4 bumps, of which most would be power and ground, and 500,000 connections at 40 µm. An HBM4 interface needs over 2000 data signals per stack, plus clocks, commands, and power, which is only practical at microbump pitch on a silicon interposer or bridge.</w:t>
      </w:r>
    </w:p>
    <w:p>
      <w:pPr/>
      <w:r>
        <w:rPr>
          <w:b/>
        </w:rPr>
        <w:t xml:space="preserve">Key idea. </w:t>
      </w:r>
      <w:r>
        <w:rPr>
          <w:i w:val="0"/>
        </w:rPr>
        <w:t>Name the join, the size, the skeleton, and the wiring separately. Then pitch decides the rest: every halving of connection pitch quadruples the density and shortens the wires.</w:t>
      </w:r>
    </w:p>
    <w:p>
      <w:pPr>
        <w:pStyle w:val="Heading2"/>
      </w:pPr>
      <w:r>
        <w:rPr>
          <w:i w:val="0"/>
        </w:rPr>
        <w:t>2.3 The advanced packages of 2026</w:t>
      </w:r>
    </w:p>
    <w:p>
      <w:pPr/>
      <w:r>
        <w:rPr>
          <w:i w:val="0"/>
        </w:rPr>
        <w:t>A lithography tool can expose a field of at most 26 × 33 mm, 858 mm², the reticle limit, so no single die can be larger. The largest accelerators therefore combine two or more dies at the reticle limit with several HBM stacks on one package. TSMC's CoWoS family is the leading example. CoWoS-S places the dies on a single silicon interposer. CoWoS-L, used for the largest accelerators through about 2028, embeds small local silicon interconnect bridges in an organic redistribution interposer, allowing interposers several times the reticle size. Intel's EMIB embeds silicon bridges in the package substrate, and its Foveros stacks dies face to face. SoIC and other hybrid-bonded stacks join dies at single-digit micrometer pitch. Advanced packaging capacity, particularly CoWoS, was among the scarcest resources of the 2024 to 2026 AI build-out, and on-die or more tightly integrated memory beyond HBM remains on the roadmaps rather than in products.</w:t>
      </w:r>
    </w:p>
    <w:p>
      <w:pPr>
        <w:pStyle w:val="Heading2"/>
      </w:pPr>
      <w:r>
        <w:rPr>
          <w:i w:val="0"/>
        </w:rPr>
        <w:t>Worked Example 2.2</w:t>
      </w:r>
    </w:p>
    <w:p>
      <w:pPr/>
      <w:r>
        <w:rPr>
          <w:b/>
        </w:rPr>
        <w:t xml:space="preserve">Problem. </w:t>
      </w:r>
      <w:r>
        <w:rPr>
          <w:i w:val="0"/>
        </w:rPr>
        <w:t>An interposer is 3.3 times the reticle area. Find its area. Can it hold two 800 mm² compute dies and eight memory stacks of about 11 × 11 mm each, and how much area is left for spacing?</w:t>
      </w:r>
    </w:p>
    <w:p>
      <w:pPr/>
      <w:r>
        <w:rPr>
          <w:b/>
        </w:rPr>
        <w:t xml:space="preserve">Solution. </w:t>
      </w:r>
      <w:r>
        <w:rPr>
          <w:i w:val="0"/>
        </w:rPr>
        <w:t>The area is 3.3 × 858 = 2831 mm². The two compute dies take 1600 mm² and the eight stacks 8 × 121 = 968 mm², a total of 2568 mm², or 91% of the interposer, leaving 263 mm² for the gaps between dies, which must be wide enough for underfill and assembly tolerances. That is close to the two-die, eight-stack layout of the leading accelerators of 2025 and 2026, and it shows why such interposers had to grow beyond three reticles.</w:t>
      </w:r>
    </w:p>
    <w:p>
      <w:pPr>
        <w:pStyle w:val="Heading2"/>
      </w:pPr>
      <w:r>
        <w:rPr>
          <w:i w:val="0"/>
        </w:rPr>
        <w:t>2.4 Substrates</w:t>
      </w:r>
    </w:p>
    <w:p>
      <w:pPr/>
      <w:r>
        <w:rPr>
          <w:i w:val="0"/>
        </w:rPr>
        <w:t xml:space="preserve">Below the interposer, the package substrate spreads connections to the board's pitch, about 0.8 to 1 mm for a ball grid array. Substrates are built from BT resin or from build-up films such as Ajinomoto's ABF, with fine lines and microvias, and their availability has been a constraint in its own right. Low-temperature co-fired ceramic serves RF modules, and glass core substrates, which are flatter and more stable, are entering production. These module substrates are part of the package, not the motherboard; Sections 4.6 to 4.10 compare them with the board laminates, material by material.</w:t>
      </w:r>
    </w:p>
    <w:p>
      <w:pPr>
        <w:pStyle w:val="Heading2"/>
      </w:pPr>
      <w:r>
        <w:t>2.5 Hybrid Bonding at Fine Pitch</w:t>
      </w:r>
    </w:p>
    <w:p>
      <w:pPr/>
      <w:r>
        <w:t>The density estimate in Section 2.2 hides a manufacturing limit. Solder microbumps on a silicon interposer reached about 40 to 55 micrometers pitch; below roughly 20 micrometers, solder bridges and the small joint volume become difficult to tolerate under warpage. Hybrid bonding addresses that limit: copper pads in an oxide surface are polished flat, bonded oxide to oxide at room temperature, then annealed so the copper expands and fuses. Hybrid-bond pitches around 9 micrometers are in production in 2026, with pitches below 5 micrometers in development. This section focuses on the process and reliability tradeoff; Section 2.2 gives the general density calculation.</w:t>
      </w:r>
    </w:p>
    <w:p>
      <w:pPr>
        <w:jc w:val="center"/>
      </w:pPr>
      <w:r>
        <w:rPr>
          <w:i w:val="0"/>
        </w:rPr>
        <w:t>connections per mm² = 1 / p²   (p in mm)</w:t>
      </w:r>
    </w:p>
    <w:p>
      <w:pPr>
        <w:spacing w:after="60" w:before="200"/>
        <w:jc w:val="center"/>
      </w:pPr>
      <w:r>
        <w:drawing>
          <wp:inline xmlns:a="http://schemas.openxmlformats.org/drawingml/2006/main" xmlns:pic="http://schemas.openxmlformats.org/drawingml/2006/picture">
            <wp:extent cx="5120640" cy="2752344"/>
            <wp:docPr id="3" name="Picture 3" descr="Log-log straight line of connections per square millimeter falling as pitch increases. Points mark C4 bumps at 130 micrometers with 59, microbumps at 40 micrometers with 625, and hybrid bonds at 9 micrometers with 12,346." title="Figure 2.?"/>
            <wp:cNvGraphicFramePr>
              <a:graphicFrameLocks noChangeAspect="1"/>
            </wp:cNvGraphicFramePr>
            <a:graphic>
              <a:graphicData uri="http://schemas.openxmlformats.org/drawingml/2006/picture">
                <pic:pic>
                  <pic:nvPicPr>
                    <pic:cNvPr id="0" name="b7_density.png"/>
                    <pic:cNvPicPr/>
                  </pic:nvPicPr>
                  <pic:blipFill>
                    <a:blip r:embed="rId15"/>
                    <a:stretch>
                      <a:fillRect/>
                    </a:stretch>
                  </pic:blipFill>
                  <pic:spPr>
                    <a:xfrm>
                      <a:off x="0" y="0"/>
                      <a:ext cx="5120640" cy="2752344"/>
                    </a:xfrm>
                    <a:prstGeom prst="rect"/>
                  </pic:spPr>
                </pic:pic>
              </a:graphicData>
            </a:graphic>
          </wp:inline>
        </w:drawing>
      </w:r>
    </w:p>
    <w:p>
      <w:pPr>
        <w:spacing w:after="200"/>
        <w:jc w:val="center"/>
      </w:pPr>
      <w:r>
        <w:t>Figure 2.1. Example connection densities: a 130-micrometer C4 bump gives 59 per square millimeter, a 40-micrometer microbump 625, and a 9-micrometer hybrid bond 12,346; every halving of pitch quadruples the count.</w:t>
      </w:r>
    </w:p>
    <w:p>
      <w:pPr>
        <w:pStyle w:val="Heading2"/>
      </w:pPr>
      <w:r>
        <w:rPr>
          <w:i w:val="0"/>
        </w:rPr>
        <w:t>Worked Example 2.3</w:t>
      </w:r>
    </w:p>
    <w:p>
      <w:pPr/>
      <w:r>
        <w:rPr>
          <w:b/>
        </w:rPr>
        <w:t xml:space="preserve">Problem. </w:t>
      </w:r>
      <w:r>
        <w:rPr>
          <w:i w:val="0"/>
        </w:rPr>
        <w:t>Compare the connection density of 40 µm microbumps and 9 µm hybrid bonds, and the bandwidth through 10 mm² of each if every connection carries 4 Gbit/s.</w:t>
      </w:r>
    </w:p>
    <w:p>
      <w:pPr/>
      <w:r>
        <w:rPr>
          <w:b/>
        </w:rPr>
        <w:t xml:space="preserve">Solution. </w:t>
      </w:r>
      <w:r>
        <w:rPr>
          <w:i w:val="0"/>
        </w:rPr>
        <w:t>At 40 µm, 1/0.04² = 625 connections per mm², 6250 in 10 mm², 25 Tbit/s. At 9 µm, 1/0.009² = 12 300 per mm², 123 000 in 10 mm², about 490 Tbit/s, twenty times as much. In practice a share of the pads carry power and ground, but the ratio holds, which is why stacked memory and logic-on-logic designs moved to hybrid bonding.</w:t>
      </w:r>
    </w:p>
    <w:p>
      <w:pPr>
        <w:pStyle w:val="Heading2"/>
      </w:pPr>
      <w:r>
        <w:rPr>
          <w:i w:val="0"/>
        </w:rPr>
        <w:t xml:space="preserve">2.6 Packaging an ASIC</w:t>
      </w:r>
    </w:p>
    <w:p>
      <w:pPr/>
      <w:r>
        <w:rPr>
          <w:i w:val="0"/>
        </w:rPr>
        <w:t xml:space="preserve">A company that designs its own chip, an ASIC or a system-on-chip, must also choose its package, and the choice is made with the die, not after it. A low-power controller with under a hundred pins usually goes into a wire-bonded QFN, the cheapest option. A chip with hundreds of pins, fast serial lanes, or tens of watts goes flip-chip onto a BGA substrate, because bumps spread across the whole die give short, low-inductance power and signal paths. A phone chip that must be as small as possible goes into a wafer-level chip-scale package. FPGAs, which are ASICs sold to many customers, are almost all flip-chip BGAs for the same reasons.</w:t>
      </w:r>
    </w:p>
    <w:p>
      <w:pPr/>
      <w:r>
        <w:rPr>
          <w:i w:val="0"/>
        </w:rPr>
        <w:t xml:space="preserve">The package house, an outsourced assembly and test company such as ASE, Amkor, or JCET, or the foundry's own packaging line, supplies the design rules: bump pitch, substrate line and space, layer count, and the escape rules for the board below. The chip team places its bump map so that power bumps sit over the circuits that draw the current and fast lanes exit at the die's edge toward their pins; the package designer routes the substrate; the board designer escapes the ball map. The three plans are checked together for signal and power integrity, which is why this chapter's vocabulary and Chapter 4's substrates matter to a chip designer. Substrate lead times can be longer than wafer lead times, so the package is ordered early.</w:t>
      </w:r>
    </w:p>
    <w:p>
      <w:pPr/>
      <w:r>
        <w:rPr>
          <w:i w:val="0"/>
        </w:rPr>
        <w:t>The package now carries thousands of signals between dies. It must also carry the largest currents in the system, which Chapter 3 delivers.</w:t>
      </w:r>
    </w:p>
    <w:p>
      <w:pPr>
        <w:shd w:fill="E8F1E4" w:val="clear"/>
        <w:spacing w:after="80" w:before="120"/>
      </w:pPr>
      <w:r>
        <w:rPr>
          <w:b/>
          <w:bCs/>
        </w:rPr>
        <w:t xml:space="preserve">From the Bench</w:t>
      </w:r>
    </w:p>
    <w:p>
      <w:pPr>
        <w:shd w:fill="E8F1E4" w:val="clear"/>
        <w:spacing w:after="120"/>
      </w:pPr>
      <w:r>
        <w:t xml:space="preserve">When you read a package name, ask four questions: how is the die joined (wire bond, bump, hybrid bond), what carries the wiring (lead frame, substrate, interposer, redistribution layer), what is the pitch, and how many dies are inside. The answers tell you the inductance, the thermal path, and the rework options before you open the data sheet's drawing.</w:t>
      </w:r>
    </w:p>
    <w:p>
      <w:pPr>
        <w:pStyle w:val="Heading2"/>
      </w:pPr>
      <w:r>
        <w:rPr>
          <w:i w:val="0"/>
        </w:rPr>
        <w:t>Practice</w:t>
      </w:r>
    </w:p>
    <w:p>
      <w:pPr/>
      <w:r>
        <w:rPr>
          <w:b/>
        </w:rPr>
        <w:t xml:space="preserve">1. </w:t>
      </w:r>
      <w:r>
        <w:rPr>
          <w:i w:val="0"/>
        </w:rPr>
        <w:t>Find the connection density at a 55 µm pitch and at a 25 µm pitch.</w:t>
      </w:r>
    </w:p>
    <w:p>
      <w:pPr/>
      <w:r>
        <w:rPr>
          <w:b/>
        </w:rPr>
        <w:t xml:space="preserve">2. </w:t>
      </w:r>
      <w:r>
        <w:rPr>
          <w:i w:val="0"/>
        </w:rPr>
        <w:t>How much denser is a 25 µm pitch than a 150 µm pitch?</w:t>
      </w:r>
    </w:p>
    <w:p>
      <w:pPr/>
      <w:r>
        <w:rPr>
          <w:b/>
        </w:rPr>
        <w:t xml:space="preserve">3. </w:t>
      </w:r>
      <w:r>
        <w:rPr>
          <w:i w:val="0"/>
        </w:rPr>
        <w:t>A 5 × 5 mm die is in a chip-scale package. What is the largest package outline that still qualifies?</w:t>
      </w:r>
    </w:p>
    <w:p>
      <w:pPr/>
      <w:r>
        <w:rPr>
          <w:b/>
        </w:rPr>
        <w:t xml:space="preserve">4. </w:t>
      </w:r>
      <w:r>
        <w:rPr>
          <w:i w:val="0"/>
        </w:rPr>
        <w:t>Classify a QFN with a wire-bonded die: what are its join and its skeleton?</w:t>
      </w:r>
    </w:p>
    <w:p>
      <w:pPr/>
      <w:r>
        <w:rPr>
          <w:b/>
        </w:rPr>
        <w:t xml:space="preserve">5. </w:t>
      </w:r>
      <w:r>
        <w:rPr>
          <w:i w:val="0"/>
        </w:rPr>
        <w:t>Why can't a single die be larger than about 858 mm²?</w:t>
      </w:r>
    </w:p>
    <w:p>
      <w:pPr/>
      <w:r>
        <w:rPr>
          <w:b/>
        </w:rPr>
        <w:t xml:space="preserve">6. </w:t>
      </w:r>
      <w:r>
        <w:rPr>
          <w:i w:val="0"/>
        </w:rPr>
        <w:t>Is a fan-out wafer-level package an interposer? Explain.</w:t>
      </w:r>
    </w:p>
    <w:p>
      <w:pPr/>
      <w:r>
        <w:rPr>
          <w:b/>
        </w:rPr>
        <w:t xml:space="preserve">7. </w:t>
      </w:r>
      <w:r>
        <w:rPr>
          <w:i w:val="0"/>
        </w:rPr>
        <w:t xml:space="preserve">A hybrid-bonded interface at 9 µm pitch covers 50 mm². How many connections does it provide, and how many would 40 µm microbumps give on the same area?</w:t>
      </w:r>
    </w:p>
    <w:p>
      <w:pPr/>
      <w:r>
        <w:rPr>
          <w:b/>
        </w:rPr>
        <w:t xml:space="preserve">8. </w:t>
      </w:r>
      <w:r>
        <w:rPr>
          <w:i w:val="0"/>
        </w:rPr>
        <w:t>Why can solder microbumps not shrink indefinitely?</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Connection density = 10⁶/p² per mm².</w:t>
      </w:r>
    </w:p>
    <w:p>
      <w:pPr>
        <w:pStyle w:val="ListParagraph"/>
        <w:numPr>
          <w:ilvl w:val="0"/>
          <w:numId w:val="1"/>
        </w:numPr>
        <w:spacing w:after="60"/>
      </w:pPr>
      <w:r>
        <w:t xml:space="preserve">Package classification by join and skeleton.</w:t>
      </w:r>
    </w:p>
    <w:p>
      <w:pPr>
        <w:pStyle w:val="ListParagraph"/>
        <w:numPr>
          <w:ilvl w:val="0"/>
          <w:numId w:val="1"/>
        </w:numPr>
        <w:spacing w:after="60"/>
      </w:pPr>
      <w:r>
        <w:t xml:space="preserve">Reticle limit, 26 × 33 mm.</w:t>
      </w:r>
    </w:p>
    <w:p>
      <w:pPr>
        <w:spacing w:after="60" w:before="120"/>
      </w:pPr>
      <w:r>
        <w:rPr>
          <w:b/>
          <w:bCs/>
        </w:rPr>
        <w:t xml:space="preserve">Mostly for exams and deeper study</w:t>
      </w:r>
    </w:p>
    <w:p>
      <w:pPr>
        <w:pStyle w:val="ListParagraph"/>
        <w:numPr>
          <w:ilvl w:val="0"/>
          <w:numId w:val="1"/>
        </w:numPr>
        <w:spacing w:after="60"/>
      </w:pPr>
      <w:r>
        <w:t xml:space="preserve">The process details of each foundry's packaging line.</w:t>
      </w:r>
    </w:p>
    <w:p>
      <w:pPr>
        <w:pStyle w:val="Heading1"/>
      </w:pPr>
      <w:bookmarkStart w:id="104" w:name="_TocAll0004"/>
      <w:bookmarkEnd w:id="104"/>
      <w:r>
        <w:rPr>
          <w:i w:val="0"/>
        </w:rPr>
        <w:t>Chapter 3. Delivering 875 Amperes</w:t>
      </w:r>
    </w:p>
    <w:p>
      <w:pPr>
        <w:spacing w:after="160"/>
      </w:pPr>
      <w:r>
        <w:t>Hold a processor's supply within 24 mV while its current jumps by hundreds of amperes in a microsecond. That is the job, and the arithmetic is merciless: at 875 A, a tenth of a milliohm of copper already drops 87.5 mV, more than three times the whole budget. A return-path or plane-inductance error can use that margin before the regulator has time to respond. In the 400 A, 100 pH example later in this chapter, the 40 mV kick exceeds a 24 mV rail budget before the control loop can react; on the board, that is a processor reset, not an abstract inductance error.</w:t>
      </w:r>
    </w:p>
    <w:p>
      <w:pPr>
        <w:spacing w:after="200"/>
      </w:pPr>
      <w:r>
        <w:rPr>
          <w:b/>
          <w:bCs/>
        </w:rPr>
        <w:t xml:space="preserve">Where you meet this: </w:t>
      </w:r>
      <w:r>
        <w:t xml:space="preserve">Every processor's voltage-regulator design guide, every motherboard's ring of power stages around the socket, and every 'vertical power delivery' announcement for AI accelerators.</w:t>
      </w:r>
    </w:p>
    <w:p>
      <w:pPr/>
      <w:r>
        <w:rPr>
          <w:i w:val="0"/>
        </w:rPr>
        <w:t>Chapter 1 found that a 700 W processor at 0.8 V draws 875 A. Book 6 designed the regulators that produce that current. This chapter carries it the last few centimeters, through board planes, package, bumps, and on-die wiring, and keeps the voltage at the transistors steady while the load changes by hundreds of amperes in a microsecond. That path is the power-delivery network, and at these currents it is as demanding a design problem as any signal path in the series.</w:t>
      </w:r>
    </w:p>
    <w:p>
      <w:pPr>
        <w:pStyle w:val="Heading2"/>
      </w:pPr>
      <w:r>
        <w:rPr>
          <w:i w:val="0"/>
        </w:rPr>
        <w:t>3.1 The target impedance</w:t>
      </w:r>
    </w:p>
    <w:p>
      <w:pPr/>
      <w:r>
        <w:rPr>
          <w:i w:val="0"/>
        </w:rPr>
        <w:t>The processor tolerates a supply variation of a few percent. If the load current can change by ΔI, the power-delivery network seen from the die must have an impedance no greater than the allowed voltage change divided by ΔI, at every frequency from the regulator's control bandwidth up to the frequencies where the die's own capacitance takes over. That figure, the target impedance, is the specification for the whole network. The regulator covers low frequencies, bulk and ceramic capacitors on the board and package cover the middle, and on-package and on-die capacitance cover the highest frequencies, each handing over to the next without a resonant peak that exceeds the target. This target is a first cut, not the finished impedance mask: mounting inductance, package and via geometry, antiresonance, and capacitor DC-bias derating move the measured curve. Sections 3.2–3.5 and Chapter 11 add those effects; verify the assembled network with extracted models and load-step measurements before treating the target as met.</w:t>
      </w:r>
    </w:p>
    <w:p>
      <w:pPr>
        <w:jc w:val="center"/>
      </w:pPr>
      <w:r>
        <w:rPr>
          <w:i w:val="0"/>
        </w:rPr>
        <w:t>Ztarget = ΔVallowed / ΔI</w:t>
      </w:r>
    </w:p>
    <w:p>
      <w:pPr>
        <w:pStyle w:val="Heading2"/>
      </w:pPr>
      <w:r>
        <w:rPr>
          <w:i w:val="0"/>
        </w:rPr>
        <w:t>Worked Example 3.1</w:t>
      </w:r>
    </w:p>
    <w:p>
      <w:pPr/>
      <w:r>
        <w:rPr>
          <w:b/>
        </w:rPr>
        <w:t xml:space="preserve">Problem. </w:t>
      </w:r>
      <w:r>
        <w:rPr>
          <w:i w:val="0"/>
        </w:rPr>
        <w:t>A 0.8 V, 875 A processor allows 3% supply variation and can step its load by half its maximum current. Find the target impedance.</w:t>
      </w:r>
    </w:p>
    <w:p>
      <w:pPr/>
      <w:r>
        <w:rPr>
          <w:b/>
        </w:rPr>
        <w:t xml:space="preserve">Solution. </w:t>
      </w:r>
      <w:r>
        <w:rPr>
          <w:i w:val="0"/>
        </w:rPr>
        <w:t>The allowed variation is 0.03 × 0.8 = 24 mV and the step is 437.5 A, so Ztarget = 0.024/437.5 = 55 µΩ. For comparison, a single 0402 ceramic capacitor has an equivalent series resistance of a few milliohms and an inductance near 0.3 nH, so the network needs hundreds of capacitors in parallel, spread across board and package, to meet the target over the middle frequencies.</w:t>
      </w:r>
    </w:p>
    <w:p>
      <w:pPr>
        <w:pStyle w:val="Heading2"/>
      </w:pPr>
      <w:r>
        <w:rPr>
          <w:i w:val="0"/>
        </w:rPr>
        <w:t>3.2 Resistance in the planes</w:t>
      </w:r>
    </w:p>
    <w:p>
      <w:pPr/>
      <w:r>
        <w:rPr>
          <w:i w:val="0"/>
        </w:rPr>
        <w:t>A copper plane's resistance is described by its sheet resistance, ρ/t, in ohms per square: any square of the plane, whatever its size, has that resistance from one edge to the opposite edge. One-ounce copper, 35 µm thick, has 0.49 mΩ per square at room temperature; two-ounce copper has 0.25 mΩ. At 875 A, even a single square of one-ounce copper would drop 0.43 V, more than half the supply.</w:t>
      </w:r>
    </w:p>
    <w:p>
      <w:pPr>
        <w:jc w:val="center"/>
      </w:pPr>
      <w:r>
        <w:rPr>
          <w:i w:val="0"/>
        </w:rPr>
        <w:t>Rsheet = ρ / t,    R = Rsheet × (length / width)</w:t>
      </w:r>
    </w:p>
    <w:p>
      <w:pPr>
        <w:pStyle w:val="Heading2"/>
      </w:pPr>
      <w:r>
        <w:rPr>
          <w:i w:val="0"/>
        </w:rPr>
        <w:t>Worked Example 3.2</w:t>
      </w:r>
    </w:p>
    <w:p>
      <w:pPr/>
      <w:r>
        <w:rPr>
          <w:b/>
        </w:rPr>
        <w:t xml:space="preserve">Problem. </w:t>
      </w:r>
      <w:r>
        <w:rPr>
          <w:i w:val="0"/>
        </w:rPr>
        <w:t>The 875 A flows through one square of power plane made of ten one-ounce copper layers in parallel. Find the voltage drop and the power dissipated.</w:t>
      </w:r>
    </w:p>
    <w:p>
      <w:pPr/>
      <w:r>
        <w:rPr>
          <w:b/>
        </w:rPr>
        <w:t xml:space="preserve">Solution. </w:t>
      </w:r>
      <w:r>
        <w:rPr>
          <w:i w:val="0"/>
        </w:rPr>
        <w:t>Ten layers in parallel give 0.049 mΩ per square, so the drop is 875 × 0.049 × 10⁻³ = 43 mV, nearly twice the whole 24 mV budget of Example 3.1, before the return path, which doubles it. The plane dissipates 875² × 0.049 × 10⁻³ = 37.6 W. The lesson drives the architecture of 2026: the regulators must move closer, from the edge of the board to beside the package and then directly beneath it, a layout called vertical power delivery, which shortens the high-current path to a few millimeters.</w:t>
      </w:r>
    </w:p>
    <w:p>
      <w:pPr/>
      <w:r>
        <w:rPr>
          <w:b/>
        </w:rPr>
        <w:t xml:space="preserve">Key idea. </w:t>
      </w:r>
      <w:r>
        <w:rPr>
          <w:i w:val="0"/>
        </w:rPr>
        <w:t>At hundreds of amperes, every square of copper and every nanohenry counts. Power delivery is designed to a target impedance, and the shortest path, with the regulator directly under the load, is the only one that meets it.</w:t>
      </w:r>
    </w:p>
    <w:p>
      <w:pPr>
        <w:pStyle w:val="Heading2"/>
      </w:pPr>
      <w:r>
        <w:rPr>
          <w:i w:val="0"/>
        </w:rPr>
        <w:t>3.3 Inductance and the load step</w:t>
      </w:r>
    </w:p>
    <w:p>
      <w:pPr/>
      <w:r>
        <w:rPr>
          <w:i w:val="0"/>
        </w:rPr>
        <w:t>Resistance limits the steady drop; inductance limits the response to a step. A load that changes by 400 A in a microsecond through an effective loop inductance of 100 pH produces L di/dt = 100 × 10⁻¹² × 400/10⁻⁶ = 40 mV, again larger than the budget. The capacitors close to the die must supply the current until the slower regulator catches up, and their effectiveness is limited by the inductance of their own mounting and vias. Placing capacitors inside the package, using silicon capacitors in the interposer, and building deep-trench capacitors on the die reduce that inductance. For scale, one 1.6 mm through-via with a 0.2 mm drill is about 0.75 nH in a published board example. A broad power-ground plane pair has approximately μ₀h inductance per square: about 0.13 nH/square at 0.1 mm spacing, before current-spreading and edge effects. Package bump paths are in the tens-of-pH range in some models; one published die-side bump model uses 50 pH. That is not a universal bump value: the array loop depends on return-bump placement and mutual coupling, so use the package model rather than dividing one bump value by the bump count.</w:t>
      </w:r>
    </w:p>
    <w:p>
      <w:pPr>
        <w:pStyle w:val="Heading2"/>
      </w:pPr>
      <w:r>
        <w:rPr>
          <w:i w:val="0"/>
        </w:rPr>
        <w:t>3.4 Bumps and electromigration</w:t>
      </w:r>
    </w:p>
    <w:p>
      <w:pPr/>
      <w:r>
        <w:rPr>
          <w:i w:val="0"/>
        </w:rPr>
        <w:t>The current must cross into the die through its bumps, and each bump can carry only a limited current before electromigration, the gradual movement of metal atoms under high current density, degrades it. If each bump is allowed a declared 0.1 A, the 875 A needs 8750 power bumps and as many ground bumps, 17,500 in all, a third of the 47,300 that Chapter 2 found possible on an 800 mm² die at 130 µm pitch. Power, not signals, is the main user of a large die's bumps.</w:t>
      </w:r>
    </w:p>
    <w:p>
      <w:pPr>
        <w:pStyle w:val="Heading2"/>
      </w:pPr>
      <w:r>
        <w:rPr>
          <w:i w:val="0"/>
        </w:rPr>
        <w:t>Worked Example 3.3</w:t>
      </w:r>
    </w:p>
    <w:p>
      <w:pPr/>
      <w:r>
        <w:rPr>
          <w:b/>
        </w:rPr>
        <w:t xml:space="preserve">Problem. </w:t>
      </w:r>
      <w:r>
        <w:rPr>
          <w:i w:val="0"/>
        </w:rPr>
        <w:t>A 1000 W processor runs at 0.75 V. Find its current, and the number of power and ground bumps needed at 0.1 A each. With a 2% allowed variation and a 500 A step, what is the target impedance?</w:t>
      </w:r>
    </w:p>
    <w:p>
      <w:pPr/>
      <w:r>
        <w:rPr>
          <w:b/>
        </w:rPr>
        <w:t xml:space="preserve">Solution. </w:t>
      </w:r>
      <w:r>
        <w:rPr>
          <w:i w:val="0"/>
        </w:rPr>
        <w:t>I = 1000/0.75 = 1333 A, needing about 13,300 power and 13,300 ground bumps, 26,700 in all. The allowed variation is 15 mV, so Ztarget = 0.015/500 = 30 µΩ. Each step in power or down in voltage tightens the target in proportion, which is why lower core voltages are not free.</w:t>
      </w:r>
    </w:p>
    <w:p>
      <w:pPr>
        <w:pStyle w:val="Heading2"/>
      </w:pPr>
      <w:r>
        <w:rPr>
          <w:i w:val="0"/>
        </w:rPr>
        <w:t>3.5 Vertical power delivery</w:t>
      </w:r>
    </w:p>
    <w:p>
      <w:pPr/>
      <w:r>
        <w:rPr>
          <w:i w:val="0"/>
        </w:rPr>
        <w:t>The planes of Section 3.2 carry current laterally from regulators at the edge of the package to the die at its center, and at 875 A even a tenth of a milliohm costs tens of watts. Vertical power delivery moves the final regulation stage directly beneath the processor, on the back of the board or inside the package substrate, so that the current flows up through the board's thickness, a millimeter or two, instead of across several centimeters. Integrated voltage regulators go further and place the last conversion on the die or in the package, fed at a higher voltage and lower current. The price is heat in a place already crowded with it and a regulator that must fit beneath the processor's ball field, which is why the power stages for these designs are thin, high-frequency modules with integrated magnetics.</w:t>
      </w:r>
    </w:p>
    <w:p>
      <w:pPr>
        <w:spacing w:after="60" w:before="200"/>
        <w:jc w:val="center"/>
      </w:pPr>
      <w:r>
        <w:drawing>
          <wp:inline xmlns:a="http://schemas.openxmlformats.org/drawingml/2006/main" xmlns:pic="http://schemas.openxmlformats.org/drawingml/2006/picture">
            <wp:extent cx="5120640" cy="2688336"/>
            <wp:docPr id="4" name="Picture 4" descr="Horizontal bar chart with a dashed line at 24 millivolts. Bars: allowed variation 24.0, plane square 42.9, inductive step 40.0, lateral path 87.5, vertical path 17.5 millivolts. Only the vertical bar stays left of the line." title="Figure 3.?"/>
            <wp:cNvGraphicFramePr>
              <a:graphicFrameLocks noChangeAspect="1"/>
            </wp:cNvGraphicFramePr>
            <a:graphic>
              <a:graphicData uri="http://schemas.openxmlformats.org/drawingml/2006/picture">
                <pic:pic>
                  <pic:nvPicPr>
                    <pic:cNvPr id="0" name="b7_vbudget.png"/>
                    <pic:cNvPicPr/>
                  </pic:nvPicPr>
                  <pic:blipFill>
                    <a:blip r:embed="rId16"/>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3.1 — Voltage drops at 875 A against the 24 mV budget (3 % of 0.8 V): one square of ten 1 oz planes, 42.9 mV; 100 pH at 400 A/µs, 40.0 mV; lateral delivery at 0.1 mΩ, 87.5 mV; vertical delivery at 0.02 mΩ, 17.5 mV (Worked Examples 3.2 and 3.4).</w:t>
      </w:r>
    </w:p>
    <w:p>
      <w:pPr>
        <w:pStyle w:val="Heading2"/>
      </w:pPr>
      <w:r>
        <w:rPr>
          <w:i w:val="0"/>
        </w:rPr>
        <w:t>Worked Example 3.4</w:t>
      </w:r>
    </w:p>
    <w:p>
      <w:pPr/>
      <w:r>
        <w:rPr>
          <w:b/>
        </w:rPr>
        <w:t xml:space="preserve">Problem. </w:t>
      </w:r>
      <w:r>
        <w:rPr>
          <w:i w:val="0"/>
        </w:rPr>
        <w:t>A processor draws 875 A. The lateral path from edge-mounted regulators has 0.1 mΩ of resistance; a vertical design reduces it to 0.02 mΩ. Find the loss in each and the saving.</w:t>
      </w:r>
    </w:p>
    <w:p>
      <w:pPr/>
      <w:r>
        <w:rPr>
          <w:b/>
        </w:rPr>
        <w:t xml:space="preserve">Solution. </w:t>
      </w:r>
      <w:r>
        <w:rPr>
          <w:i w:val="0"/>
        </w:rPr>
        <w:t xml:space="preserve">Laterally, 875² × 10⁻⁴ = 76.6 W; vertically, 875² × 2 × 10⁻⁵ = 15.3 W. The 61 W saved is 8.8 % of the 700 W the processor uses at 0.8 V, and the drop falls from 87.5 mV to 17.5 mV, which the regulator would otherwise have to compensate by raising its output.</w:t>
      </w:r>
    </w:p>
    <w:p>
      <w:pPr>
        <w:pStyle w:val="Heading2"/>
      </w:pPr>
      <w:r>
        <w:rPr>
          <w:i w:val="0"/>
        </w:rPr>
        <w:t>3.6 Many phases: ripple and interleaving</w:t>
      </w:r>
    </w:p>
    <w:p>
      <w:pPr/>
      <w:r>
        <w:rPr>
          <w:i w:val="0"/>
        </w:rPr>
        <w:t xml:space="preserve">Book 6's Chapter 18 designs the multiphase regulator; this section needs only the numbers that reach the package. No single converter phase can carry 875 A, so the regulator is built from many identical buck phases in parallel, each switching at a few hundred kilohertz to a megahertz, with their clocks staggered evenly through the switching period. Each phase's inductor carries a triangular ripple current ΔI = (Vin − Vout) D / (L fs), where D = Vout/Vin is the duty cycle. Interleaving N phases makes the ripples partly cancel at the output and moves the output ripple frequency to N fs, which the output capacitors filter far more easily. More phases also spread the conduction loss and the heat across the board, and modern controllers add and shed phases as the load changes so that light loads do not pay for the switching loss of every phase. The fast load steps of Section 3.3 are still met by the capacitors first; the phases respond within a few switching cycles.</w:t>
      </w:r>
    </w:p>
    <w:p>
      <w:pPr>
        <w:jc w:val="center"/>
      </w:pPr>
      <w:r>
        <w:rPr>
          <w:i w:val="0"/>
        </w:rPr>
        <w:t>D = Vout / Vin,    ΔI = (Vin − Vout) D / (L fs),    f_ripple,out = N fs</w:t>
      </w:r>
    </w:p>
    <w:p>
      <w:pPr>
        <w:pStyle w:val="Heading2"/>
      </w:pPr>
      <w:r>
        <w:rPr>
          <w:i w:val="0"/>
        </w:rPr>
        <w:t>Worked Example 3.5</w:t>
      </w:r>
    </w:p>
    <w:p>
      <w:pPr/>
      <w:r>
        <w:rPr>
          <w:b/>
        </w:rPr>
        <w:t xml:space="preserve">Problem. </w:t>
      </w:r>
      <w:r>
        <w:rPr>
          <w:i w:val="0"/>
        </w:rPr>
        <w:t>A 24-phase regulator converts 12 V to 0.8 V at 800 kHz with 100 nH per phase and delivers 875 A. Find the current per phase, the ripple per phase, and the output ripple frequency. At 90 % efficiency, how much power does the regulator lose?</w:t>
      </w:r>
    </w:p>
    <w:p>
      <w:pPr/>
      <w:r>
        <w:rPr>
          <w:b/>
        </w:rPr>
        <w:t xml:space="preserve">Solution. </w:t>
      </w:r>
      <w:r>
        <w:rPr>
          <w:i w:val="0"/>
        </w:rPr>
        <w:t>Each phase carries 875/24 = 36.5 A. D = 0.8/12 = 0.067, so ΔI = 11.2 × 0.067 / (100 × 10⁻⁹ × 800 × 10³) = 9.3 A peak to peak, about a quarter of the phase current. The output ripple is at 24 × 0.8 = 19.2 MHz. The load takes 0.8 × 875 = 700 W, so the input is 778 W and the regulator dissipates about 78 W, a heat load of its own that Chapter 6 must remove.</w:t>
      </w:r>
    </w:p>
    <w:p>
      <w:pPr/>
      <w:r>
        <w:rPr>
          <w:i w:val="0"/>
        </w:rPr>
        <w:t>Current reaches the die through the board as well as the package, and the board's materials, Chapter 4, set what its signals can do.</w:t>
      </w:r>
    </w:p>
    <w:p>
      <w:pPr>
        <w:shd w:fill="E8F1E4" w:val="clear"/>
        <w:spacing w:after="80" w:before="120"/>
      </w:pPr>
      <w:r>
        <w:rPr>
          <w:b/>
          <w:bCs/>
        </w:rPr>
        <w:t xml:space="preserve">From the Bench</w:t>
      </w:r>
    </w:p>
    <w:p>
      <w:pPr>
        <w:shd w:fill="E8F1E4" w:val="clear"/>
        <w:spacing w:after="120"/>
      </w:pPr>
      <w:r>
        <w:t xml:space="preserve">Turn the allowed ripple into a target impedance first, ΔV/ΔI, and then check every element in the path against it: plane squares, vias, bumps, and the loop inductance. Measure the rail at the die's sense pins, not at the regulator, and with a load-step tool rather than a static load; the static drop rarely fails, the step does.</w:t>
      </w:r>
    </w:p>
    <w:p>
      <w:pPr>
        <w:pStyle w:val="Heading2"/>
      </w:pPr>
      <w:r>
        <w:rPr>
          <w:i w:val="0"/>
        </w:rPr>
        <w:t>Practice</w:t>
      </w:r>
    </w:p>
    <w:p>
      <w:pPr/>
      <w:r>
        <w:rPr>
          <w:b/>
        </w:rPr>
        <w:t xml:space="preserve">1. </w:t>
      </w:r>
      <w:r>
        <w:rPr>
          <w:i w:val="0"/>
        </w:rPr>
        <w:t>Find the target impedance for a 1.0 V rail with 2% allowed variation and a 200 A step.</w:t>
      </w:r>
    </w:p>
    <w:p>
      <w:pPr/>
      <w:r>
        <w:rPr>
          <w:b/>
        </w:rPr>
        <w:t xml:space="preserve">2. </w:t>
      </w:r>
      <w:r>
        <w:rPr>
          <w:i w:val="0"/>
        </w:rPr>
        <w:t>Find the sheet resistance of two-ounce copper, 70 µm thick.</w:t>
      </w:r>
    </w:p>
    <w:p>
      <w:pPr/>
      <w:r>
        <w:rPr>
          <w:b/>
        </w:rPr>
        <w:t xml:space="preserve">3. </w:t>
      </w:r>
      <w:r>
        <w:rPr>
          <w:i w:val="0"/>
        </w:rPr>
        <w:t>A 100 A current crosses three squares of half-ounce copper, 17.5 µm thick. Find the drop.</w:t>
      </w:r>
    </w:p>
    <w:p>
      <w:pPr/>
      <w:r>
        <w:rPr>
          <w:b/>
        </w:rPr>
        <w:t xml:space="preserve">4. </w:t>
      </w:r>
      <w:r>
        <w:rPr>
          <w:i w:val="0"/>
        </w:rPr>
        <w:t>Find the inductive voltage for a 500 A/µs step through 50 pH.</w:t>
      </w:r>
    </w:p>
    <w:p>
      <w:pPr/>
      <w:r>
        <w:rPr>
          <w:b/>
        </w:rPr>
        <w:t xml:space="preserve">5. </w:t>
      </w:r>
      <w:r>
        <w:rPr>
          <w:i w:val="0"/>
        </w:rPr>
        <w:t>A processor draws 600 A. How many power bumps are needed at 0.1 A each?</w:t>
      </w:r>
    </w:p>
    <w:p>
      <w:pPr/>
      <w:r>
        <w:rPr>
          <w:b/>
        </w:rPr>
        <w:t xml:space="preserve">6. </w:t>
      </w:r>
      <w:r>
        <w:rPr>
          <w:i w:val="0"/>
        </w:rPr>
        <w:t>Why does moving the regulator beneath the package improve power delivery?</w:t>
      </w:r>
    </w:p>
    <w:p>
      <w:pPr/>
      <w:r>
        <w:rPr>
          <w:b/>
        </w:rPr>
        <w:t xml:space="preserve">7. </w:t>
      </w:r>
      <w:r>
        <w:rPr>
          <w:i w:val="0"/>
        </w:rPr>
        <w:t>Find the voltage drop across 0.05 mΩ at 600 A.</w:t>
      </w:r>
    </w:p>
    <w:p>
      <w:pPr/>
      <w:r>
        <w:rPr>
          <w:b/>
        </w:rPr>
        <w:t xml:space="preserve">8. </w:t>
      </w:r>
      <w:r>
        <w:rPr>
          <w:i w:val="0"/>
        </w:rPr>
        <w:t>Find the ripple current of a phase converting 12 V to 1.0 V at 1 MHz with 150 nH.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Ztarget = ΔV/ΔI.</w:t>
      </w:r>
    </w:p>
    <w:p>
      <w:pPr>
        <w:pStyle w:val="ListParagraph"/>
        <w:numPr>
          <w:ilvl w:val="0"/>
          <w:numId w:val="1"/>
        </w:numPr>
        <w:spacing w:after="60"/>
      </w:pPr>
      <w:r>
        <w:t xml:space="preserve">Sheet resistance ρ/t and squares.</w:t>
      </w:r>
    </w:p>
    <w:p>
      <w:pPr>
        <w:pStyle w:val="ListParagraph"/>
        <w:numPr>
          <w:ilvl w:val="0"/>
          <w:numId w:val="1"/>
        </w:numPr>
        <w:spacing w:after="60"/>
      </w:pPr>
      <w:r>
        <w:t xml:space="preserve">V = L di/dt for the load step.</w:t>
      </w:r>
    </w:p>
    <w:p>
      <w:pPr>
        <w:pStyle w:val="ListParagraph"/>
        <w:numPr>
          <w:ilvl w:val="0"/>
          <w:numId w:val="1"/>
        </w:numPr>
        <w:spacing w:after="60"/>
      </w:pPr>
      <w:r>
        <w:t xml:space="preserve">Phase ripple ΔI = (Vin − Vout)D/(L fs).</w:t>
      </w:r>
    </w:p>
    <w:p>
      <w:pPr>
        <w:spacing w:after="60" w:before="120"/>
      </w:pPr>
      <w:r>
        <w:rPr>
          <w:b/>
          <w:bCs/>
        </w:rPr>
        <w:t xml:space="preserve">Mostly for exams and deeper study</w:t>
      </w:r>
    </w:p>
    <w:p>
      <w:pPr>
        <w:pStyle w:val="ListParagraph"/>
        <w:numPr>
          <w:ilvl w:val="0"/>
          <w:numId w:val="1"/>
        </w:numPr>
        <w:spacing w:after="60"/>
      </w:pPr>
      <w:r>
        <w:t xml:space="preserve">Full power-delivery network simulation with frequency-dependent models.</w:t>
      </w:r>
    </w:p>
    <w:p>
      <w:pPr>
        <w:pStyle w:val="ListParagraph"/>
        <w:numPr>
          <w:ilvl w:val="0"/>
          <w:numId w:val="1"/>
        </w:numPr>
        <w:spacing w:after="60"/>
      </w:pPr>
      <w:r>
        <w:t xml:space="preserve">Bump electromigration statistics.</w:t>
      </w:r>
    </w:p>
    <w:p>
      <w:pPr>
        <w:pStyle w:val="Heading1"/>
      </w:pPr>
      <w:bookmarkStart w:id="105" w:name="_TocAll0005"/>
      <w:bookmarkEnd w:id="105"/>
      <w:r>
        <w:rPr>
          <w:i w:val="0"/>
        </w:rPr>
        <w:t xml:space="preserve">Chapter 4. Board and Package Substrate Materials: FR-4, ABF, Ceramics, and Glass</w:t>
      </w:r>
    </w:p>
    <w:p>
      <w:pPr>
        <w:spacing w:after="160"/>
      </w:pPr>
      <w:r>
        <w:t xml:space="preserve">Two boards look identical: green, 1.6 mm thick, eight layers. One carries 28 GHz radar signals to its antennas and loses more than two-thirds of its power in five centimeters; the other loses a sixth as many decibels. The difference is a laminate you cannot see, chosen by a line on the fabrication drawing. Below the board, the package substrate makes the same choice again at ten times finer lines.</w:t>
      </w:r>
    </w:p>
    <w:p>
      <w:pPr>
        <w:spacing w:after="200"/>
      </w:pPr>
      <w:r>
        <w:rPr>
          <w:b/>
          <w:bCs/>
        </w:rPr>
        <w:t xml:space="preserve">Where you meet this: </w:t>
      </w:r>
      <w:r>
        <w:t xml:space="preserve">Every fabrication drawing's material call-out, every laminate data sheet's Dk and Df table, every 77 GHz radar module, and every package that sits on ABF, LTCC, ceramic, or glass, including the ESP32-S3 and LoRa modules of the reader lab.</w:t>
      </w:r>
    </w:p>
    <w:p>
      <w:pPr/>
      <w:r>
        <w:rPr>
          <w:i w:val="0"/>
        </w:rPr>
        <w:t>A printed circuit board is a stack of copper foils separated by dielectric laminate, and the laminate determines how fast signals travel, how much they are attenuated, how well the board handles heat, and how finely it can be built. FR-4, woven glass in epoxy resin, is the default material of electronics, cheap and well understood. This chapter shows when it stops being good enough and what to buy instead. The rule is simple: use FR-4 unless you have a reason, and the reasons are loss, stability of the dielectric constant, heat, or density.</w:t>
      </w:r>
    </w:p>
    <w:p>
      <w:pPr>
        <w:pStyle w:val="Heading2"/>
      </w:pPr>
      <w:r>
        <w:rPr>
          <w:i w:val="0"/>
        </w:rPr>
        <w:t>4.1 Dielectric loss</w:t>
      </w:r>
    </w:p>
    <w:p>
      <w:pPr/>
      <w:r>
        <w:rPr>
          <w:i w:val="0"/>
        </w:rPr>
        <w:t>A laminate is described by its relative permittivity εr, often called Dk, and its loss tangent tan δ, or Df. A wave on a line fully embedded in the dielectric, a stripline, loses power in the dielectric at a rate proportional to frequency, to √εr, and to tan δ. Because the loss grows linearly with frequency, a material that is fine at 1 GHz can be unusable at 28 GHz.</w:t>
      </w:r>
    </w:p>
    <w:p>
      <w:pPr>
        <w:jc w:val="center"/>
      </w:pPr>
      <w:r>
        <w:rPr>
          <w:i w:val="0"/>
        </w:rPr>
        <w:t>αd ≈ 8.686 π f √εr tan δ / c   dB/m   (stripline)</w:t>
      </w:r>
    </w:p>
    <w:p>
      <w:pPr>
        <w:pStyle w:val="Heading2"/>
      </w:pPr>
      <w:r>
        <w:rPr>
          <w:i w:val="0"/>
        </w:rPr>
        <w:t>Worked Example 4.1</w:t>
      </w:r>
    </w:p>
    <w:p>
      <w:pPr/>
      <w:r>
        <w:rPr>
          <w:b/>
        </w:rPr>
        <w:t xml:space="preserve">Problem. </w:t>
      </w:r>
      <w:r>
        <w:rPr>
          <w:i w:val="0"/>
        </w:rPr>
        <w:t>Compare the dielectric loss at 10 GHz of a standard FR-4 with εr = 4.5 and tan δ = 0.020, and a low-loss hydrocarbon-ceramic laminate with εr = 3.55 and tan δ = 0.0037. Repeat at 28 GHz.</w:t>
      </w:r>
    </w:p>
    <w:p>
      <w:pPr/>
      <w:r>
        <w:rPr>
          <w:b/>
        </w:rPr>
        <w:t xml:space="preserve">Solution. </w:t>
      </w:r>
      <w:r>
        <w:rPr>
          <w:i w:val="0"/>
        </w:rPr>
        <w:t>For FR-4, αd = 8.686 × π × 10¹⁰ × 2.12 × 0.020/2.998 × 10⁸ = 38.6 dB/m, or 0.98 dB per inch. For the low-loss laminate, 6.3 dB/m, or 0.16 dB per inch. At 28 GHz the figures are 108 and 17.8 dB/m. A 5 cm feed line at 28 GHz loses 5.4 dB in FR-4, leaving only 29% of the transmitter's power at the antenna, and 0.9 dB in the low-loss material. Book 4's reference laminate, with εr = 3.55, is this class of material.</w:t>
      </w:r>
    </w:p>
    <w:p>
      <w:pPr>
        <w:pStyle w:val="Heading2"/>
      </w:pPr>
      <w:r>
        <w:rPr>
          <w:i w:val="0"/>
        </w:rPr>
        <w:t>4.2 Datasheet values and real boards</w:t>
      </w:r>
    </w:p>
    <w:p>
      <w:pPr/>
      <w:r>
        <w:rPr>
          <w:i w:val="0"/>
        </w:rPr>
        <w:t>A laminate's Dk and Df depend on frequency, temperature, humidity, and the ratio of glass to resin in a particular construction, and they are measured by different methods that do not always agree. A material sold as FR-4 by two mills can differ in Df by a factor of two. The designer must therefore specify Dk and Df at the frequency of interest, in the actual construction, and ask the fabricator to confirm them. The copper matters too. At 10 GHz the skin depth is only 0.66 µm, so the roughness of copper foil, which is treated to adhere to the resin and may have features of 1 to 5 µm, lengthens the current path and can add as much loss as the dielectric. Smooth, very-low-profile foils are part of every low-loss specification.</w:t>
      </w:r>
    </w:p>
    <w:p>
      <w:pPr/>
      <w:r>
        <w:rPr>
          <w:b/>
        </w:rPr>
        <w:t xml:space="preserve">Key idea. </w:t>
      </w:r>
      <w:r>
        <w:rPr>
          <w:i w:val="0"/>
        </w:rPr>
        <w:t>FR-4 is the default; buy better for loss, Dk stability, heat, or density. Specify Dk and Df at the frequency you care about, in the construction you will build, because the material's name is not a specification.</w:t>
      </w:r>
    </w:p>
    <w:p>
      <w:pPr>
        <w:pStyle w:val="Heading2"/>
      </w:pPr>
      <w:r>
        <w:rPr>
          <w:i w:val="0"/>
        </w:rPr>
        <w:t>4.3 Glass weave and skew</w:t>
      </w:r>
    </w:p>
    <w:p>
      <w:pPr/>
      <w:r>
        <w:rPr>
          <w:i w:val="0"/>
        </w:rPr>
        <w:t>In woven-glass laminates, glass has εr near 6 and the resin near 3, so a trace that runs along a glass bundle sees a higher effective permittivity than one over a resin-rich gap. In a differential pair, the two lines can then travel at different speeds, and the skew between them converts the differential signal partly into common mode, which radiates and closes the eye. Spread-glass and flat-glass weaves, angled routing, and low-Dk glass reduce the effect.</w:t>
      </w:r>
    </w:p>
    <w:p>
      <w:pPr>
        <w:pStyle w:val="Heading2"/>
      </w:pPr>
      <w:r>
        <w:rPr>
          <w:i w:val="0"/>
        </w:rPr>
        <w:t>Worked Example 4.2</w:t>
      </w:r>
    </w:p>
    <w:p>
      <w:pPr/>
      <w:r>
        <w:rPr>
          <w:b/>
        </w:rPr>
        <w:t xml:space="preserve">Problem. </w:t>
      </w:r>
      <w:r>
        <w:rPr>
          <w:i w:val="0"/>
        </w:rPr>
        <w:t>The two lines of a differential pair see effective permittivities of 3.9 and 4.2 over 5 cm. Find the skew, and compare it with the unit interval of a 56 Gbaud link.</w:t>
      </w:r>
    </w:p>
    <w:p>
      <w:pPr/>
      <w:r>
        <w:rPr>
          <w:b/>
        </w:rPr>
        <w:t xml:space="preserve">Solution. </w:t>
      </w:r>
      <w:r>
        <w:rPr>
          <w:i w:val="0"/>
        </w:rPr>
        <w:t>The delay difference is (√4.2 − √3.9) × 0.05/2.998 × 10⁸ = 12.4 ps. The unit interval at 56 Gbaud is 1/56 × 10⁹ = 17.9 ps, so the skew is 70% of a symbol, enough to close the eye of a 112 Gbit/s PAM4 link. At 10 Gbaud, with a 100 ps unit interval, the same skew would be tolerable.</w:t>
      </w:r>
    </w:p>
    <w:p>
      <w:pPr>
        <w:pStyle w:val="Heading2"/>
      </w:pPr>
      <w:r>
        <w:rPr>
          <w:i w:val="0"/>
        </w:rPr>
        <w:t>4.4 Heat, density, and hybrids</w:t>
      </w:r>
    </w:p>
    <w:p>
      <w:pPr/>
      <w:r>
        <w:rPr>
          <w:i w:val="0"/>
        </w:rPr>
        <w:t>FR-4's glass transition temperature, the point where the resin softens and its expansion rises sharply, is typically 130 to 180 °C, and repeated lead-free soldering near 250 °C stresses vias through the board's thickness. High-Tg and low-expansion materials are chosen for thick boards, many reflow cycles, and large packages. Fine-line, high-density interconnect boards use thin dielectrics and laser-drilled microvias. Many products use hybrid stack-ups: a low-loss laminate on the RF or high-speed layers bonded to FR-4 for the rest, which buys performance only where it is needed. Mixing materials requires care with expansion and lamination, and the fabricator must agree to it.</w:t>
      </w:r>
    </w:p>
    <w:p>
      <w:pPr>
        <w:pStyle w:val="Heading2"/>
      </w:pPr>
      <w:r>
        <w:rPr>
          <w:i w:val="0"/>
        </w:rPr>
        <w:t>4.5 How much copper roughness costs</w:t>
      </w:r>
    </w:p>
    <w:p>
      <w:pPr/>
      <w:r>
        <w:rPr>
          <w:i w:val="0"/>
        </w:rPr>
        <w:t>At high frequency the current crowds into the outermost skin depth of the conductor, 0.39 µm at 28 GHz, and if the copper surface has peaks and valleys taller than that, the current must follow them. The Hammerstad correction multiplies the smooth-conductor loss by 1 + (2/π) arctan[1.4(Δ/δ)²], where Δ is the RMS roughness, so the factor approaches 2 once the roughness is a few skin depths. More accurate models, such as Huray's snowball model, treat the nodules of electrodeposited foil as spheres, but the conclusion is the same. Board vendors therefore sell grades: standard foil with several micrometers of roughness, very-low-profile (VLP) foil near 1 µm, and hyper-very-low-profile (HVLP) foil of a few tenths of a micrometer, at progressively higher cost and with adhesion that the laminate chemistry must restore.</w:t>
      </w:r>
    </w:p>
    <w:p>
      <w:pPr>
        <w:jc w:val="center"/>
      </w:pPr>
      <w:r>
        <w:rPr>
          <w:i w:val="0"/>
        </w:rPr>
        <w:t>K_rough = 1 + (2/π) arctan[1.4 (Δ/δ)²]</w:t>
      </w:r>
    </w:p>
    <w:p>
      <w:pPr>
        <w:spacing w:after="60" w:before="200"/>
        <w:jc w:val="center"/>
      </w:pPr>
      <w:r>
        <w:drawing>
          <wp:inline xmlns:a="http://schemas.openxmlformats.org/drawingml/2006/main" xmlns:pic="http://schemas.openxmlformats.org/drawingml/2006/picture">
            <wp:extent cx="5120640" cy="2560320"/>
            <wp:docPr id="5" name="Picture 5" descr="Two panels. Left: two straight lines of loss in decibels per meter against frequency to 40 gigahertz, the FR-4 line about six times steeper. Right: an S-shaped curve of conductor-loss factor from 1 to 2 against roughness over skin depth, with points at 1.43 and 1.93." title="Figure 4.?"/>
            <wp:cNvGraphicFramePr>
              <a:graphicFrameLocks noChangeAspect="1"/>
            </wp:cNvGraphicFramePr>
            <a:graphic>
              <a:graphicData uri="http://schemas.openxmlformats.org/drawingml/2006/picture">
                <pic:pic>
                  <pic:nvPicPr>
                    <pic:cNvPr id="0" name="b7_loss.png"/>
                    <pic:cNvPicPr/>
                  </pic:nvPicPr>
                  <pic:blipFill>
                    <a:blip r:embed="rId1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4.1 — Left: stripline dielectric loss grows linearly with frequency; FR-4 (εr 4.5, tan δ 0.020) loses 38.6 dB/m at 10 GHz and 108 dB/m at 28 GHz, a low-loss laminate (3.55, 0.0037) 6.3 and 17.8 dB/m. Right: the Hammerstad roughness factor at 28 GHz, 1.43 for HVLP foil (0.3 µm) and 1.93 for VLP (1.0 µm).</w:t>
      </w:r>
    </w:p>
    <w:p>
      <w:pPr>
        <w:pStyle w:val="Heading2"/>
      </w:pPr>
      <w:r>
        <w:rPr>
          <w:i w:val="0"/>
        </w:rPr>
        <w:t>Worked Example 4.3</w:t>
      </w:r>
    </w:p>
    <w:p>
      <w:pPr/>
      <w:r>
        <w:rPr>
          <w:b/>
        </w:rPr>
        <w:t xml:space="preserve">Problem. </w:t>
      </w:r>
      <w:r>
        <w:rPr>
          <w:i w:val="0"/>
        </w:rPr>
        <w:t>Find the roughness factor at 28 GHz for VLP foil with Δ = 1.0 µm and HVLP foil with Δ = 0.3 µm.</w:t>
      </w:r>
    </w:p>
    <w:p>
      <w:pPr/>
      <w:r>
        <w:rPr>
          <w:b/>
        </w:rPr>
        <w:t xml:space="preserve">Solution. </w:t>
      </w:r>
      <w:r>
        <w:rPr>
          <w:i w:val="0"/>
        </w:rPr>
        <w:t>δ = 66/√(28 × 10⁹) mm = 0.394 µm. For VLP, (1.0/0.394)² = 6.44, and K = 1 + (2/π) arctan(9.0) = 1.93. For HVLP, (0.3/0.394)² = 0.58, and K = 1 + (2/π) arctan(0.81) = 1.43. The conductor loss of the HVLP trace is 26 % lower, a saving that can be worth several decibels on a long 112 Gbit/s channel.</w:t>
      </w:r>
    </w:p>
    <w:p>
      <w:pPr>
        <w:pStyle w:val="Heading2"/>
      </w:pPr>
      <w:r>
        <w:rPr>
          <w:i w:val="0"/>
        </w:rPr>
        <w:t xml:space="preserve">4.6 Package substrates: the small boards between the chip and the board</w:t>
      </w:r>
    </w:p>
    <w:p>
      <w:pPr/>
      <w:r>
        <w:rPr>
          <w:i w:val="0"/>
        </w:rPr>
        <w:t xml:space="preserve">Every package that holds more than a single die on a lead frame is built on a substrate, a small, fine-lined circuit board between the chip and the main board. Its job is to fan the chip's connections out from the chip's pitch to the board's, and in 2026 it does far more: it carries filters, antennas, passives, power delivery, heat paths, and sometimes light. The line widths fall into three rough bands. Wiring on the chip runs from tens of nanometers to a few micrometers; package substrates run from a few micrometers to a few tens; boards from about 40 µm for HDI to 150 µm for standard work. The ranges overlap and move every year, but the three orders of magnitude between the transistor's wiring and the board are why the substrate exists.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line width from 0.01 to 1000 micrometers, stepping right from on-chip wiring through interposer, ABF substrate, thin film, LTCC, HDI and standard boards." title="Figure 4.?"/>
            <wp:cNvGraphicFramePr>
              <a:graphicFrameLocks noChangeAspect="1"/>
            </wp:cNvGraphicFramePr>
            <a:graphic>
              <a:graphicData uri="http://schemas.openxmlformats.org/drawingml/2006/picture">
                <pic:pic>
                  <pic:nvPicPr>
                    <pic:cNvPr id="0" name="b7_feature.png"/>
                    <pic:cNvPicPr/>
                  </pic:nvPicPr>
                  <pic:blipFill>
                    <a:blip r:embed="rId9"/>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4.2 — Typical minimum line widths, as orders of magnitude: on-chip wiring 0.02 to 5 µm, silicon interposer redistribution 0.4 to 2 µm, ABF build-up substrates 2 to 15 µm (5/5 µm in volume, 2/2 µm advanced), thin film on ceramic 5 to 25 µm, LTCC 50 to 100 µm, HDI boards 40 to 75 µm, standard boards 75 to 150 µm.</w:t>
      </w:r>
    </w:p>
    <w:p>
      <w:pPr>
        <w:spacing w:after="60" w:before="200"/>
        <w:jc w:val="center"/>
      </w:pPr>
      <w:r>
        <w:drawing>
          <wp:inline xmlns:a="http://schemas.openxmlformats.org/drawingml/2006/main" xmlns:pic="http://schemas.openxmlformats.org/drawingml/2006/picture">
            <wp:extent cx="5120640" cy="2944368"/>
            <wp:docPr id="1" name="Picture 1" descr="Layered drawing from bottom to top: green board, a row of gray solder balls, a dark green ABF substrate, small gold C4 bumps, a blue-gray silicon interposer, a fringe of tiny microbumps, and on top a blue processor die beside two gray HBM stacks." title="Figure 4.?"/>
            <wp:cNvGraphicFramePr>
              <a:graphicFrameLocks noChangeAspect="1"/>
            </wp:cNvGraphicFramePr>
            <a:graphic>
              <a:graphicData uri="http://schemas.openxmlformats.org/drawingml/2006/picture">
                <pic:pic>
                  <pic:nvPicPr>
                    <pic:cNvPr id="0" name="b7_xsection.png"/>
                    <pic:cNvPicPr/>
                  </pic:nvPicPr>
                  <pic:blipFill>
                    <a:blip r:embed="rId10"/>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4.3 — An AI processor in cross-section, not to scale: the accelerator die and HBM stacks on microbumps at 40 µm pitch, a silicon interposer about 100 µm thick with through-silicon vias, C4 bumps at 130 to 150 µm pitch, an ABF build-up substrate on a core, BGA balls at 0.8 to 1 mm pitch, and the board.</w:t>
      </w:r>
    </w:p>
    <w:p>
      <w:pPr/>
      <w:r>
        <w:rPr>
          <w:i w:val="0"/>
        </w:rPr>
        <w:t xml:space="preserve">The reader lab's ESP32-S3 module is a small example. Under its metal can sit the ESP32-S3 chip, a quad-SPI flash (and PSRAM in some versions), a 40 MHz crystal, the radio's matching network, and a printed antenna, all on a small multilayer board that is itself the module's substrate. The can is part of the design: it shields the radio and the clock, and it is part of what the module's radio certification covered. A LoRa module such as an SX1276-based RFM95W is built the same way.</w:t>
      </w:r>
    </w:p>
    <w:p>
      <w:pPr>
        <w:pStyle w:val="Heading2"/>
      </w:pPr>
      <w:r>
        <w:rPr>
          <w:i w:val="0"/>
        </w:rPr>
        <w:t xml:space="preserve">4.7 Organic substrates: ABF and BT</w:t>
      </w:r>
    </w:p>
    <w:p>
      <w:pPr/>
      <w:r>
        <w:rPr>
          <w:i w:val="0"/>
        </w:rPr>
        <w:t xml:space="preserve">Ajinomoto Build-up Film, ABF, is the dominant substrate material for processors, GPUs, and AI accelerators. Thin films of epoxy-based dielectric are laminated on both sides of a glass-reinforced core, and copper lines are built up layer by layer by a semi-additive process with laser-drilled microvias, reaching 5 µm lines and spaces in volume. Ajinomoto lists its low-loss GL102 grade at εr = 3.3 and tan δ = 0.0044 at 5.8 GHz, with an in-plane expansion of 20 ppm/K below its glass transition. BT resin, bismaleimide-triazine, is the older, cheaper laminate for memory packages, RF modules, and consumer chips, with coarser lines. A shortage of ABF substrate capacity limited processor supply in 2021 and 2022, and the substrate is now planned as early as the wafer.</w:t>
      </w:r>
    </w:p>
    <w:p>
      <w:pPr>
        <w:pStyle w:val="Heading2"/>
      </w:pPr>
      <w:r>
        <w:rPr>
          <w:i w:val="0"/>
        </w:rPr>
        <w:t xml:space="preserve">4.8 Ceramic and thin-film substrates</w:t>
      </w:r>
    </w:p>
    <w:p>
      <w:pPr/>
      <w:r>
        <w:rPr>
          <w:i w:val="0"/>
        </w:rPr>
        <w:t xml:space="preserve">Ceramics trade cost for stability, low loss, hermeticity, and heat. Low-temperature co-fired ceramic, LTCC, is a stack of glass-ceramic tapes, each punched with vias and screen-printed with silver or gold, laminated and fired together near 850 °C. Because every layer is fired at once, inductors, capacitors, filters, baluns, and striplines can be buried inside, which is why LTCC carries GPS and Wi-Fi front ends, phone RF modules, and radar parts. High-temperature co-fired ceramic, HTCC, fires alumina near 1600 °C with tungsten or molybdenum conductors; it is hermetic and rugged and serves aerospace, military, and sensor packages. Plain 99.6 % alumina, εr ≈ 9.9 with very low loss, is the classic substrate for thin-film microwave hybrids and power amplifiers. Aluminum nitride conducts heat about six times better than alumina, near 170 W/(m·K), with an expansion of about 4.6 ppm/K that is close to silicon's and silicon carbide's, so it carries GaN amplifiers, laser diodes, and the power modules of Book 6. Thin-film processing, sputtered and plated metal patterned like a chip, puts lines of about 10 µm on alumina, AlN, or quartz for high-Q filters and space hardware.</w:t>
      </w:r>
    </w:p>
    <w:p>
      <w:pPr>
        <w:spacing w:after="60" w:before="200"/>
        <w:jc w:val="center"/>
      </w:pPr>
      <w:r>
        <w:drawing>
          <wp:inline xmlns:a="http://schemas.openxmlformats.org/drawingml/2006/main" xmlns:pic="http://schemas.openxmlformats.org/drawingml/2006/picture">
            <wp:extent cx="5120640" cy="2688336"/>
            <wp:docPr id="1" name="Picture 1" descr="A table of nine materials with columns for permittivity, loss tangent, thermal conductivity, expansion, and line and space. FR-4 has the highest loss tangent, 0.020; aluminum nitride the highest conductivity, about 170; ABF the finest organic lines, 5 by 5 micrometers." title="Figure 4.?"/>
            <wp:cNvGraphicFramePr>
              <a:graphicFrameLocks noChangeAspect="1"/>
            </wp:cNvGraphicFramePr>
            <a:graphic>
              <a:graphicData uri="http://schemas.openxmlformats.org/drawingml/2006/picture">
                <pic:pic>
                  <pic:nvPicPr>
                    <pic:cNvPr id="0" name="b7_subtable.png"/>
                    <pic:cNvPicPr/>
                  </pic:nvPicPr>
                  <pic:blipFill>
                    <a:blip r:embed="rId11"/>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4.4 — Board and substrate materials, typical values at 10 GHz unless marked: Rogers RO3003 and RO4350B data sheets; Ajinomoto GL102 at 5.8 GHz; DuPont GreenTape 9K7 at 10 GHz; Corning EAGLE XG at 10 GHz (its tan δ rises to 0.013 at 70 GHz); FR-4, 99.6 % alumina, aluminum nitride, and silicon as handbook ranges. Values vary by grade and construction, so read the data sheet of the grade you will buy.</w:t>
      </w:r>
    </w:p>
    <w:p>
      <w:pPr>
        <w:pStyle w:val="Heading2"/>
      </w:pPr>
      <w:r>
        <w:rPr>
          <w:i w:val="0"/>
        </w:rPr>
        <w:t xml:space="preserve">Worked Example 4.4</w:t>
      </w:r>
    </w:p>
    <w:p>
      <w:pPr/>
      <w:r>
        <w:rPr>
          <w:b/>
        </w:rPr>
        <w:t xml:space="preserve">Problem. </w:t>
      </w:r>
      <w:r>
        <w:rPr>
          <w:i w:val="0"/>
        </w:rPr>
        <w:t xml:space="preserve">A 50 Ω microstrip carries 77 GHz radar signals over a 0.127 mm substrate to an antenna. Compare FR-4 (εr = 4.4, tan δ = 0.020), Corning EAGLE XG display glass (5.11, 0.013 at 70 GHz), Rogers RO3003 (3.00, 0.0010), and DuPont 9K7 LTCC (7.1, 0.0010). Find each line's width and its loss per centimeter with smooth copper, and the loss of a 3 cm feed.</w:t>
      </w:r>
    </w:p>
    <w:p>
      <w:pPr/>
      <w:r>
        <w:rPr>
          <w:b/>
        </w:rPr>
        <w:t xml:space="preserve">Solution. </w:t>
      </w:r>
      <w:r>
        <w:rPr>
          <w:i w:val="0"/>
        </w:rPr>
        <w:t xml:space="preserve">The 50 Ω widths from the Hammerstad equations are 0.243, 0.217, 0.319, and 0.166 mm, with effective permittivities 3.33, 3.78, 2.42, and 5.01. The free-space wavelength is 3.89 mm. Dielectric loss is αd = 27.3 εr(εeff − 1) tan δ/[√εeff (εr − 1) λ₀]; for FR-4, 27.3 × 4.4 × 2.33 × 0.020/(1.825 × 3.4 × 3.89 mm) = 2.32 dB/cm. Copper's surface resistance at 77 GHz is Rs = √(πfµ₀ρ) = 0.072 Ω, and the conductor loss αc ≈ 8.686 Rs/(Z₀w) is 0.52 dB/cm on the FR-4 line. The totals are 2.83 dB/cm for FR-4, 2.20 for the display glass, 0.49 for RO3003, and 0.90 for the LTCC, whose narrow line makes conductor loss dominate. A 3 cm feed loses 8.5 dB on FR-4, 86 % of the power, against 1.5 dB on RO3003. Real copper is rough, so the conductor loss grows by the Hammerstad factor of Section 4.5. Radar boards therefore put the antenna and its feeds on a thin low-loss outer layer and use FR-4 inside, and 'glass' is a low-loss choice only in grades made for RF.</w:t>
      </w:r>
    </w:p>
    <w:p>
      <w:pPr>
        <w:spacing w:after="60" w:before="200"/>
        <w:jc w:val="center"/>
      </w:pPr>
      <w:r>
        <w:drawing>
          <wp:inline xmlns:a="http://schemas.openxmlformats.org/drawingml/2006/main" xmlns:pic="http://schemas.openxmlformats.org/drawingml/2006/picture">
            <wp:extent cx="5120640" cy="2688336"/>
            <wp:docPr id="1" name="Picture 1" descr="Stacked bars of loss in decibels per centimeter for four substrates; the FR-4 bar is tallest at 2.83 and mostly red dielectric loss, the RO3003 bar shortest at 0.49." title="Figure 4.?"/>
            <wp:cNvGraphicFramePr>
              <a:graphicFrameLocks noChangeAspect="1"/>
            </wp:cNvGraphicFramePr>
            <a:graphic>
              <a:graphicData uri="http://schemas.openxmlformats.org/drawingml/2006/picture">
                <pic:pic>
                  <pic:nvPicPr>
                    <pic:cNvPr id="0" name="b7_sub77.png"/>
                    <pic:cNvPicPr/>
                  </pic:nvPicPr>
                  <pic:blipFill>
                    <a:blip r:embed="rId1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4.5 — Loss of a 50 Ω microstrip at 77 GHz on 0.127 mm substrates (Worked Example 4.4): FR-4 2.83 dB/cm, EAGLE XG display glass 2.20, Rogers RO3003 0.49, DuPont 9K7 LTCC 0.90. Gray is the smooth-copper conductor loss, color the dielectric loss.</w:t>
      </w:r>
    </w:p>
    <w:p>
      <w:pPr>
        <w:pStyle w:val="Heading2"/>
      </w:pPr>
      <w:r>
        <w:rPr>
          <w:i w:val="0"/>
        </w:rPr>
        <w:t xml:space="preserve">Worked Example 4.5</w:t>
      </w:r>
    </w:p>
    <w:p>
      <w:pPr/>
      <w:r>
        <w:rPr>
          <w:b/>
        </w:rPr>
        <w:t xml:space="preserve">Problem. </w:t>
      </w:r>
      <w:r>
        <w:rPr>
          <w:i w:val="0"/>
        </w:rPr>
        <w:t xml:space="preserve">A GaN amplifier die of 1 × 2 mm dissipates 10 W into a 0.635 mm substrate on a cold base. Estimate the temperature rise across the substrate for aluminum nitride (k = 170 W/(m·K)), alumina (26), DuPont 9K7 LTCC (4.6), and FR-4 (0.3), with heat spreading at 45° through the thickness.</w:t>
      </w:r>
    </w:p>
    <w:p>
      <w:pPr/>
      <w:r>
        <w:rPr>
          <w:b/>
        </w:rPr>
        <w:t xml:space="preserve">Solution. </w:t>
      </w:r>
      <w:r>
        <w:rPr>
          <w:i w:val="0"/>
        </w:rPr>
        <w:t xml:space="preserve">At 45° the footprint grows by the thickness on every side, from 1 × 2 mm to 2.27 × 3.27 mm. The geometric mean of the two areas is √(2 × 7.42) = 3.85 mm², so θ = t/(kA) = 0.635 × 10⁻³/(k × 3.85 × 10⁻⁶). AlN gives 0.97 K/W, a rise of 9.7 K; alumina 6.34 K/W, 63 K; LTCC 35.8 K/W, 358 K; FR-4 549 K/W, several thousand kelvin, which means it cannot be done. The same die on FR-4 needs a filled thermal-via field or an embedded copper coin; solid copper (k ≈ 400) would give 0.41 K/W. The die attach and the base add their own resistances, so these are the substrate's share only, and the reason GaN power amplifiers sit on AlN, copper, or composite carriers.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temperature rise: aluminum nitride about 10 kelvin, alumina 63, LTCC 358, FR-4 about 5500." title="Figure 4.?"/>
            <wp:cNvGraphicFramePr>
              <a:graphicFrameLocks noChangeAspect="1"/>
            </wp:cNvGraphicFramePr>
            <a:graphic>
              <a:graphicData uri="http://schemas.openxmlformats.org/drawingml/2006/picture">
                <pic:pic>
                  <pic:nvPicPr>
                    <pic:cNvPr id="0" name="b7_gan.png"/>
                    <pic:cNvPicPr/>
                  </pic:nvPicPr>
                  <pic:blipFill>
                    <a:blip r:embed="rId13"/>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4.6 — Temperature rise across 0.635 mm of substrate under a 1 × 2 mm, 10 W GaN die (Worked Example 4.5): AlN 9.7 K, alumina 63 K, LTCC 358 K, FR-4 about 5500 K.</w:t>
      </w:r>
    </w:p>
    <w:p>
      <w:pPr>
        <w:pStyle w:val="Heading2"/>
      </w:pPr>
      <w:r>
        <w:rPr>
          <w:i w:val="0"/>
        </w:rPr>
        <w:t xml:space="preserve">4.9 Interposers, fan-out, and passives inside the substrate</w:t>
      </w:r>
    </w:p>
    <w:p>
      <w:pPr/>
      <w:r>
        <w:rPr>
          <w:i w:val="0"/>
        </w:rPr>
        <w:t xml:space="preserve">An interposer is a wiring layer between the dies and the substrate. Silicon interposers, made on older wafer lines, give sub-micrometer to 2 µm lines and through-silicon vias, and they carry the HBM stacks beside AI accelerators; their size is limited and their cost is high. Glass interposers and glass-core substrates are flatter, stable in size, available as large panels, and in low-loss grades better for millimeter waves; many in the industry expect glass to take over part of silicon's role, though that is an outlook, not a settled result. Fan-out wafer-level packaging, FOWLP, removes the substrate altogether: the dies are embedded in mold compound and the wiring is built directly on them, so the package is its own wiring board. Phones use it for processors, PMICs, and RF parts, and its embedded-wafer-level form, eWLB, carries automotive radar transceivers.</w:t>
      </w:r>
    </w:p>
    <w:p>
      <w:pPr/>
      <w:r>
        <w:rPr>
          <w:i w:val="0"/>
        </w:rPr>
        <w:t xml:space="preserve">Passives are moving inside as well. Embedded-component substrates bury resistors, capacitors, and inductors in their layers. Integrated passive devices, IPDs, put capacitors, inductors, baluns, and matching networks on a small silicon or glass die that replaces dozens of discrete parts in a phone's front end. Thin-film lithium niobate, TFLN, is becoming a platform of its own for modulators, acoustic filters, and optical waveguides, and photonic interposers carry light in waveguides inside the substrate to the co-packaged optics of Chapter 15. Book 3 explains the piezoelectric and optical materials; Book 4 designs the filters and lines that live in them.</w:t>
      </w:r>
    </w:p>
    <w:p>
      <w:pPr>
        <w:pStyle w:val="Heading2"/>
      </w:pPr>
      <w:r>
        <w:rPr>
          <w:i w:val="0"/>
        </w:rPr>
        <w:t xml:space="preserve">Worked Example 4.6</w:t>
      </w:r>
    </w:p>
    <w:p>
      <w:pPr/>
      <w:r>
        <w:rPr>
          <w:b/>
        </w:rPr>
        <w:t xml:space="preserve">Problem. </w:t>
      </w:r>
      <w:r>
        <w:rPr>
          <w:i w:val="0"/>
        </w:rPr>
        <w:t xml:space="preserve">An LTCC front-end module needs a 10 nH inductor. Estimate the inductance of a buried three-turn square spiral with an outer size of 1.0 mm and an inner size of 0.5 mm, using the modified Wheeler formula L = 2.34 µ₀ n² d_avg/(1 + 2.75ρ), and compare its surface footprint with a discrete 0402 inductor.</w:t>
      </w:r>
    </w:p>
    <w:p>
      <w:pPr/>
      <w:r>
        <w:rPr>
          <w:b/>
        </w:rPr>
        <w:t xml:space="preserve">Solution. </w:t>
      </w:r>
      <w:r>
        <w:rPr>
          <w:i w:val="0"/>
        </w:rPr>
        <w:t xml:space="preserve">d_avg = (1.0 + 0.5)/2 = 0.75 mm and the fill ratio ρ = (1.0 − 0.5)/(1.0 + 0.5) = 0.333. L = 2.34 × 4π × 10⁻⁷ × 9 × 0.75 × 10⁻³/(1 + 0.917) = 1.99 × 10⁻⁸/1.917 = 10.4 nH. The spiral occupies about 1 mm² on an inner layer and none of the surface, while a 0402 part is 1.0 × 0.5 mm plus its pads, about 1.5 mm² of the top surface where the dies and filters must go. The buried coil's value depends on the tape's shrinkage and the printing, typically within a few percent after tuning, and its Q is lower than a wire-wound part's; for a matching network that is usually a good trade.</w:t>
      </w:r>
    </w:p>
    <w:p>
      <w:pPr>
        <w:pStyle w:val="Heading2"/>
      </w:pPr>
      <w:r>
        <w:rPr>
          <w:i w:val="0"/>
        </w:rPr>
        <w:t xml:space="preserve">4.10 Which substrate for which product</w:t>
      </w:r>
    </w:p>
    <w:p>
      <w:pPr/>
      <w:r>
        <w:rPr>
          <w:i w:val="0"/>
        </w:rPr>
        <w:t xml:space="preserve">Real products mix these materials. A phone's RF front-end module typically sits on a BT or LTCC base and holds an RF SOI switch, BAW or XBAR filters, and a GaAs HBT power amplifier, with IPDs for matching. A 77 GHz radar uses a low-loss laminate such as a PTFE-ceramic of the RO3003 class for its antennas, an eWLB or antenna-in-package transceiver, and alumina, AlN, or LTCC in some modules. An AI processor stacks the die and HBM on a silicon interposer over an ABF substrate. A photonic engine puts silicon photonics on a silicon or glass interposer beside the switch chip. The trend in all of them is the same: the substrate is turning from a wiring board into a functional layer that is nearly as sophisticated as the chips on it.</w:t>
      </w:r>
    </w:p>
    <w:p>
      <w:pPr/>
      <w:r>
        <w:rPr>
          <w:i w:val="0"/>
        </w:rPr>
        <w:t xml:space="preserve">Looking ahead, and as the author's outlook rather than a ranking: ABF build-up, silicon and glass interposers, LTCC for RF, AlN, embedded passives, fan-out, thin-film microwave substrates, TFLN, and photonic interposers are the substrate technologies to watch.</w:t>
      </w:r>
    </w:p>
    <w:p>
      <w:pPr/>
      <w:r>
        <w:rPr>
          <w:b/>
        </w:rPr>
        <w:t xml:space="preserve">Key idea. </w:t>
      </w:r>
      <w:r>
        <w:rPr>
          <w:i w:val="0"/>
        </w:rPr>
        <w:t xml:space="preserve">The package substrate is a board with lines ten times finer than the main board's, and its material is chosen by the same four questions: loss at the frequency of use, heat, expansion against the die, and how fine it can be built.</w:t>
      </w:r>
    </w:p>
    <w:p>
      <w:pPr/>
      <w:r>
        <w:rPr>
          <w:i w:val="0"/>
        </w:rPr>
        <w:t xml:space="preserve">The board's and the package's materials set the loss per inch. Layout, Chapter 5, decides how the signals and their return currents use them.</w:t>
      </w:r>
    </w:p>
    <w:p>
      <w:pPr>
        <w:shd w:fill="E8F1E4" w:val="clear"/>
        <w:spacing w:after="80" w:before="120"/>
      </w:pPr>
      <w:r>
        <w:rPr>
          <w:b/>
          <w:bCs/>
        </w:rPr>
        <w:t xml:space="preserve">From the Bench</w:t>
      </w:r>
    </w:p>
    <w:p>
      <w:pPr>
        <w:shd w:fill="E8F1E4" w:val="clear"/>
        <w:spacing w:after="120"/>
      </w:pPr>
      <w:r>
        <w:t xml:space="preserve">Specify the laminate by its Dk and Df at your frequency, in the construction you will build, and ask the fabricator for a stack-up with those values. For anything above about 10 GHz, also specify the copper foil's roughness. For a package or module substrate, ask the package house for its design rules and its measured loss, not only the material name.</w:t>
      </w:r>
    </w:p>
    <w:p>
      <w:pPr>
        <w:shd w:fill="E3ECF7" w:val="clear"/>
        <w:spacing w:after="80" w:before="120"/>
      </w:pPr>
      <w:r>
        <w:rPr>
          <w:b/>
          <w:bCs/>
        </w:rPr>
        <w:t xml:space="preserve">On the Job</w:t>
      </w:r>
    </w:p>
    <w:p>
      <w:pPr>
        <w:shd w:fill="E3ECF7" w:val="clear"/>
        <w:spacing w:after="120"/>
      </w:pPr>
      <w:r>
        <w:t xml:space="preserve">Package and substrate engineers sit between three teams: the chip designers who own the bump map, the board designers who own the ball map, and the package house that builds the substrate. Their tools are Cadence Allegro Package Designer or Siemens Xpedition Package Integrator, a 3D field solver such as Ansys HFSS or Cadence Clarity for the package's S-parameters, and warpage and thermal simulation. A typical task: route a 3000-ball flip-chip substrate for a new SoC, deliver its power and signal models to the chip and board teams, and negotiate with the substrate supplier about layer count, line and space, and the warpage at reflow temperature, which decides whether the corner balls will solder at all.</w:t>
      </w:r>
    </w:p>
    <w:p>
      <w:pPr>
        <w:pStyle w:val="Heading2"/>
      </w:pPr>
      <w:r>
        <w:rPr>
          <w:i w:val="0"/>
        </w:rPr>
        <w:t>Practice</w:t>
      </w:r>
    </w:p>
    <w:p>
      <w:pPr/>
      <w:r>
        <w:rPr>
          <w:b/>
        </w:rPr>
        <w:t xml:space="preserve">1. </w:t>
      </w:r>
      <w:r>
        <w:rPr>
          <w:i w:val="0"/>
        </w:rPr>
        <w:t>Find the dielectric loss per meter of standard FR-4 at 2.4 GHz, and the loss of a 10 cm line.</w:t>
      </w:r>
    </w:p>
    <w:p>
      <w:pPr/>
      <w:r>
        <w:rPr>
          <w:b/>
        </w:rPr>
        <w:t xml:space="preserve">2. </w:t>
      </w:r>
      <w:r>
        <w:rPr>
          <w:i w:val="0"/>
        </w:rPr>
        <w:t>Find the loss of 25 cm of FR-4 at 14 GHz.</w:t>
      </w:r>
    </w:p>
    <w:p>
      <w:pPr/>
      <w:r>
        <w:rPr>
          <w:b/>
        </w:rPr>
        <w:t xml:space="preserve">3. </w:t>
      </w:r>
      <w:r>
        <w:rPr>
          <w:i w:val="0"/>
        </w:rPr>
        <w:t>Find the loss of 25 cm of a laminate with εr = 3.4 and tan δ = 0.002 at 14 GHz.</w:t>
      </w:r>
    </w:p>
    <w:p>
      <w:pPr/>
      <w:r>
        <w:rPr>
          <w:b/>
        </w:rPr>
        <w:t xml:space="preserve">4. </w:t>
      </w:r>
      <w:r>
        <w:rPr>
          <w:i w:val="0"/>
        </w:rPr>
        <w:t>Find the copper skin depth at 10 GHz from δ ≈ 66/√f mm.</w:t>
      </w:r>
    </w:p>
    <w:p>
      <w:pPr/>
      <w:r>
        <w:rPr>
          <w:b/>
        </w:rPr>
        <w:t xml:space="preserve">5. </w:t>
      </w:r>
      <w:r>
        <w:rPr>
          <w:i w:val="0"/>
        </w:rPr>
        <w:t>Two lines of a pair see εr = 3.9 and 4.2 over 10 cm. Find the skew.</w:t>
      </w:r>
    </w:p>
    <w:p>
      <w:pPr/>
      <w:r>
        <w:rPr>
          <w:b/>
        </w:rPr>
        <w:t xml:space="preserve">6. </w:t>
      </w:r>
      <w:r>
        <w:rPr>
          <w:i w:val="0"/>
        </w:rPr>
        <w:t>Name the four reasons to choose a material other than FR-4.</w:t>
      </w:r>
    </w:p>
    <w:p>
      <w:pPr/>
      <w:r>
        <w:rPr>
          <w:b/>
        </w:rPr>
        <w:t xml:space="preserve">7. </w:t>
      </w:r>
      <w:r>
        <w:rPr>
          <w:i w:val="0"/>
        </w:rPr>
        <w:t>What is the Hammerstad factor when the roughness equals the skin depth?</w:t>
      </w:r>
    </w:p>
    <w:p>
      <w:pPr/>
      <w:r>
        <w:rPr>
          <w:b/>
        </w:rPr>
        <w:t xml:space="preserve">8. </w:t>
      </w:r>
      <w:r>
        <w:rPr>
          <w:i w:val="0"/>
        </w:rPr>
        <w:t xml:space="preserve">How much does a 2 cm, 50 Ω feed lose at 77 GHz on the RO3003 substrate of Worked Example 4.4?</w:t>
      </w:r>
    </w:p>
    <w:p>
      <w:pPr/>
      <w:r>
        <w:rPr>
          <w:b/>
        </w:rPr>
        <w:t xml:space="preserve">9. </w:t>
      </w:r>
      <w:r>
        <w:rPr>
          <w:i w:val="0"/>
        </w:rPr>
        <w:t xml:space="preserve">The GaN die of Worked Example 4.5 dissipates 5 W instead. Find the rise across the AlN and the alumina.</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dielectric loss ≈ 8.686πf√εr tan δ/c.</w:t>
      </w:r>
    </w:p>
    <w:p>
      <w:pPr>
        <w:pStyle w:val="ListParagraph"/>
        <w:numPr>
          <w:ilvl w:val="0"/>
          <w:numId w:val="1"/>
        </w:numPr>
        <w:spacing w:after="60"/>
      </w:pPr>
      <w:r>
        <w:t xml:space="preserve">The Hammerstad roughness factor.</w:t>
      </w:r>
    </w:p>
    <w:p>
      <w:pPr>
        <w:pStyle w:val="ListParagraph"/>
        <w:numPr>
          <w:ilvl w:val="0"/>
          <w:numId w:val="1"/>
        </w:numPr>
        <w:spacing w:after="60"/>
      </w:pPr>
      <w:r>
        <w:t xml:space="preserve">Skew from Dk differences in a pair.</w:t>
      </w:r>
    </w:p>
    <w:p>
      <w:pPr>
        <w:pStyle w:val="ListParagraph"/>
        <w:numPr>
          <w:ilvl w:val="0"/>
          <w:numId w:val="1"/>
        </w:numPr>
        <w:spacing w:after="60"/>
      </w:pPr>
      <w:r>
        <w:t xml:space="preserve">θ = t/(kA) through a substrate.</w:t>
      </w:r>
    </w:p>
    <w:p>
      <w:pPr>
        <w:spacing w:after="60" w:before="120"/>
      </w:pPr>
      <w:r>
        <w:rPr>
          <w:b/>
          <w:bCs/>
        </w:rPr>
        <w:t xml:space="preserve">Mostly for exams and deeper study</w:t>
      </w:r>
    </w:p>
    <w:p>
      <w:pPr>
        <w:pStyle w:val="ListParagraph"/>
        <w:numPr>
          <w:ilvl w:val="0"/>
          <w:numId w:val="1"/>
        </w:numPr>
        <w:spacing w:after="60"/>
      </w:pPr>
      <w:r>
        <w:t xml:space="preserve">Detailed glass-weave models.</w:t>
      </w:r>
    </w:p>
    <w:p>
      <w:pPr>
        <w:pStyle w:val="ListParagraph"/>
        <w:numPr>
          <w:ilvl w:val="0"/>
          <w:numId w:val="1"/>
        </w:numPr>
        <w:spacing w:after="60"/>
      </w:pPr>
      <w:r>
        <w:t xml:space="preserve">Process chemistry of build-up films and co-fired ceramics.</w:t>
      </w:r>
    </w:p>
    <w:p>
      <w:pPr>
        <w:pStyle w:val="Heading1"/>
      </w:pPr>
      <w:bookmarkStart w:id="106" w:name="_TocAll0006"/>
      <w:bookmarkEnd w:id="106"/>
      <w:r>
        <w:rPr>
          <w:i w:val="0"/>
        </w:rPr>
        <w:t>Chapter 5. Layout: Return Paths, Transitions, and Habits</w:t>
      </w:r>
    </w:p>
    <w:p>
      <w:pPr>
        <w:spacing w:after="160"/>
      </w:pPr>
      <w:r>
        <w:t xml:space="preserve">A designer routes a fast clock across a gap between two plane areas because the gap is only a millimeter wide. The board fails its emissions test by 15 dB. Nothing in the schematic changed; the return current, which could not cross the gap, made a detour of several centimeters, and that detour became an antenna.</w:t>
      </w:r>
    </w:p>
    <w:p>
      <w:pPr>
        <w:spacing w:after="200"/>
      </w:pPr>
      <w:r>
        <w:rPr>
          <w:b/>
          <w:bCs/>
        </w:rPr>
        <w:t xml:space="preserve">Where you meet this: </w:t>
      </w:r>
      <w:r>
        <w:t xml:space="preserve">Every layout review, every EMC failure traced to a split plane, every via stub that limits a serial link, and every board that a hobbyist routes for the first time in KiCad.</w:t>
      </w:r>
    </w:p>
    <w:p>
      <w:pPr/>
      <w:r>
        <w:rPr>
          <w:i w:val="0"/>
        </w:rPr>
        <w:t>A schematic says which nodes are connected. A layout decides how the current actually flows between them, and, above a few megahertz, the current's path is set by inductance, not by the shortest route. Most layout failures, ground bounce, crosstalk, emissions, and RF instability, come from forgetting the return half of the circuit. This chapter develops the one idea that explains most good layout practice, that current returns as close as it can to its outgoing path, and turns it into a set of habits, with the numbers that justify them. Howard Johnson and Martin Graham's High-Speed Digital Design and Eric Bogatin's Signal and Power Integrity, Simplified are the standard references.</w:t>
      </w:r>
    </w:p>
    <w:p>
      <w:pPr>
        <w:pStyle w:val="Heading2"/>
      </w:pPr>
      <w:r>
        <w:rPr>
          <w:i w:val="0"/>
        </w:rPr>
        <w:t>5.1 Where the return current flows</w:t>
      </w:r>
    </w:p>
    <w:p>
      <w:pPr/>
      <w:r>
        <w:rPr>
          <w:i w:val="0"/>
        </w:rPr>
        <w:t>At low frequencies, return current spreads through a ground plane along the path of least resistance. Above a few tens of kilohertz in typical boards, it follows the path of least inductance, which is directly beneath the signal trace, because that path encloses the smallest loop area. For a trace at height h over a plane, the return-current density falls off with lateral distance x as 1/(1 + (x/h)²). Half the return current flows within ±h of the trace's center line, 70% within ±2h, and 80% within ±3h. A slot, split, or gap in the plane under a trace forces the return current around it, enlarging the loop, raising the inductance, and turning the loop into an antenna.</w:t>
      </w:r>
    </w:p>
    <w:p>
      <w:pPr>
        <w:jc w:val="center"/>
      </w:pPr>
      <w:r>
        <w:rPr>
          <w:i w:val="0"/>
        </w:rPr>
        <w:t>J(x) ∝ 1 / [1 + (x/h)²],   fraction within ±a = (2/π) arctan(a/h)</w:t>
      </w:r>
    </w:p>
    <w:p>
      <w:pPr>
        <w:spacing w:after="60" w:before="200"/>
        <w:jc w:val="center"/>
      </w:pPr>
      <w:r>
        <w:drawing>
          <wp:inline xmlns:a="http://schemas.openxmlformats.org/drawingml/2006/main" xmlns:pic="http://schemas.openxmlformats.org/drawingml/2006/picture">
            <wp:extent cx="5120640" cy="2432304"/>
            <wp:docPr id="6" name="Picture 6" descr="Two panels. Left: a bell-shaped shaded curve of current density against lateral distance in units of height. Right: a rising curve of enclosed return current reaching 50 percent at one height, 70 at two, and 80 at three." title="Figure 5.?"/>
            <wp:cNvGraphicFramePr>
              <a:graphicFrameLocks noChangeAspect="1"/>
            </wp:cNvGraphicFramePr>
            <a:graphic>
              <a:graphicData uri="http://schemas.openxmlformats.org/drawingml/2006/picture">
                <pic:pic>
                  <pic:nvPicPr>
                    <pic:cNvPr id="0" name="b7_return.png"/>
                    <pic:cNvPicPr/>
                  </pic:nvPicPr>
                  <pic:blipFill>
                    <a:blip r:embed="rId18"/>
                    <a:stretch>
                      <a:fillRect/>
                    </a:stretch>
                  </pic:blipFill>
                  <pic:spPr>
                    <a:xfrm>
                      <a:off x="0" y="0"/>
                      <a:ext cx="5120640" cy="2432304"/>
                    </a:xfrm>
                    <a:prstGeom prst="rect"/>
                  </pic:spPr>
                </pic:pic>
              </a:graphicData>
            </a:graphic>
          </wp:inline>
        </w:drawing>
      </w:r>
    </w:p>
    <w:p>
      <w:pPr>
        <w:spacing w:after="200"/>
        <w:jc w:val="center"/>
      </w:pPr>
      <w:r>
        <w:rPr>
          <w:i/>
          <w:iCs/>
          <w:color w:val="555555"/>
          <w:sz w:val="19"/>
          <w:szCs w:val="19"/>
        </w:rPr>
        <w:t xml:space="preserve">Figure 5.1 — Left: the return current under a microstrip spreads as 1/[1 + (x/h)²]. Right: the fraction inside ±a, (2/π) arctan(a/h): half within ±h, 70 % within ±2h, 80 % within ±3h.</w:t>
      </w:r>
    </w:p>
    <w:p>
      <w:pPr>
        <w:pStyle w:val="Heading2"/>
      </w:pPr>
      <w:r>
        <w:rPr>
          <w:i w:val="0"/>
        </w:rPr>
        <w:t>Worked Example 5.1</w:t>
      </w:r>
    </w:p>
    <w:p>
      <w:pPr/>
      <w:r>
        <w:rPr>
          <w:b/>
        </w:rPr>
        <w:t xml:space="preserve">Problem. </w:t>
      </w:r>
      <w:r>
        <w:rPr>
          <w:i w:val="0"/>
        </w:rPr>
        <w:t>A trace is 0.1 mm above its reference plane. Within what width of plane does 80% of the return current flow? What happens if a 2 mm wide split in the plane crosses under it?</w:t>
      </w:r>
    </w:p>
    <w:p>
      <w:pPr/>
      <w:r>
        <w:rPr>
          <w:b/>
        </w:rPr>
        <w:t>Solution.</w:t>
      </w:r>
      <w:r>
        <w:rPr>
          <w:i w:val="0"/>
        </w:rPr>
      </w:r>
      <w:r>
        <w:rPr>
          <w:b w:val="0"/>
        </w:rPr>
        <w:t xml:space="preserve"> 80% flows within ±3h, a band 0.6 mm wide centered under the trace. The 2 mm split is more than three times that width, so essentially all of the return current must detour around the end of the split, which may be centimeters away. The loop area grows by orders of magnitude; the trace's impedance changes abruptly at the split, causing reflections; and the enlarged loop radiates. The habit that follows: never route a fast signal across a split in its reference plane, and if it must change reference planes, place a stitching via or capacitor next to its signal via. The consequence is already measurable in this example: the chamber reports a 15 dB emissions failure, and the board returns for a layout change and another test cycle. If the same board carries the Book 5 radio, a clean radio schematic does not rescue a return path that has become an antenna.</w:t>
      </w:r>
    </w:p>
    <w:p>
      <w:pPr/>
      <w:r>
        <w:rPr>
          <w:b/>
        </w:rPr>
        <w:t xml:space="preserve">Key idea. </w:t>
      </w:r>
      <w:r>
        <w:rPr>
          <w:i w:val="0"/>
        </w:rPr>
        <w:t>Every signal has a return path, and above a few tens of kilohertz the return flows directly under the signal. Keep that path continuous and the loop small, and most layout problems never appear.</w:t>
      </w:r>
    </w:p>
    <w:p>
      <w:pPr>
        <w:pStyle w:val="Heading2"/>
      </w:pPr>
      <w:r>
        <w:rPr>
          <w:i w:val="0"/>
        </w:rPr>
        <w:t>5.2 When a trace is a transmission line</w:t>
      </w:r>
    </w:p>
    <w:p>
      <w:pPr/>
      <w:r>
        <w:rPr>
          <w:i w:val="0"/>
        </w:rPr>
        <w:t>A trace must be treated as a transmission line, with controlled impedance and termination, when its delay is a significant fraction of the signal's rise time. A common rule treats it as a line when its length exceeds about one-sixth of the distance a signal travels during the rise time. On Book 4's reference microstrip, with εeff = 2.79, signals travel at 55.7 ps/cm. For a 100 ps rise time on a line with εeff = 4, the critical length is about 2.5 mm; for a 1 ns rise time, 2.5 cm. Since modern logic has rise times of tens of picoseconds regardless of its clock rate, nearly every trace on a modern board is a transmission line.</w:t>
      </w:r>
    </w:p>
    <w:p>
      <w:pPr>
        <w:jc w:val="center"/>
      </w:pPr>
      <w:r>
        <w:rPr>
          <w:i w:val="0"/>
        </w:rPr>
        <w:t>lcritical ≈ tr × v / 6</w:t>
      </w:r>
    </w:p>
    <w:p>
      <w:pPr>
        <w:pStyle w:val="Heading2"/>
      </w:pPr>
      <w:r>
        <w:rPr>
          <w:i w:val="0"/>
        </w:rPr>
        <w:t>5.3 Vias and stubs</w:t>
      </w:r>
    </w:p>
    <w:p>
      <w:pPr/>
      <w:r>
        <w:rPr>
          <w:i w:val="0"/>
        </w:rPr>
        <w:t>A via that passes through the whole board but connects to an inner layer leaves an unused stub below the connection. The stub acts as an open-circuited transmission line and resonates when its length is a quarter wavelength, notching out the signal at that frequency. In a material with εr = 4, a 1.5 mm stub resonates at about 25 GHz, which is within the spectrum of a 56 Gbaud signal. Back-drilling the stub to 0.3 mm moves the resonance to about 125 GHz. Blind and buried vias avoid stubs altogether.</w:t>
      </w:r>
    </w:p>
    <w:p>
      <w:pPr>
        <w:jc w:val="center"/>
      </w:pPr>
      <w:r>
        <w:rPr>
          <w:i w:val="0"/>
        </w:rPr>
        <w:t>fstub ≈ c / (4 lstub √εr)</w:t>
      </w:r>
    </w:p>
    <w:p>
      <w:pPr>
        <w:pStyle w:val="Heading2"/>
      </w:pPr>
      <w:r>
        <w:rPr>
          <w:i w:val="0"/>
        </w:rPr>
        <w:t>Worked Example 5.2</w:t>
      </w:r>
    </w:p>
    <w:p>
      <w:pPr/>
      <w:r>
        <w:rPr>
          <w:b/>
        </w:rPr>
        <w:t xml:space="preserve">Problem. </w:t>
      </w:r>
      <w:r>
        <w:rPr>
          <w:i w:val="0"/>
        </w:rPr>
        <w:t>Find the quarter-wave resonance of via stubs of 1.5 mm, 0.8 mm, and 0.3 mm in a dielectric with εr = 4.</w:t>
      </w:r>
    </w:p>
    <w:p>
      <w:pPr/>
      <w:r>
        <w:rPr>
          <w:b/>
        </w:rPr>
        <w:t xml:space="preserve">Solution. </w:t>
      </w:r>
      <w:r>
        <w:rPr>
          <w:i w:val="0"/>
        </w:rPr>
        <w:t>f = 2.998 × 10⁸/(4 × l × 2). For 1.5 mm, f = 25.0 GHz; for 0.8 mm, 46.8 GHz; for 0.3 mm, 125 GHz. A rule of thumb keeps the stub resonance at least two to three times the signal's Nyquist frequency; for 56 Gbaud, whose Nyquist frequency is 28 GHz, the stub should resonate above 56 to 84 GHz, which requires back-drilling to well under 0.8 mm.</w:t>
      </w:r>
    </w:p>
    <w:p>
      <w:pPr>
        <w:pStyle w:val="Heading2"/>
      </w:pPr>
      <w:r>
        <w:rPr>
          <w:i w:val="0"/>
        </w:rPr>
        <w:t>5.4 Habits</w:t>
      </w:r>
    </w:p>
    <w:p>
      <w:pPr/>
      <w:r>
        <w:rPr>
          <w:i w:val="0"/>
        </w:rPr>
        <w:t>The ideas above turn into a short list of habits. Run every fast or RF trace over a continuous reference plane. Use a via fence along RF lines and around RF sections where isolation matters. Connect ground pins to the plane with short, direct vias, never through long traces. Keep fast digital return currents away from sensitive analog and RF circuits by placement, not by splitting the plane. Treat a power amplifier's matching network as a microwave circuit, Book 4's subject, with its own models of pads and vias. Keep the hot loop of every switching converter, Book 6's subject, as small as possible. Space parallel fast traces at least three trace widths apart, or more where they run together for long distances, to limit crosstalk. Decouple each supply pin with its capacitor placed close to the pin and vias to the plane, so that the decoupling loop is small. These habits cost little at layout and a great deal to add later.</w:t>
      </w:r>
    </w:p>
    <w:p>
      <w:pPr>
        <w:pStyle w:val="Heading2"/>
      </w:pPr>
      <w:r>
        <w:rPr>
          <w:i w:val="0"/>
        </w:rPr>
        <w:t>5.5 Plane resonances</w:t>
      </w:r>
    </w:p>
    <w:p>
      <w:pPr/>
      <w:r>
        <w:rPr>
          <w:i w:val="0"/>
        </w:rPr>
        <w:t>A pair of power and ground planes is a parallel-plate cavity, and it resonates whenever a dimension equals a whole number of half wavelengths in the dielectric. The lowest mode of a rectangular plane pair of length a resonates at c/(2a√εr). At those frequencies the impedance between the planes peaks, any noise current injected there, by a switching driver or a via carrying a signal between layers, excites a large voltage, and the plane pair's edges radiate. Decoupling capacitors damp the low modes, but their inductance makes them useless above a few hundred megahertz, so the higher modes are controlled by stitching vias along the edges, by keeping signal vias that change reference planes next to a ground via, and in demanding designs by thin, high-capacitance laminates or resistive edge termination.</w:t>
      </w:r>
    </w:p>
    <w:p>
      <w:pPr>
        <w:jc w:val="center"/>
      </w:pPr>
      <w:r>
        <w:rPr>
          <w:i w:val="0"/>
        </w:rPr>
        <w:t>f₁₀ = c / (2a √εr)</w:t>
      </w:r>
    </w:p>
    <w:p>
      <w:pPr>
        <w:pStyle w:val="Heading2"/>
      </w:pPr>
      <w:r>
        <w:rPr>
          <w:i w:val="0"/>
        </w:rPr>
        <w:t>Worked Example 5.3</w:t>
      </w:r>
    </w:p>
    <w:p>
      <w:pPr/>
      <w:r>
        <w:rPr>
          <w:b/>
        </w:rPr>
        <w:t xml:space="preserve">Problem. </w:t>
      </w:r>
      <w:r>
        <w:rPr>
          <w:i w:val="0"/>
        </w:rPr>
        <w:t>Find the lowest resonance of a 100 mm by 80 mm plane pair in a dielectric with εr = 4.2, and the next one.</w:t>
      </w:r>
    </w:p>
    <w:p>
      <w:pPr/>
      <w:r>
        <w:rPr>
          <w:b/>
        </w:rPr>
        <w:t xml:space="preserve">Solution. </w:t>
      </w:r>
      <w:r>
        <w:rPr>
          <w:i w:val="0"/>
        </w:rPr>
        <w:t>Along the 100 mm side, f = 3 × 10⁸/(2 × 0.1 × 2.05) = 732 MHz; along the 80 mm side, 915 MHz. A board with a 3.3 V plane of this size will show impedance peaks there, and a clock harmonic that lands near 732 MHz will radiate far more than its neighbors, which is a common reason one harmonic fails an emissions test while the rest pass.</w:t>
      </w:r>
    </w:p>
    <w:p>
      <w:pPr>
        <w:pStyle w:val="Heading2"/>
      </w:pPr>
      <w:r>
        <w:rPr>
          <w:i w:val="0"/>
        </w:rPr>
        <w:t xml:space="preserve">5.6 High voltage on a board</w:t>
      </w:r>
    </w:p>
    <w:p>
      <w:pPr/>
      <w:r>
        <w:rPr>
          <w:i w:val="0"/>
        </w:rPr>
        <w:t xml:space="preserve">Most of this chapter is about fast signals. A few boards also carry voltages high enough that the spacing between conductors becomes a question of breakdown and, on the mains, of safety. The two cases follow different documents: functional spacing from the design guide, safety spacing from the product's safety standard.</w:t>
      </w:r>
    </w:p>
    <w:p>
      <w:pPr>
        <w:pStyle w:val="Heading2"/>
      </w:pPr>
      <w:r>
        <w:rPr>
          <w:i w:val="0"/>
        </w:rPr>
        <w:t xml:space="preserve">Worked Example 5.4</w:t>
      </w:r>
    </w:p>
    <w:p>
      <w:pPr/>
      <w:r>
        <w:rPr>
          <w:b/>
        </w:rPr>
        <w:t xml:space="preserve">Problem. </w:t>
      </w:r>
      <w:r>
        <w:rPr>
          <w:i w:val="0"/>
        </w:rPr>
        <w:t xml:space="preserve">A Nixie-tube clock runs its 170 V DC anode supply on the outer layer of an uncoated board, next to 5 V logic. What spacing does IPC-2221B ask for at sea level, and what changes for a board connected to the mains?</w:t>
      </w:r>
    </w:p>
    <w:p>
      <w:pPr/>
      <w:r>
        <w:rPr>
          <w:b/>
        </w:rPr>
        <w:t xml:space="preserve">Solution. </w:t>
      </w:r>
      <w:r>
        <w:rPr>
          <w:i w:val="0"/>
        </w:rPr>
        <w:t xml:space="preserve">IPC-2221B's Table 6-1, column B2 (external conductors, uncoated, sea level to 3050 m), asks for 1.25 mm between conductors at 151 to 170 V; 101 to 150 V would need 0.6 mm. Many designers give such a supply 2 mm and a clear keep-out, because flux residue and dust lower the surface resistance over the years. IPC-2221 is a design guide for functional spacing, not a safety standard. A board that touches the mains is governed by the product safety standard, IEC 62368-1 for most electronics, whose creepage and clearance tables for reinforced insulation ask for several millimeters; Section 26.7 works one through.</w:t>
      </w:r>
    </w:p>
    <w:p>
      <w:pPr>
        <w:shd w:fill="FBE3E1" w:val="clear"/>
        <w:spacing w:after="80" w:before="120"/>
      </w:pPr>
      <w:r>
        <w:rPr>
          <w:b/>
          <w:bCs/>
        </w:rPr>
        <w:t xml:space="preserve">Safety: high voltage</w:t>
      </w:r>
    </w:p>
    <w:p>
      <w:pPr>
        <w:shd w:fill="FBE3E1" w:val="clear"/>
        <w:spacing w:after="120"/>
      </w:pPr>
      <w:r>
        <w:t xml:space="preserve">A 170 V DC Nixie supply can deliver a painful and dangerous shock, and its output capacitor stays charged after the power is removed. This book gives the physics and the numbers, not construction steps. Treat any such supply as live until a meter shows it discharged, and keep one hand away from the board when probing it.</w:t>
      </w:r>
    </w:p>
    <w:p>
      <w:pPr/>
      <w:r>
        <w:rPr>
          <w:i w:val="0"/>
        </w:rPr>
        <w:t>Return paths, transitions, and plane behavior are layout's electrical side. The thermal side, Chapter 6, removes what the electrons leave behind as heat.</w:t>
      </w:r>
    </w:p>
    <w:p>
      <w:pPr>
        <w:shd w:fill="E8F1E4" w:val="clear"/>
        <w:spacing w:after="80" w:before="120"/>
      </w:pPr>
      <w:r>
        <w:rPr>
          <w:b/>
          <w:bCs/>
        </w:rPr>
        <w:t xml:space="preserve">From the Bench</w:t>
      </w:r>
    </w:p>
    <w:p>
      <w:pPr>
        <w:shd w:fill="E8F1E4" w:val="clear"/>
        <w:spacing w:after="120"/>
      </w:pPr>
      <w:r>
        <w:t xml:space="preserve">For every fast signal, draw where its return current flows: directly under it on the nearest plane. If that path is interrupted by a split, a slot, or a layer change without a nearby return via, fix the layout, not the firmware. Put a ground via within about a millimeter of each signal via that changes reference planes.</w:t>
      </w:r>
    </w:p>
    <w:p>
      <w:pPr>
        <w:pStyle w:val="Heading2"/>
      </w:pPr>
      <w:r>
        <w:rPr>
          <w:i w:val="0"/>
        </w:rPr>
        <w:t>Practice</w:t>
      </w:r>
    </w:p>
    <w:p>
      <w:pPr/>
      <w:r>
        <w:rPr>
          <w:b/>
        </w:rPr>
        <w:t xml:space="preserve">1. </w:t>
      </w:r>
      <w:r>
        <w:rPr>
          <w:i w:val="0"/>
        </w:rPr>
        <w:t>For a trace 0.2 mm above its plane, within what width does 50% of the return current flow?</w:t>
      </w:r>
    </w:p>
    <w:p>
      <w:pPr/>
      <w:r>
        <w:rPr>
          <w:b/>
        </w:rPr>
        <w:t xml:space="preserve">2. </w:t>
      </w:r>
      <w:r>
        <w:rPr>
          <w:i w:val="0"/>
        </w:rPr>
        <w:t>What fraction of the return current flows within ±5h?</w:t>
      </w:r>
    </w:p>
    <w:p>
      <w:pPr/>
      <w:r>
        <w:rPr>
          <w:b/>
        </w:rPr>
        <w:t xml:space="preserve">3. </w:t>
      </w:r>
      <w:r>
        <w:rPr>
          <w:i w:val="0"/>
        </w:rPr>
        <w:t>Find the critical length for a 35 ps rise time on a line with εeff = 4.</w:t>
      </w:r>
    </w:p>
    <w:p>
      <w:pPr/>
      <w:r>
        <w:rPr>
          <w:b/>
        </w:rPr>
        <w:t xml:space="preserve">4. </w:t>
      </w:r>
      <w:r>
        <w:rPr>
          <w:i w:val="0"/>
        </w:rPr>
        <w:t>Find the quarter-wave resonance of a 1.0 mm via stub with εr = 3.6.</w:t>
      </w:r>
    </w:p>
    <w:p>
      <w:pPr/>
      <w:r>
        <w:rPr>
          <w:b/>
        </w:rPr>
        <w:t xml:space="preserve">5. </w:t>
      </w:r>
      <w:r>
        <w:rPr>
          <w:i w:val="0"/>
        </w:rPr>
        <w:t>How long does a signal take to cross 10 cm of Book 4's reference microstrip?</w:t>
      </w:r>
    </w:p>
    <w:p>
      <w:pPr/>
      <w:r>
        <w:rPr>
          <w:b/>
        </w:rPr>
        <w:t xml:space="preserve">6. </w:t>
      </w:r>
      <w:r>
        <w:rPr>
          <w:i w:val="0"/>
        </w:rPr>
        <w:t>Why should a fast trace not cross a split in its reference plane?</w:t>
      </w:r>
    </w:p>
    <w:p>
      <w:pPr/>
      <w:r>
        <w:rPr>
          <w:b/>
        </w:rPr>
        <w:t xml:space="preserve">7. </w:t>
      </w:r>
      <w:r>
        <w:rPr>
          <w:i w:val="0"/>
        </w:rPr>
        <w:t>Find the lowest plane-pair resonance of a 200 mm board with εr = 4.</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Return current fraction (2/π) arctan(a/h).</w:t>
      </w:r>
    </w:p>
    <w:p>
      <w:pPr>
        <w:pStyle w:val="ListParagraph"/>
        <w:numPr>
          <w:ilvl w:val="0"/>
          <w:numId w:val="1"/>
        </w:numPr>
        <w:spacing w:after="60"/>
      </w:pPr>
      <w:r>
        <w:t xml:space="preserve">Critical length ≈ tr·v/6.</w:t>
      </w:r>
    </w:p>
    <w:p>
      <w:pPr>
        <w:pStyle w:val="ListParagraph"/>
        <w:numPr>
          <w:ilvl w:val="0"/>
          <w:numId w:val="1"/>
        </w:numPr>
        <w:spacing w:after="60"/>
      </w:pPr>
      <w:r>
        <w:t xml:space="preserve">Via stub resonance c/(4l√εr).</w:t>
      </w:r>
    </w:p>
    <w:p>
      <w:pPr>
        <w:pStyle w:val="ListParagraph"/>
        <w:numPr>
          <w:ilvl w:val="0"/>
          <w:numId w:val="1"/>
        </w:numPr>
        <w:spacing w:after="60"/>
      </w:pPr>
      <w:r>
        <w:t xml:space="preserve">Plane resonance c/(2L√εr).</w:t>
      </w:r>
    </w:p>
    <w:p>
      <w:pPr>
        <w:spacing w:after="60" w:before="120"/>
      </w:pPr>
      <w:r>
        <w:rPr>
          <w:b/>
          <w:bCs/>
        </w:rPr>
        <w:t xml:space="preserve">Mostly for exams and deeper study</w:t>
      </w:r>
    </w:p>
    <w:p>
      <w:pPr>
        <w:pStyle w:val="ListParagraph"/>
        <w:numPr>
          <w:ilvl w:val="0"/>
          <w:numId w:val="1"/>
        </w:numPr>
        <w:spacing w:after="60"/>
      </w:pPr>
      <w:r>
        <w:t xml:space="preserve">Full-wave analysis of plane cavities.</w:t>
      </w:r>
    </w:p>
    <w:p>
      <w:pPr>
        <w:pStyle w:val="Heading1"/>
      </w:pPr>
      <w:bookmarkStart w:id="107" w:name="_TocAll0007"/>
      <w:bookmarkEnd w:id="107"/>
      <w:r>
        <w:rPr>
          <w:i w:val="0"/>
        </w:rPr>
        <w:t>Chapter 6. Heat: From the Die to the Coolant</w:t>
      </w:r>
    </w:p>
    <w:p>
      <w:pPr>
        <w:spacing w:after="160"/>
      </w:pPr>
      <w:r>
        <w:t xml:space="preserve">In 2026 a single AI accelerator package can turn more than a kilowatt into heat in a few square centimeters, a flux above 100 W/cm², more than ten times that of a kitchen hot plate. Air cannot carry it away fast enough, so the cooling moved to water, and each thin layer between the die and that water now counts in whole degrees.</w:t>
      </w:r>
    </w:p>
    <w:p>
      <w:pPr>
        <w:spacing w:after="200"/>
      </w:pPr>
      <w:r>
        <w:rPr>
          <w:b/>
          <w:bCs/>
        </w:rPr>
        <w:t xml:space="preserve">Where you meet this: </w:t>
      </w:r>
      <w:r>
        <w:t xml:space="preserve">Every heatsink and fan in a PC, every cold plate in an AI rack, every thermal-interface material data sheet, and the warm corner of the reader lab's board under the ESP32-S3 when Wi-Fi is busy.</w:t>
      </w:r>
    </w:p>
    <w:p>
      <w:pPr/>
      <w:r>
        <w:rPr>
          <w:i w:val="0"/>
        </w:rPr>
        <w:t>Every watt that Book 6 delivers to a processor leaves it as heat, and the package must carry that heat away while holding the transistors below their temperature limit. At the power densities of 2026, that has become a limit on performance as hard as bandwidth or current. This chapter sets out the thermal path as a chain of resistances, as Book 4 did for a power amplifier, and then follows the heat out of the rack, where it explains why AI data centers have moved from air to liquid cooling. The conversion arithmetic that sets how much heat a rack's power chain adds is Book 6's; this chapter cools whatever arrives.</w:t>
      </w:r>
    </w:p>
    <w:p>
      <w:pPr>
        <w:pStyle w:val="Heading2"/>
      </w:pPr>
      <w:r>
        <w:rPr>
          <w:i w:val="0"/>
        </w:rPr>
        <w:t>6.1 Heat flux</w:t>
      </w:r>
    </w:p>
    <w:p>
      <w:pPr/>
      <w:r>
        <w:rPr>
          <w:i w:val="0"/>
        </w:rPr>
        <w:t>A 700 W processor on an 800 mm² die produces a heat flux of 87.5 W/cm², an average that hides hot spots several times higher where the arithmetic units are busiest. For comparison, a kitchen hotplate produces about 10 W/cm². The heat must cross the silicon, a thermal interface material, a lid or heat spreader, a second interface, and a cold plate or heat sink before reaching the coolant, and the total temperature rise must fit between the coolant temperature and the junction limit.</w:t>
      </w:r>
    </w:p>
    <w:p>
      <w:pPr>
        <w:jc w:val="center"/>
      </w:pPr>
      <w:r>
        <w:rPr>
          <w:i w:val="0"/>
        </w:rPr>
        <w:t>Tj = Tcoolant + P × (θdie + θTIM1 + θlid + θTIM2 + θcoldplate)</w:t>
      </w:r>
    </w:p>
    <w:p>
      <w:pPr>
        <w:pStyle w:val="Heading2"/>
      </w:pPr>
      <w:r>
        <w:rPr>
          <w:i w:val="0"/>
        </w:rPr>
        <w:t>Worked Example 6.1</w:t>
      </w:r>
    </w:p>
    <w:p>
      <w:pPr/>
      <w:r>
        <w:rPr>
          <w:b/>
        </w:rPr>
        <w:t xml:space="preserve">Problem. </w:t>
      </w:r>
      <w:r>
        <w:rPr>
          <w:i w:val="0"/>
        </w:rPr>
        <w:t>A 700 W processor must keep its junction at or below 90 °C with 35 °C liquid coolant. Find the total thermal resistance allowed. A thermal interface 50 µm thick with conductivity 5 W/(m·K) covers 8 cm². Find its resistance and temperature drop.</w:t>
      </w:r>
    </w:p>
    <w:p>
      <w:pPr/>
      <w:r>
        <w:rPr>
          <w:b/>
        </w:rPr>
        <w:t xml:space="preserve">Solution. </w:t>
      </w:r>
      <w:r>
        <w:rPr>
          <w:i w:val="0"/>
        </w:rPr>
        <w:t>The allowed total is (90 − 35)/700 = 0.079 K/W. The interface has θ = t/(kA) = 50 × 10⁻⁶/(5 × 8 × 10⁻⁴) = 0.0125 K/W, so it alone drops 8.75 K, 16% of the budget. A 25 µm interface with k = 10 W/(m·K) would drop only 2.2 K. The interfaces, not the bulk metals, usually dominate the resistance at these fluxes, which is why liquid-metal and soldered interfaces and direct-to-die cooling are being adopted.</w:t>
      </w:r>
    </w:p>
    <w:p>
      <w:pPr/>
      <w:r>
        <w:rPr>
          <w:b/>
        </w:rPr>
        <w:t xml:space="preserve">Key idea. </w:t>
      </w:r>
      <w:r>
        <w:rPr>
          <w:i w:val="0"/>
        </w:rPr>
        <w:t>At hundreds of watts per square centimeter, every interface counts. The thermal path is a series of resistances, and the thin layers between solid parts are usually its weakest links.</w:t>
      </w:r>
    </w:p>
    <w:p>
      <w:pPr>
        <w:pStyle w:val="Heading2"/>
      </w:pPr>
      <w:r>
        <w:rPr>
          <w:i w:val="0"/>
        </w:rPr>
        <w:t>6.2 Air and liquid</w:t>
      </w:r>
    </w:p>
    <w:p>
      <w:pPr/>
      <w:r>
        <w:rPr>
          <w:i w:val="0"/>
        </w:rPr>
        <w:t>Heat leaves the rack in a fluid, and the fluid's mass flow rate ṁ, specific heat cp, and temperature rise ΔT set how much it can carry. Water's specific heat, 4186 J/(kg·K), and density, a thousand times air's, let a modest flow of water carry what would need a gale of air.</w:t>
      </w:r>
    </w:p>
    <w:p>
      <w:pPr>
        <w:jc w:val="center"/>
      </w:pPr>
      <w:r>
        <w:rPr>
          <w:i w:val="0"/>
        </w:rPr>
        <w:t>P = ṁ cp ΔT</w:t>
      </w:r>
    </w:p>
    <w:p>
      <w:pPr>
        <w:pStyle w:val="Heading2"/>
      </w:pPr>
      <w:r>
        <w:rPr>
          <w:i w:val="0"/>
        </w:rPr>
        <w:t>Worked Example 6.2</w:t>
      </w:r>
    </w:p>
    <w:p>
      <w:pPr/>
      <w:r>
        <w:rPr>
          <w:b/>
        </w:rPr>
        <w:t xml:space="preserve">Problem. </w:t>
      </w:r>
      <w:r>
        <w:rPr>
          <w:i w:val="0"/>
        </w:rPr>
        <w:t>An 80 kW rack is cooled with a 10 K temperature rise. Find the water flow in liters per minute, and the air flow in cubic meters per second and cubic feet per minute at a 15 K rise, with air at 1.2 kg/m³ and 1005 J/(kg·K).</w:t>
      </w:r>
    </w:p>
    <w:p>
      <w:pPr/>
      <w:r>
        <w:rPr>
          <w:b/>
        </w:rPr>
        <w:t xml:space="preserve">Solution. </w:t>
      </w:r>
      <w:r>
        <w:rPr>
          <w:i w:val="0"/>
        </w:rPr>
        <w:t>For water, ṁ = 80,000/(4186 × 10) = 1.91 kg/s, about 115 liters per minute, which a pipe a few centimeters across can carry. For air, the volume flow is 80,000/(1.2 × 1005 × 15) = 4.42 m³/s, or 9370 cubic feet per minute through one rack, a flow that would need large, loud fans and enormous air handlers. Air cooling becomes impractical above about 30 to 40 kW per rack; AI racks of 40 to more than 100 kW are therefore liquid-cooled, with cold plates on the processors and memory and often rear-door heat exchangers for the rest.</w:t>
      </w:r>
    </w:p>
    <w:p>
      <w:pPr>
        <w:pStyle w:val="Heading2"/>
      </w:pPr>
      <w:r>
        <w:rPr>
          <w:i w:val="0"/>
        </w:rPr>
        <w:t>6.3 Cold plates and immersion</w:t>
      </w:r>
    </w:p>
    <w:p>
      <w:pPr/>
      <w:r>
        <w:rPr>
          <w:i w:val="0"/>
        </w:rPr>
        <w:t>A direct-to-chip cold plate is a metal block with fine internal channels or fins, through which coolant flows directly above the processor's lid. Single-phase cold plates use water with glycol; two-phase plates boil a refrigerant at a controlled temperature and carry more heat per unit flow. Immersion cooling submerges whole servers in a dielectric fluid, either single-phase, pumped through a heat exchanger, or two-phase, boiling at the components. Each moves the coolant closer to the heat source, removing interfaces from the chain. The facility then rejects the heat through cooling towers or dry coolers, and warmer coolant, 35 to 45 °C, lets it do so without chillers for most of the year, saving energy that Book 6's waste formula would otherwise count.</w:t>
      </w:r>
    </w:p>
    <w:p>
      <w:pPr>
        <w:pStyle w:val="Heading2"/>
      </w:pPr>
      <w:r>
        <w:rPr>
          <w:i w:val="0"/>
        </w:rPr>
        <w:t>6.4 Thermal design on the board</w:t>
      </w:r>
    </w:p>
    <w:p>
      <w:pPr/>
      <w:r>
        <w:rPr>
          <w:i w:val="0"/>
        </w:rPr>
        <w:t>Heat also matters on ordinary boards. Copper planes spread heat as well as current; thermal vias under a power package carry heat to inner planes or the opposite side; and the package's exposed pad must be soldered with a pattern that leaves no large voids. A board's own thermal design is often what decides whether a regulator or amplifier meets its rating, and the junction-temperature arithmetic of Books 4 and 6 applies unchanged.</w:t>
      </w:r>
    </w:p>
    <w:p>
      <w:pPr>
        <w:pStyle w:val="Heading2"/>
      </w:pPr>
      <w:r>
        <w:rPr>
          <w:i w:val="0"/>
        </w:rPr>
        <w:t>6.5 The thermal stack of an accelerator</w:t>
      </w:r>
    </w:p>
    <w:p>
      <w:pPr/>
      <w:r>
        <w:rPr>
          <w:i w:val="0"/>
        </w:rPr>
        <w:t>Heat leaves a die through a stack of layers, and each adds a thermal resistance per unit area, R″, in K·cm²/W. The temperature rise across a layer is the heat flux times R″. For a bare die under a cold plate the stack is the silicon itself, the first thermal interface material between die and lid, the lid, the second interface between lid and cold plate, and the cold plate's convective resistance. Interface materials are the weak links: thermal grease reaches about 0.05 to 0.1 K·cm²/W when thin, indium solder and liquid metal reach 0.01 to 0.02, and every void or dry spot creates a hot spot. At 100 W/cm² and above, a tenth of a K·cm²/W is ten degrees, so the move from grease to metal interfaces and to lidless designs is one of the larger gains available to an accelerator's cooling.</w:t>
      </w:r>
    </w:p>
    <w:p>
      <w:pPr>
        <w:jc w:val="center"/>
      </w:pPr>
      <w:r>
        <w:rPr>
          <w:i w:val="0"/>
        </w:rPr>
        <w:t>ΔT = q″ × Σ R″</w:t>
      </w:r>
    </w:p>
    <w:p>
      <w:pPr>
        <w:spacing w:after="60" w:before="200"/>
        <w:jc w:val="center"/>
      </w:pPr>
      <w:r>
        <w:drawing>
          <wp:inline xmlns:a="http://schemas.openxmlformats.org/drawingml/2006/main" xmlns:pic="http://schemas.openxmlformats.org/drawingml/2006/picture">
            <wp:extent cx="5120640" cy="2560320"/>
            <wp:docPr id="7" name="Picture 7" descr="Horizontal bars of temperature rise: grease 6.3 kelvin, second interface 12.5 kelvin, indium 1.9 kelvin." title="Figure 6.?"/>
            <wp:cNvGraphicFramePr>
              <a:graphicFrameLocks noChangeAspect="1"/>
            </wp:cNvGraphicFramePr>
            <a:graphic>
              <a:graphicData uri="http://schemas.openxmlformats.org/drawingml/2006/picture">
                <pic:pic>
                  <pic:nvPicPr>
                    <pic:cNvPr id="0" name="b7_tstack.png"/>
                    <pic:cNvPicPr/>
                  </pic:nvPicPr>
                  <pic:blipFill>
                    <a:blip r:embed="rId1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6.1 — Temperature rise across each interface at 125 W/cm² (1000 W on 8 cm²): TIM1 grease at 0.05 K·cm²/W, 6.3 K; TIM2 at 0.10 K·cm²/W, 12.5 K; TIM1 indium at 0.015 K·cm²/W, 1.9 K. A thin metal interface saves 4.4 K.</w:t>
      </w:r>
    </w:p>
    <w:p>
      <w:pPr>
        <w:pStyle w:val="Heading2"/>
      </w:pPr>
      <w:r>
        <w:rPr>
          <w:i w:val="0"/>
        </w:rPr>
        <w:t>Worked Example 6.3</w:t>
      </w:r>
    </w:p>
    <w:p>
      <w:pPr/>
      <w:r>
        <w:rPr>
          <w:b/>
        </w:rPr>
        <w:t xml:space="preserve">Problem. </w:t>
      </w:r>
      <w:r>
        <w:rPr>
          <w:i w:val="0"/>
        </w:rPr>
        <w:t>A 1000 W die of 8 cm² sits under a lid with a TIM1 of 0.05 K·cm²/W and a TIM2 of 0.10 K·cm²/W. Find the temperature rise across each interface, and the improvement if TIM1 is replaced by indium at 0.015 K·cm²/W.</w:t>
      </w:r>
    </w:p>
    <w:p>
      <w:pPr/>
      <w:r>
        <w:rPr>
          <w:b/>
        </w:rPr>
        <w:t xml:space="preserve">Solution. </w:t>
      </w:r>
      <w:r>
        <w:rPr>
          <w:i w:val="0"/>
        </w:rPr>
        <w:t>q″ = 1000/8 = 125 W/cm². TIM1 adds 125 × 0.05 = 6.3 K and TIM2 125 × 0.10 = 12.5 K, assuming the lid does not spread the heat much. Indium cuts TIM1 to 1.9 K, saving 4.4 K, which allows a warmer coolant or a higher clock at the same junction temperature.</w:t>
      </w:r>
    </w:p>
    <w:p>
      <w:pPr>
        <w:pStyle w:val="Heading2"/>
      </w:pPr>
      <w:r>
        <w:rPr>
          <w:i w:val="0"/>
        </w:rPr>
        <w:t>6.6 The fan laws</w:t>
      </w:r>
    </w:p>
    <w:p>
      <w:pPr/>
      <w:r>
        <w:rPr>
          <w:i w:val="0"/>
        </w:rPr>
        <w:t>Air-cooled servers spend a surprising share of their power on fans, and the fan laws explain why. For a given fan and system, the volume flow is proportional to the rotational speed N, the pressure it develops to the square of the speed, and the shaft power to the cube. The acoustic sound power rises even faster, roughly as the fifth power of speed, about 50 log₁₀(N₂/N₁) decibels. Because the heat a stream of air removes at a fixed temperature rise is proportional to its flow, P = ṁ cp ΔT from Section 6.2, each additional watt of cooling bought with fan speed costs disproportionately more fan power. That cube law is one of the strongest arguments for liquid cooling at high rack power: water carries the heat with a few percent of the pumping power, and the fans that remain run slowly.</w:t>
      </w:r>
    </w:p>
    <w:p>
      <w:pPr>
        <w:jc w:val="center"/>
      </w:pPr>
      <w:r>
        <w:rPr>
          <w:i w:val="0"/>
        </w:rPr>
        <w:t>Q ∝ N,    Δp ∝ N²,    P_fan ∝ N³,    ΔL_W ≈ 50 log₁₀(N₂/N₁) dB</w:t>
      </w:r>
    </w:p>
    <w:p>
      <w:pPr>
        <w:pStyle w:val="Heading2"/>
      </w:pPr>
      <w:r>
        <w:rPr>
          <w:i w:val="0"/>
        </w:rPr>
        <w:t>Worked Example 6.4</w:t>
      </w:r>
    </w:p>
    <w:p>
      <w:pPr/>
      <w:r>
        <w:rPr>
          <w:b/>
        </w:rPr>
        <w:t xml:space="preserve">Problem. </w:t>
      </w:r>
      <w:r>
        <w:rPr>
          <w:i w:val="0"/>
        </w:rPr>
        <w:t>A server's fans draw 15 W each at 8000 rpm. To cool 20 % more heat at the same air temperature rise, the speed is raised to 9600 rpm. Find the new flow, pressure, fan power, and the change in sound power.</w:t>
      </w:r>
    </w:p>
    <w:p>
      <w:pPr/>
      <w:r>
        <w:rPr>
          <w:b/>
        </w:rPr>
        <w:t xml:space="preserve">Solution. </w:t>
      </w:r>
      <w:r>
        <w:rPr>
          <w:i w:val="0"/>
        </w:rPr>
        <w:t>The flow rises by 20 %, which carries 20 % more heat. The pressure rises by 1.2² = 1.44, so 44 %. The fan power rises by 1.2³ = 1.73, to 25.9 W per fan, 73 % more for 20 % more cooling. The sound power rises by about 50 log₁₀(1.2) = 4.0 dB.</w:t>
      </w:r>
    </w:p>
    <w:p>
      <w:pPr/>
      <w:r>
        <w:rPr>
          <w:i w:val="0"/>
        </w:rPr>
        <w:t>Heat ends the chain from die to coolant. Chapter 7 turns to devices whose mechanical motion, not just their heat, is the point: MEMS.</w:t>
      </w:r>
    </w:p>
    <w:p>
      <w:pPr>
        <w:shd w:fill="E8F1E4" w:val="clear"/>
        <w:spacing w:after="80" w:before="120"/>
      </w:pPr>
      <w:r>
        <w:rPr>
          <w:b/>
          <w:bCs/>
        </w:rPr>
        <w:t xml:space="preserve">From the Bench</w:t>
      </w:r>
    </w:p>
    <w:p>
      <w:pPr>
        <w:shd w:fill="E8F1E4" w:val="clear"/>
        <w:spacing w:after="120"/>
      </w:pPr>
      <w:r>
        <w:t xml:space="preserve">Build the thermal stack as a column of resistances, junction to coolant, and compute each one from its thickness, conductivity, and area. The thin interfaces, not the bulk copper, usually dominate. Measure with a thermocouple or a thermal camera at steady state, and remember that a camera reads emissivity, so a strip of matte tape on shiny metal makes the reading honest.</w:t>
      </w:r>
    </w:p>
    <w:p>
      <w:pPr>
        <w:pStyle w:val="Heading2"/>
      </w:pPr>
      <w:r>
        <w:rPr>
          <w:i w:val="0"/>
        </w:rPr>
        <w:t>Practice</w:t>
      </w:r>
    </w:p>
    <w:p>
      <w:pPr/>
      <w:r>
        <w:rPr>
          <w:b/>
        </w:rPr>
        <w:t xml:space="preserve">1. </w:t>
      </w:r>
      <w:r>
        <w:rPr>
          <w:i w:val="0"/>
        </w:rPr>
        <w:t>Find the average heat flux of a 1000 W processor on an 800 mm² die.</w:t>
      </w:r>
    </w:p>
    <w:p>
      <w:pPr/>
      <w:r>
        <w:rPr>
          <w:b/>
        </w:rPr>
        <w:t xml:space="preserve">2. </w:t>
      </w:r>
      <w:r>
        <w:rPr>
          <w:i w:val="0"/>
        </w:rPr>
        <w:t>A processor dissipates 1000 W with 30 °C coolant and an 85 °C junction limit. Find the allowed thermal resistance.</w:t>
      </w:r>
    </w:p>
    <w:p>
      <w:pPr/>
      <w:r>
        <w:rPr>
          <w:b/>
        </w:rPr>
        <w:t xml:space="preserve">3. </w:t>
      </w:r>
      <w:r>
        <w:rPr>
          <w:i w:val="0"/>
        </w:rPr>
        <w:t>Find the resistance of a 100 µm thermal interface with k = 4 W/(m·K) over 6 cm².</w:t>
      </w:r>
    </w:p>
    <w:p>
      <w:pPr/>
      <w:r>
        <w:rPr>
          <w:b/>
        </w:rPr>
        <w:t xml:space="preserve">4. </w:t>
      </w:r>
      <w:r>
        <w:rPr>
          <w:i w:val="0"/>
        </w:rPr>
        <w:t>Find the water flow in liters per minute to remove 45 kW with an 8 K rise.</w:t>
      </w:r>
    </w:p>
    <w:p>
      <w:pPr/>
      <w:r>
        <w:rPr>
          <w:b/>
        </w:rPr>
        <w:t xml:space="preserve">5. </w:t>
      </w:r>
      <w:r>
        <w:rPr>
          <w:i w:val="0"/>
        </w:rPr>
        <w:t>Find the airflow in m³/s to remove 45 kW with a 12 K rise.</w:t>
      </w:r>
    </w:p>
    <w:p>
      <w:pPr/>
      <w:r>
        <w:rPr>
          <w:b/>
        </w:rPr>
        <w:t xml:space="preserve">6. </w:t>
      </w:r>
      <w:r>
        <w:rPr>
          <w:i w:val="0"/>
        </w:rPr>
        <w:t>Why does a warmer coolant temperature save facility energy?</w:t>
      </w:r>
    </w:p>
    <w:p>
      <w:pPr/>
      <w:r>
        <w:rPr>
          <w:b/>
        </w:rPr>
        <w:t xml:space="preserve">7. </w:t>
      </w:r>
      <w:r>
        <w:rPr>
          <w:i w:val="0"/>
        </w:rPr>
        <w:t>Find the temperature rise across 0.08 K·cm²/W at 200 W/cm².</w:t>
      </w:r>
    </w:p>
    <w:p>
      <w:pPr/>
      <w:r>
        <w:rPr>
          <w:b/>
        </w:rPr>
        <w:t xml:space="preserve">8. </w:t>
      </w:r>
      <w:r>
        <w:rPr>
          <w:i w:val="0"/>
        </w:rPr>
        <w:t>By what factor does fan power rise if the speed doubles?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θ = t/(kA) for each layer, and ΣPθ.</w:t>
      </w:r>
    </w:p>
    <w:p>
      <w:pPr>
        <w:pStyle w:val="ListParagraph"/>
        <w:numPr>
          <w:ilvl w:val="0"/>
          <w:numId w:val="1"/>
        </w:numPr>
        <w:spacing w:after="60"/>
      </w:pPr>
      <w:r>
        <w:t xml:space="preserve">Coolant flow P = ṁcpΔT.</w:t>
      </w:r>
    </w:p>
    <w:p>
      <w:pPr>
        <w:pStyle w:val="ListParagraph"/>
        <w:numPr>
          <w:ilvl w:val="0"/>
          <w:numId w:val="1"/>
        </w:numPr>
        <w:spacing w:after="60"/>
      </w:pPr>
      <w:r>
        <w:t xml:space="preserve">Fan laws: flow ∝ N, pressure ∝ N², power ∝ N³.</w:t>
      </w:r>
    </w:p>
    <w:p>
      <w:pPr>
        <w:spacing w:after="60" w:before="120"/>
      </w:pPr>
      <w:r>
        <w:rPr>
          <w:b/>
          <w:bCs/>
        </w:rPr>
        <w:t xml:space="preserve">Mostly for exams and deeper study</w:t>
      </w:r>
    </w:p>
    <w:p>
      <w:pPr>
        <w:pStyle w:val="ListParagraph"/>
        <w:numPr>
          <w:ilvl w:val="0"/>
          <w:numId w:val="1"/>
        </w:numPr>
        <w:spacing w:after="60"/>
      </w:pPr>
      <w:r>
        <w:t xml:space="preserve">Computational fluid dynamics of a full enclosure.</w:t>
      </w:r>
    </w:p>
    <w:p>
      <w:pPr>
        <w:pStyle w:val="ListParagraph"/>
        <w:numPr>
          <w:ilvl w:val="0"/>
          <w:numId w:val="1"/>
        </w:numPr>
        <w:spacing w:after="60"/>
      </w:pPr>
      <w:r>
        <w:t xml:space="preserve">Two-phase immersion physics.</w:t>
      </w:r>
    </w:p>
    <w:p>
      <w:pPr>
        <w:pStyle w:val="Heading1"/>
      </w:pPr>
      <w:bookmarkStart w:id="108" w:name="_TocAll0008"/>
      <w:bookmarkEnd w:id="108"/>
      <w:r>
        <w:rPr>
          <w:i w:val="0"/>
        </w:rPr>
        <w:t>Chapter 7. MEMS in 2026</w:t>
      </w:r>
    </w:p>
    <w:p>
      <w:pPr>
        <w:spacing w:after="160"/>
      </w:pPr>
      <w:r>
        <w:t xml:space="preserve">Tilt your phone and a mass of silicon smaller than a grain of sand moves by less than the width of a virus. A capacitance change of a few attofarads, read thousands of times a second, tells the phone which way is up. The same few micrometers of moving silicon now also keep time, pick up voice, and filter radio channels.</w:t>
      </w:r>
    </w:p>
    <w:p>
      <w:pPr>
        <w:spacing w:after="200"/>
      </w:pPr>
      <w:r>
        <w:rPr>
          <w:b/>
          <w:bCs/>
        </w:rPr>
        <w:t xml:space="preserve">Where you meet this: </w:t>
      </w:r>
      <w:r>
        <w:t xml:space="preserve">Every phone and smartwatch, every drone's flight controller, the MPU-6050 or ICM-42688 module on a hobby robot, every MEMS microphone in a smart speaker, every SAW or BAW filter in a phone's radio, and the MEMS oscillators that are replacing quartz crystals.</w:t>
      </w:r>
    </w:p>
    <w:p>
      <w:pPr/>
      <w:r>
        <w:rPr>
          <w:i w:val="0"/>
        </w:rPr>
        <w:t>Microelectromechanical systems are mechanical structures, springs, masses, membranes, and resonators, made with the tools of integrated circuits. They sense motion in every phone and car, select radio channels in every handset's front end, pick up voice in every earbud, and increasingly replace quartz as the timing reference in small devices. This chapter is the series' one survey of MEMS. It develops the spring-mass model that underlies most of them, computes their sensitivity and noise limits, and surveys the 2026 state of the field. The piezoelectric films they use are Book 3's materials; the radios that buy their filters are Book 5's.</w:t>
      </w:r>
    </w:p>
    <w:p>
      <w:pPr>
        <w:pStyle w:val="Heading2"/>
      </w:pPr>
      <w:r>
        <w:rPr>
          <w:i w:val="0"/>
        </w:rPr>
        <w:t>7.1 The spring and the mass</w:t>
      </w:r>
    </w:p>
    <w:p>
      <w:pPr/>
      <w:r>
        <w:rPr>
          <w:i w:val="0"/>
        </w:rPr>
        <w:t>A MEMS accelerometer is a proof mass on silicon springs. Under an acceleration a below its resonant frequency f0, the mass moves by x = a/ω0², with ω0 = 2πf0 = √(k/m). The sensor measures that displacement, usually as a change in capacitance between the mass and fixed electrodes. A higher resonant frequency gives a wider bandwidth and better shock resistance but a smaller displacement per g, which is the basic trade of accelerometer design.</w:t>
      </w:r>
    </w:p>
    <w:p>
      <w:pPr>
        <w:jc w:val="center"/>
      </w:pPr>
      <w:r>
        <w:rPr>
          <w:i w:val="0"/>
        </w:rPr>
        <w:t>x = a / ω0²,    ω0 = √(k/m),    C = ε0 A / g,    ΔC/C ≈ x/g</w:t>
      </w:r>
    </w:p>
    <w:p>
      <w:pPr>
        <w:spacing w:after="60" w:before="200"/>
        <w:jc w:val="center"/>
      </w:pPr>
      <w:r>
        <w:drawing>
          <wp:inline xmlns:a="http://schemas.openxmlformats.org/drawingml/2006/main" xmlns:pic="http://schemas.openxmlformats.org/drawingml/2006/picture">
            <wp:extent cx="5120640" cy="2560320"/>
            <wp:docPr id="8" name="Picture 8" descr="Log-log falling straight line of displacement in nanometers against resonant frequency in kilohertz, with points at 62.1 nanometers for 2 kilohertz and 9.9 nanometers for 5 kilohertz." title="Figure 7.?"/>
            <wp:cNvGraphicFramePr>
              <a:graphicFrameLocks noChangeAspect="1"/>
            </wp:cNvGraphicFramePr>
            <a:graphic>
              <a:graphicData uri="http://schemas.openxmlformats.org/drawingml/2006/picture">
                <pic:pic>
                  <pic:nvPicPr>
                    <pic:cNvPr id="0" name="b7_mems.png"/>
                    <pic:cNvPicPr/>
                  </pic:nvPicPr>
                  <pic:blipFill>
                    <a:blip r:embed="rId2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7.1 — Proof-mass displacement at 1 g, x = a/ω₀², against resonant frequency: 62.1 nm at 2 kHz, 9.9 nm at 5 kHz. A stiffer spring buys bandwidth and loses signal.</w:t>
      </w:r>
    </w:p>
    <w:p>
      <w:pPr>
        <w:pStyle w:val="Heading2"/>
      </w:pPr>
      <w:r>
        <w:rPr>
          <w:i w:val="0"/>
        </w:rPr>
        <w:t>Worked Example 7.1</w:t>
      </w:r>
    </w:p>
    <w:p>
      <w:pPr/>
      <w:r>
        <w:rPr>
          <w:b/>
        </w:rPr>
        <w:t xml:space="preserve">Problem. </w:t>
      </w:r>
      <w:r>
        <w:rPr>
          <w:i w:val="0"/>
        </w:rPr>
        <w:t>An accelerometer has f0 = 5 kHz and a sensing gap of 2 µm with 0.1 mm² of electrode area. Find the displacement at 1 g, the rest capacitance, and the capacitance change.</w:t>
      </w:r>
    </w:p>
    <w:p>
      <w:pPr/>
      <w:r>
        <w:rPr>
          <w:b/>
        </w:rPr>
        <w:t xml:space="preserve">Solution. </w:t>
      </w:r>
      <w:r>
        <w:rPr>
          <w:i w:val="0"/>
        </w:rPr>
        <w:t>ω0 = 2π × 5000 = 31,416 rad/s, so x = 9.81/31,416² = 9.9 nm, about one two-hundredth of the gap. The capacitance is 8.854 × 10⁻¹² × 10⁻⁷/(2 × 10⁻⁶) = 443 fF, and the change is about 443 × 9.9 × 10⁻⁹/(2 × 10⁻⁶) = 2.2 fF. The readout circuit must resolve a fraction of a femtofarad, which is why the sensor and its interface chip are designed together and often packaged together.</w:t>
      </w:r>
    </w:p>
    <w:p>
      <w:pPr>
        <w:pStyle w:val="Heading2"/>
      </w:pPr>
      <w:r>
        <w:rPr>
          <w:i w:val="0"/>
        </w:rPr>
        <w:t>7.2 Thermal noise</w:t>
      </w:r>
    </w:p>
    <w:p>
      <w:pPr/>
      <w:r>
        <w:rPr>
          <w:i w:val="0"/>
        </w:rPr>
        <w:t>A damped mechanical system at temperature T is constantly shaken by the molecules around it, the mechanical counterpart of a resistor's thermal noise. The equivalent acceleration noise density is set by the mass, the resonant frequency, and the quality factor Q. Small masses are noisy; high Q, achieved by sealing the structure in vacuum, reduces the noise but leaves the resonance lightly damped, which the electronics must then control.</w:t>
      </w:r>
    </w:p>
    <w:p>
      <w:pPr>
        <w:jc w:val="center"/>
      </w:pPr>
      <w:r>
        <w:rPr>
          <w:i w:val="0"/>
        </w:rPr>
        <w:t>an = √(4 kB T ω0 / (m Q))   (m/s² per √Hz)</w:t>
      </w:r>
    </w:p>
    <w:p>
      <w:pPr>
        <w:pStyle w:val="Heading2"/>
      </w:pPr>
      <w:r>
        <w:rPr>
          <w:i w:val="0"/>
        </w:rPr>
        <w:t>Worked Example 7.2</w:t>
      </w:r>
    </w:p>
    <w:p>
      <w:pPr/>
      <w:r>
        <w:rPr>
          <w:b/>
        </w:rPr>
        <w:t xml:space="preserve">Problem. </w:t>
      </w:r>
      <w:r>
        <w:rPr>
          <w:i w:val="0"/>
        </w:rPr>
        <w:t>Find the thermal noise of a 1 µg proof mass with f0 = 5 kHz at 300 K, for Q = 1 and Q = 100.</w:t>
      </w:r>
    </w:p>
    <w:p>
      <w:pPr/>
      <w:r>
        <w:rPr>
          <w:b/>
        </w:rPr>
        <w:t xml:space="preserve">Solution. </w:t>
      </w:r>
      <w:r>
        <w:rPr>
          <w:i w:val="0"/>
        </w:rPr>
        <w:t>For Q = 1, an = √(4 × 1.381 × 10⁻²³ × 300 × 31,416/10⁻⁹) = 7.2 × 10⁻⁴ m/s²/√Hz, or 74 µg/√Hz. For Q = 100 the noise is ten times lower, 7.4 µg/√Hz. Consumer accelerometers in 2026 reach roughly 50 to 200 µg/√Hz overall; navigation-grade MEMS sensors use heavier masses, vacuum packaging, and closed-loop operation to go much lower.</w:t>
      </w:r>
    </w:p>
    <w:p>
      <w:pPr/>
      <w:r>
        <w:rPr>
          <w:b/>
        </w:rPr>
        <w:t xml:space="preserve">Key idea. </w:t>
      </w:r>
      <w:r>
        <w:rPr>
          <w:i w:val="0"/>
        </w:rPr>
        <w:t>A MEMS sensor is a spring and a mass. Its sensitivity is a/ω0², its noise falls with mass and Q, and its readout must resolve femtofarads, so the mechanical and electrical designs cannot be separated.</w:t>
      </w:r>
    </w:p>
    <w:p>
      <w:pPr>
        <w:pStyle w:val="Heading2"/>
      </w:pPr>
      <w:r>
        <w:rPr>
          <w:i w:val="0"/>
        </w:rPr>
        <w:t>7.3 Resonators and timing</w:t>
      </w:r>
    </w:p>
    <w:p>
      <w:pPr/>
      <w:r>
        <w:rPr>
          <w:i w:val="0"/>
        </w:rPr>
        <w:t>A MEMS resonator is a vibrating silicon structure whose high Q gives a sharp frequency reference. Q sets the resonance's bandwidth, f0/Q: a resonator at 70 MHz with Q = 10⁵ has a bandwidth of only 700 Hz. MEMS timing parts replace quartz crystals where size, shock resistance, and stability over temperature matter more than the very lowest phase noise. In 2025 SiTime introduced its Titan family of MEMS resonators in a 0.46 × 0.46 mm chip-scale package, an outline of 0.212 mm², against 1.2 mm² for the smallest 1.2 × 1.0 mm "1210" quartz package, a ratio of 5.7 in outline; the company quotes about seven times less board area, including the land pattern. The resonators are also offered as bare dies for co-packaging with a microcontroller or radio chip.</w:t>
      </w:r>
    </w:p>
    <w:p>
      <w:pPr>
        <w:pStyle w:val="Heading2"/>
      </w:pPr>
      <w:r>
        <w:rPr>
          <w:i w:val="0"/>
        </w:rPr>
        <w:t>Worked Example 7.3</w:t>
      </w:r>
    </w:p>
    <w:p>
      <w:pPr/>
      <w:r>
        <w:rPr>
          <w:b/>
        </w:rPr>
        <w:t xml:space="preserve">Problem. </w:t>
      </w:r>
      <w:r>
        <w:rPr>
          <w:i w:val="0"/>
        </w:rPr>
        <w:t>Find the bandwidth of a 32 MHz resonator with Q = 50,000. Compare the Titan package outline with a 1.6 × 1.2 mm quartz package.</w:t>
      </w:r>
    </w:p>
    <w:p>
      <w:pPr/>
      <w:r>
        <w:rPr>
          <w:b/>
        </w:rPr>
        <w:t xml:space="preserve">Solution. </w:t>
      </w:r>
      <w:r>
        <w:rPr>
          <w:i w:val="0"/>
        </w:rPr>
        <w:t>32 × 10⁶/5 × 10⁴ = 640 Hz. The 1.6 × 1.2 mm package is 1.92 mm², 9.1 times the Titan's 0.212 mm².</w:t>
      </w:r>
    </w:p>
    <w:p>
      <w:pPr>
        <w:pStyle w:val="Heading2"/>
      </w:pPr>
      <w:r>
        <w:rPr>
          <w:i w:val="0"/>
        </w:rPr>
        <w:t>7.4 Filters, microphones, and the 2026 picture</w:t>
      </w:r>
    </w:p>
    <w:p>
      <w:pPr/>
      <w:r>
        <w:rPr>
          <w:i w:val="0"/>
        </w:rPr>
        <w:t>The radio-frequency filters in a phone's front end are acoustic devices: surface-acoustic-wave filters below about 2 GHz and bulk-acoustic-wave filters, thin piezoelectric films resonating through their thickness, at higher frequencies up to the 5 to 7 GHz of Wi-Fi and 5G. A phone may contain dozens. Aluminum nitride has been the standard piezoelectric film; aluminum scandium nitride, AlScN, which has a much stronger piezoelectric response, moved into production on 200 mm silicon wafers, widening filter bandwidths and enabling piezoelectric MEMS microphones and ultrasonic transducers. MEMS microphones, capacitive and piezoelectric, are in nearly every phone, earbud, and laptop. Consumer motion sensors increasingly include small on-chip processors that run classification models, detecting gestures or activity without waking the main processor. These are snapshots of 2026; the spring-mass physics of this chapter will outlast them.</w:t>
      </w:r>
    </w:p>
    <w:p>
      <w:pPr>
        <w:pStyle w:val="Heading2"/>
      </w:pPr>
      <w:r>
        <w:rPr>
          <w:i w:val="0"/>
        </w:rPr>
        <w:t>7.5 Reading a MEMS microphone data sheet</w:t>
      </w:r>
    </w:p>
    <w:p>
      <w:pPr/>
      <w:r>
        <w:rPr>
          <w:i w:val="0"/>
        </w:rPr>
        <w:t>A MEMS microphone's data sheet reduces it to a few numbers. Sensitivity is the output for a 1 kHz tone at 94 dB sound pressure level, 1 pascal, quoted in dBV or dBFS for digital parts. Signal-to-noise ratio is the 94 dB reference minus the self-noise expressed as an equivalent A-weighted sound level; 65 dB SNR means a self-noise of 29 dBA, and the best parts in 2026, such as Infineon's sealed-dual-membrane designs, reach about 70 to 75 dB. The acoustic overload point, AOP, is the level at which distortion reaches 10 %, about 120 to 135 dB SPL. The dynamic range is AOP minus self-noise. Phones use several microphones and beamforming, Book 5's array gain in air, so matching sensitivity and phase between parts, typically within ±1 dB, matters as much as each part's own figures.</w:t>
      </w:r>
    </w:p>
    <w:p>
      <w:pPr>
        <w:pStyle w:val="Heading2"/>
      </w:pPr>
      <w:r>
        <w:rPr>
          <w:i w:val="0"/>
        </w:rPr>
        <w:t>Worked Example 7.4</w:t>
      </w:r>
    </w:p>
    <w:p>
      <w:pPr/>
      <w:r>
        <w:rPr>
          <w:b/>
        </w:rPr>
        <w:t xml:space="preserve">Problem. </w:t>
      </w:r>
      <w:r>
        <w:rPr>
          <w:i w:val="0"/>
        </w:rPr>
        <w:t>A microphone has 65 dB SNR and an AOP of 130 dB SPL. Find its self-noise and dynamic range, and the SNR improvement from beamforming four such microphones on a distant talker, if their noise is independent.</w:t>
      </w:r>
    </w:p>
    <w:p>
      <w:pPr/>
      <w:r>
        <w:rPr>
          <w:b/>
        </w:rPr>
        <w:t xml:space="preserve">Solution. </w:t>
      </w:r>
      <w:r>
        <w:rPr>
          <w:i w:val="0"/>
        </w:rPr>
        <w:t>Self-noise is 94 − 65 = 29 dBA, and the dynamic range 130 − 29 = 101 dB. Averaging four microphones adds the signal coherently and the self-noise in power, a gain of 10 log₁₀4 = 6 dB, to 71 dB, before any rejection of room noise from other directions.</w:t>
      </w:r>
    </w:p>
    <w:p>
      <w:pPr>
        <w:pStyle w:val="Heading2"/>
      </w:pPr>
      <w:r>
        <w:rPr>
          <w:i w:val="0"/>
        </w:rPr>
        <w:t>7.6 Temperature and the frequency of a silicon resonator</w:t>
      </w:r>
    </w:p>
    <w:p>
      <w:pPr/>
      <w:r>
        <w:rPr>
          <w:i w:val="0"/>
        </w:rPr>
        <w:t>Silicon becomes softer as it warms: its Young's modulus falls by about 60 ppm per kelvin, and because a resonator's frequency goes as the square root of stiffness, an uncompensated silicon resonator drifts by about −30 ppm/K. Over the industrial range of −40 to 85 °C that is several thousand parts per million, far outside the ±20 to ±50 ppm that timing applications need. MEMS oscillators deal with it in two ways. Passive compensation adds layers whose stiffness rises with temperature, such as silicon dioxide, or uses heavily doped silicon, flattening the curve to a few ppm over the range. Active compensation measures the temperature on the same die and corrects the output frequency with a fractional-N synthesizer, using a calibration table written at the factory. Quartz cut at the right angle is naturally flat, which is why quartz dominated timing for decades; MEMS won its place by combining compensation with small size and robustness to shock.</w:t>
      </w:r>
    </w:p>
    <w:p>
      <w:pPr>
        <w:jc w:val="center"/>
      </w:pPr>
      <w:r>
        <w:rPr>
          <w:i w:val="0"/>
        </w:rPr>
        <w:t>TCf ≈ ½ TCE ≈ −30 ppm/K  (uncompensated silicon)</w:t>
      </w:r>
    </w:p>
    <w:p>
      <w:pPr>
        <w:pStyle w:val="Heading2"/>
      </w:pPr>
      <w:r>
        <w:rPr>
          <w:i w:val="0"/>
        </w:rPr>
        <w:t>Worked Example 7.5</w:t>
      </w:r>
    </w:p>
    <w:p>
      <w:pPr/>
      <w:r>
        <w:rPr>
          <w:b/>
        </w:rPr>
        <w:t xml:space="preserve">Problem. </w:t>
      </w:r>
      <w:r>
        <w:rPr>
          <w:i w:val="0"/>
        </w:rPr>
        <w:t>An uncompensated 32 MHz silicon resonator has TCf = −30 ppm/K. Find its total frequency change over −40 to 85 °C in ppm and in hertz. What residual linear coefficient would keep the total within ±20 ppm?</w:t>
      </w:r>
    </w:p>
    <w:p>
      <w:pPr/>
      <w:r>
        <w:rPr>
          <w:b/>
        </w:rPr>
        <w:t xml:space="preserve">Solution. </w:t>
      </w:r>
      <w:r>
        <w:rPr>
          <w:i w:val="0"/>
        </w:rPr>
        <w:t>The span is 125 K, so the change is 125 × 30 = 3750 ppm, or 32 MHz × 3.75 × 10⁻³ = 120 kHz. A ±20 ppm total allows 40 ppm across 125 K, a residual of 0.32 ppm/K, about a hundred times flatter than the raw silicon, which is what compensation must achieve.</w:t>
      </w:r>
    </w:p>
    <w:p>
      <w:pPr>
        <w:pStyle w:val="Heading2"/>
      </w:pPr>
      <w:r>
        <w:rPr>
          <w:i w:val="0"/>
        </w:rPr>
        <w:t xml:space="preserve">7.7 Acoustic filters in the package: cavities, power, and drift</w:t>
      </w:r>
    </w:p>
    <w:p>
      <w:pPr/>
      <w:r>
        <w:rPr>
          <w:i w:val="0"/>
        </w:rPr>
        <w:t xml:space="preserve">The SAW and BAW filters of a phone's front end, which Book 4 designs and Book 3's piezoelectric films make possible, are MEMS in all but name, and they bring two packaging rules of their own. First, the vibrating surface must stay free: a SAW filter's interdigital fingers and a BAW resonator's membrane or Bragg-reflector stack cannot be touched by mold compound, so they are capped at the wafer level or flip-chip mounted over a sealed cavity before the module is molded. Second, a transmit filter passes the power amplifier's full output, and the decibels it loses become heat in a resonator a fraction of a millimeter across. The heat shifts the frequency through the temperature coefficient of frequency, TCF, and at high power can wear a SAW electrode by acoustic migration. As rough typical values, an uncompensated lithium-tantalate SAW drifts near −40 ppm/K, a temperature-compensated TC-SAW roughly −10 to −20 ppm/K, and an AlN BAW about −25 ppm/K; the data sheet gives the real figures.</w:t>
      </w:r>
    </w:p>
    <w:p>
      <w:pPr>
        <w:pStyle w:val="Heading2"/>
      </w:pPr>
      <w:r>
        <w:rPr>
          <w:i w:val="0"/>
        </w:rPr>
        <w:t xml:space="preserve">Worked Example 7.6</w:t>
      </w:r>
    </w:p>
    <w:p>
      <w:pPr/>
      <w:r>
        <w:rPr>
          <w:b/>
        </w:rPr>
        <w:t xml:space="preserve">Problem. </w:t>
      </w:r>
      <w:r>
        <w:rPr>
          <w:i w:val="0"/>
        </w:rPr>
        <w:t xml:space="preserve">A Band 7 transmit filter (uplink 2500 to 2570 MHz, downlink 2620 to 2690 MHz) passes +29 dBm with 2.0 dB of insertion loss, and its resonators see 60 K/W to the board (an example figure). Find the heat and the self-heating. With a BAW at −25 ppm/K, how far does the upper band edge move? Compare the drift over −20 to +85 °C for SAW at −40, TC-SAW at −15, and BAW at −25 ppm/K.</w:t>
      </w:r>
    </w:p>
    <w:p>
      <w:pPr/>
      <w:r>
        <w:rPr>
          <w:b/>
        </w:rPr>
        <w:t xml:space="preserve">Solution. </w:t>
      </w:r>
      <w:r>
        <w:rPr>
          <w:i w:val="0"/>
        </w:rPr>
        <w:t xml:space="preserve">The input is 10^(29/10) = 794 mW, and 1 − 10^(−0.2) = 36.9 % of it, 293 mW, stays in the filter. At 60 K/W the resonators run 17.6 K above the board, which moves the edge by 25 × 17.6 = 440 ppm, 1.1 MHz at 2570 MHz. Over the 105 K ambient range, the SAW drifts 4200 ppm, 10.8 MHz, a fifth of the 50 MHz gap between uplink and downlink; the TC-SAW 1575 ppm, 4.0 MHz; the BAW 2625 ppm, 6.7 MHz. The filter's guard band must absorb the ambient drift plus the self-heating, which is why the duplexers of narrow-gap bands are TC-SAW or BAW, and why the module is designed with a heat path under the filter die.</w:t>
      </w:r>
    </w:p>
    <w:p>
      <w:pPr/>
      <w:r>
        <w:rPr>
          <w:i w:val="0"/>
        </w:rPr>
        <w:t>MEMS sensors and resonators live inside packages and next to processors. The next chapter turns to the chiplets and die-to-die links that make up the processors themselves, in Chapter 8.</w:t>
      </w:r>
    </w:p>
    <w:p>
      <w:pPr>
        <w:shd w:fill="E8F1E4" w:val="clear"/>
        <w:spacing w:after="80" w:before="120"/>
      </w:pPr>
      <w:r>
        <w:rPr>
          <w:b/>
          <w:bCs/>
        </w:rPr>
        <w:t xml:space="preserve">From the Bench</w:t>
      </w:r>
    </w:p>
    <w:p>
      <w:pPr>
        <w:shd w:fill="E8F1E4" w:val="clear"/>
        <w:spacing w:after="120"/>
      </w:pPr>
      <w:r>
        <w:t xml:space="preserve">On a MEMS sensor's data sheet, read the noise density and the offset over temperature before the range and resolution; they decide what the sensor can measure. Mount it away from board-bending points such as connectors and mounting screws, because package stress shows up as offset. For a MEMS microphone, check that the sound port in the board and enclosure is sealed to the port, not to the cavity behind it.</w:t>
      </w:r>
    </w:p>
    <w:p>
      <w:pPr>
        <w:pStyle w:val="Heading2"/>
      </w:pPr>
      <w:r>
        <w:rPr>
          <w:i w:val="0"/>
        </w:rPr>
        <w:t>Practice</w:t>
      </w:r>
    </w:p>
    <w:p>
      <w:pPr/>
      <w:r>
        <w:rPr>
          <w:b/>
        </w:rPr>
        <w:t xml:space="preserve">1. </w:t>
      </w:r>
      <w:r>
        <w:rPr>
          <w:i w:val="0"/>
        </w:rPr>
        <w:t>Find the displacement at 1 g of an accelerometer with f0 = 2 kHz.</w:t>
      </w:r>
    </w:p>
    <w:p>
      <w:pPr/>
      <w:r>
        <w:rPr>
          <w:b/>
        </w:rPr>
        <w:t xml:space="preserve">2. </w:t>
      </w:r>
      <w:r>
        <w:rPr>
          <w:i w:val="0"/>
        </w:rPr>
        <w:t>Find the bandwidth of a 70 MHz resonator with Q = 20,000.</w:t>
      </w:r>
    </w:p>
    <w:p>
      <w:pPr/>
      <w:r>
        <w:rPr>
          <w:b/>
        </w:rPr>
        <w:t xml:space="preserve">3. </w:t>
      </w:r>
      <w:r>
        <w:rPr>
          <w:i w:val="0"/>
        </w:rPr>
        <w:t>By what factor does thermal noise fall if the proof mass increases tenfold?</w:t>
      </w:r>
    </w:p>
    <w:p>
      <w:pPr/>
      <w:r>
        <w:rPr>
          <w:b/>
        </w:rPr>
        <w:t xml:space="preserve">4. </w:t>
      </w:r>
      <w:r>
        <w:rPr>
          <w:i w:val="0"/>
        </w:rPr>
        <w:t>An accelerometer with a 2 µm gap moves 20 nm. Find ΔC/C.</w:t>
      </w:r>
    </w:p>
    <w:p>
      <w:pPr/>
      <w:r>
        <w:rPr>
          <w:b/>
        </w:rPr>
        <w:t xml:space="preserve">5. </w:t>
      </w:r>
      <w:r>
        <w:rPr>
          <w:i w:val="0"/>
        </w:rPr>
        <w:t>Find the outline area of a 0.46 × 0.46 mm package.</w:t>
      </w:r>
    </w:p>
    <w:p>
      <w:pPr/>
      <w:r>
        <w:rPr>
          <w:b/>
        </w:rPr>
        <w:t xml:space="preserve">6. </w:t>
      </w:r>
      <w:r>
        <w:rPr>
          <w:i w:val="0"/>
        </w:rPr>
        <w:t>Why does sealing a MEMS resonator in vacuum improve it?</w:t>
      </w:r>
    </w:p>
    <w:p>
      <w:pPr/>
      <w:r>
        <w:rPr>
          <w:b/>
        </w:rPr>
        <w:t xml:space="preserve">7. </w:t>
      </w:r>
      <w:r>
        <w:rPr>
          <w:i w:val="0"/>
        </w:rPr>
        <w:t>A microphone has a self-noise of 32 dBA. What is its SNR?</w:t>
      </w:r>
    </w:p>
    <w:p>
      <w:pPr/>
      <w:r>
        <w:rPr>
          <w:b/>
        </w:rPr>
        <w:t xml:space="preserve">8. </w:t>
      </w:r>
      <w:r>
        <w:rPr>
          <w:i w:val="0"/>
        </w:rPr>
        <w:t>Find the frequency change of a −30 ppm/K resonator over 0 to 70 °C.</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a/ω₀² and C = ε₀A/g.</w:t>
      </w:r>
    </w:p>
    <w:p>
      <w:pPr>
        <w:pStyle w:val="ListParagraph"/>
        <w:numPr>
          <w:ilvl w:val="0"/>
          <w:numId w:val="1"/>
        </w:numPr>
        <w:spacing w:after="60"/>
      </w:pPr>
      <w:r>
        <w:t xml:space="preserve">Thermal noise √(4kBTω₀/(mQ)).</w:t>
      </w:r>
    </w:p>
    <w:p>
      <w:pPr>
        <w:pStyle w:val="ListParagraph"/>
        <w:numPr>
          <w:ilvl w:val="0"/>
          <w:numId w:val="1"/>
        </w:numPr>
        <w:spacing w:after="60"/>
      </w:pPr>
      <w:r>
        <w:t xml:space="preserve">Resonator bandwidth f₀/Q and temperature coefficient in ppm/K.</w:t>
      </w:r>
    </w:p>
    <w:p>
      <w:pPr>
        <w:pStyle w:val="ListParagraph"/>
        <w:numPr>
          <w:ilvl w:val="0"/>
          <w:numId w:val="1"/>
        </w:numPr>
        <w:spacing w:after="60"/>
      </w:pPr>
      <w:r>
        <w:t xml:space="preserve">Power dissipated in a filter, P(1 − 10^(−IL/10)).</w:t>
      </w:r>
    </w:p>
    <w:p>
      <w:pPr>
        <w:spacing w:after="60" w:before="120"/>
      </w:pPr>
      <w:r>
        <w:rPr>
          <w:b/>
          <w:bCs/>
        </w:rPr>
        <w:t xml:space="preserve">Mostly for exams and deeper study</w:t>
      </w:r>
    </w:p>
    <w:p>
      <w:pPr>
        <w:pStyle w:val="ListParagraph"/>
        <w:numPr>
          <w:ilvl w:val="0"/>
          <w:numId w:val="1"/>
        </w:numPr>
        <w:spacing w:after="60"/>
      </w:pPr>
      <w:r>
        <w:t xml:space="preserve">Nonlinear and squeeze-film damping models.</w:t>
      </w:r>
    </w:p>
    <w:p>
      <w:pPr>
        <w:pStyle w:val="ListParagraph"/>
        <w:numPr>
          <w:ilvl w:val="0"/>
          <w:numId w:val="1"/>
        </w:numPr>
        <w:spacing w:after="60"/>
      </w:pPr>
      <w:r>
        <w:t xml:space="preserve">Fabrication process flows.</w:t>
      </w:r>
    </w:p>
    <w:p>
      <w:pPr>
        <w:pStyle w:val="Heading1"/>
      </w:pPr>
      <w:bookmarkStart w:id="109" w:name="_TocAll0009"/>
      <w:bookmarkEnd w:id="109"/>
      <w:r>
        <w:rPr>
          <w:i w:val="0"/>
        </w:rPr>
        <w:t>Chapter 8. Yield, Chiplets, and Die-to-Die Links</w:t>
      </w:r>
    </w:p>
    <w:p>
      <w:pPr>
        <w:spacing w:after="160"/>
      </w:pPr>
      <w:r>
        <w:t xml:space="preserve">Why would anyone cut a perfect design into four pieces and then spend money joining them back together? Because on a 300 mm wafer at a realistic defect density, four 200 mm² chiplets yield more than twice as many complete products as one 800 mm² die, and in some cases four times as many.</w:t>
      </w:r>
    </w:p>
    <w:p>
      <w:pPr>
        <w:spacing w:after="200"/>
      </w:pPr>
      <w:r>
        <w:rPr>
          <w:b/>
          <w:bCs/>
        </w:rPr>
        <w:t xml:space="preserve">Where you meet this: </w:t>
      </w:r>
      <w:r>
        <w:t xml:space="preserve">Every chiplet-based processor from AMD, Intel, and the AI accelerator vendors; every UCIe announcement; and every cost argument about why a large die is so expensive.</w:t>
      </w:r>
    </w:p>
    <w:p>
      <w:pPr/>
      <w:r>
        <w:rPr>
          <w:i w:val="0"/>
        </w:rPr>
        <w:t>Chapter 2 explained how advanced packages place several dies side by side. This chapter explains why manufacturers choose to split a design into several dies, called chiplets, instead of building one large die, and what the links between them must do. The answer begins with yield: the fraction of dies on a wafer that work. Large dies yield poorly, and the cost of a working die rises much faster than its area. Splitting a design into smaller pieces raises yield, lets each piece use the process best suited to it, and allows designs larger than the reticle limit, but it adds die-to-die interfaces that cost area, power, and latency.</w:t>
      </w:r>
    </w:p>
    <w:p>
      <w:pPr>
        <w:pStyle w:val="Heading2"/>
      </w:pPr>
      <w:r>
        <w:rPr>
          <w:i w:val="0"/>
        </w:rPr>
        <w:t>8.1 Defects and yield</w:t>
      </w:r>
    </w:p>
    <w:p>
      <w:pPr/>
      <w:r>
        <w:rPr>
          <w:i w:val="0"/>
        </w:rPr>
        <w:t>A wafer carries randomly scattered defects, each capable of killing the die it lands on. If defects occur at an average density D0 per unit area and are independent, the probability that a die of area A has none is given by the Poisson model. Real fabs use refined models that account for clustering, but the Poisson form captures the essential point: yield falls exponentially with area. A mature process may reach D0 of 0.1 per cm² or better; a new one may be several times worse.</w:t>
      </w:r>
    </w:p>
    <w:p>
      <w:pPr>
        <w:jc w:val="center"/>
      </w:pPr>
      <w:r>
        <w:rPr>
          <w:i w:val="0"/>
        </w:rPr>
        <w:t>Y = exp(−D0 A)</w:t>
      </w:r>
    </w:p>
    <w:p>
      <w:pPr>
        <w:spacing w:after="60" w:before="200"/>
        <w:jc w:val="center"/>
      </w:pPr>
      <w:r>
        <w:drawing>
          <wp:inline xmlns:a="http://schemas.openxmlformats.org/drawingml/2006/main" xmlns:pic="http://schemas.openxmlformats.org/drawingml/2006/picture">
            <wp:extent cx="5120640" cy="2496312"/>
            <wp:docPr id="9" name="Picture 9" descr="Two panels. Left: two falling yield curves, the higher defect density falling faster. Right: grouped bars showing 29 and 62 products at the lower defect density and 12 and 51 at the higher one." title="Figure 8.?"/>
            <wp:cNvGraphicFramePr>
              <a:graphicFrameLocks noChangeAspect="1"/>
            </wp:cNvGraphicFramePr>
            <a:graphic>
              <a:graphicData uri="http://schemas.openxmlformats.org/drawingml/2006/picture">
                <pic:pic>
                  <pic:nvPicPr>
                    <pic:cNvPr id="0" name="b7_yield.png"/>
                    <pic:cNvPicPr/>
                  </pic:nvPicPr>
                  <pic:blipFill>
                    <a:blip r:embed="rId2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8.1 — Left: Poisson yield exp(−D₀A) against die area for D₀ = 0.1 and 0.2 per cm². Right: complete products per 300 mm wafer from one 800 mm² die or four 200 mm² chiplets: 29 against 62 at D₀ = 0.1, and 12 against 51 at D₀ = 0.2.</w:t>
      </w:r>
    </w:p>
    <w:p>
      <w:pPr/>
      <w:r>
        <w:rPr>
          <w:i w:val="0"/>
        </w:rPr>
        <w:t>The number of whole dies on a round wafer is also smaller for large dies, because more area is wasted at the edge. A standard estimate for a wafer of diameter d is the gross die count below, where the second term accounts for partial dies at the edge.</w:t>
      </w:r>
    </w:p>
    <w:p>
      <w:pPr>
        <w:jc w:val="center"/>
      </w:pPr>
      <w:r>
        <w:rPr>
          <w:i w:val="0"/>
        </w:rPr>
        <w:t>DPW ≈ π (d/2)² / A − π d / √(2A)</w:t>
      </w:r>
    </w:p>
    <w:p>
      <w:pPr>
        <w:pStyle w:val="Heading2"/>
      </w:pPr>
      <w:r>
        <w:rPr>
          <w:i w:val="0"/>
        </w:rPr>
        <w:t>Worked Example 8.1</w:t>
      </w:r>
    </w:p>
    <w:p>
      <w:pPr/>
      <w:r>
        <w:rPr>
          <w:b/>
        </w:rPr>
        <w:t xml:space="preserve">Problem. </w:t>
      </w:r>
      <w:r>
        <w:rPr>
          <w:i w:val="0"/>
        </w:rPr>
        <w:t>A 300 mm wafer has D0 = 0.1 per cm². Compare a monolithic 800 mm² die with four 200 mm² chiplets that together implement the same design. Find the dies per wafer, the yield, and the number of complete good products per wafer in each case.</w:t>
      </w:r>
    </w:p>
    <w:p>
      <w:pPr/>
      <w:r>
        <w:rPr>
          <w:b/>
        </w:rPr>
        <w:t xml:space="preserve">Solution. </w:t>
      </w:r>
      <w:r>
        <w:rPr>
          <w:i w:val="0"/>
        </w:rPr>
        <w:t>For 800 mm², DPW = π × 150²/800 − π × 300/√1600 = 88.4 − 23.6 = 64.8, so about 64 dies. The yield is exp(−0.1 × 8) = 44.9%, giving 29 good dies, and so 29 products. For 200 mm², DPW = 353.4 − 47.1 = 306, the yield is exp(−0.1 × 2) = 81.9%, and 251 good chiplets make 62 sets of four, more than twice as many products from the same wafer. At D0 = 0.2 per cm², early in a process's life, the monolithic yield falls to 20.2% while the chiplet yield is still 67.0%, and the advantage grows to more than three times.</w:t>
      </w:r>
    </w:p>
    <w:p>
      <w:pPr>
        <w:pStyle w:val="Heading2"/>
      </w:pPr>
      <w:r>
        <w:rPr>
          <w:i w:val="0"/>
        </w:rPr>
        <w:t>8.2 Known-good die and assembly yield</w:t>
      </w:r>
    </w:p>
    <w:p>
      <w:pPr/>
      <w:r>
        <w:rPr>
          <w:i w:val="0"/>
        </w:rPr>
        <w:t>Chiplets bring their own losses. Each die must be tested before assembly, because one bad chiplet scraps the whole package with all its good companions; that requires probe testing thorough enough to deliver known-good die. Each bonding step also has a yield. If each of four chiplet attachments succeeds with probability 0.99, the assembly yield is 0.99⁴ = 96.1%, and every expensive HBM stack on the package adds a further factor. The economic case for chiplets is therefore strongest for large dies on new processes, and weakest for small dies on mature ones, where a single die yields well and the package cost dominates.</w:t>
      </w:r>
    </w:p>
    <w:p>
      <w:pPr/>
      <w:r>
        <w:rPr>
          <w:b/>
        </w:rPr>
        <w:t xml:space="preserve">Key idea. </w:t>
      </w:r>
      <w:r>
        <w:rPr>
          <w:i w:val="0"/>
        </w:rPr>
        <w:t>Yield falls exponentially with die area, so splitting a large design into chiplets can more than double the good products per wafer. The price is testing for known-good die, assembly yield, and the power and area of the links between dies.</w:t>
      </w:r>
    </w:p>
    <w:p>
      <w:pPr>
        <w:pStyle w:val="Heading2"/>
      </w:pPr>
      <w:r>
        <w:rPr>
          <w:i w:val="0"/>
        </w:rPr>
        <w:t>8.3 Heterogeneous integration</w:t>
      </w:r>
    </w:p>
    <w:p>
      <w:pPr/>
      <w:r>
        <w:rPr>
          <w:i w:val="0"/>
        </w:rPr>
        <w:t>Splitting also lets each part of a system use the right process. Logic benefits from the newest node; input-output circuits, analog functions, and SRAM caches shrink little at advanced nodes and can stay on an older, cheaper one; DRAM, as in HBM, needs its own process entirely. A 2026 accelerator or server processor typically combines compute chiplets on the leading node with an input-output die on an older node, and memory stacks from a different manufacturer, all in one package. Mixing processes is called heterogeneous integration, and it has changed the economics of the semiconductor industry as much as any single transistor improvement.</w:t>
      </w:r>
    </w:p>
    <w:p>
      <w:pPr>
        <w:pStyle w:val="Heading2"/>
      </w:pPr>
      <w:r>
        <w:rPr>
          <w:i w:val="0"/>
        </w:rPr>
        <w:t>8.4 Die-to-die links</w:t>
      </w:r>
    </w:p>
    <w:p>
      <w:pPr/>
      <w:r>
        <w:rPr>
          <w:i w:val="0"/>
        </w:rPr>
        <w:t>The interface between chiplets is a short-reach link across a few millimeters of interposer, bridge, or organic substrate. It must be dense, measured as bandwidth per millimeter of die edge, called shoreline; energy-efficient, measured in picojoules per bit; and low in latency. Because the distance is short, it can use simple, unterminated or lightly terminated drivers at a moderate rate on many parallel wires, rather than the serializers and equalizers of a board-level link. Industry standards such as UCIe define the electrical interface, the bump arrangement, and the protocol layers so that chiplets from different vendors can interoperate.</w:t>
      </w:r>
    </w:p>
    <w:p>
      <w:pPr>
        <w:jc w:val="center"/>
      </w:pPr>
      <w:r>
        <w:rPr>
          <w:i w:val="0"/>
        </w:rPr>
        <w:t>shoreline bandwidth = (lanes per mm) × (rate per lane)</w:t>
      </w:r>
    </w:p>
    <w:p>
      <w:pPr>
        <w:pStyle w:val="Heading2"/>
      </w:pPr>
      <w:r>
        <w:rPr>
          <w:i w:val="0"/>
        </w:rPr>
        <w:t>Worked Example 8.2</w:t>
      </w:r>
    </w:p>
    <w:p>
      <w:pPr/>
      <w:r>
        <w:rPr>
          <w:b/>
        </w:rPr>
        <w:t xml:space="preserve">Problem. </w:t>
      </w:r>
      <w:r>
        <w:rPr>
          <w:i w:val="0"/>
        </w:rPr>
        <w:t>A die-to-die interface places signal bumps at a 45 µm pitch in a band ten bumps deep along the die edge, and runs each at 16 Gbit/s. Find the lanes per millimeter of edge, the shoreline bandwidth, and the power to move 1 TB/s at a declared 0.5 pJ/bit.</w:t>
      </w:r>
    </w:p>
    <w:p>
      <w:pPr/>
      <w:r>
        <w:rPr>
          <w:b/>
        </w:rPr>
        <w:t xml:space="preserve">Solution. </w:t>
      </w:r>
      <w:r>
        <w:rPr>
          <w:i w:val="0"/>
        </w:rPr>
        <w:t>Along one millimeter of edge there are 1000/45 = 22.2 bump columns, and ten rows give 222 lanes per millimeter, ignoring the bumps needed for power, ground, and clocks. At 16 Gbit/s each, that is 3.56 Tbit/s, or 444 GB/s, per millimeter of edge. Moving 1 TB/s, 8 Tbit/s, at 0.5 pJ/bit takes 4 W, compared with 120 W at the 15 pJ/bit of a board-level link, which is why chiplets only make sense in packages that can provide such dense, short connections.</w:t>
      </w:r>
    </w:p>
    <w:p>
      <w:pPr>
        <w:pStyle w:val="Heading2"/>
      </w:pPr>
      <w:r>
        <w:rPr>
          <w:i w:val="0"/>
        </w:rPr>
        <w:t>8.5 The energy budget of die-to-die links</w:t>
      </w:r>
    </w:p>
    <w:p>
      <w:pPr/>
      <w:r>
        <w:rPr>
          <w:i w:val="0"/>
        </w:rPr>
        <w:t>Splitting a processor into chiplets turns on-die wires into die-to-die links, and those links cost energy that the monolithic design did not pay. Short parallel interfaces of the UCIe and BoW type, with simple unterminated drivers across a millimeter or two of interposer, cost roughly 0.25 to 0.5 pJ per bit; serial links across an organic substrate cost 1 to 2 pJ/bit; hybrid-bonded stacked dies, with connections only micrometers long, fall below 0.1 pJ/bit. The power is the energy per bit times the traffic. For a large accelerator moving terabytes per second between compute chiplets, the difference between 0.5 and 0.1 pJ/bit is tens of watts, which is why the highest-bandwidth boundaries are placed where stacking, not lateral links, can serve them.</w:t>
      </w:r>
    </w:p>
    <w:p>
      <w:pPr>
        <w:jc w:val="center"/>
      </w:pPr>
      <w:r>
        <w:rPr>
          <w:i w:val="0"/>
        </w:rPr>
        <w:t>P = E_bit × bit rate</w:t>
      </w:r>
    </w:p>
    <w:p>
      <w:pPr>
        <w:pStyle w:val="Heading2"/>
      </w:pPr>
      <w:r>
        <w:rPr>
          <w:i w:val="0"/>
        </w:rPr>
        <w:t>Worked Example 8.3</w:t>
      </w:r>
    </w:p>
    <w:p>
      <w:pPr/>
      <w:r>
        <w:rPr>
          <w:b/>
        </w:rPr>
        <w:t xml:space="preserve">Problem. </w:t>
      </w:r>
      <w:r>
        <w:rPr>
          <w:i w:val="0"/>
        </w:rPr>
        <w:t>Two compute chiplets exchange 10 TB/s. Find the link power at 0.5 pJ/bit and at 0.1 pJ/bit.</w:t>
      </w:r>
    </w:p>
    <w:p>
      <w:pPr/>
      <w:r>
        <w:rPr>
          <w:b/>
        </w:rPr>
        <w:t xml:space="preserve">Solution. </w:t>
      </w:r>
      <w:r>
        <w:rPr>
          <w:i w:val="0"/>
        </w:rPr>
        <w:t>10 TB/s is 8 × 10¹³ bit/s. At 0.5 pJ/bit the links take 40 W; at 0.1 pJ/bit, 8 W. The 32 W difference, on a part with a 1000 W budget, is the price or the reward of the packaging choice.</w:t>
      </w:r>
    </w:p>
    <w:p>
      <w:pPr/>
      <w:r>
        <w:rPr>
          <w:i w:val="0"/>
        </w:rPr>
        <w:t>The first eight chapters have assembled the package, the board, the power, the heat, and the chiplets of a modern system. The next chapters look at the package as an electrical circuit and a mechanical structure, beginning with its wires and bumps.</w:t>
      </w:r>
    </w:p>
    <w:p>
      <w:pPr>
        <w:shd w:fill="E8F1E4" w:val="clear"/>
        <w:spacing w:after="80" w:before="120"/>
      </w:pPr>
      <w:r>
        <w:rPr>
          <w:b/>
          <w:bCs/>
        </w:rPr>
        <w:t xml:space="preserve">From the Bench</w:t>
      </w:r>
    </w:p>
    <w:p>
      <w:pPr>
        <w:shd w:fill="E8F1E4" w:val="clear"/>
        <w:spacing w:after="120"/>
      </w:pPr>
      <w:r>
        <w:t xml:space="preserve">Compute the yield with the Poisson model at a realistic defect density before you argue for or against a split. Then add the cost of what the split brings: known-good-die testing, assembly yield, the die-to-die interface's area and power. A split pays when the die is large and the process is new.</w:t>
      </w:r>
    </w:p>
    <w:p>
      <w:pPr>
        <w:pStyle w:val="Heading2"/>
      </w:pPr>
      <w:r>
        <w:rPr>
          <w:i w:val="0"/>
        </w:rPr>
        <w:t>Practice</w:t>
      </w:r>
    </w:p>
    <w:p>
      <w:pPr/>
      <w:r>
        <w:rPr>
          <w:b/>
        </w:rPr>
        <w:t xml:space="preserve">1. </w:t>
      </w:r>
      <w:r>
        <w:rPr>
          <w:i w:val="0"/>
        </w:rPr>
        <w:t>Find the Poisson yield of a 400 mm² die at D0 = 0.1 per cm².</w:t>
      </w:r>
    </w:p>
    <w:p>
      <w:pPr/>
      <w:r>
        <w:rPr>
          <w:b/>
        </w:rPr>
        <w:t xml:space="preserve">2. </w:t>
      </w:r>
      <w:r>
        <w:rPr>
          <w:i w:val="0"/>
        </w:rPr>
        <w:t>Find the gross dies per 300 mm wafer for a 100 mm² die.</w:t>
      </w:r>
    </w:p>
    <w:p>
      <w:pPr/>
      <w:r>
        <w:rPr>
          <w:b/>
        </w:rPr>
        <w:t xml:space="preserve">3. </w:t>
      </w:r>
      <w:r>
        <w:rPr>
          <w:i w:val="0"/>
        </w:rPr>
        <w:t>For the die of the previous problem at D0 = 0.1 per cm², how many good dies are there per wafer?</w:t>
      </w:r>
    </w:p>
    <w:p>
      <w:pPr/>
      <w:r>
        <w:rPr>
          <w:b/>
        </w:rPr>
        <w:t xml:space="preserve">4. </w:t>
      </w:r>
      <w:r>
        <w:rPr>
          <w:i w:val="0"/>
        </w:rPr>
        <w:t>A package holds six chiplets, each attached with 99.5% yield. Find the assembly yield.</w:t>
      </w:r>
    </w:p>
    <w:p>
      <w:pPr/>
      <w:r>
        <w:rPr>
          <w:b/>
        </w:rPr>
        <w:t xml:space="preserve">5. </w:t>
      </w:r>
      <w:r>
        <w:rPr>
          <w:i w:val="0"/>
        </w:rPr>
        <w:t>A link has 300 lanes per millimeter at 8 Gbit/s. Find its shoreline bandwidth in GB/s per millimeter.</w:t>
      </w:r>
    </w:p>
    <w:p>
      <w:pPr/>
      <w:r>
        <w:rPr>
          <w:b/>
        </w:rPr>
        <w:t xml:space="preserve">6. </w:t>
      </w:r>
      <w:r>
        <w:rPr>
          <w:i w:val="0"/>
        </w:rPr>
        <w:t>Why is the chiplet approach less attractive for a small die on a mature process?</w:t>
      </w:r>
    </w:p>
    <w:p>
      <w:pPr/>
      <w:r>
        <w:rPr>
          <w:b/>
        </w:rPr>
        <w:t xml:space="preserve">7. </w:t>
      </w:r>
      <w:r>
        <w:rPr>
          <w:i w:val="0"/>
        </w:rPr>
        <w:t>What power do die-to-die links consume at 1.5 pJ/bit and 2 TB/s?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exp(−D₀A).</w:t>
      </w:r>
    </w:p>
    <w:p>
      <w:pPr>
        <w:pStyle w:val="ListParagraph"/>
        <w:numPr>
          <w:ilvl w:val="0"/>
          <w:numId w:val="1"/>
        </w:numPr>
        <w:spacing w:after="60"/>
      </w:pPr>
      <w:r>
        <w:t xml:space="preserve">Dies per wafer.</w:t>
      </w:r>
    </w:p>
    <w:p>
      <w:pPr>
        <w:pStyle w:val="ListParagraph"/>
        <w:numPr>
          <w:ilvl w:val="0"/>
          <w:numId w:val="1"/>
        </w:numPr>
        <w:spacing w:after="60"/>
      </w:pPr>
      <w:r>
        <w:t xml:space="preserve">Assembly yield = product of attach yields.</w:t>
      </w:r>
    </w:p>
    <w:p>
      <w:pPr>
        <w:pStyle w:val="ListParagraph"/>
        <w:numPr>
          <w:ilvl w:val="0"/>
          <w:numId w:val="1"/>
        </w:numPr>
        <w:spacing w:after="60"/>
      </w:pPr>
      <w:r>
        <w:t xml:space="preserve">Link power = rate × energy per bit.</w:t>
      </w:r>
    </w:p>
    <w:p>
      <w:pPr>
        <w:spacing w:after="60" w:before="120"/>
      </w:pPr>
      <w:r>
        <w:rPr>
          <w:b/>
          <w:bCs/>
        </w:rPr>
        <w:t xml:space="preserve">Mostly for exams and deeper study</w:t>
      </w:r>
    </w:p>
    <w:p>
      <w:pPr>
        <w:pStyle w:val="ListParagraph"/>
        <w:numPr>
          <w:ilvl w:val="0"/>
          <w:numId w:val="1"/>
        </w:numPr>
        <w:spacing w:after="60"/>
      </w:pPr>
      <w:r>
        <w:t xml:space="preserve">Clustered defect models (negative binomial).</w:t>
      </w:r>
    </w:p>
    <w:p>
      <w:pPr>
        <w:pStyle w:val="ListParagraph"/>
        <w:numPr>
          <w:ilvl w:val="0"/>
          <w:numId w:val="1"/>
        </w:numPr>
        <w:spacing w:after="60"/>
      </w:pPr>
      <w:r>
        <w:t xml:space="preserve">Detailed UCIe protocol layers.</w:t>
      </w:r>
    </w:p>
    <w:p>
      <w:pPr>
        <w:pStyle w:val="Heading1"/>
      </w:pPr>
      <w:bookmarkStart w:id="110" w:name="_TocAll0010"/>
      <w:bookmarkEnd w:id="110"/>
      <w:r>
        <w:rPr>
          <w:i w:val="0"/>
        </w:rPr>
        <w:t>Chapter 9. The Package as a Circuit: Wire Bonds, Lead Frames, and Bumps</w:t>
      </w:r>
    </w:p>
    <w:p>
      <w:pPr>
        <w:spacing w:after="160"/>
      </w:pPr>
      <w:r>
        <w:t xml:space="preserve">A 2 mm gold wire, thinner than a hair, connects a radio chip to its package. At 2.4 GHz it has about 30 Ω of reactance; at 28 GHz, about 350 Ω, more than seven times the 50 Ω system it was meant to join. The humble bond wire is why millimeter-wave chips are flipped over and bumped.</w:t>
      </w:r>
    </w:p>
    <w:p>
      <w:pPr>
        <w:spacing w:after="200"/>
      </w:pPr>
      <w:r>
        <w:rPr>
          <w:b/>
          <w:bCs/>
        </w:rPr>
        <w:t xml:space="preserve">Where you meet this: </w:t>
      </w:r>
      <w:r>
        <w:t xml:space="preserve">Every QFN and SOIC data sheet's thermal and pinout pages, every RF chip's recommended layout, and the exposed pad under nearly every power and radio IC, including the ESP32-S3 itself.</w:t>
      </w:r>
    </w:p>
    <w:p>
      <w:pPr/>
      <w:r>
        <w:rPr>
          <w:i w:val="0"/>
        </w:rPr>
        <w:t>A package is usually drawn as a box with pins, but at high frequencies and fast edges it is a circuit in its own right, with inductance in every wire and capacitance at every pad. Most chips in the world are still wire-bonded in lead-frame packages, the QFNs and SOICs of Chapter 2, because they are cheap and robust. This chapter models their parasitics, shows the two problems those parasitics cause, ground bounce in digital circuits and unwanted resonances in RF circuits, and explains why flip-chip mounting and exposed-pad packages solve them.</w:t>
      </w:r>
    </w:p>
    <w:p>
      <w:pPr>
        <w:pStyle w:val="Heading2"/>
      </w:pPr>
      <w:r>
        <w:rPr>
          <w:i w:val="0"/>
        </w:rPr>
        <w:t>9.1 The inductance of a bond wire</w:t>
      </w:r>
    </w:p>
    <w:p>
      <w:pPr/>
      <w:r>
        <w:rPr>
          <w:i w:val="0"/>
        </w:rPr>
        <w:t>A gold or copper bond wire, typically 20 to 25 µm in diameter, has a self-inductance of roughly 1 nH per millimeter of length. A 2 mm wire therefore adds about 2 nH in series with every signal, supply, and ground connection. Its reactance grows with frequency: at 2.4 GHz, 2 nH is 30 Ω, comparable to the 50 Ω system impedance, and at 28 GHz it is 352 Ω, which would block the signal. Flip-chip bumps, by contrast, have inductances of a few tens of picohenries; 30 pH is only 5.3 Ω at 28 GHz. That difference is why millimeter-wave chips are almost always flip-chip mounted, and why an RF designer must include the bond wire in the matching network of Book 4 when a wire-bonded package is used.</w:t>
      </w:r>
    </w:p>
    <w:p>
      <w:pPr>
        <w:jc w:val="center"/>
      </w:pPr>
      <w:r>
        <w:rPr>
          <w:i w:val="0"/>
        </w:rPr>
        <w:t>XL = 2π f L,    L ≈ 1 nH/mm (bond wire)</w:t>
      </w:r>
    </w:p>
    <w:p>
      <w:pPr>
        <w:spacing w:after="60" w:before="200"/>
        <w:jc w:val="center"/>
      </w:pPr>
      <w:r>
        <w:drawing>
          <wp:inline xmlns:a="http://schemas.openxmlformats.org/drawingml/2006/main" xmlns:pic="http://schemas.openxmlformats.org/drawingml/2006/picture">
            <wp:extent cx="5120640" cy="2688336"/>
            <wp:docPr id="10" name="Picture 10" descr="Log-log plot of reactance against frequency. A red line for the bond wire crosses the dashed 50 ohm line near 4 gigahertz and reaches 352 ohms at 28 gigahertz; a blue line for the bump stays below 10 ohms. A dotted vertical line marks resonance at 5.03 gigahertz." title="Figure 9.?"/>
            <wp:cNvGraphicFramePr>
              <a:graphicFrameLocks noChangeAspect="1"/>
            </wp:cNvGraphicFramePr>
            <a:graphic>
              <a:graphicData uri="http://schemas.openxmlformats.org/drawingml/2006/picture">
                <pic:pic>
                  <pic:nvPicPr>
                    <pic:cNvPr id="0" name="b7_bondwire.png"/>
                    <pic:cNvPicPr/>
                  </pic:nvPicPr>
                  <pic:blipFill>
                    <a:blip r:embed="rId2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9.1 — Reactance of a 2 mm bond wire (2 nH) and a flip-chip bump (30 pH) against frequency, with a 50 Ω reference. At 2.4 GHz the wire is 30.2 Ω; at 28 GHz, 352 Ω against the bump's 5.3 Ω. With a 0.5 pF pad the wire resonates at 5.03 GHz.</w:t>
      </w:r>
    </w:p>
    <w:p>
      <w:pPr>
        <w:pStyle w:val="Heading2"/>
      </w:pPr>
      <w:r>
        <w:rPr>
          <w:i w:val="0"/>
        </w:rPr>
        <w:t>Worked Example 9.1</w:t>
      </w:r>
    </w:p>
    <w:p>
      <w:pPr/>
      <w:r>
        <w:rPr>
          <w:b/>
        </w:rPr>
        <w:t xml:space="preserve">Problem. </w:t>
      </w:r>
      <w:r>
        <w:rPr>
          <w:i w:val="0"/>
        </w:rPr>
        <w:t>A 2 mm bond wire connects a 0.5 pF pad to a package lead. Find its reactance at 2.4 GHz and 28 GHz, and the frequency at which it resonates with the pad capacitance.</w:t>
      </w:r>
    </w:p>
    <w:p>
      <w:pPr/>
      <w:r>
        <w:rPr>
          <w:b/>
        </w:rPr>
        <w:t xml:space="preserve">Solution. </w:t>
      </w:r>
      <w:r>
        <w:rPr>
          <w:i w:val="0"/>
        </w:rPr>
        <w:t>XL = 2π × 2.4 × 10⁹ × 2 × 10⁻⁹ = 30.2 Ω at 2.4 GHz and 352 Ω at 28 GHz. The series resonance is at 1/(2π√(2 × 10⁻⁹ × 0.5 × 10⁻¹²)) = 5.03 GHz. Near that frequency the wire and pad form a resonant circuit that can make an amplifier oscillate or create a notch in a filter's response. Designers either keep the operating band far below such resonances or absorb the wire into a deliberate matching network.</w:t>
      </w:r>
    </w:p>
    <w:p>
      <w:pPr>
        <w:pStyle w:val="Heading2"/>
      </w:pPr>
      <w:r>
        <w:rPr>
          <w:i w:val="0"/>
        </w:rPr>
        <w:t>9.2 Ground bounce</w:t>
      </w:r>
    </w:p>
    <w:p>
      <w:pPr/>
      <w:r>
        <w:rPr>
          <w:i w:val="0"/>
        </w:rPr>
        <w:t>When many outputs of a digital chip switch at once, their combined current change flows through the shared ground and supply bond wires. The voltage L di/dt across those wires shifts the chip's internal ground relative to the board's, by an amount called ground bounce or simultaneous switching noise. Inputs referenced to the internal ground see false transitions, and quiet outputs carry the bounce onto the board. The remedies are more ground and supply pins in parallel, shorter wires, slower edges where speed allows, and splitting outputs into groups that switch at different times.</w:t>
      </w:r>
    </w:p>
    <w:p>
      <w:pPr>
        <w:jc w:val="center"/>
      </w:pPr>
      <w:r>
        <w:rPr>
          <w:i w:val="0"/>
        </w:rPr>
        <w:t>Vbounce = N L (ΔI / Δt)</w:t>
      </w:r>
    </w:p>
    <w:p>
      <w:pPr>
        <w:pStyle w:val="Heading2"/>
      </w:pPr>
      <w:r>
        <w:rPr>
          <w:i w:val="0"/>
        </w:rPr>
        <w:t>Worked Example 9.2</w:t>
      </w:r>
    </w:p>
    <w:p>
      <w:pPr/>
      <w:r>
        <w:rPr>
          <w:b/>
        </w:rPr>
        <w:t xml:space="preserve">Problem. </w:t>
      </w:r>
      <w:r>
        <w:rPr>
          <w:i w:val="0"/>
        </w:rPr>
        <w:t>Sixteen outputs each switch 10 mA in 1 ns, and all return through one 2 nH ground wire. Find the ground bounce. What happens with four ground wires in parallel?</w:t>
      </w:r>
    </w:p>
    <w:p>
      <w:pPr/>
      <w:r>
        <w:rPr>
          <w:b/>
        </w:rPr>
        <w:t xml:space="preserve">Solution. </w:t>
      </w:r>
      <w:r>
        <w:rPr>
          <w:i w:val="0"/>
        </w:rPr>
        <w:t>The total di/dt is 16 × 0.01/10⁻⁹ = 1.6 × 10⁸ A/s, so Vbounce = 2 × 10⁻⁹ × 1.6 × 10⁸ = 0.32 V, a large fraction of a 1.8 V or 1.2 V logic swing. Four wires in parallel would cut the inductance to about 0.5 nH if they had no mutual inductance, and the bounce to 80 mV; in practice parallel wires couple magnetically, so the reduction is somewhat less, and spreading the ground wires apart around the die helps.</w:t>
      </w:r>
    </w:p>
    <w:p>
      <w:pPr/>
      <w:r>
        <w:rPr>
          <w:b/>
        </w:rPr>
        <w:t xml:space="preserve">Key idea. </w:t>
      </w:r>
      <w:r>
        <w:rPr>
          <w:i w:val="0"/>
        </w:rPr>
        <w:t>In a package, every wire is an inductor. A bond wire's nanohenry sets ground bounce in digital chips and resonances in RF chips; flip-chip bumps and exposed ground pads replace it with tens of picohenries.</w:t>
      </w:r>
    </w:p>
    <w:p>
      <w:pPr>
        <w:pStyle w:val="Heading2"/>
      </w:pPr>
      <w:r>
        <w:rPr>
          <w:i w:val="0"/>
        </w:rPr>
        <w:t>9.3 The exposed pad</w:t>
      </w:r>
    </w:p>
    <w:p>
      <w:pPr/>
      <w:r>
        <w:rPr>
          <w:i w:val="0"/>
        </w:rPr>
        <w:t>Many QFN packages have an exposed metal pad under the die, soldered to the board. It serves three purposes: it carries heat from the die to the board, as Chapter 6 requires; it provides a low-inductance ground through an array of vias beneath it, replacing many ground bond wires; and it gives the RF circuits a solid reference. The vias must be numerous, filled or tented so solder does not wick into them, and connected directly to an inner ground plane. Voids in the pad's solder joint raise both the thermal resistance and the ground inductance, so the stencil pattern is divided into windows that let flux gases escape during reflow.</w:t>
      </w:r>
    </w:p>
    <w:p>
      <w:pPr>
        <w:pStyle w:val="Heading2"/>
      </w:pPr>
      <w:r>
        <w:rPr>
          <w:i w:val="0"/>
        </w:rPr>
        <w:t>9.4 Leads and the board</w:t>
      </w:r>
    </w:p>
    <w:p>
      <w:pPr/>
      <w:r>
        <w:rPr>
          <w:i w:val="0"/>
        </w:rPr>
        <w:t>The lead frame's own leads add a further few tenths of a nanohenry to a few nanohenries, depending on the package. Leadless packages such as the QFN have the shortest leads; gull-wing SOICs and QFPs the longest. Ball grid arrays have short paths through the substrate and solder balls but more capacitance per connection. For signals above a few gigabits per second, the package's transitions, wire or bump, substrate trace, via, and ball, are designed and simulated as transmission-line segments, with the same impedance control as the board, so that they do not create reflections. The package model, often supplied as S-parameters, is part of every serious channel simulation.</w:t>
      </w:r>
    </w:p>
    <w:p>
      <w:pPr>
        <w:pStyle w:val="Heading2"/>
      </w:pPr>
      <w:r>
        <w:rPr>
          <w:i w:val="0"/>
        </w:rPr>
        <w:t>9.5 Junction temperature from a package's thermal numbers</w:t>
      </w:r>
    </w:p>
    <w:p>
      <w:pPr/>
      <w:r>
        <w:rPr>
          <w:i w:val="0"/>
        </w:rPr>
        <w:t>Package data sheets quote several thermal figures, and confusing them is a common error. θJA, junction to ambient, is measured on a standard JEDEC test board in still air and describes that board, not yours. θJC, junction to case, applies when essentially all the heat leaves through the case into a heatsink. ψJT, the junction-to-top characterization parameter, is not a thermal resistance at all: it relates the junction temperature to the temperature measured at the top of the package when most heat flows elsewhere, into the board. Because it is small, typically 0.5 to 2 °C/W, it lets an engineer with a thermocouple or an infrared camera on the package top estimate the junction temperature in the real product, which is the measurement that matters.</w:t>
      </w:r>
    </w:p>
    <w:p>
      <w:pPr>
        <w:jc w:val="center"/>
      </w:pPr>
      <w:r>
        <w:rPr>
          <w:i w:val="0"/>
        </w:rPr>
        <w:t>TJ ≈ T_top + ψJT × P</w:t>
      </w:r>
    </w:p>
    <w:p>
      <w:pPr>
        <w:pStyle w:val="Heading2"/>
      </w:pPr>
      <w:r>
        <w:rPr>
          <w:i w:val="0"/>
        </w:rPr>
        <w:t>Worked Example 9.3</w:t>
      </w:r>
    </w:p>
    <w:p>
      <w:pPr/>
      <w:r>
        <w:rPr>
          <w:b/>
        </w:rPr>
        <w:t xml:space="preserve">Problem. </w:t>
      </w:r>
      <w:r>
        <w:rPr>
          <w:i w:val="0"/>
        </w:rPr>
        <w:t>A QFN regulator dissipating 1.5 W measures 92 °C on top. Its data sheet gives ψJT = 1.2 °C/W and θJA = 35 °C/W on the JEDEC board. Estimate the junction temperature, and explain why θJA would mislead.</w:t>
      </w:r>
    </w:p>
    <w:p>
      <w:pPr/>
      <w:r>
        <w:rPr>
          <w:b/>
        </w:rPr>
        <w:t xml:space="preserve">Solution. </w:t>
      </w:r>
      <w:r>
        <w:rPr>
          <w:i w:val="0"/>
        </w:rPr>
        <w:t>TJ ≈ 92 + 1.2 × 1.5 = 93.8 °C. Using θJA with a 50 °C ambient would predict 50 + 35 × 1.5 = 102.5 °C, a figure that describes a different board; the real board's copper and airflow decide the junction temperature, and only a measurement on it, through ψJT, captures them.</w:t>
      </w:r>
    </w:p>
    <w:p>
      <w:pPr>
        <w:pStyle w:val="Heading2"/>
      </w:pPr>
      <w:r>
        <w:rPr>
          <w:i w:val="0"/>
        </w:rPr>
        <w:t>9.6 The bond wire as a low-pass filter</w:t>
      </w:r>
    </w:p>
    <w:p>
      <w:pPr/>
      <w:r>
        <w:rPr>
          <w:i w:val="0"/>
        </w:rPr>
        <w:t>A series inductance in a matched line does not only reflect; it also slows the edge. Seen from the inductance, the line on each side is a resistance Z₀, so the inductance and the 2Z₀ around it form a first-order low-pass filter with time constant τ = L/(2Z₀) and a 10-90 % rise time of about 2.2τ. A wire bond of a couple of nanohenries in a 50 Ω path adds tens of picoseconds of rise time, comparable to the edge of a 25 Gbit/s signal, while a flip-chip bump of a tenth of a nanohenry adds almost nothing. This is the second reason, beside ground bounce, that high-speed parts use flip-chip packages, and why fast wire-bonded parts compensate the wire with added pad capacitance to form a low-pass ladder that is matched to 50 Ω over the band of interest.</w:t>
      </w:r>
    </w:p>
    <w:p>
      <w:pPr>
        <w:jc w:val="center"/>
      </w:pPr>
      <w:r>
        <w:rPr>
          <w:i w:val="0"/>
        </w:rPr>
        <w:t>τ = L / (2Z₀),    t_r,added ≈ 2.2 τ</w:t>
      </w:r>
    </w:p>
    <w:p>
      <w:pPr>
        <w:pStyle w:val="Heading2"/>
      </w:pPr>
      <w:r>
        <w:rPr>
          <w:i w:val="0"/>
        </w:rPr>
        <w:t>Worked Example 9.4</w:t>
      </w:r>
    </w:p>
    <w:p>
      <w:pPr/>
      <w:r>
        <w:rPr>
          <w:b/>
        </w:rPr>
        <w:t xml:space="preserve">Problem. </w:t>
      </w:r>
      <w:r>
        <w:rPr>
          <w:i w:val="0"/>
        </w:rPr>
        <w:t>Find the added rise time of a 2 nH bond wire and of a 0.1 nH flip-chip bump in a 50 Ω path, and combine the bond wire's contribution with a 30 ps driver edge.</w:t>
      </w:r>
    </w:p>
    <w:p>
      <w:pPr/>
      <w:r>
        <w:rPr>
          <w:b/>
        </w:rPr>
        <w:t xml:space="preserve">Solution. </w:t>
      </w:r>
      <w:r>
        <w:rPr>
          <w:i w:val="0"/>
        </w:rPr>
        <w:t>For the wire, τ = 2 nH / 100 Ω = 20 ps, so it adds about 44 ps. For the bump, τ = 1 ps, adding about 2.2 ps. Rise times of cascaded stages add roughly as the root of the sum of squares: √(30² + 44²) = 53 ps, so the bond wire nearly doubles the edge.</w:t>
      </w:r>
    </w:p>
    <w:p>
      <w:pPr/>
      <w:r>
        <w:rPr>
          <w:i w:val="0"/>
        </w:rPr>
        <w:t>The package's electrical and thermal behavior sets its performance on day one. Chapter 10 asks what wears it out.</w:t>
      </w:r>
    </w:p>
    <w:p>
      <w:pPr>
        <w:shd w:fill="E8F1E4" w:val="clear"/>
        <w:spacing w:after="80" w:before="120"/>
      </w:pPr>
      <w:r>
        <w:rPr>
          <w:b/>
          <w:bCs/>
        </w:rPr>
        <w:t xml:space="preserve">From the Bench</w:t>
      </w:r>
    </w:p>
    <w:p>
      <w:pPr>
        <w:shd w:fill="E8F1E4" w:val="clear"/>
        <w:spacing w:after="120"/>
      </w:pPr>
      <w:r>
        <w:t xml:space="preserve">Count bond wires as about 1 nH per millimeter, and ground pins as shared inductance: when many outputs switch together, the ground bounce is N L di/dt. Solder the exposed pad with an array of vias and a windowed paste pattern, and estimate the junction temperature from ψJT and a top-of-package reading, not from θJA alone.</w:t>
      </w:r>
    </w:p>
    <w:p>
      <w:pPr>
        <w:pStyle w:val="Heading2"/>
      </w:pPr>
      <w:r>
        <w:rPr>
          <w:i w:val="0"/>
        </w:rPr>
        <w:t>Practice</w:t>
      </w:r>
    </w:p>
    <w:p>
      <w:pPr/>
      <w:r>
        <w:rPr>
          <w:b/>
        </w:rPr>
        <w:t xml:space="preserve">1. </w:t>
      </w:r>
      <w:r>
        <w:rPr>
          <w:i w:val="0"/>
        </w:rPr>
        <w:t>Find the reactance of a 1.5 mm bond wire at 5.8 GHz.</w:t>
      </w:r>
    </w:p>
    <w:p>
      <w:pPr/>
      <w:r>
        <w:rPr>
          <w:b/>
        </w:rPr>
        <w:t xml:space="preserve">2. </w:t>
      </w:r>
      <w:r>
        <w:rPr>
          <w:i w:val="0"/>
        </w:rPr>
        <w:t>Eight outputs switch 20 mA each in 0.5 ns through a 1 nH ground connection. Find the ground bounce.</w:t>
      </w:r>
    </w:p>
    <w:p>
      <w:pPr/>
      <w:r>
        <w:rPr>
          <w:b/>
        </w:rPr>
        <w:t xml:space="preserve">3. </w:t>
      </w:r>
      <w:r>
        <w:rPr>
          <w:i w:val="0"/>
        </w:rPr>
        <w:t>Find the resonant frequency of a 1 nH wire with a 0.3 pF pad.</w:t>
      </w:r>
    </w:p>
    <w:p>
      <w:pPr/>
      <w:r>
        <w:rPr>
          <w:b/>
        </w:rPr>
        <w:t xml:space="preserve">4. </w:t>
      </w:r>
      <w:r>
        <w:rPr>
          <w:i w:val="0"/>
        </w:rPr>
        <w:t>Find the reactance of a 30 pH bump at 28 GHz.</w:t>
      </w:r>
    </w:p>
    <w:p>
      <w:pPr/>
      <w:r>
        <w:rPr>
          <w:b/>
        </w:rPr>
        <w:t xml:space="preserve">5. </w:t>
      </w:r>
      <w:r>
        <w:rPr>
          <w:i w:val="0"/>
        </w:rPr>
        <w:t>Why are millimeter-wave chips usually flip-chip mounted?</w:t>
      </w:r>
    </w:p>
    <w:p>
      <w:pPr/>
      <w:r>
        <w:rPr>
          <w:b/>
        </w:rPr>
        <w:t xml:space="preserve">6. </w:t>
      </w:r>
      <w:r>
        <w:rPr>
          <w:i w:val="0"/>
        </w:rPr>
        <w:t>Give two reasons for using an array of vias under a QFN's exposed pad.</w:t>
      </w:r>
    </w:p>
    <w:p>
      <w:pPr/>
      <w:r>
        <w:rPr>
          <w:b/>
        </w:rPr>
        <w:t xml:space="preserve">7. </w:t>
      </w:r>
      <w:r>
        <w:rPr>
          <w:i w:val="0"/>
        </w:rPr>
        <w:t>A part dissipating 3 W shows 70 °C on top with ψJT = 0.8 °C/W. Estimate TJ.</w:t>
      </w:r>
    </w:p>
    <w:p>
      <w:pPr/>
      <w:r>
        <w:rPr>
          <w:b/>
        </w:rPr>
        <w:t xml:space="preserve">8. </w:t>
      </w:r>
      <w:r>
        <w:rPr>
          <w:i w:val="0"/>
        </w:rPr>
        <w:t>Find the added rise time of a 1 nH series inductance in a 50 Ω line.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 ≈ 1 nH/mm, X = 2πfL.</w:t>
      </w:r>
    </w:p>
    <w:p>
      <w:pPr>
        <w:pStyle w:val="ListParagraph"/>
        <w:numPr>
          <w:ilvl w:val="0"/>
          <w:numId w:val="1"/>
        </w:numPr>
        <w:spacing w:after="60"/>
      </w:pPr>
      <w:r>
        <w:t xml:space="preserve">Ground bounce N L ΔI/Δt.</w:t>
      </w:r>
    </w:p>
    <w:p>
      <w:pPr>
        <w:pStyle w:val="ListParagraph"/>
        <w:numPr>
          <w:ilvl w:val="0"/>
          <w:numId w:val="1"/>
        </w:numPr>
        <w:spacing w:after="60"/>
      </w:pPr>
      <w:r>
        <w:t xml:space="preserve">TJ = Ttop + ψJT P.</w:t>
      </w:r>
    </w:p>
    <w:p>
      <w:pPr>
        <w:pStyle w:val="ListParagraph"/>
        <w:numPr>
          <w:ilvl w:val="0"/>
          <w:numId w:val="1"/>
        </w:numPr>
        <w:spacing w:after="60"/>
      </w:pPr>
      <w:r>
        <w:t xml:space="preserve">Bond-wire low-pass τ = L/(2Z₀).</w:t>
      </w:r>
    </w:p>
    <w:p>
      <w:pPr>
        <w:spacing w:after="60" w:before="120"/>
      </w:pPr>
      <w:r>
        <w:rPr>
          <w:b/>
          <w:bCs/>
        </w:rPr>
        <w:t xml:space="preserve">Mostly for exams and deeper study</w:t>
      </w:r>
    </w:p>
    <w:p>
      <w:pPr>
        <w:pStyle w:val="ListParagraph"/>
        <w:numPr>
          <w:ilvl w:val="0"/>
          <w:numId w:val="1"/>
        </w:numPr>
        <w:spacing w:after="60"/>
      </w:pPr>
      <w:r>
        <w:t xml:space="preserve">3D extraction of package parasitics.</w:t>
      </w:r>
    </w:p>
    <w:p>
      <w:pPr>
        <w:pStyle w:val="Heading1"/>
      </w:pPr>
      <w:bookmarkStart w:id="111" w:name="_TocAll0011"/>
      <w:bookmarkEnd w:id="111"/>
      <w:r>
        <w:rPr>
          <w:i w:val="0"/>
        </w:rPr>
        <w:t>Chapter 10. Package Reliability: Expansion, Fatigue, and Electromigration</w:t>
      </w:r>
    </w:p>
    <w:p>
      <w:pPr>
        <w:spacing w:after="160"/>
      </w:pPr>
      <w:r>
        <w:t xml:space="preserve">A board passes every test on the bench and fails in the field after a winter of nights in a cold car and days in the sun. The fault is a crack through one solder ball at the corner of a BGA, grown one temperature cycle at a time. Nothing failed suddenly; the joint was slowly worn out by expansion.</w:t>
      </w:r>
    </w:p>
    <w:p>
      <w:pPr>
        <w:spacing w:after="200"/>
      </w:pPr>
      <w:r>
        <w:rPr>
          <w:b/>
          <w:bCs/>
        </w:rPr>
        <w:t xml:space="preserve">Where you meet this: </w:t>
      </w:r>
      <w:r>
        <w:t xml:space="preserve">Every automotive, aerospace, and outdoor product's qualification plan, every thermal-cycling and vibration test, every moisture-sensitivity label on a reel of parts, and every rocket or drone flight computer that must survive launch vibration.</w:t>
      </w:r>
    </w:p>
    <w:p>
      <w:pPr/>
      <w:r>
        <w:rPr>
          <w:i w:val="0"/>
        </w:rPr>
        <w:t>A package that works on the day it is built must keep working through years of heating and cooling, current, humidity, and vibration. The commonest failures are mechanical: materials that expand by different amounts with temperature strain the joints between them, and the joints crack after enough cycles. The second family is electrical: high current density slowly moves metal atoms and opens wires and bumps. This chapter estimates both with the standard engineering models, and explains the design features, underfill, matched materials, and current limits, that keep the lifetimes long.</w:t>
      </w:r>
    </w:p>
    <w:p>
      <w:pPr>
        <w:pStyle w:val="Heading2"/>
      </w:pPr>
      <w:r>
        <w:rPr>
          <w:i w:val="0"/>
        </w:rPr>
        <w:t>10.1 Thermal expansion mismatch</w:t>
      </w:r>
    </w:p>
    <w:p>
      <w:pPr/>
      <w:r>
        <w:rPr>
          <w:i w:val="0"/>
        </w:rPr>
        <w:t>Silicon expands by about 2.6 parts per million per kelvin. A glass-epoxy board expands by roughly 14 to 17 ppm/K in its plane, copper by about 17, and organic package substrates by 10 to 17. When a silicon die is soldered directly to a board and the assembly heats by ΔT, the board tries to grow more than the die, and the solder joints between them are sheared. The shear strain is largest at the joints farthest from the neutral point, the center of the die, and is inversely proportional to the joint height.</w:t>
      </w:r>
    </w:p>
    <w:p>
      <w:pPr>
        <w:jc w:val="center"/>
      </w:pPr>
      <w:r>
        <w:rPr>
          <w:i w:val="0"/>
        </w:rPr>
        <w:t>Δγ ≈ Δα × ΔT × DNP / h</w:t>
      </w:r>
    </w:p>
    <w:p>
      <w:pPr>
        <w:pStyle w:val="Heading2"/>
      </w:pPr>
      <w:r>
        <w:rPr>
          <w:i w:val="0"/>
        </w:rPr>
        <w:t>10.2 Solder fatigue</w:t>
      </w:r>
    </w:p>
    <w:p>
      <w:pPr/>
      <w:r>
        <w:rPr>
          <w:i w:val="0"/>
        </w:rPr>
        <w:t>Each temperature cycle bends the joint back and forth, and solder, like any metal, fails after enough cycles of plastic strain. The Coffin–Manson relation, in the form Werner Engelmaier adapted for solder joints, estimates the number of cycles to failure from the cyclic shear strain. Its exponent depends on temperature and cycle time; a commonly used base value is c = −0.442, with a fatigue ductility coefficient εf = 0.325. Because the exponent is about −1/2.3, halving the strain multiplies the life by about five.</w:t>
      </w:r>
    </w:p>
    <w:p>
      <w:pPr>
        <w:jc w:val="center"/>
      </w:pPr>
      <w:r>
        <w:rPr>
          <w:i w:val="0"/>
        </w:rPr>
        <w:t>Nf ≈ ½ (Δγ / (2εf))^(1/c),   c ≈ −0.442,   εf ≈ 0.325</w:t>
      </w:r>
    </w:p>
    <w:p>
      <w:pPr>
        <w:spacing w:after="60" w:before="200"/>
        <w:jc w:val="center"/>
      </w:pPr>
      <w:r>
        <w:drawing>
          <wp:inline xmlns:a="http://schemas.openxmlformats.org/drawingml/2006/main" xmlns:pic="http://schemas.openxmlformats.org/drawingml/2006/picture">
            <wp:extent cx="5120640" cy="2688336"/>
            <wp:docPr id="11" name="Picture 11" descr="Log-log falling line of cycles to failure against shear strain, with points at 16, 77, and 2951 cycles." title="Figure 10.?"/>
            <wp:cNvGraphicFramePr>
              <a:graphicFrameLocks noChangeAspect="1"/>
            </wp:cNvGraphicFramePr>
            <a:graphic>
              <a:graphicData uri="http://schemas.openxmlformats.org/drawingml/2006/picture">
                <pic:pic>
                  <pic:nvPicPr>
                    <pic:cNvPr id="0" name="b7_fatigue.png"/>
                    <pic:cNvPicPr/>
                  </pic:nvPicPr>
                  <pic:blipFill>
                    <a:blip r:embed="rId23"/>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10.1 — Engelmaier life against cyclic shear strain (c = −0.442, εf = 0.325): 16 cycles at Δγ = 0.14 without underfill, 77 when the strain is halved, and 2951 at 0.014 with underfill. Halving the strain multiplies life by 4.8.</w:t>
      </w:r>
    </w:p>
    <w:p>
      <w:pPr>
        <w:pStyle w:val="Heading2"/>
      </w:pPr>
      <w:r>
        <w:rPr>
          <w:i w:val="0"/>
        </w:rPr>
        <w:t>Worked Example 10.1</w:t>
      </w:r>
    </w:p>
    <w:p>
      <w:pPr/>
      <w:r>
        <w:rPr>
          <w:b/>
        </w:rPr>
        <w:t xml:space="preserve">Problem. </w:t>
      </w:r>
      <w:r>
        <w:rPr>
          <w:i w:val="0"/>
        </w:rPr>
        <w:t>A silicon die is flip-chip soldered directly to an FR-4 board with Δα = 14 ppm/K. Its farthest bump is 10 mm from the center and the joints are 0.1 mm high. Estimate the strain and cycles to failure for a 100 K swing. Repeat with the strain halved, and with an underfill that reduces the effective strain tenfold.</w:t>
      </w:r>
    </w:p>
    <w:p>
      <w:pPr/>
      <w:r>
        <w:rPr>
          <w:b/>
        </w:rPr>
        <w:t xml:space="preserve">Solution. </w:t>
      </w:r>
      <w:r>
        <w:rPr>
          <w:i w:val="0"/>
        </w:rPr>
        <w:t>Δγ = 14 × 10⁻⁶ × 100 × 10/0.1 = 0.14. Then Nf = ½ × (0.14/0.65)^(−1/0.442) = 16 cycles: such an assembly would fail almost at once. Halving the strain gives 77 cycles. An underfill, an epoxy flowed between die and substrate and cured, bonds them so that the assembly bends together rather than shearing the bumps; reducing the effective strain to 0.014 gives about 2950 cycles, and in practice underfilled flip-chip assemblies on matched substrates survive many thousands. That is why every flip-chip die is underfilled and why large dies are mounted on substrates whose expansion lies between silicon's and the board's.</w:t>
      </w:r>
    </w:p>
    <w:p>
      <w:pPr/>
      <w:r>
        <w:rPr>
          <w:b/>
        </w:rPr>
        <w:t xml:space="preserve">Key idea. </w:t>
      </w:r>
      <w:r>
        <w:rPr>
          <w:i w:val="0"/>
        </w:rPr>
        <w:t>Mismatched expansion turns every temperature cycle into a mechanical load on the joints. Strain grows with distance from the center and falls with joint height, and fatigue life rises steeply as the strain falls, so small reductions in mismatch buy large gains in life.</w:t>
      </w:r>
    </w:p>
    <w:p>
      <w:pPr>
        <w:pStyle w:val="Heading2"/>
      </w:pPr>
      <w:r>
        <w:rPr>
          <w:i w:val="0"/>
        </w:rPr>
        <w:t>10.3 Warpage</w:t>
      </w:r>
    </w:p>
    <w:p>
      <w:pPr/>
      <w:r>
        <w:rPr>
          <w:i w:val="0"/>
        </w:rPr>
        <w:t>The same mismatch bends the package. A large organic substrate carrying a stiff silicon interposer curls as it cools from its bonding temperature, and a package that is not flat at the solder-reflow temperature leaves some of its balls open or bridged. Warpage limits the size of advanced packages, and it is one reason glass and stiffened substrates are being adopted. Package and board designers specify the allowed warpage across the reflow temperature range, and the solder-ball height must accommodate it.</w:t>
      </w:r>
    </w:p>
    <w:p>
      <w:pPr>
        <w:pStyle w:val="Heading2"/>
      </w:pPr>
      <w:r>
        <w:rPr>
          <w:i w:val="0"/>
        </w:rPr>
        <w:t>10.4 Electromigration</w:t>
      </w:r>
    </w:p>
    <w:p>
      <w:pPr/>
      <w:r>
        <w:rPr>
          <w:i w:val="0"/>
        </w:rPr>
        <w:t>At high current density, the momentum of electrons pushes metal atoms along a conductor, thinning it at one end and piling atoms up at the other. Eventually a void opens the wire or bump. Black's equation describes the median time to failure in terms of the current density J, an exponent n near 2, and an activation energy Ea of about 0.5 to 0.9 eV, depending on the metal and the failure site. The temperature term makes electromigration a thermal problem as much as an electrical one.</w:t>
      </w:r>
    </w:p>
    <w:p>
      <w:pPr>
        <w:jc w:val="center"/>
      </w:pPr>
      <w:r>
        <w:rPr>
          <w:i w:val="0"/>
        </w:rPr>
        <w:t>MTTF = A J^(−n) exp(Ea / (kB T))</w:t>
      </w:r>
    </w:p>
    <w:p>
      <w:pPr>
        <w:pStyle w:val="Heading2"/>
      </w:pPr>
      <w:r>
        <w:rPr>
          <w:i w:val="0"/>
        </w:rPr>
        <w:t>Worked Example 10.2</w:t>
      </w:r>
    </w:p>
    <w:p>
      <w:pPr/>
      <w:r>
        <w:rPr>
          <w:b/>
        </w:rPr>
        <w:t xml:space="preserve">Problem. </w:t>
      </w:r>
      <w:r>
        <w:rPr>
          <w:i w:val="0"/>
        </w:rPr>
        <w:t>With n = 2 and Ea = 0.7 eV, how much does the median life shorten when a bump's current density doubles, and when its temperature rises from 105 °C to 125 °C?</w:t>
      </w:r>
    </w:p>
    <w:p>
      <w:pPr/>
      <w:r>
        <w:rPr>
          <w:b/>
        </w:rPr>
        <w:t xml:space="preserve">Solution. </w:t>
      </w:r>
      <w:r>
        <w:rPr>
          <w:i w:val="0"/>
        </w:rPr>
        <w:t>Doubling J shortens the life by 2² = 4. The temperature change shortens it by exp[(0.7/8.617 × 10⁻⁵)(1/378.15 − 1/398.15)] = 2.94. Together the two would cut the life by nearly twelve. The bump-current limit of Chapter 3 is therefore always quoted at a temperature, and a hot spot on a die can make its local bumps the life-limiting part of the whole package.</w:t>
      </w:r>
    </w:p>
    <w:p>
      <w:pPr>
        <w:pStyle w:val="Heading2"/>
      </w:pPr>
      <w:r>
        <w:rPr>
          <w:i w:val="0"/>
        </w:rPr>
        <w:t>10.5 Moisture and the popcorn failure</w:t>
      </w:r>
    </w:p>
    <w:p>
      <w:pPr/>
      <w:r>
        <w:rPr>
          <w:i w:val="0"/>
        </w:rPr>
        <w:t>Plastic packages absorb moisture from the air. During reflow soldering, at peak temperatures near 250 °C, that moisture turns to steam within seconds, and the pressure can delaminate the mold compound from the die or lead frame, or crack the package outright, sometimes with an audible pop. IPC/JEDEC J-STD-020 classifies packages by moisture sensitivity level, MSL 1 to 6, according to how long they may sit in a factory at 30 °C and 60 % relative humidity before they must be soldered: unlimited for MSL 1, one year for MSL 2, 168 hours for MSL 3, 72 hours for MSL 4, and so on. J-STD-033 governs the dry packs, humidity indicator cards, and baking that reset the clock. Large BGAs and thin packages are usually MSL 3 or worse, which is why a production line tracks the floor life of every opened reel.</w:t>
      </w:r>
    </w:p>
    <w:p>
      <w:pPr>
        <w:pStyle w:val="Heading2"/>
      </w:pPr>
      <w:r>
        <w:rPr>
          <w:i w:val="0"/>
        </w:rPr>
        <w:t>Worked Example 10.3</w:t>
      </w:r>
    </w:p>
    <w:p>
      <w:pPr/>
      <w:r>
        <w:rPr>
          <w:b/>
        </w:rPr>
        <w:t xml:space="preserve">Problem. </w:t>
      </w:r>
      <w:r>
        <w:rPr>
          <w:i w:val="0"/>
        </w:rPr>
        <w:t>A reel of MSL 3 parts is opened on Monday at 08:00 and the line will not reflow the last of them until the following Tuesday at 17:00. Are they within their floor life, and what must be done if not?</w:t>
      </w:r>
    </w:p>
    <w:p>
      <w:pPr/>
      <w:r>
        <w:rPr>
          <w:b/>
        </w:rPr>
        <w:t xml:space="preserve">Solution. </w:t>
      </w:r>
      <w:r>
        <w:rPr>
          <w:i w:val="0"/>
        </w:rPr>
        <w:t>Monday 08:00 to the next Tuesday 17:00 is 8 days and 9 hours, 201 hours, beyond the 168-hour floor life of MSL 3. The remaining parts must be baked according to J-STD-033, typically for many hours at 125 °C for BGAs if the reel tolerates it, or at lower temperature for longer, before use; alternatively they can be returned to dry storage before the limit, which pauses or partially resets the clock.</w:t>
      </w:r>
    </w:p>
    <w:p>
      <w:pPr>
        <w:pStyle w:val="Heading2"/>
      </w:pPr>
      <w:r>
        <w:rPr>
          <w:i w:val="0"/>
        </w:rPr>
        <w:t>10.6 Accelerated life tests and the Arrhenius factor</w:t>
      </w:r>
    </w:p>
    <w:p>
      <w:pPr/>
      <w:r>
        <w:rPr>
          <w:i w:val="0"/>
        </w:rPr>
        <w:t>A product meant to last ten years cannot be tested for ten years, so reliability engineers run it hot and scale the result. For failure mechanisms driven by thermally activated chemistry, the rate rises with temperature as exp(−Ea/kBT), and the acceleration factor between a stress temperature Ts and a use temperature Tu is AF = exp[(Ea/kB)(1/Tu − 1/Ts)], with temperatures in kelvin. The standard high-temperature operating life test, HTOL, runs parts at 125 °C for 1000 hours under bias. The result depends strongly on the activation energy assumed, typically 0.7 eV for generic semiconductor mechanisms, and is meaningful only for mechanisms that the test actually activates. Solder fatigue, Section 10.2, needs temperature cycling instead, and moisture needs humidity tests, so a qualification plan combines several stresses rather than one.</w:t>
      </w:r>
    </w:p>
    <w:p>
      <w:pPr>
        <w:jc w:val="center"/>
      </w:pPr>
      <w:r>
        <w:rPr>
          <w:i w:val="0"/>
        </w:rPr>
        <w:t>AF = exp[(Ea / kB)(1/Tu − 1/Ts)],    kB = 8.617 × 10⁻⁵ eV/K</w:t>
      </w:r>
    </w:p>
    <w:p>
      <w:pPr>
        <w:pStyle w:val="Heading2"/>
      </w:pPr>
      <w:r>
        <w:rPr>
          <w:i w:val="0"/>
        </w:rPr>
        <w:t>Worked Example 10.4</w:t>
      </w:r>
    </w:p>
    <w:p>
      <w:pPr/>
      <w:r>
        <w:rPr>
          <w:b/>
        </w:rPr>
        <w:t xml:space="preserve">Problem. </w:t>
      </w:r>
      <w:r>
        <w:rPr>
          <w:i w:val="0"/>
        </w:rPr>
        <w:t>A 1000 hour HTOL test runs at 125 °C. With Ea = 0.7 eV, what use time at 55 °C does it represent?</w:t>
      </w:r>
    </w:p>
    <w:p>
      <w:pPr/>
      <w:r>
        <w:rPr>
          <w:b/>
        </w:rPr>
        <w:t xml:space="preserve">Solution. </w:t>
      </w:r>
      <w:r>
        <w:rPr>
          <w:i w:val="0"/>
        </w:rPr>
        <w:t>Tu = 328.15 K and Ts = 398.15 K, so 1/Tu − 1/Ts = 5.36 × 10⁻⁴ K⁻¹. Ea/kB = 0.7/(8.617 × 10⁻⁵) = 8124 K. AF = exp(8124 × 5.36 × 10⁻⁴) = exp(4.35) = 78. The test represents about 78,000 hours, close to nine years at 55 °C, for the mechanisms with that activation energy.</w:t>
      </w:r>
    </w:p>
    <w:p>
      <w:pPr>
        <w:pStyle w:val="Heading2"/>
      </w:pPr>
      <w:r>
        <w:rPr>
          <w:i w:val="0"/>
        </w:rPr>
        <w:t xml:space="preserve">10.7 Vibration: the flight computer on a rocket</w:t>
      </w:r>
    </w:p>
    <w:p>
      <w:pPr/>
      <w:r>
        <w:rPr>
          <w:i w:val="0"/>
        </w:rPr>
        <w:t xml:space="preserve">Launch vibration is a different kind of stress from temperature cycling: a board bends at its own resonance thousands of times a second for a few seconds, and the corner joints of a large package take the strain. Random vibration is specified as an acceleration spectral density in g²/Hz. Miles' equation gives the board's rms response at its first resonance fn with quality factor Q, Grms = √(π/2 · fn Q · PSD), and Steinberg's rules estimate the board's deflection and the deflection a component can survive about twenty million cycles of. Hobby and student rocketry boards meet these numbers too, and a shaker test of the finished flight computer is the honest check.</w:t>
      </w:r>
    </w:p>
    <w:p>
      <w:pPr>
        <w:jc w:val="center"/>
      </w:pPr>
      <w:r>
        <w:rPr>
          <w:i w:val="0"/>
        </w:rPr>
        <w:t xml:space="preserve">Grms = √(π/2 · fn · Q · PSD),   Q ≈ √fn,   Z(3σ) ≈ 3 × 9.8 Grms/fn² in</w:t>
      </w:r>
    </w:p>
    <w:p>
      <w:pPr>
        <w:pStyle w:val="Heading2"/>
      </w:pPr>
      <w:r>
        <w:rPr>
          <w:i w:val="0"/>
        </w:rPr>
        <w:t xml:space="preserve">Worked Example 10.5</w:t>
      </w:r>
    </w:p>
    <w:p>
      <w:pPr/>
      <w:r>
        <w:rPr>
          <w:b/>
        </w:rPr>
        <w:t xml:space="preserve">Problem. </w:t>
      </w:r>
      <w:r>
        <w:rPr>
          <w:i w:val="0"/>
        </w:rPr>
        <w:t xml:space="preserve">A rocket flight computer is an 80 × 50 mm board, 1.6 mm thick, of 25 g with its parts, supported on all four edges, with an 18 mm BGA at its center. Take E = 18.6 GPa and ν = 0.12 for the laminate. Find the first resonance, the rms response to a declared 0.04 g²/Hz input, the 3σ deflection, and Steinberg's allowable deflection for the BGA (c = 1.75).</w:t>
      </w:r>
    </w:p>
    <w:p>
      <w:pPr/>
      <w:r>
        <w:rPr>
          <w:b/>
        </w:rPr>
        <w:t xml:space="preserve">Solution. </w:t>
      </w:r>
      <w:r>
        <w:rPr>
          <w:i w:val="0"/>
        </w:rPr>
        <w:t xml:space="preserve">The plate stiffness is D = Et³/[12(1 − ν²)] = 18.6 × 10⁹ × (1.6 × 10⁻³)³/(12 × 0.986) = 6.44 N·m, and the mass per area 0.025/0.004 = 6.25 kg/m². A simply supported plate resonates at fn = (π/2)√(D/ρs)(1/a² + 1/b²) = 1.571 × 1.015 × (156 + 400) = 887 Hz. Steinberg's Q ≈ √fn = 29.8, so Grms = √(1.571 × 887 × 29.8 × 0.04) = 40.7 g. The 1σ deflection is 9.8 × 40.7/887² = 5.07 × 10⁻⁴ in, so 3σ is 0.039 mm. Steinberg's allowable is Z = 0.00022 B/(c t r √L) = 0.00022 × 3.15/(1.75 × 0.063 × 1 × √0.71) = 0.0075 in, 0.19 mm, with B = 3.15 in the board edge, t = 0.063 in, L = 0.71 in the package length, and r = 1 at the center. The margin is a factor of 4.9. Moving the board's supports inward or adding a center standoff raises fn and shrinks the deflection as 1/fn^1.5; heavy parts such as the battery belong near the supports.</w:t>
      </w:r>
    </w:p>
    <w:p>
      <w:pPr/>
      <w:r>
        <w:rPr>
          <w:i w:val="0"/>
        </w:rPr>
        <w:t>Moisture, expansion, fatigue, and electromigration set the package's life. Chapter 11 returns to its electrical role and to the network of capacitors that keeps the supply quiet.</w:t>
      </w:r>
    </w:p>
    <w:p>
      <w:pPr>
        <w:shd w:fill="E8F1E4" w:val="clear"/>
        <w:spacing w:after="80" w:before="120"/>
      </w:pPr>
      <w:r>
        <w:rPr>
          <w:b/>
          <w:bCs/>
        </w:rPr>
        <w:t xml:space="preserve">From the Bench</w:t>
      </w:r>
    </w:p>
    <w:p>
      <w:pPr>
        <w:shd w:fill="E8F1E4" w:val="clear"/>
        <w:spacing w:after="120"/>
      </w:pPr>
      <w:r>
        <w:t xml:space="preserve">Find the joint with the largest distance from the package's neutral point and estimate its strain from Δα ΔT DNP/h; that corner fails first. Bake moisture-sensitive parts whose floor life has expired before reflow. For a flight computer, check the board's first resonance against the vibration spectrum, and keep heavy parts and large BGAs away from the board's center, where it flexes most.</w:t>
      </w:r>
    </w:p>
    <w:p>
      <w:pPr>
        <w:pStyle w:val="Heading2"/>
      </w:pPr>
      <w:r>
        <w:rPr>
          <w:i w:val="0"/>
        </w:rPr>
        <w:t>Practice</w:t>
      </w:r>
    </w:p>
    <w:p>
      <w:pPr/>
      <w:r>
        <w:rPr>
          <w:b/>
        </w:rPr>
        <w:t xml:space="preserve">1. </w:t>
      </w:r>
      <w:r>
        <w:rPr>
          <w:i w:val="0"/>
        </w:rPr>
        <w:t>A die with Δα = 14 ppm/K has a joint 5 mm from the neutral point and 0.1 mm high. Find the shear strain for a 100 K swing.</w:t>
      </w:r>
    </w:p>
    <w:p>
      <w:pPr/>
      <w:r>
        <w:rPr>
          <w:b/>
        </w:rPr>
        <w:t xml:space="preserve">2. </w:t>
      </w:r>
      <w:r>
        <w:rPr>
          <w:i w:val="0"/>
        </w:rPr>
        <w:t>A ball grid array package with Δα = 10 ppm/K has its corner ball 15 mm from the center and 0.3 mm high. Find the strain for an 80 K swing and the Engelmaier life estimate.</w:t>
      </w:r>
    </w:p>
    <w:p>
      <w:pPr/>
      <w:r>
        <w:rPr>
          <w:b/>
        </w:rPr>
        <w:t xml:space="preserve">3. </w:t>
      </w:r>
      <w:r>
        <w:rPr>
          <w:i w:val="0"/>
        </w:rPr>
        <w:t>By what factor does fatigue life change when strain is halved, with c = −0.442?</w:t>
      </w:r>
    </w:p>
    <w:p>
      <w:pPr/>
      <w:r>
        <w:rPr>
          <w:b/>
        </w:rPr>
        <w:t xml:space="preserve">4. </w:t>
      </w:r>
      <w:r>
        <w:rPr>
          <w:i w:val="0"/>
        </w:rPr>
        <w:t>Find the electromigration acceleration from 85 °C to 105 °C with Ea = 0.7 eV.</w:t>
      </w:r>
    </w:p>
    <w:p>
      <w:pPr/>
      <w:r>
        <w:rPr>
          <w:b/>
        </w:rPr>
        <w:t xml:space="preserve">5. </w:t>
      </w:r>
      <w:r>
        <w:rPr>
          <w:i w:val="0"/>
        </w:rPr>
        <w:t>By what factor does life change when current density rises by 50%, with n = 2?</w:t>
      </w:r>
    </w:p>
    <w:p>
      <w:pPr/>
      <w:r>
        <w:rPr>
          <w:b/>
        </w:rPr>
        <w:t xml:space="preserve">6. </w:t>
      </w:r>
      <w:r>
        <w:rPr>
          <w:i w:val="0"/>
        </w:rPr>
        <w:t>Why does underfill extend the life of flip-chip joints?</w:t>
      </w:r>
    </w:p>
    <w:p>
      <w:pPr/>
      <w:r>
        <w:rPr>
          <w:b/>
        </w:rPr>
        <w:t xml:space="preserve">7. </w:t>
      </w:r>
      <w:r>
        <w:rPr>
          <w:i w:val="0"/>
        </w:rPr>
        <w:t>What is the floor life of an MSL 4 part?</w:t>
      </w:r>
    </w:p>
    <w:p>
      <w:pPr/>
      <w:r>
        <w:rPr>
          <w:b/>
        </w:rPr>
        <w:t xml:space="preserve">8. </w:t>
      </w:r>
      <w:r>
        <w:rPr>
          <w:i w:val="0"/>
        </w:rPr>
        <w:t>Find the acceleration factor between 85 °C and 125 °C for Ea = 0.7 eV.</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Δγ ≈ Δα ΔT DNP/h and the Engelmaier life.</w:t>
      </w:r>
    </w:p>
    <w:p>
      <w:pPr>
        <w:pStyle w:val="ListParagraph"/>
        <w:numPr>
          <w:ilvl w:val="0"/>
          <w:numId w:val="1"/>
        </w:numPr>
        <w:spacing w:after="60"/>
      </w:pPr>
      <w:r>
        <w:t xml:space="preserve">Arrhenius acceleration factor.</w:t>
      </w:r>
    </w:p>
    <w:p>
      <w:pPr>
        <w:pStyle w:val="ListParagraph"/>
        <w:numPr>
          <w:ilvl w:val="0"/>
          <w:numId w:val="1"/>
        </w:numPr>
        <w:spacing w:after="60"/>
      </w:pPr>
      <w:r>
        <w:t xml:space="preserve">MSL floor life.</w:t>
      </w:r>
    </w:p>
    <w:p>
      <w:pPr>
        <w:pStyle w:val="ListParagraph"/>
        <w:numPr>
          <w:ilvl w:val="0"/>
          <w:numId w:val="1"/>
        </w:numPr>
        <w:spacing w:after="60"/>
      </w:pPr>
      <w:r>
        <w:t xml:space="preserve">Board resonance and Miles' equation for random vibration.</w:t>
      </w:r>
    </w:p>
    <w:p>
      <w:pPr>
        <w:spacing w:after="60" w:before="120"/>
      </w:pPr>
      <w:r>
        <w:rPr>
          <w:b/>
          <w:bCs/>
        </w:rPr>
        <w:t xml:space="preserve">Mostly for exams and deeper study</w:t>
      </w:r>
    </w:p>
    <w:p>
      <w:pPr>
        <w:pStyle w:val="ListParagraph"/>
        <w:numPr>
          <w:ilvl w:val="0"/>
          <w:numId w:val="1"/>
        </w:numPr>
        <w:spacing w:after="60"/>
      </w:pPr>
      <w:r>
        <w:t xml:space="preserve">Finite-element fatigue models.</w:t>
      </w:r>
    </w:p>
    <w:p>
      <w:pPr>
        <w:pStyle w:val="ListParagraph"/>
        <w:numPr>
          <w:ilvl w:val="0"/>
          <w:numId w:val="1"/>
        </w:numPr>
        <w:spacing w:after="60"/>
      </w:pPr>
      <w:r>
        <w:t xml:space="preserve">Weibull statistics of test populations.</w:t>
      </w:r>
    </w:p>
    <w:p>
      <w:pPr>
        <w:pStyle w:val="Heading2"/>
      </w:pPr>
      <w:r>
        <w:t>Part I continues. Board delivery, decoupling, and verification</w:t>
      </w:r>
    </w:p>
    <w:p>
      <w:pPr>
        <w:pStyle w:val="Heading1"/>
      </w:pPr>
      <w:bookmarkStart w:id="112" w:name="_TocAll0012"/>
      <w:bookmarkEnd w:id="112"/>
      <w:r>
        <w:rPr>
          <w:i w:val="0"/>
        </w:rPr>
        <w:t>Chapter 11. The Decoupling Network</w:t>
      </w:r>
    </w:p>
    <w:p>
      <w:pPr>
        <w:spacing w:after="160"/>
      </w:pPr>
      <w:r>
        <w:t>A common belief holds that adding more capacitors to a supply always helps. Add a 100 nF capacitor beside a 10 µF one on a fast rail, and the impedance at 13 MHz may rise, not fall, because the two form a parallel resonance. Decoupling is a network, and networks resonate. The extra part can improve the bill of materials while worsening the rail. The component count goes up; the rail is under no obligation to improve.</w:t>
      </w:r>
    </w:p>
    <w:p>
      <w:pPr>
        <w:spacing w:after="200"/>
      </w:pPr>
      <w:r>
        <w:rPr>
          <w:b/>
          <w:bCs/>
        </w:rPr>
        <w:t xml:space="preserve">Where you meet this: </w:t>
      </w:r>
      <w:r>
        <w:t xml:space="preserve">Every power-supply layout around a processor or FPGA, every 'place 100 nF at each pin' application note, and every MLCC data sheet's DC-bias curve.</w:t>
      </w:r>
    </w:p>
    <w:p>
      <w:pPr/>
      <w:r>
        <w:rPr>
          <w:i w:val="0"/>
        </w:rPr>
        <w:t>Chapter 3 set a target impedance of 55 µΩ for a 0.8 V, 875 A processor and noted that capacitors must hold the supply between the regulator's control bandwidth and the die. This chapter designs that capacitor network. It treats each capacitor as what it really is, a capacitance in series with its own inductance and resistance, shows how the inductance of the path to the die limits what board capacitors can do, and explains the resonance between the die and its package that every power-integrity engineer must damp.</w:t>
      </w:r>
    </w:p>
    <w:p>
      <w:pPr>
        <w:pStyle w:val="Heading2"/>
      </w:pPr>
      <w:r>
        <w:rPr>
          <w:i w:val="0"/>
        </w:rPr>
        <w:t>11.1 The real capacitor</w:t>
      </w:r>
    </w:p>
    <w:p>
      <w:pPr/>
      <w:r>
        <w:rPr>
          <w:i w:val="0"/>
        </w:rPr>
        <w:t>A mounted ceramic capacitor behaves as a series RLC circuit: its capacitance C, its equivalent series resistance ESR, and an equivalent series inductance ESL that includes its pads and vias. Below its self-resonant frequency it looks capacitive; at resonance its impedance falls to the ESR; above resonance it is an inductor, and its capacitance no longer matters. A mounted 0402 or 0201 capacitor typically has a total ESL of 0.3 to 0.5 nH, most of it in the mounting, not the part.</w:t>
      </w:r>
    </w:p>
    <w:p>
      <w:pPr>
        <w:jc w:val="center"/>
      </w:pPr>
      <w:r>
        <w:rPr>
          <w:i w:val="0"/>
        </w:rPr>
        <w:t>|Z| = √(ESR² + (ωL − 1/(ωC))²),    fSRF = 1 / (2π√(L C))</w:t>
      </w:r>
    </w:p>
    <w:p>
      <w:pPr>
        <w:pStyle w:val="Heading2"/>
      </w:pPr>
      <w:r>
        <w:rPr>
          <w:i w:val="0"/>
        </w:rPr>
        <w:t>Worked Example 11.1</w:t>
      </w:r>
    </w:p>
    <w:p>
      <w:pPr/>
      <w:r>
        <w:rPr>
          <w:b/>
        </w:rPr>
        <w:t xml:space="preserve">Problem. </w:t>
      </w:r>
      <w:r>
        <w:rPr>
          <w:i w:val="0"/>
        </w:rPr>
        <w:t>Find the self-resonant frequencies of 1 µF and 100 nF capacitors with 0.4 nH of mounted inductance, and of a 10 µF capacitor with 0.5 nH. Find the 10 µF capacitor's impedance at 1, 10, and 100 MHz if its ESR is 2 mΩ.</w:t>
      </w:r>
    </w:p>
    <w:p>
      <w:pPr/>
      <w:r>
        <w:rPr>
          <w:b/>
        </w:rPr>
        <w:t xml:space="preserve">Solution. </w:t>
      </w:r>
      <w:r>
        <w:rPr>
          <w:i w:val="0"/>
        </w:rPr>
        <w:t>The resonances are 7.96 MHz for 1 µF, 25.2 MHz for 100 nF, and 2.25 MHz for 10 µF. The 10 µF part's impedance is 12.9 mΩ at 1 MHz, 29.9 mΩ at 10 MHz, and 314 mΩ at 100 MHz, where it is almost entirely the 0.5 nH inductance. Above a few megahertz every capacitor of the same mounting is the same inductor, regardless of its value, which is why small capacitor values do not "extend the frequency range" the way older design notes suggested; only lower inductance does.</w:t>
      </w:r>
    </w:p>
    <w:p>
      <w:pPr>
        <w:pStyle w:val="Heading2"/>
      </w:pPr>
      <w:r>
        <w:rPr>
          <w:i w:val="0"/>
        </w:rPr>
        <w:t>11.2 How many capacitors?</w:t>
      </w:r>
    </w:p>
    <w:p>
      <w:pPr/>
      <w:r>
        <w:rPr>
          <w:i w:val="0"/>
        </w:rPr>
        <w:t>Capacitors in parallel divide both their ESR and their ESL by their number, if their mounting vias do not share current paths. To meet an impedance target Z at a frequency f where the capacitors are inductive, the number needed is about 2πf ESL/Z. At 100 MHz with 0.5 nH per capacitor, each has 0.314 Ω of reactance, and meeting 1 mΩ would need 314 capacitors. Meeting the processor's 55 µΩ at that frequency from the board would need several thousand, which is impossible, and it would not work anyway, for the reason in the next section.</w:t>
      </w:r>
    </w:p>
    <w:p>
      <w:pPr>
        <w:jc w:val="center"/>
      </w:pPr>
      <w:r>
        <w:rPr>
          <w:i w:val="0"/>
        </w:rPr>
        <w:t>N ≈ 2π f ESL / Ztarget</w:t>
      </w:r>
    </w:p>
    <w:p>
      <w:pPr/>
      <w:r>
        <w:rPr>
          <w:b/>
        </w:rPr>
        <w:t xml:space="preserve">Key idea. </w:t>
      </w:r>
      <w:r>
        <w:rPr>
          <w:i w:val="0"/>
        </w:rPr>
        <w:t>Above its self-resonance, a capacitor is an inductor. The decoupling network is designed by its inductance, and the inductance between the capacitors and the die decides which capacitors the die can actually see.</w:t>
      </w:r>
    </w:p>
    <w:p>
      <w:pPr>
        <w:pStyle w:val="Heading2"/>
      </w:pPr>
      <w:r>
        <w:rPr>
          <w:i w:val="0"/>
        </w:rPr>
        <w:t>11.3 The inductance of the path</w:t>
      </w:r>
    </w:p>
    <w:p>
      <w:pPr/>
      <w:r>
        <w:rPr>
          <w:i w:val="0"/>
        </w:rPr>
        <w:t>Current from a board capacitor must pass through the board's planes and vias, the socket or solder balls, the package substrate, and the bumps before it reaches the die. Even if that path has only 5 pH of loop inductance, its reactance, 2πf × 5 pH, reaches 55 µΩ at f = 1.75 MHz. Above that frequency, the board capacitors are hidden behind the path, and only capacitors on the package and on the die can hold the target. A modern power-delivery network is therefore layered: the regulator below about 100 kHz to 1 MHz, board bulk and ceramic capacitors to a few megahertz, package capacitors, including silicon capacitors embedded in the interposer, to tens or hundreds of megahertz, and the die's own capacitance above that.</w:t>
      </w:r>
    </w:p>
    <w:p>
      <w:pPr>
        <w:pStyle w:val="Heading2"/>
      </w:pPr>
      <w:r>
        <w:rPr>
          <w:i w:val="0"/>
        </w:rPr>
        <w:t>Worked Example 11.2</w:t>
      </w:r>
    </w:p>
    <w:p>
      <w:pPr/>
      <w:r>
        <w:rPr>
          <w:b/>
        </w:rPr>
        <w:t xml:space="preserve">Problem. </w:t>
      </w:r>
      <w:r>
        <w:rPr>
          <w:i w:val="0"/>
        </w:rPr>
        <w:t>A die has 1 µF of on-die capacitance. Above what frequency does it alone meet a 55 µΩ target? If the package presents 5 pH between the die and the package capacitors, where is the resulting resonance and what is its characteristic impedance?</w:t>
      </w:r>
    </w:p>
    <w:p>
      <w:pPr/>
      <w:r>
        <w:rPr>
          <w:b/>
        </w:rPr>
        <w:t>Solution.</w:t>
      </w:r>
      <w:r>
        <w:rPr>
          <w:b w:val="0"/>
          <w:i w:val="0"/>
        </w:rPr>
      </w:r>
      <w:r>
        <w:rPr>
          <w:b w:val="0"/>
        </w:rPr>
      </w:r>
      <w:r>
        <w:t xml:space="preserve"> 1/(2πfC) = 55 µΩ gives f = 1/(2π × 10⁻⁶ × 55 × 10⁻⁶) = 2.89 GHz, so the die capacitance alone is enough only at very high frequencies. The die capacitance and package inductance form a parallel resonance at 1/(2π√(5 × 10⁻¹² × 10⁻⁶)) = 71.2 MHz, with a characteristic impedance √(L/C) = 2.24 mΩ, forty times the target. Undamped, the network's impedance at 71 MHz could exceed 2 mΩ, and a load current pulsing at that frequency would ring the supply. The remedy is damping: enough resistance in the package capacitors, or controlled-ESR parts, to bring the peak toward the target, together with as much on-die and in-package capacitance as the area allows. If a load pattern near that resonance excites the peak, it can drive the die rail outside tolerance and cause timing faults or resets, even when the regulator itself is operating normally; this is the board-to-regulator consequence Book 6 asks the power design to survive.</w:t>
      </w:r>
    </w:p>
    <w:p>
      <w:pPr>
        <w:pStyle w:val="Heading2"/>
      </w:pPr>
      <w:r>
        <w:rPr>
          <w:i w:val="0"/>
        </w:rPr>
        <w:t>11.4 Measuring and simulating</w:t>
      </w:r>
    </w:p>
    <w:p>
      <w:pPr/>
      <w:r>
        <w:rPr>
          <w:i w:val="0"/>
        </w:rPr>
        <w:t>The impedance of a power-delivery network is measured from the die side with a vector network analyzer, using the two-port shunt-through method, which can resolve micro-ohms, or simulated from the board, package, and die models. Time-domain tests apply a programmable load step and record the voltage on a sense line from the die. The test that matters most is the worst-case current pattern, a load that switches at the network's resonant frequency, because that is the condition the target impedance was meant to prevent.</w:t>
      </w:r>
    </w:p>
    <w:p>
      <w:pPr>
        <w:pStyle w:val="Heading2"/>
      </w:pPr>
      <w:r>
        <w:rPr>
          <w:i w:val="0"/>
        </w:rPr>
        <w:t>11.5 Anti-resonance between capacitor values</w:t>
      </w:r>
    </w:p>
    <w:p>
      <w:pPr/>
      <w:r>
        <w:rPr>
          <w:i w:val="0"/>
        </w:rPr>
        <w:t>Every real capacitor is a series RLC circuit: below its self-resonant frequency it behaves as a capacitor, above it as an inductor set by its mounted inductance. Placing two different values in parallel creates a problem between their self-resonances. There the large capacitor already looks inductive and the small one still capacitive, and an inductance in parallel with a capacitance forms a parallel resonance, an anti-resonant peak in the impedance that can exceed the target impedance of Chapter 3 by a large factor. The peak's height is set by the capacitors' ESR, which is why low-ESR ceramics make it worse. Designers either use many capacitors of the same value, so their resonances coincide, choose values closely spaced so the peaks are shallow, or deliberately include a few higher-ESR parts to damp the network.</w:t>
      </w:r>
    </w:p>
    <w:p>
      <w:pPr>
        <w:jc w:val="center"/>
      </w:pPr>
      <w:r>
        <w:rPr>
          <w:i w:val="0"/>
        </w:rPr>
        <w:t>f_SRF = 1 / (2π √(L_mount C))</w:t>
      </w:r>
    </w:p>
    <w:p>
      <w:pPr>
        <w:spacing w:after="60" w:before="200"/>
        <w:jc w:val="center"/>
      </w:pPr>
      <w:r>
        <w:drawing>
          <wp:inline xmlns:a="http://schemas.openxmlformats.org/drawingml/2006/main" xmlns:pic="http://schemas.openxmlformats.org/drawingml/2006/picture">
            <wp:extent cx="5120640" cy="2816352"/>
            <wp:docPr id="12" name="Picture 12" descr="Log-log impedance against frequency. Two V-shaped curves with minima near 1.6 and 22 megahertz; the red parallel curve follows the lower of the two except for a sharp peak near 13 megahertz." title="Figure 11.?"/>
            <wp:cNvGraphicFramePr>
              <a:graphicFrameLocks noChangeAspect="1"/>
            </wp:cNvGraphicFramePr>
            <a:graphic>
              <a:graphicData uri="http://schemas.openxmlformats.org/drawingml/2006/picture">
                <pic:pic>
                  <pic:nvPicPr>
                    <pic:cNvPr id="0" name="b7_caps.png"/>
                    <pic:cNvPicPr/>
                  </pic:nvPicPr>
                  <pic:blipFill>
                    <a:blip r:embed="rId2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11.1 — Impedance of a 10 µF capacitor with 1 nH, a 100 nF capacitor with 0.5 nH, and the two in parallel. Between their series resonances the pair forms a parallel resonance, an impedance peak near 13 MHz.</w:t>
      </w:r>
    </w:p>
    <w:p>
      <w:pPr>
        <w:pStyle w:val="Heading2"/>
      </w:pPr>
      <w:r>
        <w:rPr>
          <w:i w:val="0"/>
        </w:rPr>
        <w:t>Worked Example 11.3</w:t>
      </w:r>
    </w:p>
    <w:p>
      <w:pPr/>
      <w:r>
        <w:rPr>
          <w:b/>
        </w:rPr>
        <w:t xml:space="preserve">Problem. </w:t>
      </w:r>
      <w:r>
        <w:rPr>
          <w:i w:val="0"/>
        </w:rPr>
        <w:t>A board uses 10 µF capacitors with 1 nH of mounted inductance and 100 nF capacitors with 0.5 nH. Find each self-resonant frequency, and the region where an anti-resonance can appear.</w:t>
      </w:r>
    </w:p>
    <w:p>
      <w:pPr/>
      <w:r>
        <w:rPr>
          <w:b/>
        </w:rPr>
        <w:t xml:space="preserve">Solution. </w:t>
      </w:r>
      <w:r>
        <w:rPr>
          <w:i w:val="0"/>
        </w:rPr>
        <w:t>The 10 µF part resonates at 1/(2π√(10⁻⁹ × 10⁻⁵)) = 1.59 MHz and the 100 nF part at 1/(2π√(0.5 × 10⁻⁹ × 10⁻⁷)) = 22.5 MHz. Between them, roughly 2 to 20 MHz, the 10 µF bank is inductive and the 100 nF bank capacitive, and their parallel resonance sits where the two reactances are equal. A simulation of the full network with the real ESR values shows whether the peak breaks the target; if it does, more 100 nF parts, or an intermediate 1 µF value, fill the gap.</w:t>
      </w:r>
    </w:p>
    <w:p>
      <w:pPr>
        <w:pStyle w:val="Heading2"/>
      </w:pPr>
      <w:r>
        <w:rPr>
          <w:i w:val="0"/>
        </w:rPr>
        <w:t>11.6 DC bias and the capacitance you actually get</w:t>
      </w:r>
    </w:p>
    <w:p>
      <w:pPr/>
      <w:r>
        <w:rPr>
          <w:i w:val="0"/>
        </w:rPr>
        <w:t>A ceramic capacitor's marked value is measured with almost no DC voltage across it. The high-permittivity dielectrics of X5R and X7R parts are ferroelectric, and their permittivity falls as the DC field rises, so a small, high-value part operated near its rated voltage may keep only a third or half of its marked capacitance. The loss is worst for small case sizes and thin dielectric layers, and the manufacturers publish curves of capacitance against DC bias for each part. The temperature characteristic is a separate allowance: X7R promises ±15 % from −55 to 125 °C, X5R the same to 85 °C, and C0G almost no change at all but much lower values. For the 0.8 V core rails of this chapter the bias loss is small, but for 12 V and 48 V input capacitors it dominates the count, and a design that counts marked microfarads will have half the capacitance it thinks it has.</w:t>
      </w:r>
    </w:p>
    <w:p>
      <w:pPr>
        <w:jc w:val="center"/>
      </w:pPr>
      <w:r>
        <w:rPr>
          <w:i w:val="0"/>
        </w:rPr>
        <w:t>C_effective = C_nominal × k_bias × k_temperature</w:t>
      </w:r>
    </w:p>
    <w:p>
      <w:pPr>
        <w:pStyle w:val="Heading2"/>
      </w:pPr>
      <w:r>
        <w:rPr>
          <w:i w:val="0"/>
        </w:rPr>
        <w:t>Worked Example 11.4</w:t>
      </w:r>
    </w:p>
    <w:p>
      <w:pPr/>
      <w:r>
        <w:rPr>
          <w:b/>
        </w:rPr>
        <w:t xml:space="preserve">Problem. </w:t>
      </w:r>
      <w:r>
        <w:rPr>
          <w:i w:val="0"/>
        </w:rPr>
        <w:t>A 12 V regulator input needs 100 µF of effective capacitance. The chosen 10 µF, 25 V, 0805 X7R part keeps 40 % of its value at 12 V, and the design must allow a further 15 % loss over temperature. How many parts are needed?</w:t>
      </w:r>
    </w:p>
    <w:p>
      <w:pPr/>
      <w:r>
        <w:rPr>
          <w:b/>
        </w:rPr>
        <w:t xml:space="preserve">Solution. </w:t>
      </w:r>
      <w:r>
        <w:rPr>
          <w:i w:val="0"/>
        </w:rPr>
        <w:t>Each part gives 10 × 0.40 × 0.85 = 3.4 µF at 12 V in the worst-case temperature, so 100/3.4 = 29.4, and 30 parts are needed, three times the ten that the marked value suggests. A larger case size or a 50 V part with thicker layers keeps more of its value and may need fewer parts in the same board area.</w:t>
      </w:r>
    </w:p>
    <w:p>
      <w:pPr/>
      <w:r>
        <w:rPr>
          <w:i w:val="0"/>
        </w:rPr>
        <w:t>Decoupling keeps the supply quiet; the stack-up of Chapter 12 decides how close those capacitors, planes, and signals can sit to each other.</w:t>
      </w:r>
    </w:p>
    <w:p>
      <w:pPr>
        <w:shd w:fill="E8F1E4" w:val="clear"/>
        <w:spacing w:after="80" w:before="120"/>
      </w:pPr>
      <w:r>
        <w:rPr>
          <w:b/>
          <w:bCs/>
        </w:rPr>
        <w:t xml:space="preserve">From the Bench</w:t>
      </w:r>
    </w:p>
    <w:p>
      <w:pPr>
        <w:shd w:fill="E8F1E4" w:val="clear"/>
        <w:spacing w:after="120"/>
      </w:pPr>
      <w:r>
        <w:t xml:space="preserve">Treat each capacitor as C, ESL, and ESR, and the mounting as most of the ESL. Plot the impedance of the whole network against the target before you order parts, and look for anti-resonance peaks between values. Read the DC-bias curve: a 22 µF, 6.3 V part at 5 V may give you less than half its value.</w:t>
      </w:r>
    </w:p>
    <w:p>
      <w:pPr>
        <w:pStyle w:val="Heading2"/>
      </w:pPr>
      <w:r>
        <w:rPr>
          <w:i w:val="0"/>
        </w:rPr>
        <w:t>Practice</w:t>
      </w:r>
    </w:p>
    <w:p>
      <w:pPr/>
      <w:r>
        <w:rPr>
          <w:b/>
        </w:rPr>
        <w:t xml:space="preserve">1. </w:t>
      </w:r>
      <w:r>
        <w:rPr>
          <w:i w:val="0"/>
        </w:rPr>
        <w:t>Find the self-resonant frequency of a 22 µF capacitor with 0.3 nH of mounted inductance.</w:t>
      </w:r>
    </w:p>
    <w:p>
      <w:pPr/>
      <w:r>
        <w:rPr>
          <w:b/>
        </w:rPr>
        <w:t xml:space="preserve">2. </w:t>
      </w:r>
      <w:r>
        <w:rPr>
          <w:i w:val="0"/>
        </w:rPr>
        <w:t>How many capacitors with 0.3 nH each are needed for 2 mΩ at 50 MHz?</w:t>
      </w:r>
    </w:p>
    <w:p>
      <w:pPr/>
      <w:r>
        <w:rPr>
          <w:b/>
        </w:rPr>
        <w:t xml:space="preserve">3. </w:t>
      </w:r>
      <w:r>
        <w:rPr>
          <w:i w:val="0"/>
        </w:rPr>
        <w:t>Above what frequency does 20 pH of path inductance exceed a 30 mΩ target?</w:t>
      </w:r>
    </w:p>
    <w:p>
      <w:pPr/>
      <w:r>
        <w:rPr>
          <w:b/>
        </w:rPr>
        <w:t xml:space="preserve">4. </w:t>
      </w:r>
      <w:r>
        <w:rPr>
          <w:i w:val="0"/>
        </w:rPr>
        <w:t>A die has 4 µF of capacitance behind 2 pH of package inductance. Find the resonant frequency and characteristic impedance.</w:t>
      </w:r>
    </w:p>
    <w:p>
      <w:pPr/>
      <w:r>
        <w:rPr>
          <w:b/>
        </w:rPr>
        <w:t xml:space="preserve">5. </w:t>
      </w:r>
      <w:r>
        <w:rPr>
          <w:i w:val="0"/>
        </w:rPr>
        <w:t>Why does a 100 nF capacitor not help more than a 1 µF capacitor at 200 MHz when both have the same mounting?</w:t>
      </w:r>
    </w:p>
    <w:p>
      <w:pPr/>
      <w:r>
        <w:rPr>
          <w:b/>
        </w:rPr>
        <w:t xml:space="preserve">6. </w:t>
      </w:r>
      <w:r>
        <w:rPr>
          <w:i w:val="0"/>
        </w:rPr>
        <w:t>Why must package capacitors be damped?</w:t>
      </w:r>
    </w:p>
    <w:p>
      <w:pPr/>
      <w:r>
        <w:rPr>
          <w:b/>
        </w:rPr>
        <w:t xml:space="preserve">7. </w:t>
      </w:r>
      <w:r>
        <w:rPr>
          <w:i w:val="0"/>
        </w:rPr>
        <w:t>Find the self-resonant frequency of a 1 µF capacitor with 0.7 nH of mounted inductance.</w:t>
      </w:r>
    </w:p>
    <w:p>
      <w:pPr/>
      <w:r>
        <w:rPr>
          <w:b/>
        </w:rPr>
        <w:t xml:space="preserve">8. </w:t>
      </w:r>
      <w:r>
        <w:rPr>
          <w:i w:val="0"/>
        </w:rPr>
        <w:t>A 22 µF part keeps 35 % of its value at its working voltage. What effective capacitance does it provide, ignoring temperature?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 = √(ESR² + (ωL − 1/ωC)²) and fSRF.</w:t>
      </w:r>
    </w:p>
    <w:p>
      <w:pPr>
        <w:pStyle w:val="ListParagraph"/>
        <w:numPr>
          <w:ilvl w:val="0"/>
          <w:numId w:val="1"/>
        </w:numPr>
        <w:spacing w:after="60"/>
      </w:pPr>
      <w:r>
        <w:t xml:space="preserve">N ≈ 2πf ESL/Z for parallel parts.</w:t>
      </w:r>
    </w:p>
    <w:p>
      <w:pPr>
        <w:pStyle w:val="ListParagraph"/>
        <w:numPr>
          <w:ilvl w:val="0"/>
          <w:numId w:val="1"/>
        </w:numPr>
        <w:spacing w:after="60"/>
      </w:pPr>
      <w:r>
        <w:t xml:space="preserve">Effective C after DC bias.</w:t>
      </w:r>
    </w:p>
    <w:p>
      <w:pPr>
        <w:spacing w:after="60" w:before="120"/>
      </w:pPr>
      <w:r>
        <w:rPr>
          <w:b/>
          <w:bCs/>
        </w:rPr>
        <w:t xml:space="preserve">Mostly for exams and deeper study</w:t>
      </w:r>
    </w:p>
    <w:p>
      <w:pPr>
        <w:pStyle w:val="ListParagraph"/>
        <w:numPr>
          <w:ilvl w:val="0"/>
          <w:numId w:val="1"/>
        </w:numPr>
        <w:spacing w:after="60"/>
      </w:pPr>
      <w:r>
        <w:t xml:space="preserve">Full PDN simulation with cavity models of the planes.</w:t>
      </w:r>
    </w:p>
    <w:p>
      <w:pPr>
        <w:pStyle w:val="Heading1"/>
      </w:pPr>
      <w:bookmarkStart w:id="113" w:name="_TocAll0013"/>
      <w:bookmarkEnd w:id="113"/>
      <w:r>
        <w:rPr>
          <w:i w:val="0"/>
        </w:rPr>
        <w:t>Chapter 12. The Stack-Up</w:t>
      </w:r>
    </w:p>
    <w:p>
      <w:pPr>
        <w:spacing w:after="160"/>
      </w:pPr>
      <w:r>
        <w:t xml:space="preserve">Before a single trace is routed, a ten-line table already decides whether a 50 Ω line will be 50 Ω, whether the board will warp in the oven, and how far a 100 Gbit/s lane can reach. That table is the stack-up, and it is the most consequential page of a fabrication package.</w:t>
      </w:r>
    </w:p>
    <w:p>
      <w:pPr>
        <w:spacing w:after="200"/>
      </w:pPr>
      <w:r>
        <w:rPr>
          <w:b/>
          <w:bCs/>
        </w:rPr>
        <w:t xml:space="preserve">Where you meet this: </w:t>
      </w:r>
      <w:r>
        <w:t xml:space="preserve">Every multilayer board's fabrication drawing, every controlled-impedance note ('50 Ω ± 10 %'), and every first conversation with a board fabricator.</w:t>
      </w:r>
    </w:p>
    <w:p>
      <w:pPr/>
      <w:r>
        <w:rPr>
          <w:i w:val="0"/>
        </w:rPr>
        <w:t>Before a single trace is routed, a multilayer board's designer decides its stack-up: how many copper layers, what each is for, how thick the dielectric is between them, and which materials are used. The stack-up fixes the impedance of every trace, the coupling between layers, the quality of every return path, and much of the board's cost. This chapter shows how to assign layers, computes the trace widths that give controlled impedance, and estimates how fabrication tolerances move the result. Transmission-line theory itself is Book 4's; this chapter applies it to the board.</w:t>
      </w:r>
    </w:p>
    <w:p>
      <w:pPr>
        <w:pStyle w:val="Heading2"/>
      </w:pPr>
      <w:r>
        <w:rPr>
          <w:i w:val="0"/>
        </w:rPr>
        <w:t>12.1 Assigning layers</w:t>
      </w:r>
    </w:p>
    <w:p>
      <w:pPr/>
      <w:r>
        <w:rPr>
          <w:i w:val="0"/>
        </w:rPr>
        <w:t>A good stack-up follows a few principles. Every signal layer is adjacent to a continuous reference plane, ground or a quiet power plane, so that its return current has a defined path, as Chapter 5 requires. Fast signals are routed as striplines between two planes where possible, which shields them and removes far-end crosstalk, as Chapter 13 shows. Power and ground planes are placed close together in pairs, which adds plane capacitance and lowers the power-delivery inductance of Chapter 11. And the stack is symmetric about its center, in materials and copper weight, so that it does not warp during lamination and reflow. A typical high-speed board alternates signal and ground layers, with the outer layers used for components, short connections, and RF microstrips.</w:t>
      </w:r>
    </w:p>
    <w:p>
      <w:pPr>
        <w:pStyle w:val="Heading2"/>
      </w:pPr>
      <w:r>
        <w:rPr>
          <w:i w:val="0"/>
        </w:rPr>
        <w:t>12.2 Building the stack</w:t>
      </w:r>
    </w:p>
    <w:p>
      <w:pPr/>
      <w:r>
        <w:rPr>
          <w:i w:val="0"/>
        </w:rPr>
        <w:t>A board is laminated from cores, rigid dielectric sheets with copper on both sides, and prepreg, partly cured resin-glass sheets that flow and bond the cores together under heat and pressure. The prepreg's final thickness depends on how much resin flows into the gaps between copper features, which is why fabricators quote it after lamination and why their stack-up proposals, not the designer's first guess, set the final dimensions. A twelve-layer board built from six 0.2 mm cores and five 0.15 mm prepregs, with copper averaging 25 µm per layer, is 6 × 0.2 + 5 × 0.15 + 12 × 0.025 = 2.25 mm thick before solder mask and plating.</w:t>
      </w:r>
    </w:p>
    <w:p>
      <w:pPr>
        <w:pStyle w:val="Heading2"/>
      </w:pPr>
      <w:r>
        <w:rPr>
          <w:i w:val="0"/>
        </w:rPr>
        <w:t>12.3 Controlled impedance</w:t>
      </w:r>
    </w:p>
    <w:p>
      <w:pPr/>
      <w:r>
        <w:rPr>
          <w:i w:val="0"/>
        </w:rPr>
        <w:t>The impedance of a stripline centered between two planes a distance b apart, with trace width w and thickness t in a dielectric of relative permittivity εr, is commonly estimated with the IPC-2141 formula below, valid for narrow traces with w/b below about 0.35. Field-solver tools give more accurate results and are what fabricators use, but the formula shows how each dimension enters. Impedance falls as the trace widens or thickens, rises as the planes move apart, and falls as εr rises.</w:t>
      </w:r>
    </w:p>
    <w:p>
      <w:pPr>
        <w:jc w:val="center"/>
      </w:pPr>
      <w:r>
        <w:rPr>
          <w:i w:val="0"/>
        </w:rPr>
        <w:t>Z0 ≈ (60/√εr) ln[4b / (0.67π (0.8w + t))]</w:t>
      </w:r>
    </w:p>
    <w:p>
      <w:pPr>
        <w:spacing w:after="60" w:before="200"/>
        <w:jc w:val="center"/>
      </w:pPr>
      <w:r>
        <w:drawing>
          <wp:inline xmlns:a="http://schemas.openxmlformats.org/drawingml/2006/main" xmlns:pic="http://schemas.openxmlformats.org/drawingml/2006/picture">
            <wp:extent cx="5120640" cy="2688336"/>
            <wp:docPr id="13" name="Picture 13" descr="Falling curves of impedance against trace width from 0.06 to 0.20 millimeters; a solid curve with points at 53.7, 50.9, and 48.3 ohms, and two dashed curves a few ohms lower." title="Figure 12.?"/>
            <wp:cNvGraphicFramePr>
              <a:graphicFrameLocks noChangeAspect="1"/>
            </wp:cNvGraphicFramePr>
            <a:graphic>
              <a:graphicData uri="http://schemas.openxmlformats.org/drawingml/2006/picture">
                <pic:pic>
                  <pic:nvPicPr>
                    <pic:cNvPr id="0" name="b7_stripline.png"/>
                    <pic:cNvPicPr/>
                  </pic:nvPicPr>
                  <pic:blipFill>
                    <a:blip r:embed="rId25"/>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12.1 — Stripline impedance against trace width (b = 0.30 mm, ½ oz copper, εr 3.6, IPC-2141). At w = 0.12 mm, Z₀ = 50.9 Ω; ±10 % of width moves it to 53.7 and 48.3 Ω. Heavier copper or εr = 4.2 lowers the curve by a few ohms.</w:t>
      </w:r>
    </w:p>
    <w:p>
      <w:pPr>
        <w:pStyle w:val="Heading2"/>
      </w:pPr>
      <w:r>
        <w:rPr>
          <w:i w:val="0"/>
        </w:rPr>
        <w:t>Worked Example 12.1</w:t>
      </w:r>
    </w:p>
    <w:p>
      <w:pPr/>
      <w:r>
        <w:rPr>
          <w:b/>
        </w:rPr>
        <w:t xml:space="preserve">Problem. </w:t>
      </w:r>
      <w:r>
        <w:rPr>
          <w:i w:val="0"/>
        </w:rPr>
        <w:t>A stripline has b = 0.30 mm between planes, εr = 3.6, and half-ounce copper, t = 18 µm. Find the impedance for w = 0.12 mm. Find it for a width error of ±10%, for a 10% thicker dielectric, for one-ounce copper, and for εr = 4.2.</w:t>
      </w:r>
    </w:p>
    <w:p>
      <w:pPr/>
      <w:r>
        <w:rPr>
          <w:b/>
        </w:rPr>
        <w:t xml:space="preserve">Solution. </w:t>
      </w:r>
      <w:r>
        <w:rPr>
          <w:i w:val="0"/>
        </w:rPr>
        <w:t>For w = 0.12 mm, Z0 = (60/1.897) × ln[1.2/(2.105 × 0.114)] = 50.9 Ω. A width of 0.132 mm gives 48.3 Ω and 0.108 mm gives 53.7 Ω. A plane spacing of 0.33 mm gives 53.9 Ω. One-ounce copper, 35 µm, gives 46.5 Ω, and εr = 4.2 gives 47.1 Ω. A typical fabrication tolerance of ±10% on impedance is therefore consumed by modest, ordinary variations in width, thickness, and material, which is why critical boards are built with test coupons and measured by time-domain reflectometry.</w:t>
      </w:r>
    </w:p>
    <w:p>
      <w:pPr/>
      <w:r>
        <w:rPr>
          <w:b/>
        </w:rPr>
        <w:t xml:space="preserve">Key idea. </w:t>
      </w:r>
      <w:r>
        <w:rPr>
          <w:i w:val="0"/>
        </w:rPr>
        <w:t>The stack-up is designed before the layout, and it sets every impedance on the board. Put every signal next to a continuous plane, keep the stack symmetric, and let the fabricator's field solver and test coupons set the final widths.</w:t>
      </w:r>
    </w:p>
    <w:p>
      <w:pPr>
        <w:pStyle w:val="Heading2"/>
      </w:pPr>
      <w:r>
        <w:rPr>
          <w:i w:val="0"/>
        </w:rPr>
        <w:t>12.4 Delay and length matching</w:t>
      </w:r>
    </w:p>
    <w:p>
      <w:pPr/>
      <w:r>
        <w:rPr>
          <w:i w:val="0"/>
        </w:rPr>
        <w:t>A stripline's propagation delay depends only on εr: t = √εr/c per unit length, 160.8 ps per inch for εr = 3.6. Parallel buses and differential pairs must be matched in electrical length so that their bits or halves arrive together. A length mismatch of 1 mm in such a stripline is 6.3 ps, small for a 1 Gbit/s bus but a third of a unit interval at 56 Gbaud. Serpentine tuning adds length to the shorter trace, though tightly coupled serpentine sections couple to themselves and must be spaced apart.</w:t>
      </w:r>
    </w:p>
    <w:p>
      <w:pPr>
        <w:pStyle w:val="Heading2"/>
      </w:pPr>
      <w:r>
        <w:rPr>
          <w:i w:val="0"/>
        </w:rPr>
        <w:t>12.5 Differential pairs</w:t>
      </w:r>
    </w:p>
    <w:p>
      <w:pPr/>
      <w:r>
        <w:rPr>
          <w:i w:val="0"/>
        </w:rPr>
        <w:t>High-speed serial links use differential pairs with a controlled differential impedance, typically 85, 90, or 100 Ω, set by each trace's impedance and the coupling between the two. Tighter coupling lowers the differential impedance for a given width and keeps the pair's fields close together, which reduces both radiation and crosstalk from neighbors; looser coupling makes the impedance less sensitive to the spacing tolerance. The pair is routed together, with symmetric vias and equal lengths, because any asymmetry converts some of the differential signal into common mode.</w:t>
      </w:r>
    </w:p>
    <w:p>
      <w:pPr>
        <w:pStyle w:val="Heading2"/>
      </w:pPr>
      <w:r>
        <w:rPr>
          <w:i w:val="0"/>
        </w:rPr>
        <w:t>12.6 Estimating impedance before the field solver</w:t>
      </w:r>
    </w:p>
    <w:p>
      <w:pPr/>
      <w:r>
        <w:rPr>
          <w:i w:val="0"/>
        </w:rPr>
        <w:t>A field solver gives the final impedance of a trace, but a closed-form estimate shows the sensitivities. The classic IPC-2141 approximation for a surface microstrip of width w and thickness t over a dielectric of height h and permittivity εr is 87/√(εr + 1.41) × ln[5.98h/(0.8w + t)] ohms, adequate to a few percent for typical geometries. It shows that the impedance depends on the logarithm of h/w, so a 10 % change in dielectric height moves it by only a few ohms, while εr enters through a square root. Fabricators control impedance to ±10 % routinely and ±5 % at extra cost, by adjusting the trace width on a test coupon at the panel edge, which they measure with a TDR, Chapter 20, before shipping the boards.</w:t>
      </w:r>
    </w:p>
    <w:p>
      <w:pPr>
        <w:jc w:val="center"/>
      </w:pPr>
      <w:r>
        <w:rPr>
          <w:i w:val="0"/>
        </w:rPr>
        <w:t>Z₀ ≈ 87/√(εr + 1.41) × ln[5.98 h / (0.8 w + t)]</w:t>
      </w:r>
    </w:p>
    <w:p>
      <w:pPr>
        <w:pStyle w:val="Heading2"/>
      </w:pPr>
      <w:r>
        <w:rPr>
          <w:i w:val="0"/>
        </w:rPr>
        <w:t>Worked Example 12.2</w:t>
      </w:r>
    </w:p>
    <w:p>
      <w:pPr/>
      <w:r>
        <w:rPr>
          <w:b/>
        </w:rPr>
        <w:t xml:space="preserve">Problem. </w:t>
      </w:r>
      <w:r>
        <w:rPr>
          <w:i w:val="0"/>
        </w:rPr>
        <w:t>A microstrip has w = 0.18 mm, t = 0.035 mm, h = 0.10 mm, and εr = 3.5. Estimate its impedance, and the change if h grows by 10 %.</w:t>
      </w:r>
    </w:p>
    <w:p>
      <w:pPr/>
      <w:r>
        <w:rPr>
          <w:b/>
        </w:rPr>
        <w:t xml:space="preserve">Solution. </w:t>
      </w:r>
      <w:r>
        <w:rPr>
          <w:i w:val="0"/>
        </w:rPr>
        <w:t>87/√4.91 = 39.3, and 5.98 × 0.10/(0.144 + 0.035) = 3.34, whose logarithm is 1.206, so Z₀ ≈ 47.4 Ω. With h = 0.11 mm, the logarithm becomes 1.302 and Z₀ = 51.1 Ω, a rise of 3.7 Ω for a 10 % change in height, which is why fabricators tune width rather than height to hit the target.</w:t>
      </w:r>
    </w:p>
    <w:p>
      <w:pPr>
        <w:pStyle w:val="Heading2"/>
      </w:pPr>
      <w:r>
        <w:rPr>
          <w:i w:val="0"/>
        </w:rPr>
        <w:t>12.7 Board thickness and the via aspect ratio</w:t>
      </w:r>
    </w:p>
    <w:p>
      <w:pPr/>
      <w:r>
        <w:rPr>
          <w:i w:val="0"/>
        </w:rPr>
        <w:t>A stack-up is a thickness budget as well as an impedance plan. The finished thickness is the sum of the copper layers, the cores and prepregs between them, and the plating and solder mask on the outside, and it must match the connectors, card guides, and press-fit pins the board will use. That thickness also limits the smallest through-hole via: plating chemistry can deposit copper reliably down a hole only up to a certain ratio of depth to diameter, typically about 10:1 for standard production, and higher only at a cost premium. A thick backplane therefore needs larger drills, which take routing space, or blind, buried, and back-drilled vias that avoid drilling through the whole board. Adding layers to gain routing channels makes the board thicker, which forces larger vias, which consume some of the channels gained, a trade that the stack-up designer must close before layout begins.</w:t>
      </w:r>
    </w:p>
    <w:p>
      <w:pPr>
        <w:jc w:val="center"/>
      </w:pPr>
      <w:r>
        <w:rPr>
          <w:i w:val="0"/>
        </w:rPr>
        <w:t>thickness ≈ Σ t_copper + Σ t_dielectric + t_outer,    aspect ratio = thickness / drill diameter</w:t>
      </w:r>
    </w:p>
    <w:p>
      <w:pPr>
        <w:pStyle w:val="Heading2"/>
      </w:pPr>
      <w:r>
        <w:rPr>
          <w:i w:val="0"/>
        </w:rPr>
        <w:t>Worked Example 12.3</w:t>
      </w:r>
    </w:p>
    <w:p>
      <w:pPr/>
      <w:r>
        <w:rPr>
          <w:b/>
        </w:rPr>
        <w:t xml:space="preserve">Problem. </w:t>
      </w:r>
      <w:r>
        <w:rPr>
          <w:i w:val="0"/>
        </w:rPr>
        <w:t>A 16-layer board has six plane layers of 35 µm copper, ten signal layers of 18 µm, fifteen dielectric layers of 0.10 mm, and about 0.10 mm of outer plating and mask. Find its thickness and the via aspect ratio for 0.20 mm and 0.25 mm drills.</w:t>
      </w:r>
    </w:p>
    <w:p>
      <w:pPr/>
      <w:r>
        <w:rPr>
          <w:b/>
        </w:rPr>
        <w:t xml:space="preserve">Solution. </w:t>
      </w:r>
      <w:r>
        <w:rPr>
          <w:i w:val="0"/>
        </w:rPr>
        <w:t>Copper: 6 × 0.035 + 10 × 0.018 = 0.39 mm. Dielectric: 1.50 mm. Total: 0.39 + 1.50 + 0.10 = 1.99 mm, about 2.0 mm. With a 0.20 mm drill the aspect ratio is 10:1, at the limit of standard production; a 0.25 mm drill gives 8:1, comfortably inside it.</w:t>
      </w:r>
    </w:p>
    <w:p>
      <w:pPr/>
      <w:r>
        <w:rPr>
          <w:i w:val="0"/>
        </w:rPr>
        <w:t>The stack-up places conductors close to each other on purpose. Chapter 13 measures what happens when they are too close: crosstalk.</w:t>
      </w:r>
    </w:p>
    <w:p>
      <w:pPr>
        <w:shd w:fill="E8F1E4" w:val="clear"/>
        <w:spacing w:after="80" w:before="120"/>
      </w:pPr>
      <w:r>
        <w:rPr>
          <w:b/>
          <w:bCs/>
        </w:rPr>
        <w:t xml:space="preserve">From the Bench</w:t>
      </w:r>
    </w:p>
    <w:p>
      <w:pPr>
        <w:shd w:fill="E8F1E4" w:val="clear"/>
        <w:spacing w:after="120"/>
      </w:pPr>
      <w:r>
        <w:t xml:space="preserve">Get the stack-up from the fabricator, with their materials and their etch factors, before you route; your field solver needs their numbers, not the data sheet's. Keep the stack symmetric about its center, put every signal layer next to a plane, and ask for impedance coupons on the panel.</w:t>
      </w:r>
    </w:p>
    <w:p>
      <w:pPr>
        <w:pStyle w:val="Heading2"/>
      </w:pPr>
      <w:r>
        <w:rPr>
          <w:i w:val="0"/>
        </w:rPr>
        <w:t>Practice</w:t>
      </w:r>
    </w:p>
    <w:p>
      <w:pPr/>
      <w:r>
        <w:rPr>
          <w:b/>
        </w:rPr>
        <w:t xml:space="preserve">1. </w:t>
      </w:r>
      <w:r>
        <w:rPr>
          <w:i w:val="0"/>
        </w:rPr>
        <w:t>Find the stripline impedance with b = 0.25 mm, w = 0.10 mm, t = 18 µm, and εr = 3.6.</w:t>
      </w:r>
    </w:p>
    <w:p>
      <w:pPr/>
      <w:r>
        <w:rPr>
          <w:b/>
        </w:rPr>
        <w:t xml:space="preserve">2. </w:t>
      </w:r>
      <w:r>
        <w:rPr>
          <w:i w:val="0"/>
        </w:rPr>
        <w:t>Find the thickness of a ten-layer board of five 0.2 mm cores and four 0.12 mm prepregs, with copper averaging 25 µm.</w:t>
      </w:r>
    </w:p>
    <w:p>
      <w:pPr/>
      <w:r>
        <w:rPr>
          <w:b/>
        </w:rPr>
        <w:t xml:space="preserve">3. </w:t>
      </w:r>
      <w:r>
        <w:rPr>
          <w:i w:val="0"/>
        </w:rPr>
        <w:t>Find the stripline delay per inch for εr = 4.0.</w:t>
      </w:r>
    </w:p>
    <w:p>
      <w:pPr/>
      <w:r>
        <w:rPr>
          <w:b/>
        </w:rPr>
        <w:t xml:space="preserve">4. </w:t>
      </w:r>
      <w:r>
        <w:rPr>
          <w:i w:val="0"/>
        </w:rPr>
        <w:t>How many picoseconds of skew does 2 mm of length mismatch cause in a stripline with εr = 3.6?</w:t>
      </w:r>
    </w:p>
    <w:p>
      <w:pPr/>
      <w:r>
        <w:rPr>
          <w:b/>
        </w:rPr>
        <w:t xml:space="preserve">5. </w:t>
      </w:r>
      <w:r>
        <w:rPr>
          <w:i w:val="0"/>
        </w:rPr>
        <w:t>Does the stripline impedance rise or fall when the trace is made wider?</w:t>
      </w:r>
    </w:p>
    <w:p>
      <w:pPr/>
      <w:r>
        <w:rPr>
          <w:b/>
        </w:rPr>
        <w:t xml:space="preserve">6. </w:t>
      </w:r>
      <w:r>
        <w:rPr>
          <w:i w:val="0"/>
        </w:rPr>
        <w:t>Why should a stack-up be symmetric about its center?</w:t>
      </w:r>
    </w:p>
    <w:p>
      <w:pPr/>
      <w:r>
        <w:rPr>
          <w:b/>
        </w:rPr>
        <w:t xml:space="preserve">7. </w:t>
      </w:r>
      <w:r>
        <w:rPr>
          <w:i w:val="0"/>
        </w:rPr>
        <w:t>By roughly how many ohms does the impedance of Worked Example 12.2 change if εr falls to 3.0?</w:t>
      </w:r>
    </w:p>
    <w:p>
      <w:pPr/>
      <w:r>
        <w:rPr>
          <w:b/>
        </w:rPr>
        <w:t xml:space="preserve">8. </w:t>
      </w:r>
      <w:r>
        <w:rPr>
          <w:i w:val="0"/>
        </w:rPr>
        <w:t>What is the smallest drill for a 3.2 mm backplane at a 10:1 aspect ratio?</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Z₀ (IPC-2141).</w:t>
      </w:r>
    </w:p>
    <w:p>
      <w:pPr>
        <w:pStyle w:val="ListParagraph"/>
        <w:numPr>
          <w:ilvl w:val="0"/>
          <w:numId w:val="1"/>
        </w:numPr>
        <w:spacing w:after="60"/>
      </w:pPr>
      <w:r>
        <w:t xml:space="preserve">Delay √εr/c per unit length.</w:t>
      </w:r>
    </w:p>
    <w:p>
      <w:pPr>
        <w:pStyle w:val="ListParagraph"/>
        <w:numPr>
          <w:ilvl w:val="0"/>
          <w:numId w:val="1"/>
        </w:numPr>
        <w:spacing w:after="60"/>
      </w:pPr>
      <w:r>
        <w:t xml:space="preserve">Board thickness from cores, prepregs, and copper.</w:t>
      </w:r>
    </w:p>
    <w:p>
      <w:pPr>
        <w:pStyle w:val="ListParagraph"/>
        <w:numPr>
          <w:ilvl w:val="0"/>
          <w:numId w:val="1"/>
        </w:numPr>
        <w:spacing w:after="60"/>
      </w:pPr>
      <w:r>
        <w:t xml:space="preserve">Via aspect ratio.</w:t>
      </w:r>
    </w:p>
    <w:p>
      <w:pPr>
        <w:spacing w:after="60" w:before="120"/>
      </w:pPr>
      <w:r>
        <w:rPr>
          <w:b/>
          <w:bCs/>
        </w:rPr>
        <w:t xml:space="preserve">Mostly for exams and deeper study</w:t>
      </w:r>
    </w:p>
    <w:p>
      <w:pPr>
        <w:pStyle w:val="ListParagraph"/>
        <w:numPr>
          <w:ilvl w:val="0"/>
          <w:numId w:val="1"/>
        </w:numPr>
        <w:spacing w:after="60"/>
      </w:pPr>
      <w:r>
        <w:t xml:space="preserve">Exact conformal-mapping solutions.</w:t>
      </w:r>
    </w:p>
    <w:p>
      <w:pPr>
        <w:pStyle w:val="Heading1"/>
      </w:pPr>
      <w:bookmarkStart w:id="114" w:name="_TocAll0014"/>
      <w:bookmarkEnd w:id="114"/>
      <w:r>
        <w:rPr>
          <w:i w:val="0"/>
        </w:rPr>
        <w:t>Chapter 13. Crosstalk</w:t>
      </w:r>
    </w:p>
    <w:p>
      <w:pPr>
        <w:spacing w:after="160"/>
      </w:pPr>
      <w:r>
        <w:t xml:space="preserve">Two traces, a tenth of a millimeter apart, run side by side for ten centimeters. The quiet one picks up 4 % of its neighbor's swing at the near end and, on the outer layer, a tenth of it at the far end. Move them three times farther apart, or put them inside the board, and most of it disappears.</w:t>
      </w:r>
    </w:p>
    <w:p>
      <w:pPr>
        <w:spacing w:after="200"/>
      </w:pPr>
      <w:r>
        <w:rPr>
          <w:b/>
          <w:bCs/>
        </w:rPr>
        <w:t xml:space="preserve">Where you meet this: </w:t>
      </w:r>
      <w:r>
        <w:t xml:space="preserve">Every serial-link channel analysis, every DDR memory layout, every 'keep three widths apart' rule of thumb, and every noisy ADC that shares a ribbon cable with a fast clock.</w:t>
      </w:r>
    </w:p>
    <w:p>
      <w:pPr/>
      <w:r>
        <w:rPr>
          <w:i w:val="0"/>
        </w:rPr>
        <w:t>Two traces that run side by side are coupled by their mutual capacitance and mutual inductance. A fast edge on one, the aggressor, induces noise on the other, the victim. Crosstalk closes eyes in serial links, corrupts quiet analog signals, and carries noise from one part of a board to another. This chapter separates the two kinds of crosstalk, near-end and far-end, computes their sizes from the coupling coefficients, and shows why spacing, stripline routing, and short parallel runs control them. The treatment follows Johnson and Graham and Bogatin.</w:t>
      </w:r>
    </w:p>
    <w:p>
      <w:pPr>
        <w:pStyle w:val="Heading2"/>
      </w:pPr>
      <w:r>
        <w:rPr>
          <w:i w:val="0"/>
        </w:rPr>
        <w:t>13.1 Mutual capacitance and inductance</w:t>
      </w:r>
    </w:p>
    <w:p>
      <w:pPr/>
      <w:r>
        <w:rPr>
          <w:i w:val="0"/>
        </w:rPr>
        <w:t>The aggressor's changing voltage drives a current through the mutual capacitance Cm into the victim, and its changing current induces a voltage on the victim through the mutual inductance Lm. The two effects are expressed relative to each line's own capacitance C and inductance L per unit length. On the victim, the capacitive and inductive currents add in the backward direction, toward the near end where the aggressor is driven, and subtract in the forward direction, toward the far end.</w:t>
      </w:r>
    </w:p>
    <w:p>
      <w:pPr>
        <w:pStyle w:val="Heading2"/>
      </w:pPr>
      <w:r>
        <w:rPr>
          <w:i w:val="0"/>
        </w:rPr>
        <w:t>13.2 Near-end crosstalk</w:t>
      </w:r>
    </w:p>
    <w:p>
      <w:pPr/>
      <w:r>
        <w:rPr>
          <w:i w:val="0"/>
        </w:rPr>
        <w:t>Near-end, or backward, crosstalk appears at the victim's end nearest the driver, as a pulse that begins with the aggressor's edge and lasts for twice the coupled length's delay. Once the coupled length exceeds the saturation length, half the distance an edge travels during its rise time, the near-end noise reaches a maximum set by the backward coefficient Kb and stays there however long the parallel run.</w:t>
      </w:r>
    </w:p>
    <w:p>
      <w:pPr>
        <w:jc w:val="center"/>
      </w:pPr>
      <w:r>
        <w:rPr>
          <w:i w:val="0"/>
        </w:rPr>
        <w:t>Kb = ¼ (Cm/C + Lm/L),    Lsat = tr v / 2</w:t>
      </w:r>
    </w:p>
    <w:p>
      <w:pPr>
        <w:pStyle w:val="Heading2"/>
      </w:pPr>
      <w:r>
        <w:rPr>
          <w:i w:val="0"/>
        </w:rPr>
        <w:t>Worked Example 13.1</w:t>
      </w:r>
    </w:p>
    <w:p>
      <w:pPr/>
      <w:r>
        <w:rPr>
          <w:b/>
        </w:rPr>
        <w:t xml:space="preserve">Problem. </w:t>
      </w:r>
      <w:r>
        <w:rPr>
          <w:i w:val="0"/>
        </w:rPr>
        <w:t>Two microstrips have Cm/C = 0.05 and Lm/L = 0.07. Find the saturated near-end crosstalk. What is the saturation length for a 50 ps edge on a line where signals travel at half the speed of light, and for a 200 ps edge?</w:t>
      </w:r>
    </w:p>
    <w:p>
      <w:pPr/>
      <w:r>
        <w:rPr>
          <w:b/>
        </w:rPr>
        <w:t xml:space="preserve">Solution. </w:t>
      </w:r>
      <w:r>
        <w:rPr>
          <w:i w:val="0"/>
        </w:rPr>
        <w:t>Kb = ¼ × (0.05 + 0.07) = 0.030, so a 1 V edge produces up to 30 mV of near-end noise. The saturation length is 50 ps × 1.5 × 10⁸ m/s/2 = 3.75 mm for the 50 ps edge and 15.0 mm for the 200 ps edge. On a modern board with fast edges, almost every parallel run is longer than the saturation length, so the near-end crosstalk is at its full value and only spacing can reduce it.</w:t>
      </w:r>
    </w:p>
    <w:p>
      <w:pPr>
        <w:pStyle w:val="Heading2"/>
      </w:pPr>
      <w:r>
        <w:rPr>
          <w:i w:val="0"/>
        </w:rPr>
        <w:t>13.3 Far-end crosstalk</w:t>
      </w:r>
    </w:p>
    <w:p>
      <w:pPr/>
      <w:r>
        <w:rPr>
          <w:i w:val="0"/>
        </w:rPr>
        <w:t>Far-end, or forward, crosstalk travels with the aggressor's edge and arrives at the victim's far end at the same time as the edge does. It is proportional to the coupled length and to the edge's slope, and to the difference between the capacitive and inductive coupling ratios. In a homogeneous dielectric, as in a stripline, the two ratios are equal, and far-end crosstalk vanishes. In a microstrip, part of the field is in air, the inductive ratio exceeds the capacitive one, and far-end crosstalk grows with every centimeter of parallel run.</w:t>
      </w:r>
    </w:p>
    <w:p>
      <w:pPr>
        <w:jc w:val="center"/>
      </w:pPr>
      <w:r>
        <w:rPr>
          <w:i w:val="0"/>
        </w:rPr>
        <w:t>Vf / Va ≈ (length / (2v)) × (Cm/C − Lm/L) / tr</w:t>
      </w:r>
    </w:p>
    <w:p>
      <w:pPr>
        <w:pStyle w:val="Heading2"/>
      </w:pPr>
      <w:r>
        <w:rPr>
          <w:i w:val="0"/>
        </w:rPr>
        <w:t>Worked Example 13.2</w:t>
      </w:r>
    </w:p>
    <w:p>
      <w:pPr/>
      <w:r>
        <w:rPr>
          <w:b/>
        </w:rPr>
        <w:t xml:space="preserve">Problem. </w:t>
      </w:r>
      <w:r>
        <w:rPr>
          <w:i w:val="0"/>
        </w:rPr>
        <w:t>The microstrips of Example 13.1 run in parallel for 10 cm on Book 4's reference microstrip, with εeff = 2.79, and the aggressor has a 50 ps edge. Find the far-end crosstalk. Repeat for 20 cm, and for 10 cm with a 100 ps edge.</w:t>
      </w:r>
    </w:p>
    <w:p>
      <w:pPr/>
      <w:r>
        <w:rPr>
          <w:b/>
        </w:rPr>
        <w:t xml:space="preserve">Solution. </w:t>
      </w:r>
      <w:r>
        <w:rPr>
          <w:i w:val="0"/>
        </w:rPr>
        <w:t>The speed is c/√2.79 = 1.795 × 10⁸ m/s, so length/(2v) = 0.1/(3.59 × 10⁸) = 279 ps. With Cm/C − Lm/L = −0.02, Vf/Va = 279 × (−0.02)/50 = −0.111: an inverted pulse of 11% of the aggressor's swing. At 20 cm it is 22%, and with a 100 ps edge over 10 cm it is 5.6%. The same pair routed as a stripline would have essentially no far-end crosstalk, which is the strongest reason to route long, fast buses on inner layers.</w:t>
      </w:r>
    </w:p>
    <w:p>
      <w:pPr/>
      <w:r>
        <w:rPr>
          <w:b/>
        </w:rPr>
        <w:t xml:space="preserve">Key idea. </w:t>
      </w:r>
      <w:r>
        <w:rPr>
          <w:i w:val="0"/>
        </w:rPr>
        <w:t>Near-end crosstalk saturates and is controlled by spacing. Far-end crosstalk grows with length and edge rate, and vanishes in a stripline. Route long fast runs inside the board and keep aggressors away from victims.</w:t>
      </w:r>
    </w:p>
    <w:p>
      <w:pPr>
        <w:pStyle w:val="Heading2"/>
      </w:pPr>
      <w:r>
        <w:t>13.4 A Practical Trace-Spacing Rule</w:t>
      </w:r>
    </w:p>
    <w:p>
      <w:pPr/>
      <w:r>
        <w:t>Coupling falls quickly as traces move apart because the reference plane confines each trace's fields. The practical layout rule is to keep sensitive traces apart and maintain a close, continuous return plane; the familiar 3W guideline is a starting point, not a guarantee. Section 13.6 quantifies the spacing and plane-height tradeoff.</w:t>
      </w:r>
    </w:p>
    <w:p>
      <w:pPr>
        <w:pStyle w:val="Heading2"/>
      </w:pPr>
      <w:r>
        <w:rPr>
          <w:i w:val="0"/>
        </w:rPr>
        <w:t>13.5 Other coupling paths</w:t>
      </w:r>
    </w:p>
    <w:p>
      <w:pPr/>
      <w:r>
        <w:rPr>
          <w:i w:val="0"/>
        </w:rPr>
        <w:t>Crosstalk is not only between parallel traces. Vias in a dense array couple to each other through the board; a via field under a BGA can dominate a channel's crosstalk at high data rates, and ground vias placed between signal vias reduce it. Connectors and package pins couple in the same way. Signals that share a return path, as in Chapter 9's ground bounce, couple through the common impedance. A complete crosstalk budget for a high-speed link adds all these contributions as noise sources in the receiver's eye, as Chapter 14 does.</w:t>
      </w:r>
    </w:p>
    <w:p>
      <w:pPr>
        <w:pStyle w:val="Heading2"/>
      </w:pPr>
      <w:r>
        <w:rPr>
          <w:i w:val="0"/>
        </w:rPr>
        <w:t>13.6 How crosstalk falls with spacing</w:t>
      </w:r>
    </w:p>
    <w:p>
      <w:pPr/>
      <w:r>
        <w:t>Section 13.4 gave the practical spacing guideline. A useful approximation for microstrip and stripline makes coupled noise proportional to 1/[1 + (s/h)^2], where s is center-to-center spacing and h is height above the reference plane. It predicts a fifth of the coupling when s/h rises from 1 to 3. The model also shows another option: reducing h with a thinner dielectric lowers coupling without using more routing area.</w:t>
      </w:r>
    </w:p>
    <w:p>
      <w:pPr>
        <w:jc w:val="center"/>
      </w:pPr>
      <w:r>
        <w:rPr>
          <w:i w:val="0"/>
        </w:rPr>
        <w:t>crosstalk ∝ 1 / [1 + (s/h)²]</w:t>
      </w:r>
    </w:p>
    <w:p>
      <w:pPr>
        <w:spacing w:after="60" w:before="200"/>
        <w:jc w:val="center"/>
      </w:pPr>
      <w:r>
        <w:drawing>
          <wp:inline xmlns:a="http://schemas.openxmlformats.org/drawingml/2006/main" xmlns:pic="http://schemas.openxmlformats.org/drawingml/2006/picture">
            <wp:extent cx="5120640" cy="2560320"/>
            <wp:docPr id="14" name="Picture 14" descr="Two falling curves of crosstalk percent against spacing; points mark 4.0 percent and 0.8 percent on the upper curve and 1.6 percent on the lower one." title="Figure 13.?"/>
            <wp:cNvGraphicFramePr>
              <a:graphicFrameLocks noChangeAspect="1"/>
            </wp:cNvGraphicFramePr>
            <a:graphic>
              <a:graphicData uri="http://schemas.openxmlformats.org/drawingml/2006/picture">
                <pic:pic>
                  <pic:nvPicPr>
                    <pic:cNvPr id="0" name="b7_xtalk.png"/>
                    <pic:cNvPicPr/>
                  </pic:nvPicPr>
                  <pic:blipFill>
                    <a:blip r:embed="rId26"/>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13.1 — Near-end crosstalk against center spacing with the 1/[1 + (s/h)²] rule, scaled to 4.0 % at s = h = 0.1 mm. Tripling the spacing gives 0.8 %; halving the height to 0.05 mm at the same spacing gives 1.6 %.</w:t>
      </w:r>
    </w:p>
    <w:p>
      <w:pPr>
        <w:pStyle w:val="Heading2"/>
      </w:pPr>
      <w:r>
        <w:rPr>
          <w:i w:val="0"/>
        </w:rPr>
        <w:t>Worked Example 13.3</w:t>
      </w:r>
    </w:p>
    <w:p>
      <w:pPr/>
      <w:r>
        <w:rPr>
          <w:b/>
        </w:rPr>
        <w:t xml:space="preserve">Problem. </w:t>
      </w:r>
      <w:r>
        <w:rPr>
          <w:i w:val="0"/>
        </w:rPr>
        <w:t>Two traces 0.1 mm above their plane have 4 % near-end crosstalk at a center spacing of 0.1 mm. Estimate the crosstalk at 0.3 mm spacing, and at 0.1 mm spacing with the plane 0.05 mm below.</w:t>
      </w:r>
    </w:p>
    <w:p>
      <w:pPr/>
      <w:r>
        <w:rPr>
          <w:b/>
        </w:rPr>
        <w:t xml:space="preserve">Solution. </w:t>
      </w:r>
      <w:r>
        <w:rPr>
          <w:i w:val="0"/>
        </w:rPr>
        <w:t>At s/h = 1 the factor is 1/2; at s/h = 3, 1/10, so the crosstalk falls to 4 % × (1/10)/(1/2) = 0.8 %. With h = 0.05 mm at 0.1 mm spacing, s/h = 2 and the factor is 1/5, giving 1.6 %: thinning the dielectric gains a factor of 2.5 without moving the traces.</w:t>
      </w:r>
    </w:p>
    <w:p>
      <w:pPr>
        <w:pStyle w:val="Heading2"/>
      </w:pPr>
      <w:r>
        <w:rPr>
          <w:i w:val="0"/>
        </w:rPr>
        <w:t>13.7 Adding up many aggressors</w:t>
      </w:r>
    </w:p>
    <w:p>
      <w:pPr/>
      <w:r>
        <w:rPr>
          <w:i w:val="0"/>
        </w:rPr>
        <w:t>A victim trace in a dense bus has neighbors on both sides and more beyond them, and each contributes crosstalk. The worst-case budget adds their amplitudes, assuming every aggressor switches in the direction that hurts the victim at the same instant. For many aggressors with independent data that worst case is rare, and a statistical budget adds their contributions as the root of the sum of squares, which is smaller. Which one is right depends on the error rate required and the data patterns: a parallel memory bus whose lines switch together on the same clock edge can approach the linear sum, while independent serial lanes behave closer to the statistical one. Channel tools such as COM, Section 14.5, model crosstalk statistically and fold it into the noise that sets the error rate.</w:t>
      </w:r>
    </w:p>
    <w:p>
      <w:pPr>
        <w:jc w:val="center"/>
      </w:pPr>
      <w:r>
        <w:rPr>
          <w:i w:val="0"/>
        </w:rPr>
        <w:t>worst case: X = Σ|xᵢ|;    statistical: X = √(Σ xᵢ²)</w:t>
      </w:r>
    </w:p>
    <w:p>
      <w:pPr>
        <w:pStyle w:val="Heading2"/>
      </w:pPr>
      <w:r>
        <w:rPr>
          <w:i w:val="0"/>
        </w:rPr>
        <w:t>Worked Example 13.4</w:t>
      </w:r>
    </w:p>
    <w:p>
      <w:pPr/>
      <w:r>
        <w:rPr>
          <w:b/>
        </w:rPr>
        <w:t xml:space="preserve">Problem. </w:t>
      </w:r>
      <w:r>
        <w:rPr>
          <w:i w:val="0"/>
        </w:rPr>
        <w:t>A victim has two adjacent aggressors that each couple 2 % and two next-nearest aggressors that each couple 0.5 %. Find the worst-case and statistical crosstalk, and the worst-case noise on an 800 mV swing.</w:t>
      </w:r>
    </w:p>
    <w:p>
      <w:pPr/>
      <w:r>
        <w:rPr>
          <w:b/>
        </w:rPr>
        <w:t xml:space="preserve">Solution. </w:t>
      </w:r>
      <w:r>
        <w:rPr>
          <w:i w:val="0"/>
        </w:rPr>
        <w:t>Worst case: 2 + 2 + 0.5 + 0.5 = 5.0 %, or 40 mV on 800 mV. Statistical: √(2 × 0.02² + 2 × 0.005²) = √(0.00085) = 2.9 %, or 23 mV. The two nearest neighbors dominate both sums, so widening their spacing, Section 13.6, buys most of the improvement.</w:t>
      </w:r>
    </w:p>
    <w:p>
      <w:pPr/>
      <w:r>
        <w:rPr>
          <w:i w:val="0"/>
        </w:rPr>
        <w:t>Crosstalk is one way a channel loses margin. Loss, equalization, and the resulting eye, Chapter 14, are the others.</w:t>
      </w:r>
    </w:p>
    <w:p>
      <w:pPr>
        <w:shd w:fill="E8F1E4" w:val="clear"/>
        <w:spacing w:after="80" w:before="120"/>
      </w:pPr>
      <w:r>
        <w:rPr>
          <w:b/>
          <w:bCs/>
        </w:rPr>
        <w:t xml:space="preserve">From the Bench</w:t>
      </w:r>
    </w:p>
    <w:p>
      <w:pPr>
        <w:shd w:fill="E8F1E4" w:val="clear"/>
        <w:spacing w:after="120"/>
      </w:pPr>
      <w:r>
        <w:t xml:space="preserve">Check the spacing in units of the height to the plane, not in millimeters: s/h is what counts. Route long, fast buses as stripline to kill far-end crosstalk. When a victim is quiet and sensitive, such as an ADC input, give it its own ground on both sides and keep the aggressor's edges as slow as the system allows.</w:t>
      </w:r>
    </w:p>
    <w:p>
      <w:pPr>
        <w:pStyle w:val="Heading2"/>
      </w:pPr>
      <w:r>
        <w:rPr>
          <w:i w:val="0"/>
        </w:rPr>
        <w:t>Practice</w:t>
      </w:r>
    </w:p>
    <w:p>
      <w:pPr/>
      <w:r>
        <w:rPr>
          <w:b/>
        </w:rPr>
        <w:t xml:space="preserve">1. </w:t>
      </w:r>
      <w:r>
        <w:rPr>
          <w:i w:val="0"/>
        </w:rPr>
        <w:t>Find Kb for Cm/C = 0.03 and Lm/L = 0.04.</w:t>
      </w:r>
    </w:p>
    <w:p>
      <w:pPr/>
      <w:r>
        <w:rPr>
          <w:b/>
        </w:rPr>
        <w:t xml:space="preserve">2. </w:t>
      </w:r>
      <w:r>
        <w:rPr>
          <w:i w:val="0"/>
        </w:rPr>
        <w:t>Find the saturation length for a 100 ps edge in a stripline with εr = 3.6.</w:t>
      </w:r>
    </w:p>
    <w:p>
      <w:pPr/>
      <w:r>
        <w:rPr>
          <w:b/>
        </w:rPr>
        <w:t xml:space="preserve">3. </w:t>
      </w:r>
      <w:r>
        <w:rPr>
          <w:i w:val="0"/>
        </w:rPr>
        <w:t>Find the far-end crosstalk for the microstrips of Example 13.2 over 20 cm with a 50 ps edge.</w:t>
      </w:r>
    </w:p>
    <w:p>
      <w:pPr/>
      <w:r>
        <w:rPr>
          <w:b/>
        </w:rPr>
        <w:t xml:space="preserve">4. </w:t>
      </w:r>
      <w:r>
        <w:rPr>
          <w:i w:val="0"/>
        </w:rPr>
        <w:t>By what factor does crosstalk fall when spacing increases from s = h to s = 2h, using the 1/(1 + (s/h)²) rule?</w:t>
      </w:r>
    </w:p>
    <w:p>
      <w:pPr/>
      <w:r>
        <w:rPr>
          <w:b/>
        </w:rPr>
        <w:t xml:space="preserve">5. </w:t>
      </w:r>
      <w:r>
        <w:rPr>
          <w:i w:val="0"/>
        </w:rPr>
        <w:t>Why is far-end crosstalk essentially zero in a stripline?</w:t>
      </w:r>
    </w:p>
    <w:p>
      <w:pPr/>
      <w:r>
        <w:rPr>
          <w:b/>
        </w:rPr>
        <w:t xml:space="preserve">6. </w:t>
      </w:r>
      <w:r>
        <w:rPr>
          <w:i w:val="0"/>
        </w:rPr>
        <w:t xml:space="preserve">Two striplines with a plane 0.1 mm away run with s = h and couple 4.0 % at the near end. Using the 1/(1 + (s/h)²) rule, what coupling remains if the router moves them to s = 3h, and what center spacing is that?</w:t>
      </w:r>
    </w:p>
    <w:p>
      <w:pPr/>
      <w:r>
        <w:rPr>
          <w:b/>
        </w:rPr>
        <w:t xml:space="preserve">7. </w:t>
      </w:r>
      <w:r>
        <w:rPr>
          <w:i w:val="0"/>
        </w:rPr>
        <w:t>By what factor does the crosstalk fall when s/h rises from 2 to 4?</w:t>
      </w:r>
    </w:p>
    <w:p>
      <w:pPr/>
      <w:r>
        <w:rPr>
          <w:b/>
        </w:rPr>
        <w:t xml:space="preserve">8. </w:t>
      </w:r>
      <w:r>
        <w:rPr>
          <w:i w:val="0"/>
        </w:rPr>
        <w:t>Four aggressors each couple 1 %. Find the worst-case and statistical crosstalk.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Kb = ¼(Cm/C + Lm/L).</w:t>
      </w:r>
    </w:p>
    <w:p>
      <w:pPr>
        <w:pStyle w:val="ListParagraph"/>
        <w:numPr>
          <w:ilvl w:val="0"/>
          <w:numId w:val="1"/>
        </w:numPr>
        <w:spacing w:after="60"/>
      </w:pPr>
      <w:r>
        <w:t xml:space="preserve">Saturation length trv/2.</w:t>
      </w:r>
    </w:p>
    <w:p>
      <w:pPr>
        <w:pStyle w:val="ListParagraph"/>
        <w:numPr>
          <w:ilvl w:val="0"/>
          <w:numId w:val="1"/>
        </w:numPr>
        <w:spacing w:after="60"/>
      </w:pPr>
      <w:r>
        <w:t xml:space="preserve">Far-end crosstalk in microstrip.</w:t>
      </w:r>
    </w:p>
    <w:p>
      <w:pPr>
        <w:pStyle w:val="ListParagraph"/>
        <w:numPr>
          <w:ilvl w:val="0"/>
          <w:numId w:val="1"/>
        </w:numPr>
        <w:spacing w:after="60"/>
      </w:pPr>
      <w:r>
        <w:t xml:space="preserve">Spacing rule 1/(1 + (s/h)²).</w:t>
      </w:r>
    </w:p>
    <w:p>
      <w:pPr>
        <w:spacing w:after="60" w:before="120"/>
      </w:pPr>
      <w:r>
        <w:rPr>
          <w:b/>
          <w:bCs/>
        </w:rPr>
        <w:t xml:space="preserve">Mostly for exams and deeper study</w:t>
      </w:r>
    </w:p>
    <w:p>
      <w:pPr>
        <w:pStyle w:val="ListParagraph"/>
        <w:numPr>
          <w:ilvl w:val="0"/>
          <w:numId w:val="1"/>
        </w:numPr>
        <w:spacing w:after="60"/>
      </w:pPr>
      <w:r>
        <w:t xml:space="preserve">Even- and odd-mode analysis of coupled lines.</w:t>
      </w:r>
    </w:p>
    <w:p>
      <w:pPr>
        <w:pStyle w:val="Heading1"/>
      </w:pPr>
      <w:bookmarkStart w:id="115" w:name="_TocAll0015"/>
      <w:bookmarkEnd w:id="115"/>
      <w:r>
        <w:rPr>
          <w:i w:val="0"/>
        </w:rPr>
        <w:t>Chapter 14. Loss, Equalization, and the Eye</w:t>
      </w:r>
    </w:p>
    <w:p>
      <w:pPr>
        <w:spacing w:after="160"/>
      </w:pPr>
      <w:r>
        <w:t xml:space="preserve">In 2026 a single serial lane carries 200 Gbit/s, and each symbol lasts about 9 ps, the time light takes to cross a fingernail. By the end of a board trace the symbol is smeared over its neighbors, and the receiver must rebuild it from an eye that looks closed. That it works at all is the result of a careful budget.</w:t>
      </w:r>
    </w:p>
    <w:p>
      <w:pPr>
        <w:spacing w:after="200"/>
      </w:pPr>
      <w:r>
        <w:rPr>
          <w:b/>
          <w:bCs/>
        </w:rPr>
        <w:t xml:space="preserve">Where you meet this: </w:t>
      </w:r>
      <w:r>
        <w:t xml:space="preserve">Every PCIe, Ethernet, and HBM link; every FPGA's high-speed transceiver; every SFP or QSFP cage on a network card; and every eye diagram on a scope or in a simulation.</w:t>
      </w:r>
    </w:p>
    <w:p>
      <w:pPr/>
      <w:r>
        <w:rPr>
          <w:i w:val="0"/>
        </w:rPr>
        <w:t>A serial link at 100 Gbit/s or more per lane sends symbols lasting less than 20 ps across centimeters of board, through packages, vias, and connectors. By the time a symbol arrives, the channel has attenuated its high-frequency content by tens of decibels and smeared it into its neighbors. The receiver recovers it with equalization and, when that is not enough, with forward error correction. This chapter puts numbers on the channel's loss, shows why four-level signaling pays a noise penalty, explains what the equalizers do, and assembles a loss budget that sets how far a lane can reach on a given laminate.</w:t>
      </w:r>
    </w:p>
    <w:p>
      <w:pPr>
        <w:pStyle w:val="Heading2"/>
      </w:pPr>
      <w:r>
        <w:rPr>
          <w:i w:val="0"/>
        </w:rPr>
        <w:t>14.1 Baud rate, Nyquist frequency, and PAM4</w:t>
      </w:r>
    </w:p>
    <w:p>
      <w:pPr/>
      <w:r>
        <w:rPr>
          <w:i w:val="0"/>
        </w:rPr>
        <w:t>A link sending symbols at a rate Rs has a Nyquist frequency of Rs/2, and its loss is usually specified there. Non-return-to-zero signaling, NRZ, carries one bit per symbol on two levels. Four-level pulse-amplitude modulation, PAM4, carries two bits per symbol on four levels, so it needs only half the symbol rate and half the Nyquist frequency for the same bit rate, where the channel's loss is much lower. The price is that its three eyes are each one-third as tall as an NRZ eye at the same swing, a penalty of 20 log₁₀3 = 9.5 dB in signal-to-noise ratio. Links from 50 Gbit/s per lane upward use PAM4, because at those rates the loss saved by halving the Nyquist frequency is worth more than 9.5 dB.</w:t>
      </w:r>
    </w:p>
    <w:p>
      <w:pPr>
        <w:jc w:val="center"/>
      </w:pPr>
      <w:r>
        <w:rPr>
          <w:i w:val="0"/>
        </w:rPr>
        <w:t>fNyquist = Rs / 2,    PAM4 penalty = 20 log₁₀ 3 = 9.5 dB</w:t>
      </w:r>
    </w:p>
    <w:p>
      <w:pPr>
        <w:pStyle w:val="Heading2"/>
      </w:pPr>
      <w:r>
        <w:rPr>
          <w:i w:val="0"/>
        </w:rPr>
        <w:t>Worked Example 14.1</w:t>
      </w:r>
    </w:p>
    <w:p>
      <w:pPr/>
      <w:r>
        <w:rPr>
          <w:b/>
        </w:rPr>
        <w:t xml:space="preserve">Problem. </w:t>
      </w:r>
      <w:r>
        <w:rPr>
          <w:i w:val="0"/>
        </w:rPr>
        <w:t>A 106.25 Gbit/s Ethernet lane uses PAM4. Find its symbol rate, unit interval, and Nyquist frequency. What would the Nyquist frequency be with NRZ?</w:t>
      </w:r>
    </w:p>
    <w:p>
      <w:pPr/>
      <w:r>
        <w:rPr>
          <w:b/>
        </w:rPr>
        <w:t xml:space="preserve">Solution. </w:t>
      </w:r>
      <w:r>
        <w:rPr>
          <w:i w:val="0"/>
        </w:rPr>
        <w:t>Two bits per symbol give 53.125 Gbaud, a unit interval of 18.8 ps, and a Nyquist frequency of 26.6 GHz. NRZ would need 106.25 Gbaud and a Nyquist frequency of 53.1 GHz, where the board's dielectric loss, which Chapter 4 showed grows linearly with frequency, would be twice as large in decibels, along with larger conductor, via, and connector losses.</w:t>
      </w:r>
    </w:p>
    <w:p>
      <w:pPr>
        <w:pStyle w:val="Heading2"/>
      </w:pPr>
      <w:r>
        <w:rPr>
          <w:i w:val="0"/>
        </w:rPr>
        <w:t>14.2 The loss budget</w:t>
      </w:r>
    </w:p>
    <w:p>
      <w:pPr/>
      <w:r>
        <w:rPr>
          <w:i w:val="0"/>
        </w:rPr>
        <w:t>A link standard specifies the total insertion loss allowed between transmitter and receiver at the Nyquist frequency. The budget is shared by the transmitter and receiver packages, the vias, connectors, and the board traces. The board's share sets the reach. On the low-loss laminates of Chapter 4, with εr = 3.4 and tan δ = 0.002, the dielectric loss at 28 GHz is only 9.4 dB/m, and the conductor loss, increased by copper roughness, is typically larger; a declared total of 0.9 dB per inch is a reasonable figure for a good stripline at that frequency. Standard FR-4 at the same frequency, with 108 dB/m of dielectric loss alone, would lose about 3.4 dB per inch.</w:t>
      </w:r>
    </w:p>
    <w:p>
      <w:pPr>
        <w:pStyle w:val="Heading2"/>
      </w:pPr>
      <w:r>
        <w:rPr>
          <w:i w:val="0"/>
        </w:rPr>
        <w:t>Worked Example 14.2</w:t>
      </w:r>
    </w:p>
    <w:p>
      <w:pPr/>
      <w:r>
        <w:rPr>
          <w:b/>
        </w:rPr>
        <w:t xml:space="preserve">Problem. </w:t>
      </w:r>
      <w:r>
        <w:rPr>
          <w:i w:val="0"/>
        </w:rPr>
        <w:t>A channel has a 28 dB budget at 26.6 GHz. Packages, vias, and connectors take 8 dB. Find the trace reach on a low-loss laminate at a declared 0.9 dB per inch, and on FR-4 at 3.4 dB per inch.</w:t>
      </w:r>
    </w:p>
    <w:p>
      <w:pPr/>
      <w:r>
        <w:rPr>
          <w:b/>
        </w:rPr>
        <w:t xml:space="preserve">Solution. </w:t>
      </w:r>
      <w:r>
        <w:rPr>
          <w:i w:val="0"/>
        </w:rPr>
        <w:t>The traces may lose 20 dB. On the low-loss laminate that is 20/0.9 = 22 inches, 56 cm, enough to cross a large switch board. On FR-4 it is 20/3.4 = 5.9 inches, 15 cm. That difference is why high-speed switch and accelerator boards use premium laminates, and why at 200 Gbit/s per lane designers increasingly route over twinaxial cables or move the optics into the package, as Chapter 15 describes.</w:t>
      </w:r>
    </w:p>
    <w:p>
      <w:pPr/>
      <w:r>
        <w:rPr>
          <w:b/>
        </w:rPr>
        <w:t xml:space="preserve">Key idea. </w:t>
      </w:r>
      <w:r>
        <w:rPr>
          <w:i w:val="0"/>
        </w:rPr>
        <w:t>A high-speed link is designed to a loss budget at its Nyquist frequency. PAM4 halves the frequency at a 9.5 dB cost in noise, equalizers recover what loss removes, and forward error correction lets the link run at a raw error rate that would once have been unacceptable.</w:t>
      </w:r>
    </w:p>
    <w:p>
      <w:pPr>
        <w:pStyle w:val="Heading2"/>
      </w:pPr>
      <w:r>
        <w:rPr>
          <w:i w:val="0"/>
        </w:rPr>
        <w:t>14.3 Equalization</w:t>
      </w:r>
    </w:p>
    <w:p>
      <w:pPr/>
      <w:r>
        <w:rPr>
          <w:i w:val="0"/>
        </w:rPr>
        <w:t>Three equalizers work together. The transmitter's feed-forward equalizer is a short finite-impulse-response filter that pre-emphasizes transitions, boosting high frequencies before the channel attenuates them. The receiver's continuous-time linear equalizer is an analog filter with a peak near the Nyquist frequency, typically 10 to 20 dB, which restores the high frequencies but amplifies noise and crosstalk along with them. The decision-feedback equalizer subtracts the interference that already-decided symbols leave in the current one; because it uses decisions rather than the noisy signal, it removes interference without amplifying noise, but an error can propagate through it. Links at 100 Gbit/s and above usually digitize the received signal with a converter and perform much of the equalization digitally.</w:t>
      </w:r>
    </w:p>
    <w:p>
      <w:pPr>
        <w:pStyle w:val="Heading2"/>
      </w:pPr>
      <w:r>
        <w:rPr>
          <w:i w:val="0"/>
        </w:rPr>
        <w:t>14.4 Error rates and forward error correction</w:t>
      </w:r>
    </w:p>
    <w:p>
      <w:pPr/>
      <w:r>
        <w:rPr>
          <w:i w:val="0"/>
        </w:rPr>
        <w:t>For a binary decision with Gaussian noise, the error rate is Q(eye/2σ) in terms of the eye opening and the noise. An error rate of 10⁻¹² requires Q = 7.03, and 10⁻¹⁵ requires 7.94. Older links were specified to 10⁻¹² without correction. Modern Ethernet lanes use a Reed–Solomon forward error-correcting code, called KP4, that accepts a raw bit error rate of about 2.4 × 10⁻⁴ and corrects it to well below 10⁻¹², at a cost of some latency. A raw rate of 2.4 × 10⁻⁴ needs only Q = 3.49, so the code is worth 20 log₁₀(7.03/3.49) = 6.1 dB of signal-to-noise ratio against an uncoded 10⁻¹² target, most of the PAM4 penalty.</w:t>
      </w:r>
    </w:p>
    <w:p>
      <w:pPr>
        <w:spacing w:after="60" w:before="200"/>
        <w:jc w:val="center"/>
      </w:pPr>
      <w:r>
        <w:drawing>
          <wp:inline xmlns:a="http://schemas.openxmlformats.org/drawingml/2006/main" xmlns:pic="http://schemas.openxmlformats.org/drawingml/2006/picture">
            <wp:extent cx="5120640" cy="2688336"/>
            <wp:docPr id="15" name="Picture 15" descr="Falling curve of error probability on a log axis from 10 to the minus 2 to 10 to the minus 16 against Q from 2 to 8, with points at Q 3.49, 3.75, and 7.03." title="Figure 14.?"/>
            <wp:cNvGraphicFramePr>
              <a:graphicFrameLocks noChangeAspect="1"/>
            </wp:cNvGraphicFramePr>
            <a:graphic>
              <a:graphicData uri="http://schemas.openxmlformats.org/drawingml/2006/picture">
                <pic:pic>
                  <pic:nvPicPr>
                    <pic:cNvPr id="0" name="b7_ber.png"/>
                    <pic:cNvPicPr/>
                  </pic:nvPicPr>
                  <pic:blipFill>
                    <a:blip r:embed="rId27"/>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14.1 — Bit error ratio against Q. Uncoded 10⁻¹² needs Q = 7.03; the KP4 code corrects from 2.4 × 10⁻⁴ at Q = 3.49, 6.1 dB less. The eye of Worked Example 14.3, 30 mV with σ = 4 mV, lands at Q = 3.75.</w:t>
      </w:r>
    </w:p>
    <w:p>
      <w:pPr>
        <w:pStyle w:val="Heading2"/>
      </w:pPr>
      <w:r>
        <w:rPr>
          <w:i w:val="0"/>
        </w:rPr>
        <w:t>Worked Example 14.3</w:t>
      </w:r>
    </w:p>
    <w:p>
      <w:pPr/>
      <w:r>
        <w:rPr>
          <w:b/>
        </w:rPr>
        <w:t xml:space="preserve">Problem. </w:t>
      </w:r>
      <w:r>
        <w:rPr>
          <w:i w:val="0"/>
        </w:rPr>
        <w:t>A PAM4 receiver sees an eye 30 mV high with 4 mV rms of noise. Find Q and the approximate raw bit error rate. Would it meet the KP4 threshold?</w:t>
      </w:r>
    </w:p>
    <w:p>
      <w:pPr/>
      <w:r>
        <w:rPr>
          <w:b/>
        </w:rPr>
        <w:t xml:space="preserve">Solution. </w:t>
      </w:r>
      <w:r>
        <w:rPr>
          <w:i w:val="0"/>
        </w:rPr>
        <w:t>Q = 30/(2 × 4) = 3.75, so the error rate per decision boundary is Q(3.75) = 8.8 × 10⁻⁵. With three boundaries, Gray coding, and two bits per symbol, the bit error rate is about 0.75 × 2 × 8.8 × 10⁻⁵/2 = 6.6 × 10⁻⁵, below the 2.4 × 10⁻⁴ threshold, so the link would work with the code. Without the code it would fail a 10⁻¹² target by a wide margin.</w:t>
      </w:r>
    </w:p>
    <w:p>
      <w:pPr>
        <w:pStyle w:val="Heading2"/>
      </w:pPr>
      <w:r>
        <w:rPr>
          <w:i w:val="0"/>
        </w:rPr>
        <w:t>14.5 Channel operating margin</w:t>
      </w:r>
    </w:p>
    <w:p>
      <w:pPr/>
      <w:r>
        <w:rPr>
          <w:i w:val="0"/>
        </w:rPr>
        <w:t>An eye diagram is an intuitive picture but a poor specification, because it depends on how long the simulation ran and which patterns it saw. The IEEE 802.3 standards for 100 and 200 Gbit/s per lane therefore define channel compliance by a single number, the channel operating margin, COM. A reference transmitter, receiver, and equalizer are applied to the channel's measured S-parameters; the tool computes the signal amplitude at the decision point and the statistical distribution of every impairment, residual intersymbol interference, crosstalk, jitter, and noise, at the target error rate, and reports their ratio in decibels. A channel passes if COM is at least 3 dB. Because the reference equalizer is fixed, COM measures the channel, not the cleverness of a particular SerDes, and both board designers and silicon vendors can test against it independently.</w:t>
      </w:r>
    </w:p>
    <w:p>
      <w:pPr>
        <w:jc w:val="center"/>
      </w:pPr>
      <w:r>
        <w:rPr>
          <w:i w:val="0"/>
        </w:rPr>
        <w:t>COM = 20 log₁₀(A_signal / A_noise)   ≥ 3 dB</w:t>
      </w:r>
    </w:p>
    <w:p>
      <w:pPr>
        <w:pStyle w:val="Heading2"/>
      </w:pPr>
      <w:r>
        <w:rPr>
          <w:i w:val="0"/>
        </w:rPr>
        <w:t>Worked Example 14.4</w:t>
      </w:r>
    </w:p>
    <w:p>
      <w:pPr/>
      <w:r>
        <w:rPr>
          <w:b/>
        </w:rPr>
        <w:t xml:space="preserve">Problem. </w:t>
      </w:r>
      <w:r>
        <w:rPr>
          <w:i w:val="0"/>
        </w:rPr>
        <w:t>A channel's computed signal amplitude at the slicer is 30 mV and the combined noise and interference amplitude at the target error rate is 20 mV. Find COM, and say whether the channel passes.</w:t>
      </w:r>
    </w:p>
    <w:p>
      <w:pPr/>
      <w:r>
        <w:rPr>
          <w:b/>
        </w:rPr>
        <w:t xml:space="preserve">Solution. </w:t>
      </w:r>
      <w:r>
        <w:rPr>
          <w:i w:val="0"/>
        </w:rPr>
        <w:t>COM = 20 log₁₀(30/20) = 3.5 dB, a pass with 0.5 dB to spare. Shortening the backplane's longest trace by an inch or moving to a lower-loss laminate are the usual ways to buy more.</w:t>
      </w:r>
    </w:p>
    <w:p>
      <w:pPr>
        <w:pStyle w:val="Heading2"/>
      </w:pPr>
      <w:r>
        <w:rPr>
          <w:i w:val="0"/>
        </w:rPr>
        <w:t>14.6 Jitter and the timing budget</w:t>
      </w:r>
    </w:p>
    <w:p>
      <w:pPr/>
      <w:r>
        <w:rPr>
          <w:i w:val="0"/>
        </w:rPr>
        <w:t>Noise closes the eye vertically; jitter closes it horizontally. Jitter is the deviation of each transition from its ideal time, and it is split into two kinds. Random jitter, RJ, comes from thermal and phase noise, is Gaussian, and is specified by its rms value; because a Gaussian has no bound, its contribution grows with the number of bits observed. Deterministic jitter, DJ, comes from bandwidth limits, reflections, crosstalk, and duty-cycle distortion, and is bounded. The dual-Dirac model combines them at a target bit error ratio as TJ = DJ + 2Q·RJ, where Q is the number of standard deviations that corresponds to that error ratio: 7.03 for 10⁻¹² and 4.75 for 10⁻⁶. Forward error correction, Section 14.4, lets PAM4 links run at raw error ratios near 10⁻⁵ or 10⁻⁶, which shrinks the random-jitter allowance substantially.</w:t>
      </w:r>
    </w:p>
    <w:p>
      <w:pPr>
        <w:jc w:val="center"/>
      </w:pPr>
      <w:r>
        <w:rPr>
          <w:i w:val="0"/>
        </w:rPr>
        <w:t>TJ(BER) = DJ + 2 Q(BER) RJ,    Q(10⁻¹²) = 7.03,    Q(10⁻⁶) = 4.75</w:t>
      </w:r>
    </w:p>
    <w:p>
      <w:pPr>
        <w:pStyle w:val="Heading2"/>
      </w:pPr>
      <w:r>
        <w:rPr>
          <w:i w:val="0"/>
        </w:rPr>
        <w:t>Worked Example 14.5</w:t>
      </w:r>
    </w:p>
    <w:p>
      <w:pPr/>
      <w:r>
        <w:rPr>
          <w:b/>
        </w:rPr>
        <w:t xml:space="preserve">Problem. </w:t>
      </w:r>
      <w:r>
        <w:rPr>
          <w:i w:val="0"/>
        </w:rPr>
        <w:t>A 106.25 Gbit/s PAM4 lane runs at 53.125 GBd. Its transmitter has RJ = 0.3 ps rms and DJ = 3 ps. Find the unit interval, and the total jitter at error ratios of 10⁻¹² and 10⁻⁶ as fractions of the unit interval.</w:t>
      </w:r>
    </w:p>
    <w:p>
      <w:pPr/>
      <w:r>
        <w:rPr>
          <w:b/>
        </w:rPr>
        <w:t xml:space="preserve">Solution. </w:t>
      </w:r>
      <w:r>
        <w:rPr>
          <w:i w:val="0"/>
        </w:rPr>
        <w:t xml:space="preserve">UI = 1/53.125 GHz = 18.8 ps. At 10⁻¹², TJ = 3 + 2 × 7.03 × 0.3 = 7.2 ps, 38 % of the UI. At 10⁻⁶, TJ = 3 + 2 × 4.75 × 0.3 = 5.9 ps, 31 %. The FEC's tolerance of a higher raw error ratio returns about 1.4 ps of timing margin.</w:t>
      </w:r>
    </w:p>
    <w:p>
      <w:pPr>
        <w:pStyle w:val="Heading2"/>
      </w:pPr>
      <w:r>
        <w:rPr>
          <w:i w:val="0"/>
        </w:rPr>
        <w:t xml:space="preserve">14.7 Laying out an FPGA transceiver channel</w:t>
      </w:r>
    </w:p>
    <w:p>
      <w:pPr/>
      <w:r>
        <w:rPr>
          <w:i w:val="0"/>
        </w:rPr>
        <w:t xml:space="preserve">An FPGA's serial transceivers are the high-speed links most engineers lay out themselves. The vendor gives the transceiver's equalization range, the package's loss, and the pin map; the board designer owns everything from the ball to the connector. The habits are this chapter's and Chapter 5's in one place: route each pair as a stripline next to a solid plane, keep it out of the glass-weave trouble of Section 4.3, put the AC-coupling capacitors in 0201 size with the plane cut out under their pads to lift the pad capacitance, back-drill or blind the vias so that no stub resonates near the Nyquist frequency, and simulate the whole channel with the vendor's models and the fabricator's stack-up before ordering boards.</w:t>
      </w:r>
    </w:p>
    <w:p>
      <w:pPr>
        <w:pStyle w:val="Heading2"/>
      </w:pPr>
      <w:r>
        <w:rPr>
          <w:i w:val="0"/>
        </w:rPr>
        <w:t xml:space="preserve">Worked Example 14.6</w:t>
      </w:r>
    </w:p>
    <w:p>
      <w:pPr/>
      <w:r>
        <w:rPr>
          <w:b/>
        </w:rPr>
        <w:t xml:space="preserve">Problem. </w:t>
      </w:r>
      <w:r>
        <w:rPr>
          <w:i w:val="0"/>
        </w:rPr>
        <w:t xml:space="preserve">An FPGA drives a 25.78125 Gbit/s NRZ lane to an SFP28 cage. Suppose the transceiver tolerates 20 dB of loss at Nyquist and the package, via fields, and connector take 4 dB. With 0.5 dB/in of conductor loss, find the longest stripline on FR-4 (εr = 4.5, tan δ = 0.020) and on a low-loss laminate (3.4, 0.002).</w:t>
      </w:r>
    </w:p>
    <w:p>
      <w:pPr/>
      <w:r>
        <w:rPr>
          <w:b/>
        </w:rPr>
        <w:t xml:space="preserve">Solution. </w:t>
      </w:r>
      <w:r>
        <w:rPr>
          <w:i w:val="0"/>
        </w:rPr>
        <w:t xml:space="preserve">Nyquist is 25.78125/2 = 12.89 GHz. FR-4's dielectric loss there is 8.686π × 12.89 × 10⁹ × 2.12 × 0.020/(2.998 × 10⁸) = 49.8 dB/m, 1.26 dB/in, so the total is 1.76 dB/in and 16 dB of budget reaches 9.1 in. The low-loss laminate's dielectric loss is 0.11 dB/in, a total of 0.61 dB/in and a reach of 26 in. An FPGA board whose cage sits more than about 20 cm from the FPGA therefore needs the better laminate, a retimer, or a shorter route, and the decision is made at the stack-up, before routing.</w:t>
      </w:r>
    </w:p>
    <w:p>
      <w:pPr/>
      <w:r>
        <w:rPr>
          <w:i w:val="0"/>
        </w:rPr>
        <w:t>Electrical channels lose more per inch at every generation. Chapter 15 asks when light should replace them.</w:t>
      </w:r>
    </w:p>
    <w:p>
      <w:pPr>
        <w:shd w:fill="E8F1E4" w:val="clear"/>
        <w:spacing w:after="80" w:before="120"/>
      </w:pPr>
      <w:r>
        <w:rPr>
          <w:b/>
          <w:bCs/>
        </w:rPr>
        <w:t xml:space="preserve">From the Bench</w:t>
      </w:r>
    </w:p>
    <w:p>
      <w:pPr>
        <w:shd w:fill="E8F1E4" w:val="clear"/>
        <w:spacing w:after="120"/>
      </w:pPr>
      <w:r>
        <w:t xml:space="preserve">Write the loss budget first: total allowed loss minus packages, connectors, and margin, divided by the loss per inch, gives the reach. Then decide the laminate. Use the FPGA vendor's channel analysis tools with the real stack-up and back-drill or avoid via stubs on every lane above about 10 Gbit/s.</w:t>
      </w:r>
    </w:p>
    <w:p>
      <w:pPr>
        <w:shd w:fill="E3ECF7" w:val="clear"/>
        <w:spacing w:after="80" w:before="120"/>
      </w:pPr>
      <w:r>
        <w:rPr>
          <w:b/>
          <w:bCs/>
        </w:rPr>
        <w:t xml:space="preserve">On the Job</w:t>
      </w:r>
    </w:p>
    <w:p>
      <w:pPr>
        <w:shd w:fill="E3ECF7" w:val="clear"/>
        <w:spacing w:after="120"/>
      </w:pPr>
      <w:r>
        <w:t xml:space="preserve">Hardware engineers who design FPGA and network boards spend much of their time on this chapter. Their tools are the FPGA vendor's transceiver wizard and IBIS-AMI models, a channel simulator such as Keysight ADS or Ansys SIwave, the fabricator's stack-up tool, and a high-bandwidth scope or bit-error-rate tester in the lab. A typical task: lay out a board with an AMD (Xilinx) or Altera FPGA driving four SFP28 or QSFP cages, simulate each lane's loss and crosstalk against the transceiver's equalization, and then bring the board up by running the FPGA's built-in eye scan on every lane before handing it to the firmware team.</w:t>
      </w:r>
    </w:p>
    <w:p>
      <w:pPr>
        <w:pStyle w:val="Heading2"/>
      </w:pPr>
      <w:r>
        <w:rPr>
          <w:i w:val="0"/>
        </w:rPr>
        <w:t>Practice</w:t>
      </w:r>
    </w:p>
    <w:p>
      <w:pPr/>
      <w:r>
        <w:rPr>
          <w:b/>
        </w:rPr>
        <w:t xml:space="preserve">1. </w:t>
      </w:r>
      <w:r>
        <w:rPr>
          <w:i w:val="0"/>
        </w:rPr>
        <w:t>Find the symbol rate and Nyquist frequency of a 212.5 Gbit/s PAM4 lane.</w:t>
      </w:r>
    </w:p>
    <w:p>
      <w:pPr/>
      <w:r>
        <w:rPr>
          <w:b/>
        </w:rPr>
        <w:t xml:space="preserve">2. </w:t>
      </w:r>
      <w:r>
        <w:rPr>
          <w:i w:val="0"/>
        </w:rPr>
        <w:t>Find the unit interval of a 112 Gbaud signal.</w:t>
      </w:r>
    </w:p>
    <w:p>
      <w:pPr/>
      <w:r>
        <w:rPr>
          <w:b/>
        </w:rPr>
        <w:t xml:space="preserve">3. </w:t>
      </w:r>
      <w:r>
        <w:rPr>
          <w:i w:val="0"/>
        </w:rPr>
        <w:t>A 26 dB budget allows 6 dB for packages and connectors. Find the reach at 0.8 dB per inch.</w:t>
      </w:r>
    </w:p>
    <w:p>
      <w:pPr/>
      <w:r>
        <w:rPr>
          <w:b/>
        </w:rPr>
        <w:t xml:space="preserve">4. </w:t>
      </w:r>
      <w:r>
        <w:rPr>
          <w:i w:val="0"/>
        </w:rPr>
        <w:t>What Q gives a bit error rate of 10⁻¹² for a binary decision?</w:t>
      </w:r>
    </w:p>
    <w:p>
      <w:pPr/>
      <w:r>
        <w:rPr>
          <w:b/>
        </w:rPr>
        <w:t xml:space="preserve">5. </w:t>
      </w:r>
      <w:r>
        <w:rPr>
          <w:i w:val="0"/>
        </w:rPr>
        <w:t>Find the eye height needed for Q = 7.03 with 2 mV rms of noise.</w:t>
      </w:r>
    </w:p>
    <w:p>
      <w:pPr/>
      <w:r>
        <w:rPr>
          <w:b/>
        </w:rPr>
        <w:t xml:space="preserve">6. </w:t>
      </w:r>
      <w:r>
        <w:rPr>
          <w:i w:val="0"/>
        </w:rPr>
        <w:t>Why does the decision-feedback equalizer not amplify noise?</w:t>
      </w:r>
    </w:p>
    <w:p>
      <w:pPr/>
      <w:r>
        <w:rPr>
          <w:b/>
        </w:rPr>
        <w:t xml:space="preserve">7. </w:t>
      </w:r>
      <w:r>
        <w:rPr>
          <w:i w:val="0"/>
        </w:rPr>
        <w:t>What signal-to-noise amplitude ratio corresponds to a COM of exactly 3 dB?</w:t>
      </w:r>
    </w:p>
    <w:p>
      <w:pPr/>
      <w:r>
        <w:rPr>
          <w:b/>
        </w:rPr>
        <w:t xml:space="preserve">8. </w:t>
      </w:r>
      <w:r>
        <w:rPr>
          <w:i w:val="0"/>
        </w:rPr>
        <w:t>Find TJ at 10⁻¹² for RJ = 0.2 ps and DJ = 2 ps.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Nyquist = baud/2; PAM4 has two bits per symbol.</w:t>
      </w:r>
    </w:p>
    <w:p>
      <w:pPr>
        <w:pStyle w:val="ListParagraph"/>
        <w:numPr>
          <w:ilvl w:val="0"/>
          <w:numId w:val="1"/>
        </w:numPr>
        <w:spacing w:after="60"/>
      </w:pPr>
      <w:r>
        <w:t xml:space="preserve">Loss budget and reach.</w:t>
      </w:r>
    </w:p>
    <w:p>
      <w:pPr>
        <w:pStyle w:val="ListParagraph"/>
        <w:numPr>
          <w:ilvl w:val="0"/>
          <w:numId w:val="1"/>
        </w:numPr>
        <w:spacing w:after="60"/>
      </w:pPr>
      <w:r>
        <w:t xml:space="preserve">Q, BER, and the eye.</w:t>
      </w:r>
    </w:p>
    <w:p>
      <w:pPr>
        <w:pStyle w:val="ListParagraph"/>
        <w:numPr>
          <w:ilvl w:val="0"/>
          <w:numId w:val="1"/>
        </w:numPr>
        <w:spacing w:after="60"/>
      </w:pPr>
      <w:r>
        <w:t xml:space="preserve">TJ = DJ + 2Q·RJ.</w:t>
      </w:r>
    </w:p>
    <w:p>
      <w:pPr>
        <w:spacing w:after="60" w:before="120"/>
      </w:pPr>
      <w:r>
        <w:rPr>
          <w:b/>
          <w:bCs/>
        </w:rPr>
        <w:t xml:space="preserve">Mostly for exams and deeper study</w:t>
      </w:r>
    </w:p>
    <w:p>
      <w:pPr>
        <w:pStyle w:val="ListParagraph"/>
        <w:numPr>
          <w:ilvl w:val="0"/>
          <w:numId w:val="1"/>
        </w:numPr>
        <w:spacing w:after="60"/>
      </w:pPr>
      <w:r>
        <w:t xml:space="preserve">Full statistical channel operating margin.</w:t>
      </w:r>
    </w:p>
    <w:p>
      <w:pPr>
        <w:pStyle w:val="ListParagraph"/>
        <w:numPr>
          <w:ilvl w:val="0"/>
          <w:numId w:val="1"/>
        </w:numPr>
        <w:spacing w:after="60"/>
      </w:pPr>
      <w:r>
        <w:t xml:space="preserve">Equalizer adaptation algorithms.</w:t>
      </w:r>
    </w:p>
    <w:p>
      <w:pPr>
        <w:pStyle w:val="Heading1"/>
      </w:pPr>
      <w:bookmarkStart w:id="116" w:name="_TocAll0016"/>
      <w:bookmarkEnd w:id="116"/>
      <w:r>
        <w:rPr>
          <w:i w:val="0"/>
        </w:rPr>
        <w:t>Chapter 15. Optical Interconnect and Co-Packaged Optics</w:t>
      </w:r>
    </w:p>
    <w:p>
      <w:pPr>
        <w:spacing w:after="160"/>
      </w:pPr>
      <w:r>
        <w:t xml:space="preserve">Fiber carries light for kilometers with less loss than copper has in a meter of board at the same speed, but every time the signal crosses from electrons to photons and back, it pays in watts and decibels. In 2026 the industry is moving that crossing from a pluggable module at the front panel into the package itself.</w:t>
      </w:r>
    </w:p>
    <w:p>
      <w:pPr>
        <w:spacing w:after="200"/>
      </w:pPr>
      <w:r>
        <w:rPr>
          <w:b/>
          <w:bCs/>
        </w:rPr>
        <w:t xml:space="preserve">Where you meet this: </w:t>
      </w:r>
      <w:r>
        <w:t xml:space="preserve">Every data-center switch and AI cluster, every pluggable transceiver, every co-packaged optics announcement, and the 940 nm laser in the VL53L1X time-of-flight sensor that a hobby robot uses to measure distance.</w:t>
      </w:r>
    </w:p>
    <w:p>
      <w:pPr/>
      <w:r>
        <w:rPr>
          <w:i w:val="0"/>
        </w:rPr>
        <w:t>Copper wins on short links, within a package or across a board, and loses on long ones. At 200 Gbit/s per lane, a passive copper cable reaches only a meter or two before its loss exceeds the budget of Chapter 14, while an optical fiber carries the same signal kilometers with less than a decibel of loss. The AI clusters of 2026 connect tens of thousands of accelerators, and most of those connections are optical. Optics was named in Chapter 1 as one of the scarce inputs of the build-out, and its power is now a significant fraction of a cluster's. This chapter computes the energy cost of optical links, works an optical power budget, and explains why the industry is moving the optics from pluggable modules on the front panel into the package itself.</w:t>
      </w:r>
    </w:p>
    <w:p>
      <w:pPr>
        <w:pStyle w:val="Heading2"/>
      </w:pPr>
      <w:r>
        <w:rPr>
          <w:i w:val="0"/>
        </w:rPr>
        <w:t>15.1 Copper and fiber</w:t>
      </w:r>
    </w:p>
    <w:p>
      <w:pPr/>
      <w:r>
        <w:rPr>
          <w:i w:val="0"/>
        </w:rPr>
        <w:t>A copper channel's loss grows with frequency and length, as Chapter 14 showed. A standard single-mode fiber loses about 0.35 dB/km at 1310 nm and less at 1550 nm, almost independent of the data rate over the distances inside a data center. Multimode fiber with 850 nm vertical-cavity lasers is cheaper for reaches up to about 100 m. The trade is the conversion: each optical link needs a laser or modulator, a photodetector, and the driver, amplifier, and signal-processing circuits around them, at both ends, and those cost power, money, and reliability.</w:t>
      </w:r>
    </w:p>
    <w:p>
      <w:pPr>
        <w:pStyle w:val="Heading2"/>
      </w:pPr>
      <w:r>
        <w:rPr>
          <w:i w:val="0"/>
        </w:rPr>
        <w:t>15.2 Energy per bit</w:t>
      </w:r>
    </w:p>
    <w:p>
      <w:pPr/>
      <w:r>
        <w:rPr>
          <w:i w:val="0"/>
        </w:rPr>
        <w:t>The power of an optical module divided by its data rate gives its energy per bit. Representative 2026 pluggable modules draw roughly 15 W for 800 Gbit/s and 25 W for 1.6 Tbit/s, about 19 and 16 pJ/bit; these are approximate figures that vary by vendor and reach. Much of that power goes not into the optics but into the electrical link from the switch or accelerator chip to the module's front-panel cage, the retiming and equalization of Chapter 14 at each end of a long board trace. Co-packaged optics place the optical engines on the same package as the switch or accelerator, replacing the long electrical path with a millimeter-scale connection, and target about 5 pJ/bit.</w:t>
      </w:r>
    </w:p>
    <w:p>
      <w:pPr>
        <w:jc w:val="center"/>
      </w:pPr>
      <w:r>
        <w:rPr>
          <w:i w:val="0"/>
        </w:rPr>
        <w:t>Energy per bit = Pmodule / data rate</w:t>
      </w:r>
    </w:p>
    <w:p>
      <w:pPr>
        <w:pStyle w:val="Heading2"/>
      </w:pPr>
      <w:r>
        <w:rPr>
          <w:i w:val="0"/>
        </w:rPr>
        <w:t>Worked Example 15.1</w:t>
      </w:r>
    </w:p>
    <w:p>
      <w:pPr/>
      <w:r>
        <w:rPr>
          <w:b/>
        </w:rPr>
        <w:t xml:space="preserve">Problem. </w:t>
      </w:r>
      <w:r>
        <w:rPr>
          <w:i w:val="0"/>
        </w:rPr>
        <w:t>A cluster has 100,000 accelerators, each with a declared 16 optical transceivers of 1.6 Tbit/s once both ends of each link are counted. Find the optical power at 25 W per module and with co-packaged optics at 5 pJ/bit, and the annual energy saved.</w:t>
      </w:r>
    </w:p>
    <w:p>
      <w:pPr/>
      <w:r>
        <w:rPr>
          <w:b/>
        </w:rPr>
        <w:t xml:space="preserve">Solution. </w:t>
      </w:r>
      <w:r>
        <w:rPr>
          <w:i w:val="0"/>
        </w:rPr>
        <w:t>There are 1.6 million transceivers. At 25 W each they draw 40 MW. At 5 pJ/bit, each 1.6 Tbit/s engine draws 1.6 × 10¹² × 5 × 10⁻¹² = 8 W, and the total is 12.8 MW, a saving of 27.2 MW, or about 238,000 MWh per year, before the cooling the saved power would have needed. By Book 6's waste arithmetic, those megawatts are a power plant.</w:t>
      </w:r>
    </w:p>
    <w:p>
      <w:pPr/>
      <w:r>
        <w:rPr>
          <w:b/>
        </w:rPr>
        <w:t xml:space="preserve">Key idea. </w:t>
      </w:r>
      <w:r>
        <w:rPr>
          <w:i w:val="0"/>
        </w:rPr>
        <w:t>Inside a data center, the cost of an optical link is mostly the electronics around it. Moving the optics closer to the chip shortens the electrical path, and the energy per bit falls by a factor of two to three.</w:t>
      </w:r>
    </w:p>
    <w:p>
      <w:pPr>
        <w:pStyle w:val="Heading2"/>
      </w:pPr>
      <w:r>
        <w:rPr>
          <w:i w:val="0"/>
        </w:rPr>
        <w:t>15.3 The optical power budget</w:t>
      </w:r>
    </w:p>
    <w:p>
      <w:pPr/>
      <w:r>
        <w:rPr>
          <w:i w:val="0"/>
        </w:rPr>
        <w:t>An optical link must deliver enough power to the receiver to meet its sensitivity, the minimum average power for the target error rate, with margin for aging and temperature. The budget subtracts every loss from the transmitter's launch power: fiber attenuation, each connector, and, for co-packaged optics, the coupling between the silicon photonic chip and the fiber, which is often the largest single loss. Penalties for dispersion, reflections, and the PAM4 signaling of Chapter 14 are added as further decibels.</w:t>
      </w:r>
    </w:p>
    <w:p>
      <w:pPr>
        <w:jc w:val="center"/>
      </w:pPr>
      <w:r>
        <w:rPr>
          <w:i w:val="0"/>
        </w:rPr>
        <w:t>margin = Ptx − Σ losses − Psens</w:t>
      </w:r>
    </w:p>
    <w:p>
      <w:pPr>
        <w:spacing w:after="60" w:before="200"/>
        <w:jc w:val="center"/>
      </w:pPr>
      <w:r>
        <w:drawing>
          <wp:inline xmlns:a="http://schemas.openxmlformats.org/drawingml/2006/main" xmlns:pic="http://schemas.openxmlformats.org/drawingml/2006/picture">
            <wp:extent cx="5120640" cy="2560320"/>
            <wp:docPr id="16" name="Picture 16" descr="Waterfall bar chart stepping down from 0 to minus 4.7 dBm, with a dashed line at minus 8 dBm and an arrow marking 3.3 decibels of margin." title="Figure 15.?"/>
            <wp:cNvGraphicFramePr>
              <a:graphicFrameLocks noChangeAspect="1"/>
            </wp:cNvGraphicFramePr>
            <a:graphic>
              <a:graphicData uri="http://schemas.openxmlformats.org/drawingml/2006/picture">
                <pic:pic>
                  <pic:nvPicPr>
                    <pic:cNvPr id="0" name="b7_optbudget.png"/>
                    <pic:cNvPicPr/>
                  </pic:nvPicPr>
                  <pic:blipFill>
                    <a:blip r:embed="rId28"/>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15.1 — The link of Worked Example 15.2 as a waterfall: 0 dBm launched, −1.0 dBm after two connectors, −1.7 dBm after 2 km of fiber, −4.7 dBm after chip-to-fiber coupling, 3.3 dB above the −8 dBm sensitivity.</w:t>
      </w:r>
    </w:p>
    <w:p>
      <w:pPr>
        <w:pStyle w:val="Heading2"/>
      </w:pPr>
      <w:r>
        <w:rPr>
          <w:i w:val="0"/>
        </w:rPr>
        <w:t>Worked Example 15.2</w:t>
      </w:r>
    </w:p>
    <w:p>
      <w:pPr/>
      <w:r>
        <w:rPr>
          <w:b/>
        </w:rPr>
        <w:t xml:space="preserve">Problem. </w:t>
      </w:r>
      <w:r>
        <w:rPr>
          <w:i w:val="0"/>
        </w:rPr>
        <w:t>A transmitter launches 0 dBm. The link has two connectors at 0.5 dB each, 2 km of single-mode fiber at 0.35 dB/km, and 3 dB of chip-to-fiber coupling loss. The receiver's sensitivity is −8 dBm. Find the received power and the margin. How long could the fiber be for a 1 dB margin?</w:t>
      </w:r>
    </w:p>
    <w:p>
      <w:pPr/>
      <w:r>
        <w:rPr>
          <w:b/>
        </w:rPr>
        <w:t xml:space="preserve">Solution. </w:t>
      </w:r>
      <w:r>
        <w:rPr>
          <w:i w:val="0"/>
        </w:rPr>
        <w:t>The losses are 1.0 + 0.7 + 3.0 = 4.7 dB, so the received power is −4.7 dBm and the margin 3.3 dB. For a 1 dB margin the fiber may add 2.3 dB more, 6.6 km more, for about 8.6 km in total, though dispersion penalties, not loss, usually limit such a link first.</w:t>
      </w:r>
    </w:p>
    <w:p>
      <w:pPr>
        <w:pStyle w:val="Heading2"/>
      </w:pPr>
      <w:r>
        <w:rPr>
          <w:i w:val="0"/>
        </w:rPr>
        <w:t>15.4 Co-packaged optics in practice</w:t>
      </w:r>
    </w:p>
    <w:p>
      <w:pPr/>
      <w:r>
        <w:t>Co-packaged optics moves optical engines beside the switch or accelerator die, shortening high-speed electrical paths but concentrating new integration risks at the package. Fiber attachment needs sub-micrometer alignment and must survive reflow and the thermal cycling of Chapter 10. The optical engines sit beside a die dissipating hundreds of watts, while testing, repair, and yield become harder when an engine is bonded to an expensive switch. External laser-source arrangements address one part of this thermal and serviceability problem; Section 15.6 covers that subsystem. In 2026, co-packaged switch products were entering deployment, and the same techniques were being prepared for accelerators.</w:t>
      </w:r>
    </w:p>
    <w:p>
      <w:pPr>
        <w:pStyle w:val="Heading2"/>
      </w:pPr>
      <w:r>
        <w:rPr>
          <w:i w:val="0"/>
        </w:rPr>
        <w:t>15.5 Why co-packaged optics saves power</w:t>
      </w:r>
    </w:p>
    <w:p>
      <w:pPr/>
      <w:r>
        <w:rPr>
          <w:i w:val="0"/>
        </w:rPr>
        <w:t>A pluggable optical module sits at the front panel, and the switch chip must drive each lane across 20 to 30 cm of board to reach it, through a long-reach SerDes with heavy equalization and often a retimer in the module. Co-packaged optics moves the optical engine onto the switch package, so the electrical path shrinks to millimeters and the SerDes can be a simple short-reach link. Published system figures put pluggable modules with their host SerDes at roughly 15 pJ per bit in 2026 and co-packaged designs near 5 pJ/bit. At the 51.2 and 102.4 Tbit/s of current switch chips, that difference is hundreds of watts per switch. The obstacles are serviceability, since a failed laser can no longer be swapped from the front panel, which is why designs keep the lasers in a replaceable external light source, and the thermal coupling of temperature-sensitive optics to a hot switch die.</w:t>
      </w:r>
    </w:p>
    <w:p>
      <w:pPr>
        <w:pStyle w:val="Heading2"/>
      </w:pPr>
      <w:r>
        <w:rPr>
          <w:i w:val="0"/>
        </w:rPr>
        <w:t>Worked Example 15.3</w:t>
      </w:r>
    </w:p>
    <w:p>
      <w:pPr/>
      <w:r>
        <w:rPr>
          <w:b/>
        </w:rPr>
        <w:t xml:space="preserve">Problem. </w:t>
      </w:r>
      <w:r>
        <w:rPr>
          <w:i w:val="0"/>
        </w:rPr>
        <w:t>A 51.2 Tbit/s switch uses optical I/O at 15 pJ/bit with pluggables or 5 pJ/bit with co-packaged optics. Find the I/O power in each case and the saving across 1000 switches.</w:t>
      </w:r>
    </w:p>
    <w:p>
      <w:pPr/>
      <w:r>
        <w:rPr>
          <w:b/>
        </w:rPr>
        <w:t xml:space="preserve">Solution. </w:t>
      </w:r>
      <w:r>
        <w:rPr>
          <w:i w:val="0"/>
        </w:rPr>
        <w:t>51.2 × 10¹² × 15 × 10⁻¹² = 768 W with pluggables; 256 W co-packaged. The 512 W saved per switch is 512 kW across 1000 switches, before cooling, about a megawatt-scale saving in a large AI cluster.</w:t>
      </w:r>
    </w:p>
    <w:p>
      <w:pPr>
        <w:pStyle w:val="Heading2"/>
      </w:pPr>
      <w:r>
        <w:rPr>
          <w:i w:val="0"/>
        </w:rPr>
        <w:t>15.6 The external laser source</w:t>
      </w:r>
    </w:p>
    <w:p>
      <w:pPr/>
      <w:r>
        <w:t>An external laser source keeps the lasers in a cool, replaceable pluggable module at the front panel and sends continuous light through fibers to modulators in the package. One laser can serve several lanes, improving serviceability and reducing heat near the optical engine. The added fibers and connectors introduce loss that must be made up with higher output power. With laser wall-plug efficiency often 10 to 20 percent including drive and temperature control, that extra optical power can cost several electrical watts.</w:t>
      </w:r>
    </w:p>
    <w:p>
      <w:pPr>
        <w:jc w:val="center"/>
      </w:pPr>
      <w:r>
        <w:rPr>
          <w:i w:val="0"/>
        </w:rPr>
        <w:t>P_electrical = N × P_lane / (η_coupling × η_wall-plug)</w:t>
      </w:r>
    </w:p>
    <w:p>
      <w:pPr>
        <w:pStyle w:val="Heading2"/>
      </w:pPr>
      <w:r>
        <w:rPr>
          <w:i w:val="0"/>
        </w:rPr>
        <w:t>Worked Example 15.4</w:t>
      </w:r>
    </w:p>
    <w:p>
      <w:pPr/>
      <w:r>
        <w:rPr>
          <w:b/>
        </w:rPr>
        <w:t xml:space="preserve">Problem. </w:t>
      </w:r>
      <w:r>
        <w:rPr>
          <w:i w:val="0"/>
        </w:rPr>
        <w:t>An external laser source feeds 16 lanes, each needing 20 mW of light at the modulator. The path from the laser to the modulator loses 3 dB, and the laser's wall-plug efficiency is 15 %. Find the electrical power, and the energy per bit if each lane carries 200 Gbit/s.</w:t>
      </w:r>
    </w:p>
    <w:p>
      <w:pPr/>
      <w:r>
        <w:rPr>
          <w:b/>
        </w:rPr>
        <w:t xml:space="preserve">Solution. </w:t>
      </w:r>
      <w:r>
        <w:rPr>
          <w:i w:val="0"/>
        </w:rPr>
        <w:t>The laser must emit 16 × 20 mW / 0.5 = 640 mW of light, and at 15 % efficiency it draws 640/0.15 = 4.3 W. The lanes carry 3.2 Tbit/s, so the laser costs 4.3/3.2 × 10¹² = 1.3 pJ/bit, about a quarter of a 5 pJ/bit co-packaged budget, which is why every decibel of coupling loss matters.</w:t>
      </w:r>
    </w:p>
    <w:p>
      <w:pPr>
        <w:pStyle w:val="Heading2"/>
      </w:pPr>
      <w:r>
        <w:rPr>
          <w:i w:val="0"/>
        </w:rPr>
        <w:t xml:space="preserve">15.7 Laser safety and testing optical modules</w:t>
      </w:r>
    </w:p>
    <w:p>
      <w:pPr/>
      <w:r>
        <w:rPr>
          <w:i w:val="0"/>
        </w:rPr>
        <w:t xml:space="preserve">Every product with a laser is classified under IEC 60825-1, whose classes run from Class 1, safe under all reasonably foreseeable use, through 1M, 2, 2M, 3R, and 3B to Class 4. The class depends on the accessible emission at the product's exposed aperture against limits that vary with wavelength, exposure time, and the apparent size of the source, so the same diode can be Class 1 behind one lens and Class 3B behind another. Pluggable transceivers, the dot projector of a phone's face recognition, and ST's VL53L1X time-of-flight sensor with its 940 nm VCSEL are designed as Class 1. That holds only as built: changing the driver current, the optics, or the duty cycle voids the classification. Near-infrared light is invisible and the eye does not blink at it, which is why the rule is to never look into an aperture or a fiber end.</w:t>
      </w:r>
    </w:p>
    <w:p>
      <w:pPr/>
      <w:r>
        <w:rPr>
          <w:i w:val="0"/>
        </w:rPr>
        <w:t xml:space="preserve">A module's optical test measures the average power and the optical modulation amplitude, OMA = P1 − P0; the extinction ratio, ER = 10 log₁₀(P1/P0); the eye, against a mask for NRZ or by the TDECQ penalty for PAM4; the wavelength; and the receiver's sensitivity with a stressed eye. A calibrated optical power meter set to the right wavelength and clean connectors come first.</w:t>
      </w:r>
    </w:p>
    <w:p>
      <w:pPr>
        <w:pStyle w:val="Heading2"/>
      </w:pPr>
      <w:r>
        <w:rPr>
          <w:i w:val="0"/>
        </w:rPr>
        <w:t xml:space="preserve">Worked Example 15.5</w:t>
      </w:r>
    </w:p>
    <w:p>
      <w:pPr/>
      <w:r>
        <w:rPr>
          <w:b/>
        </w:rPr>
        <w:t xml:space="preserve">Problem. </w:t>
      </w:r>
      <w:r>
        <w:rPr>
          <w:i w:val="0"/>
        </w:rPr>
        <w:t xml:space="preserve">A transmitter sends P1 = 1.2 mW for a one and P0 = 0.25 mW for a zero. Find the extinction ratio, the average power, and the OMA in dBm. If aging lowers the ER to 3 dB while the average power control keeps the average constant, how much OMA is lost?</w:t>
      </w:r>
    </w:p>
    <w:p>
      <w:pPr/>
      <w:r>
        <w:rPr>
          <w:b/>
        </w:rPr>
        <w:t xml:space="preserve">Solution. </w:t>
      </w:r>
      <w:r>
        <w:rPr>
          <w:i w:val="0"/>
        </w:rPr>
        <w:t xml:space="preserve">ER = 10 log₁₀(1.2/0.25) = 6.8 dB. The average is 0.725 mW, −1.40 dBm, and the OMA is 0.95 mW, −0.22 dBm. With an ER of 3 dB at the same average, P1 = 2P0 and P1 + P0 = 1.45 mW, so P0 = 0.483 mW and P1 = 0.967 mW, an OMA of 0.483 mW, −3.16 dBm. The receiver sees 2.9 dB less signal although the power meter reads exactly the same, which is why a module is tested for OMA and ER, not average power alone.</w:t>
      </w:r>
    </w:p>
    <w:p>
      <w:pPr/>
      <w:r>
        <w:rPr>
          <w:i w:val="0"/>
        </w:rPr>
        <w:t>Optics carries the bits between packages. Chapter 16 returns to sensors, with the motion sensors that let a device know where it is.</w:t>
      </w:r>
    </w:p>
    <w:p>
      <w:pPr>
        <w:shd w:fill="E8F1E4" w:val="clear"/>
        <w:spacing w:after="80" w:before="120"/>
      </w:pPr>
      <w:r>
        <w:rPr>
          <w:b/>
          <w:bCs/>
        </w:rPr>
        <w:t xml:space="preserve">From the Bench</w:t>
      </w:r>
    </w:p>
    <w:p>
      <w:pPr>
        <w:shd w:fill="E8F1E4" w:val="clear"/>
        <w:spacing w:after="120"/>
      </w:pPr>
      <w:r>
        <w:t xml:space="preserve">Write the optical budget like an RF link: launch power minus connector, fiber, and coupling losses against the receiver's sensitivity, with margin. Clean every connector before you measure; a fingerprint on a ferrule costs more than a kilometer of fiber. Never look into a fiber or a laser aperture, even one that seems dark; infrared is invisible.</w:t>
      </w:r>
    </w:p>
    <w:p>
      <w:pPr>
        <w:pStyle w:val="Heading2"/>
      </w:pPr>
      <w:r>
        <w:rPr>
          <w:i w:val="0"/>
        </w:rPr>
        <w:t>Practice</w:t>
      </w:r>
    </w:p>
    <w:p>
      <w:pPr/>
      <w:r>
        <w:rPr>
          <w:b/>
        </w:rPr>
        <w:t xml:space="preserve">1. </w:t>
      </w:r>
      <w:r>
        <w:rPr>
          <w:i w:val="0"/>
        </w:rPr>
        <w:t>Find the energy per bit of a 400 Gbit/s module that draws 9 W.</w:t>
      </w:r>
    </w:p>
    <w:p>
      <w:pPr/>
      <w:r>
        <w:rPr>
          <w:b/>
        </w:rPr>
        <w:t xml:space="preserve">2. </w:t>
      </w:r>
      <w:r>
        <w:rPr>
          <w:i w:val="0"/>
        </w:rPr>
        <w:t>Find the power of a 3.2 Tbit/s optical engine at 5 pJ/bit.</w:t>
      </w:r>
    </w:p>
    <w:p>
      <w:pPr/>
      <w:r>
        <w:rPr>
          <w:b/>
        </w:rPr>
        <w:t xml:space="preserve">3. </w:t>
      </w:r>
      <w:r>
        <w:rPr>
          <w:i w:val="0"/>
        </w:rPr>
        <w:t>A link launches −1 dBm through three 0.5 dB connectors and 0.5 km of fiber at 0.35 dB/km to a receiver with −9 dBm sensitivity. Find the margin.</w:t>
      </w:r>
    </w:p>
    <w:p>
      <w:pPr/>
      <w:r>
        <w:rPr>
          <w:b/>
        </w:rPr>
        <w:t xml:space="preserve">4. </w:t>
      </w:r>
      <w:r>
        <w:rPr>
          <w:i w:val="0"/>
        </w:rPr>
        <w:t>How much fiber loss is there in 10 km at 0.35 dB/km?</w:t>
      </w:r>
    </w:p>
    <w:p>
      <w:pPr/>
      <w:r>
        <w:rPr>
          <w:b/>
        </w:rPr>
        <w:t xml:space="preserve">5. </w:t>
      </w:r>
      <w:r>
        <w:rPr>
          <w:i w:val="0"/>
        </w:rPr>
        <w:t>A switch has 64 ports of 1.6 Tbit/s. Find its optics power at 25 W per module and at 5 pJ/bit.</w:t>
      </w:r>
    </w:p>
    <w:p>
      <w:pPr/>
      <w:r>
        <w:rPr>
          <w:b/>
        </w:rPr>
        <w:t xml:space="preserve">6. </w:t>
      </w:r>
      <w:r>
        <w:rPr>
          <w:i w:val="0"/>
        </w:rPr>
        <w:t>Why are lasers often kept outside the package in co-packaged designs?</w:t>
      </w:r>
    </w:p>
    <w:p>
      <w:pPr/>
      <w:r>
        <w:rPr>
          <w:b/>
        </w:rPr>
        <w:t xml:space="preserve">7. </w:t>
      </w:r>
      <w:r>
        <w:rPr>
          <w:i w:val="0"/>
        </w:rPr>
        <w:t xml:space="preserve">How long could the fiber of Worked Example 15.2 be before the margin falls to zero?</w:t>
      </w:r>
    </w:p>
    <w:p>
      <w:pPr/>
      <w:r>
        <w:rPr>
          <w:b/>
        </w:rPr>
        <w:t xml:space="preserve">8. </w:t>
      </w:r>
      <w:r>
        <w:rPr>
          <w:i w:val="0"/>
        </w:rPr>
        <w:t>How much electrical power does the laser of the example draw if the path loss improves to 2 dB?</w:t>
      </w:r>
    </w:p>
    <w:p>
      <w:pPr/>
      <w:r>
        <w:rPr>
          <w:b/>
        </w:rPr>
        <w:t xml:space="preserve">9. </w:t>
      </w:r>
      <w:r>
        <w:rPr>
          <w:i w:val="0"/>
        </w:rPr>
        <w:t xml:space="preserve">A transmitter sends P1 = 2.0 mW and P0 = 0.5 mW. Find its extinction ratio, average power, and OMA in dBm.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Energy per bit = P/rate.</w:t>
      </w:r>
    </w:p>
    <w:p>
      <w:pPr>
        <w:pStyle w:val="ListParagraph"/>
        <w:numPr>
          <w:ilvl w:val="0"/>
          <w:numId w:val="1"/>
        </w:numPr>
        <w:spacing w:after="60"/>
      </w:pPr>
      <w:r>
        <w:t xml:space="preserve">Optical budget and margin.</w:t>
      </w:r>
    </w:p>
    <w:p>
      <w:pPr>
        <w:pStyle w:val="ListParagraph"/>
        <w:numPr>
          <w:ilvl w:val="0"/>
          <w:numId w:val="1"/>
        </w:numPr>
        <w:spacing w:after="60"/>
      </w:pPr>
      <w:r>
        <w:t xml:space="preserve">Extinction ratio and OMA.</w:t>
      </w:r>
    </w:p>
    <w:p>
      <w:pPr>
        <w:pStyle w:val="ListParagraph"/>
        <w:numPr>
          <w:ilvl w:val="0"/>
          <w:numId w:val="1"/>
        </w:numPr>
        <w:spacing w:after="60"/>
      </w:pPr>
      <w:r>
        <w:t xml:space="preserve">Laser classes of IEC 60825-1.</w:t>
      </w:r>
    </w:p>
    <w:p>
      <w:pPr>
        <w:spacing w:after="60" w:before="120"/>
      </w:pPr>
      <w:r>
        <w:rPr>
          <w:b/>
          <w:bCs/>
        </w:rPr>
        <w:t xml:space="preserve">Mostly for exams and deeper study</w:t>
      </w:r>
    </w:p>
    <w:p>
      <w:pPr>
        <w:pStyle w:val="ListParagraph"/>
        <w:numPr>
          <w:ilvl w:val="0"/>
          <w:numId w:val="1"/>
        </w:numPr>
        <w:spacing w:after="60"/>
      </w:pPr>
      <w:r>
        <w:t xml:space="preserve">Silicon photonics device design.</w:t>
      </w:r>
    </w:p>
    <w:p>
      <w:pPr>
        <w:pStyle w:val="ListParagraph"/>
        <w:numPr>
          <w:ilvl w:val="0"/>
          <w:numId w:val="1"/>
        </w:numPr>
        <w:spacing w:after="60"/>
      </w:pPr>
      <w:r>
        <w:t xml:space="preserve">Coherent modulation formats.</w:t>
      </w:r>
    </w:p>
    <w:p>
      <w:pPr>
        <w:pStyle w:val="Heading1"/>
      </w:pPr>
      <w:bookmarkStart w:id="117" w:name="_TocAll0017"/>
      <w:bookmarkEnd w:id="117"/>
      <w:r>
        <w:rPr>
          <w:i w:val="0"/>
        </w:rPr>
        <w:t>Chapter 16. Gyroscopes, IMUs, and Dead Reckoning</w:t>
      </w:r>
    </w:p>
    <w:p>
      <w:pPr>
        <w:spacing w:after="160"/>
      </w:pPr>
      <w:r>
        <w:t xml:space="preserve">A hobby rocket's flight computer must fire the parachute charge at apogee, the instant the rocket stops climbing. Integrate its accelerometer with a bias of only 50 mg, a twentieth of gravity, and it decides that moment about three-quarters of a second late. The same arithmetic explains why a phone's step counter drifts and why every robot fuses its IMU with something else.</w:t>
      </w:r>
    </w:p>
    <w:p>
      <w:pPr>
        <w:spacing w:after="200"/>
      </w:pPr>
      <w:r>
        <w:rPr>
          <w:b/>
          <w:bCs/>
        </w:rPr>
        <w:t xml:space="preserve">Where you meet this: </w:t>
      </w:r>
      <w:r>
        <w:t xml:space="preserve">Every phone, drone flight controller, VR headset, and robot; the MPU-6050 and ICM-42688 breakout boards of hobby projects; rocket and model-aircraft altimeters; and the calibration screen that asks you to wave your phone in a figure eight.</w:t>
      </w:r>
    </w:p>
    <w:p>
      <w:pPr/>
      <w:r>
        <w:rPr>
          <w:i w:val="0"/>
        </w:rPr>
        <w:t>Chapter 7 built the MEMS accelerometer from a spring and a mass. Its partner in every phone, drone, car, and robot is the MEMS gyroscope, which measures rotation rate, and together they form an inertial measurement unit, or IMU. This chapter explains how a vibrating structure senses rotation through the Coriolis force, computes how small the resulting motion is, and then shows what an IMU's errors do when its outputs are integrated to estimate orientation and position, which is the problem of dead reckoning. The numbers explain why every navigation system that uses MEMS sensors also needs something else, satellite positioning, cameras, or the robot's own legs and wheels, to correct them.</w:t>
      </w:r>
    </w:p>
    <w:p>
      <w:pPr>
        <w:pStyle w:val="Heading2"/>
      </w:pPr>
      <w:r>
        <w:rPr>
          <w:i w:val="0"/>
        </w:rPr>
        <w:t>16.1 The Coriolis force</w:t>
      </w:r>
    </w:p>
    <w:p>
      <w:pPr/>
      <w:r>
        <w:rPr>
          <w:i w:val="0"/>
        </w:rPr>
        <w:t>A MEMS gyroscope drives a proof mass into vibration along one axis at its resonant frequency, with amplitude x0 and angular frequency ωd, so that its velocity oscillates with peak value v = x0ωd. If the device rotates at rate Ω about an axis perpendicular to the motion, the mass experiences a Coriolis acceleration 2Ωv along the third axis, oscillating at the drive frequency. A second set of springs and electrodes senses that motion. The output is proportional to the rotation rate, and the design problem is to make the sensed motion measurable.</w:t>
      </w:r>
    </w:p>
    <w:p>
      <w:pPr>
        <w:jc w:val="center"/>
      </w:pPr>
      <w:r>
        <w:rPr>
          <w:i w:val="0"/>
        </w:rPr>
        <w:t>aC = 2 Ω v,    v = x0 ωd</w:t>
      </w:r>
    </w:p>
    <w:p>
      <w:pPr>
        <w:pStyle w:val="Heading2"/>
      </w:pPr>
      <w:r>
        <w:rPr>
          <w:i w:val="0"/>
        </w:rPr>
        <w:t>Worked Example 16.1</w:t>
      </w:r>
    </w:p>
    <w:p>
      <w:pPr/>
      <w:r>
        <w:rPr>
          <w:b/>
        </w:rPr>
        <w:t xml:space="preserve">Problem. </w:t>
      </w:r>
      <w:r>
        <w:rPr>
          <w:i w:val="0"/>
        </w:rPr>
        <w:t>A gyroscope's mass vibrates with 5 µm amplitude at 20 kHz. Find the peak drive velocity and the Coriolis acceleration for a rotation of 1°/s. If the sense mode resonates at 21 kHz, how far does the mass move in the sense direction, using Chapter 7's x = a/ω0²?</w:t>
      </w:r>
    </w:p>
    <w:p>
      <w:pPr/>
      <w:r>
        <w:rPr>
          <w:b/>
        </w:rPr>
        <w:t xml:space="preserve">Solution. </w:t>
      </w:r>
      <w:r>
        <w:rPr>
          <w:i w:val="0"/>
        </w:rPr>
        <w:t>v = 5 × 10⁻⁶ × 2π × 20,000 = 0.628 m/s. Ω = 1°/s = 0.01745 rad/s, so aC = 2 × 0.01745 × 0.628 = 0.0219 m/s², 2.2 milli-g. With the sense mode at 21 kHz, the displacement is 0.0219/(2π × 21,000)² = 1.26 × 10⁻¹² m, about 1.3 picometers, a hundredth of an atom's diameter. Gyroscope designers therefore operate the sense mode close to the drive frequency, use vacuum packaging for high Q, and read the capacitance with circuits resolving attofarads; the closer the two modes, the larger the signal and the more sensitive the device to their matching over temperature.</w:t>
      </w:r>
    </w:p>
    <w:p>
      <w:pPr/>
      <w:r>
        <w:rPr>
          <w:b/>
        </w:rPr>
        <w:t xml:space="preserve">Key idea. </w:t>
      </w:r>
      <w:r>
        <w:rPr>
          <w:i w:val="0"/>
        </w:rPr>
        <w:t>A MEMS gyroscope senses rotation as a picometer-scale Coriolis motion of a vibrating mass. Its errors are tiny in each sample, but integration turns them into growing errors in angle and position, so inertial navigation always needs an external correction.</w:t>
      </w:r>
    </w:p>
    <w:p>
      <w:pPr>
        <w:pStyle w:val="Heading2"/>
      </w:pPr>
      <w:r>
        <w:rPr>
          <w:i w:val="0"/>
        </w:rPr>
        <w:t>16.2 Error terms</w:t>
      </w:r>
    </w:p>
    <w:p>
      <w:pPr/>
      <w:r>
        <w:t>An inertial sensor's specifications separate bias (the output at zero input), bias instability (slow bias wander), white noise, scale-factor error, and cross-axis sensitivity. White rate noise is commonly reported as angle random walk; white acceleration noise as velocity random walk. Allan deviation, plotted against averaging time, helps distinguish these behaviors in a datasheet. Consumer gyroscopes can have bias instability of several degrees per hour; tactical-grade MEMS units reach about 1 degree per hour, and navigation-grade instruments, usually optical, can be a hundred times lower. Section 16.5 translates sensor errors into position drift over time.</w:t>
      </w:r>
    </w:p>
    <w:p>
      <w:pPr>
        <w:jc w:val="center"/>
      </w:pPr>
      <w:r/>
    </w:p>
    <w:p>
      <w:pPr>
        <w:pStyle w:val="Heading2"/>
      </w:pPr>
      <w:r>
        <w:rPr>
          <w:i w:val="0"/>
        </w:rPr>
        <w:t>Worked Example 16.2</w:t>
      </w:r>
    </w:p>
    <w:p>
      <w:pPr/>
      <w:r>
        <w:rPr>
          <w:b/>
        </w:rPr>
        <w:t xml:space="preserve">Problem. </w:t>
      </w:r>
      <w:r>
        <w:rPr>
          <w:i w:val="0"/>
        </w:rPr>
        <w:t>An accelerometer has an uncorrected bias of 1 mg. Find the position error after 60 s and 600 s of double integration. A gyroscope has 1 °/h bias and 0.1 °/√h angle random walk; find the heading error from each after 4 h.</w:t>
      </w:r>
    </w:p>
    <w:p>
      <w:pPr/>
      <w:r>
        <w:rPr>
          <w:b/>
        </w:rPr>
        <w:t xml:space="preserve">Solution. </w:t>
      </w:r>
      <w:r>
        <w:rPr>
          <w:i w:val="0"/>
        </w:rPr>
        <w:t>The bias is 9.81 × 10⁻³ m/s². After 60 s, x = ½ × 9.81 × 10⁻³ × 3600 = 17.7 m; after 600 s, 1766 m. The error grows with the square of time, so a MEMS IMU alone can dead-reckon only for seconds to tens of seconds. For the gyroscope, the bias gives 4° after 4 h and the random walk 0.1 × √4 = 0.2°. A tilt error is just as damaging: a 0.1° error in the estimated vertical puts 1.75 mg of gravity into the horizontal axes, which then integrates like a bias.</w:t>
      </w:r>
    </w:p>
    <w:p>
      <w:pPr>
        <w:pStyle w:val="Heading2"/>
      </w:pPr>
      <w:r>
        <w:rPr>
          <w:i w:val="0"/>
        </w:rPr>
        <w:t>16.3 Fusion</w:t>
      </w:r>
    </w:p>
    <w:p>
      <w:pPr/>
      <w:r>
        <w:rPr>
          <w:i w:val="0"/>
        </w:rPr>
        <w:t xml:space="preserve">Because inertial errors grow with time while satellite positions, camera features, wheel odometry, and leg kinematics have errors that do not, systems combine them. A Kalman filter predicts the state, position, velocity, and orientation, from the IMU at a high rate, and corrects it whenever another measurement arrives, estimating the IMU's biases along the way. The accelerometer's measurement of gravity corrects tilt; a magnetometer or satellite heading corrects yaw. In the robot of Chapter 29, the IMU feeds the fast balance loop at hundreds of hertz, while cameras and the learned model correct position at lower rates, the same two-speed structure that Section 29.1 finds in its control.</w:t>
      </w:r>
    </w:p>
    <w:p>
      <w:pPr>
        <w:pStyle w:val="Heading2"/>
      </w:pPr>
      <w:r>
        <w:rPr>
          <w:i w:val="0"/>
        </w:rPr>
        <w:t>16.4 Packaging the IMU</w:t>
      </w:r>
    </w:p>
    <w:p>
      <w:pPr/>
      <w:r>
        <w:rPr>
          <w:i w:val="0"/>
        </w:rPr>
        <w:t>The sensors of Chapter 7 and this chapter are packaging-sensitive in ways that logic chips are not. Stress from the board and package, through the expansion mismatch of Chapter 10, shifts the resonant frequencies and the bias, so IMUs are mounted with stress-isolating structures and calibrated over temperature. Vibration at the drive frequency couples into the output. Gyroscopes and resonators need vacuum or controlled-pressure cavities sealed at the wafer level. High-temperature navigation IMUs for drilling and engine monitoring, rated for 175 °C and above, need packages and solders chosen for those temperatures. A good IMU is as much a packaging product as a MEMS one.</w:t>
      </w:r>
    </w:p>
    <w:p>
      <w:pPr>
        <w:pStyle w:val="Heading2"/>
      </w:pPr>
      <w:r>
        <w:rPr>
          <w:i w:val="0"/>
        </w:rPr>
        <w:t>16.5 How fast dead reckoning drifts</w:t>
      </w:r>
    </w:p>
    <w:p>
      <w:pPr/>
      <w:r>
        <w:t>This section turns the sensor-level error terms from Section 16.2 into position error. After gravity is removed, a constant accelerometer bias b integrates twice, producing a position error of 1/2 b t^2. A constant gyroscope bias first creates an attitude error; that error misprojects gravity into horizontal acceleration, which then integrates twice. The resulting position error grows approximately with the cube of time. This explains why an unaided consumer IMU holds position only briefly and why practical systems fuse it with GNSS, wheel odometry, vision, or known walking constraints, as Section 16.3 describes.</w:t>
      </w:r>
    </w:p>
    <w:p>
      <w:pPr>
        <w:jc w:val="center"/>
      </w:pPr>
      <w:r>
        <w:rPr>
          <w:i w:val="0"/>
        </w:rPr>
        <w:t>position error ≈ ½ b t²</w:t>
      </w:r>
    </w:p>
    <w:p>
      <w:pPr>
        <w:spacing w:after="60" w:before="200"/>
        <w:jc w:val="center"/>
      </w:pPr>
      <w:r>
        <w:drawing>
          <wp:inline xmlns:a="http://schemas.openxmlformats.org/drawingml/2006/main" xmlns:pic="http://schemas.openxmlformats.org/drawingml/2006/picture">
            <wp:extent cx="5120640" cy="2560320"/>
            <wp:docPr id="17" name="Picture 17" descr="Log-log plot of position error against time; two parallel lines of slope two, with points at 0.5 meters, 18 meters, and 1766 meters on the 1 milli-g line." title="Figure 16.?"/>
            <wp:cNvGraphicFramePr>
              <a:graphicFrameLocks noChangeAspect="1"/>
            </wp:cNvGraphicFramePr>
            <a:graphic>
              <a:graphicData uri="http://schemas.openxmlformats.org/drawingml/2006/picture">
                <pic:pic>
                  <pic:nvPicPr>
                    <pic:cNvPr id="0" name="b7_drift.png"/>
                    <pic:cNvPicPr/>
                  </pic:nvPicPr>
                  <pic:blipFill>
                    <a:blip r:embed="rId2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16.1 — Position error ½bt² for accelerometer biases of 1 mg and 0.1 mg: 0.5 m after 10 s, 18 m after 60 s, and 1.8 km after 10 minutes at 1 mg.</w:t>
      </w:r>
    </w:p>
    <w:p>
      <w:pPr>
        <w:pStyle w:val="Heading2"/>
      </w:pPr>
      <w:r>
        <w:rPr>
          <w:i w:val="0"/>
        </w:rPr>
        <w:t>Worked Example 16.3</w:t>
      </w:r>
    </w:p>
    <w:p>
      <w:pPr/>
      <w:r>
        <w:rPr>
          <w:b/>
        </w:rPr>
        <w:t xml:space="preserve">Problem. </w:t>
      </w:r>
      <w:r>
        <w:rPr>
          <w:i w:val="0"/>
        </w:rPr>
        <w:t xml:space="preserve">A hobby rocket's motor burns out at 1.6 s, 100 m up and climbing straight at 120 m/s. Ignoring drag, find the time and height of apogee. The flight computer integrates an uncalibrated MPU-6050-class accelerometer, whose data sheet allows ±50 mg of zero-g offset, from launch, and its bias along the flight axis is 50 mg. How late does it detect apogee, and how far has the rocket fallen by then? How well could a BME280 barometer, with 0.2 Pa of rms pressure noise, about 1.7 cm of altitude, pin the same moment?</w:t>
      </w:r>
    </w:p>
    <w:p>
      <w:pPr/>
      <w:r>
        <w:rPr>
          <w:b/>
        </w:rPr>
        <w:t xml:space="preserve">Solution. </w:t>
      </w:r>
      <w:r>
        <w:rPr>
          <w:i w:val="0"/>
        </w:rPr>
        <w:t xml:space="preserve">The coast lasts 120/9.81 = 12.2 s, so apogee comes at 13.8 s and 100 + 120²/(2 × 9.81) = 834 m. The bias b = 0.05 × 9.81 = 0.49 m/s² adds bt to the integrated velocity, 6.8 m/s by apogee. The integrated velocity reaches zero when g Δt = b(t_ap + Δt), so Δt = b t_ap/(g − b) = 0.49 × 13.8/9.32 = 0.73 s late, when the rocket has already fallen ½ × 9.81 × 0.73² = 2.6 m. Near apogee the height changes by ½gΔt², so 1.7 cm of barometer noise corresponds to ±√(2 × 0.017/9.81) = ±0.06 s. The barometer finds apogee ten times more sharply, but it is fooled by pressure transients at the port and by the motor phase, so flight computers use both: the accelerometer to detect launch and burnout, the barometer to time apogee, and a calibration such as Section 16.7's to shrink the bias.</w:t>
      </w:r>
    </w:p>
    <w:p>
      <w:pPr>
        <w:spacing w:after="60" w:before="200"/>
        <w:jc w:val="center"/>
      </w:pPr>
      <w:r>
        <w:drawing>
          <wp:inline xmlns:a="http://schemas.openxmlformats.org/drawingml/2006/main" xmlns:pic="http://schemas.openxmlformats.org/drawingml/2006/picture">
            <wp:extent cx="5120640" cy="2688336"/>
            <wp:docPr id="18" name="Picture 18" descr="Two falling straight lines of vertical velocity against time from 120 meters per second; the dashed biased line crosses zero about 0.7 seconds after the true line." title="Figure 16.?"/>
            <wp:cNvGraphicFramePr>
              <a:graphicFrameLocks noChangeAspect="1"/>
            </wp:cNvGraphicFramePr>
            <a:graphic>
              <a:graphicData uri="http://schemas.openxmlformats.org/drawingml/2006/picture">
                <pic:pic>
                  <pic:nvPicPr>
                    <pic:cNvPr id="0" name="b7_apogee.png"/>
                    <pic:cNvPicPr/>
                  </pic:nvPicPr>
                  <pic:blipFill>
                    <a:blip r:embed="rId30"/>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16.2 — The rocket of Worked Example 16.3 after burnout: true vertical velocity reaches zero at 13.8 s and 834 m; velocity integrated with a 50 mg bias crosses zero 0.73 s later.</w:t>
      </w:r>
    </w:p>
    <w:p>
      <w:pPr>
        <w:pStyle w:val="Heading2"/>
      </w:pPr>
      <w:r>
        <w:rPr>
          <w:i w:val="0"/>
        </w:rPr>
        <w:t>16.6 The magnetometer and hard-iron error</w:t>
      </w:r>
    </w:p>
    <w:p>
      <w:pPr/>
      <w:r>
        <w:rPr>
          <w:i w:val="0"/>
        </w:rPr>
        <w:t>A gyroscope's heading drifts without bound, and the cheapest absolute heading reference is a three-axis magnetometer measuring the Earth's field. Its horizontal component is only about 15 to 30 µT at mid-latitudes, and anything magnetic on the board or in the product adds to it. A permanent offset, from magnetized steel parts, speaker magnets, or steady currents in nearby traces, is called hard-iron error and shifts the measured field by a fixed vector; soft-iron error, from permeable material that bends the Earth's field, distorts the circle traced by a rotating sensor into an ellipse. Both are removed by calibration: rotating the product through many orientations and fitting the offset and the ellipse. Motor currents in a robot or battery currents in a phone change with operation and cannot be calibrated away, so the magnetometer is placed far from them and the fusion filter of Section 16.3 trusts it less when they are large.</w:t>
      </w:r>
    </w:p>
    <w:p>
      <w:pPr>
        <w:jc w:val="center"/>
      </w:pPr>
      <w:r>
        <w:rPr>
          <w:i w:val="0"/>
        </w:rPr>
        <w:t>heading error ≈ arctan(B_offset / H_horizontal)  (offset perpendicular to the field)</w:t>
      </w:r>
    </w:p>
    <w:p>
      <w:pPr>
        <w:pStyle w:val="Heading2"/>
      </w:pPr>
      <w:r>
        <w:rPr>
          <w:i w:val="0"/>
        </w:rPr>
        <w:t>Worked Example 16.4</w:t>
      </w:r>
    </w:p>
    <w:p>
      <w:pPr/>
      <w:r>
        <w:rPr>
          <w:b/>
        </w:rPr>
        <w:t xml:space="preserve">Problem. </w:t>
      </w:r>
      <w:r>
        <w:rPr>
          <w:i w:val="0"/>
        </w:rPr>
        <w:t>The Earth's horizontal field is 20 µT. A trace 10 mm from the magnetometer carries a steady 1 A. Find the field it produces and the worst-case heading error if that field is perpendicular to the Earth's.</w:t>
      </w:r>
    </w:p>
    <w:p>
      <w:pPr/>
      <w:r>
        <w:rPr>
          <w:b/>
        </w:rPr>
        <w:t xml:space="preserve">Solution. </w:t>
      </w:r>
      <w:r>
        <w:rPr>
          <w:i w:val="0"/>
        </w:rPr>
        <w:t>A long straight current produces B = µ₀I/(2πr) = 4π × 10⁻⁷ × 1/(2π × 0.01) = 20 µT, as large as the Earth's horizontal field, giving a heading error of arctan(1) = 45°. At 100 mm the field falls to 2 µT and the error to arctan(0.1) = 5.7°, which is why power traces are kept well away from compasses.</w:t>
      </w:r>
    </w:p>
    <w:p>
      <w:pPr>
        <w:pStyle w:val="Heading2"/>
      </w:pPr>
      <w:r>
        <w:rPr>
          <w:i w:val="0"/>
        </w:rPr>
        <w:t xml:space="preserve">16.7 Calibrating an IMU</w:t>
      </w:r>
    </w:p>
    <w:p>
      <w:pPr/>
      <w:r>
        <w:rPr>
          <w:i w:val="0"/>
        </w:rPr>
        <w:t xml:space="preserve">A MEMS IMU leaves the factory trimmed, but soldering, board stress, and temperature move its offsets, which is why data sheets quote 'board-level' tolerances. The cheapest good calibration is the six-position test: hold the board still with each axis pointing up and then down, average each reading, and take half the sum as the offset and half the difference as the scale factor, since gravity reverses and the offset does not. The gyroscope's zero-rate offset is the average of a still recording. Because the offsets drift with temperature, the calibration is repeated at two or three temperatures, or the temperature sensor inside the IMU is logged and a slope is fitted. Book 8 turns these numbers into firmware with a complementary or Kalman filter.</w:t>
      </w:r>
    </w:p>
    <w:p>
      <w:pPr>
        <w:jc w:val="center"/>
      </w:pPr>
      <w:r>
        <w:rPr>
          <w:i w:val="0"/>
        </w:rPr>
        <w:t xml:space="preserve">offset = (up + down)/2,   scale = (up − down)/2,   σ_avg = noise density/√(2T)</w:t>
      </w:r>
    </w:p>
    <w:p>
      <w:pPr>
        <w:pStyle w:val="Heading2"/>
      </w:pPr>
      <w:r>
        <w:rPr>
          <w:i w:val="0"/>
        </w:rPr>
        <w:t xml:space="preserve">Worked Example 16.5</w:t>
      </w:r>
    </w:p>
    <w:p>
      <w:pPr/>
      <w:r>
        <w:rPr>
          <w:b/>
        </w:rPr>
        <w:t xml:space="preserve">Problem. </w:t>
      </w:r>
      <w:r>
        <w:rPr>
          <w:i w:val="0"/>
        </w:rPr>
        <w:t xml:space="preserve">An ICM-42688-P on the reader lab's robot reads +1.0230 g with its Z axis up and −0.9830 g with it down. Its data sheet gives an accelerometer noise density of 70 µg/√Hz, a board-level zero-g tolerance of ±20 mg, a sensitivity tolerance of ±0.5 %, a zero-g change of ±0.15 mg/°C, a gyroscope zero-rate tolerance of ±0.5 °/s, and a gyroscope noise of 2.8 mdps/√Hz. Find the offset and scale, how long to average each position for a 50 µg standard error, the offset change over a 40 K temperature swing, and the gyroscope's offset error after a 10 s still recording.</w:t>
      </w:r>
    </w:p>
    <w:p>
      <w:pPr/>
      <w:r>
        <w:rPr>
          <w:b/>
        </w:rPr>
        <w:t xml:space="preserve">Solution. </w:t>
      </w:r>
      <w:r>
        <w:rPr>
          <w:i w:val="0"/>
        </w:rPr>
        <w:t xml:space="preserve">The offset is (1.0230 − 0.9830)/2 = 0.0200 g, 20 mg, at the edge of the board-level tolerance, and the scale is (1.0230 + 0.9830)/2 = 1.0030, 0.30 % high, inside ±0.5 %. For σ = 50 µg, T = (70/50)²/2 = 0.98 s, so one second per position. Over 40 K the offset can move ±0.15 × 40 = ±6 mg, more than a hundred times the calibration's error, so a robot that warms up needs a temperature model. Uncorrected, the gyroscope's ±0.5 °/s would turn the heading by 30° a minute; a 10 s average leaves 2.8/√20 = 0.63 mdps, and the remaining error is set by temperature drift, not noise. With these corrections the 50 mg rocket of Worked Example 16.3 would carry a few milli-g instead, and detect apogee within tenths of a second.</w:t>
      </w:r>
    </w:p>
    <w:p>
      <w:pPr/>
      <w:r>
        <w:rPr>
          <w:i w:val="0"/>
        </w:rPr>
        <w:t>Motion sensors, like every chip in this book, depend on their package. Chapter 17 opens the most demanding package of all, the high-bandwidth memory stack.</w:t>
      </w:r>
    </w:p>
    <w:p>
      <w:pPr>
        <w:shd w:fill="E8F1E4" w:val="clear"/>
        <w:spacing w:after="80" w:before="120"/>
      </w:pPr>
      <w:r>
        <w:rPr>
          <w:b/>
          <w:bCs/>
        </w:rPr>
        <w:t xml:space="preserve">From the Bench</w:t>
      </w:r>
    </w:p>
    <w:p>
      <w:pPr>
        <w:shd w:fill="E8F1E4" w:val="clear"/>
        <w:spacing w:after="120"/>
      </w:pPr>
      <w:r>
        <w:t xml:space="preserve">Calibrate before you integrate: average the sensor at rest in six orientations to find each axis's bias and scale, and log the temperature with every sample, because the bias moves with it. Check the noise density and bias stability on the data sheet against the time your application must coast without correction. For a flight computer, cross-check the accelerometer with a barometer such as the BME280 rather than trusting either alone.</w:t>
      </w:r>
    </w:p>
    <w:p>
      <w:pPr>
        <w:pStyle w:val="Heading2"/>
      </w:pPr>
      <w:r>
        <w:rPr>
          <w:i w:val="0"/>
        </w:rPr>
        <w:t>Practice</w:t>
      </w:r>
    </w:p>
    <w:p>
      <w:pPr/>
      <w:r>
        <w:rPr>
          <w:b/>
        </w:rPr>
        <w:t xml:space="preserve">1. </w:t>
      </w:r>
      <w:r>
        <w:rPr>
          <w:i w:val="0"/>
        </w:rPr>
        <w:t>A gyroscope mass vibrates with 10 µm amplitude at 15 kHz. Find the peak drive velocity and the Coriolis acceleration at 10 °/s.</w:t>
      </w:r>
    </w:p>
    <w:p>
      <w:pPr/>
      <w:r>
        <w:rPr>
          <w:b/>
        </w:rPr>
        <w:t xml:space="preserve">2. </w:t>
      </w:r>
      <w:r>
        <w:rPr>
          <w:i w:val="0"/>
        </w:rPr>
        <w:t>Find the position error after 120 s from an accelerometer bias of 0.5 mg.</w:t>
      </w:r>
    </w:p>
    <w:p>
      <w:pPr/>
      <w:r>
        <w:rPr>
          <w:b/>
        </w:rPr>
        <w:t xml:space="preserve">3. </w:t>
      </w:r>
      <w:r>
        <w:rPr>
          <w:i w:val="0"/>
        </w:rPr>
        <w:t>Find the heading error after 9 h from an angle random walk of 0.05 °/√h.</w:t>
      </w:r>
    </w:p>
    <w:p>
      <w:pPr/>
      <w:r>
        <w:rPr>
          <w:b/>
        </w:rPr>
        <w:t xml:space="preserve">4. </w:t>
      </w:r>
      <w:r>
        <w:rPr>
          <w:i w:val="0"/>
        </w:rPr>
        <w:t>Find the horizontal acceleration error from a 0.5° tilt error.</w:t>
      </w:r>
    </w:p>
    <w:p>
      <w:pPr/>
      <w:r>
        <w:rPr>
          <w:b/>
        </w:rPr>
        <w:t xml:space="preserve">5. </w:t>
      </w:r>
      <w:r>
        <w:rPr>
          <w:i w:val="0"/>
        </w:rPr>
        <w:t>A gyroscope has a bias of 10 °/h. Find the heading error after 30 minutes.</w:t>
      </w:r>
    </w:p>
    <w:p>
      <w:pPr/>
      <w:r>
        <w:rPr>
          <w:b/>
        </w:rPr>
        <w:t xml:space="preserve">6. </w:t>
      </w:r>
      <w:r>
        <w:rPr>
          <w:i w:val="0"/>
        </w:rPr>
        <w:t>Why can a MEMS IMU not navigate alone for long periods?</w:t>
      </w:r>
    </w:p>
    <w:p>
      <w:pPr/>
      <w:r>
        <w:rPr>
          <w:b/>
        </w:rPr>
        <w:t xml:space="preserve">7. </w:t>
      </w:r>
      <w:r>
        <w:rPr>
          <w:i w:val="0"/>
        </w:rPr>
        <w:t xml:space="preserve">A rocket's high-g accelerometer, with a ±400 g range, has a residual bias of 100 mg. Find the velocity error after 10 s of integration, and about how late a velocity-zero apogee detector fires.</w:t>
      </w:r>
    </w:p>
    <w:p>
      <w:pPr/>
      <w:r>
        <w:rPr>
          <w:b/>
        </w:rPr>
        <w:t xml:space="preserve">8. </w:t>
      </w:r>
      <w:r>
        <w:rPr>
          <w:i w:val="0"/>
        </w:rPr>
        <w:t>What heading error does a 1 µT perpendicular offset cause in a 20 µT horizontal field?</w:t>
      </w:r>
    </w:p>
    <w:p>
      <w:pPr/>
      <w:r>
        <w:rPr>
          <w:b/>
        </w:rPr>
        <w:t xml:space="preserve">9. </w:t>
      </w:r>
      <w:r>
        <w:rPr>
          <w:i w:val="0"/>
        </w:rPr>
        <w:t xml:space="preserve">A six-position test reads +1.012 g with the X axis up and −0.990 g with it down. Find the offset and the scale factor.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½bt² and θ = bt for drift.</w:t>
      </w:r>
    </w:p>
    <w:p>
      <w:pPr>
        <w:pStyle w:val="ListParagraph"/>
        <w:numPr>
          <w:ilvl w:val="0"/>
          <w:numId w:val="1"/>
        </w:numPr>
        <w:spacing w:after="60"/>
      </w:pPr>
      <w:r>
        <w:t xml:space="preserve">Six-position calibration: bias and scale from up and down readings.</w:t>
      </w:r>
    </w:p>
    <w:p>
      <w:pPr>
        <w:pStyle w:val="ListParagraph"/>
        <w:numPr>
          <w:ilvl w:val="0"/>
          <w:numId w:val="1"/>
        </w:numPr>
        <w:spacing w:after="60"/>
      </w:pPr>
      <w:r>
        <w:t xml:space="preserve">Averaging time for a target bias, σ = noise density/√(2T).</w:t>
      </w:r>
    </w:p>
    <w:p>
      <w:pPr>
        <w:pStyle w:val="ListParagraph"/>
        <w:numPr>
          <w:ilvl w:val="0"/>
          <w:numId w:val="1"/>
        </w:numPr>
        <w:spacing w:after="60"/>
      </w:pPr>
      <w:r>
        <w:t xml:space="preserve">Heading error from a magnetic offset.</w:t>
      </w:r>
    </w:p>
    <w:p>
      <w:pPr>
        <w:spacing w:after="60" w:before="120"/>
      </w:pPr>
      <w:r>
        <w:rPr>
          <w:b/>
          <w:bCs/>
        </w:rPr>
        <w:t xml:space="preserve">Mostly for exams and deeper study</w:t>
      </w:r>
    </w:p>
    <w:p>
      <w:pPr>
        <w:pStyle w:val="ListParagraph"/>
        <w:numPr>
          <w:ilvl w:val="0"/>
          <w:numId w:val="1"/>
        </w:numPr>
        <w:spacing w:after="60"/>
      </w:pPr>
      <w:r>
        <w:t xml:space="preserve">Allan-variance analysis in full.</w:t>
      </w:r>
    </w:p>
    <w:p>
      <w:pPr>
        <w:pStyle w:val="ListParagraph"/>
        <w:numPr>
          <w:ilvl w:val="0"/>
          <w:numId w:val="1"/>
        </w:numPr>
        <w:spacing w:after="60"/>
      </w:pPr>
      <w:r>
        <w:t xml:space="preserve">Kalman-filter derivations, which Book 8 takes up in firmware.</w:t>
      </w:r>
    </w:p>
    <w:p>
      <w:pPr>
        <w:pStyle w:val="Heading1"/>
      </w:pPr>
      <w:bookmarkStart w:id="118" w:name="_TocAll0018"/>
      <w:bookmarkEnd w:id="118"/>
      <w:r>
        <w:rPr>
          <w:i w:val="0"/>
        </w:rPr>
        <w:t>Chapter 17. Inside the HBM Stack</w:t>
      </w:r>
    </w:p>
    <w:p>
      <w:pPr>
        <w:spacing w:after="160"/>
      </w:pPr>
      <w:r>
        <w:t xml:space="preserve">Stack twelve or sixteen DRAM dies, each thinned to a few tens of micrometers, and drill thousands of copper-filled holes through every one. Connect them with bumps or with copper bonded directly to copper, and the result, a cube about the size of a fingernail, delivers more than 2.8 TB/s. HBM is the most demanding thing in packaging, and it is in short supply because of it.</w:t>
      </w:r>
    </w:p>
    <w:p>
      <w:pPr>
        <w:spacing w:after="200"/>
      </w:pPr>
      <w:r>
        <w:rPr>
          <w:b/>
          <w:bCs/>
        </w:rPr>
        <w:t xml:space="preserve">Where you meet this: </w:t>
      </w:r>
      <w:r>
        <w:t xml:space="preserve">Every AI accelerator's memory specification, every HBM supply story in the news, and the 'stack height' and 'hybrid bonding' lines of memory makers' road maps.</w:t>
      </w:r>
    </w:p>
    <w:p>
      <w:pPr/>
      <w:r>
        <w:rPr>
          <w:i w:val="0"/>
        </w:rPr>
        <w:t>Chapter 1 counted HBM's bandwidth and Chapter 2 placed it beside the processor on an interposer. This chapter opens the stack itself. An HBM device is a column of thinned DRAM dies on a logic base die, connected vertically by thousands of through-silicon vias and joined by microbumps or, increasingly, by direct hybrid bonds. Its bandwidth comes from width, its difficulty from height, and its limits are electrical, mechanical, and thermal at once.</w:t>
      </w:r>
    </w:p>
    <w:p>
      <w:pPr>
        <w:pStyle w:val="Heading2"/>
      </w:pPr>
      <w:r>
        <w:rPr>
          <w:i w:val="0"/>
        </w:rPr>
        <w:t>17.1 The structure</w:t>
      </w:r>
    </w:p>
    <w:p>
      <w:pPr/>
      <w:r>
        <w:rPr>
          <w:i w:val="0"/>
        </w:rPr>
        <w:t>The base die at the bottom holds the interface to the processor, the test logic, and, in HBM4, more of the control functions, sometimes built in a logic process rather than a DRAM process. Above it sit eight, twelve, or sixteen DRAM dies, each thinned to a few tens of micrometers so that the whole stack fits the JEDEC height limit of a few hundred micrometers. Through-silicon vias, copper columns a few micrometers across, pass signals and power through each die. HBM4 doubles the interface to 2048 data bits per stack, so at 11 Gbit/s per pin the stack delivers 2048 × 11/8 = 2.8 TB/s.</w:t>
      </w:r>
    </w:p>
    <w:p>
      <w:pPr>
        <w:jc w:val="center"/>
      </w:pPr>
      <w:r>
        <w:rPr>
          <w:i w:val="0"/>
        </w:rPr>
        <w:t>bandwidth = width × rate / 8 = 2048 × 11 Gbit/s / 8 = 2.8 TB/s</w:t>
      </w:r>
    </w:p>
    <w:p>
      <w:pPr>
        <w:pStyle w:val="Heading2"/>
      </w:pPr>
      <w:r>
        <w:rPr>
          <w:i w:val="0"/>
        </w:rPr>
        <w:t>17.2 Through-silicon vias</w:t>
      </w:r>
    </w:p>
    <w:p>
      <w:pPr/>
      <w:r>
        <w:rPr>
          <w:i w:val="0"/>
        </w:rPr>
        <w:t>A TSV is short and thick compared with a wire bond, so its inductance and resistance are small, but it is surrounded by silicon, a lossy semiconductor, separated only by a thin oxide liner. Its capacitance, tens of femtofarads, and the coupling between neighbors through the silicon set the signaling energy. Its copper also expands more than the silicon around it, so the keep-out zone around each TSV, where transistor behavior shifts with stress, costs die area.</w:t>
      </w:r>
    </w:p>
    <w:p>
      <w:pPr>
        <w:jc w:val="center"/>
      </w:pPr>
      <w:r>
        <w:rPr>
          <w:i w:val="0"/>
        </w:rPr>
        <w:t>R = ρL / A</w:t>
      </w:r>
    </w:p>
    <w:p>
      <w:pPr>
        <w:pStyle w:val="Heading2"/>
      </w:pPr>
      <w:r>
        <w:rPr>
          <w:i w:val="0"/>
        </w:rPr>
        <w:t>Worked Example 17.1</w:t>
      </w:r>
    </w:p>
    <w:p>
      <w:pPr/>
      <w:r>
        <w:rPr>
          <w:b/>
        </w:rPr>
        <w:t xml:space="preserve">Problem. </w:t>
      </w:r>
      <w:r>
        <w:rPr>
          <w:i w:val="0"/>
        </w:rPr>
        <w:t>Find the resistance of a copper TSV 5 µm in diameter and 50 µm long.</w:t>
      </w:r>
    </w:p>
    <w:p>
      <w:pPr/>
      <w:r>
        <w:rPr>
          <w:b/>
        </w:rPr>
        <w:t xml:space="preserve">Solution. </w:t>
      </w:r>
      <w:r>
        <w:rPr>
          <w:i w:val="0"/>
        </w:rPr>
        <w:t>A = π(2.5×10⁻⁶)² = 1.96×10⁻¹¹ m², so R = 1.72×10⁻⁸ × 50×10⁻⁶ / 1.96×10⁻¹¹ = 0.044 Ω. That is negligible for a signal, but a power path through sixteen dies passes through many such vias in series per layer, so power is delivered through hundreds or thousands of TSVs in parallel, just as Chapter 3 spreads 875 A across thousands of bumps.</w:t>
      </w:r>
    </w:p>
    <w:p>
      <w:pPr>
        <w:pStyle w:val="Heading2"/>
      </w:pPr>
      <w:r>
        <w:rPr>
          <w:i w:val="0"/>
        </w:rPr>
        <w:t>17.3 Bonding: microbumps and hybrid bonds</w:t>
      </w:r>
    </w:p>
    <w:p>
      <w:pPr/>
      <w:r>
        <w:rPr>
          <w:i w:val="0"/>
        </w:rPr>
        <w:t>Conventional HBM joins the dies with microbumps at a pitch of about 40 to 55 µm and fills the gaps with underfill or a non-conductive film. Hybrid bonding joins copper pads directly to copper and oxide directly to oxide, with no solder and no gap, at pitches of about 10 µm and below. By Chapter 2's density formula, a 55 µm pitch gives about 330 connections per square millimeter, and a 9 µm pitch gives about 12,300, more than thirty times as many, while removing the low-conductivity underfill layers from the heat path.</w:t>
      </w:r>
    </w:p>
    <w:p>
      <w:pPr>
        <w:jc w:val="center"/>
      </w:pPr>
      <w:r>
        <w:rPr>
          <w:i w:val="0"/>
        </w:rPr>
        <w:t>density = 10⁶ / p²  per mm²  (p in µm)</w:t>
      </w:r>
    </w:p>
    <w:p>
      <w:pPr>
        <w:pStyle w:val="Heading2"/>
      </w:pPr>
      <w:r>
        <w:rPr>
          <w:i w:val="0"/>
        </w:rPr>
        <w:t>Worked Example 17.2</w:t>
      </w:r>
    </w:p>
    <w:p>
      <w:pPr/>
      <w:r>
        <w:rPr>
          <w:b/>
        </w:rPr>
        <w:t xml:space="preserve">Problem. </w:t>
      </w:r>
      <w:r>
        <w:rPr>
          <w:i w:val="0"/>
        </w:rPr>
        <w:t>Heat generated in the base die must flow up through sixteen bonding layers. Each underfill layer is 10 µm thick with k = 0.5 W/(m·K) over 100 mm². Find the thermal resistance of the sixteen layers, and the temperature rise for 10 W.</w:t>
      </w:r>
    </w:p>
    <w:p>
      <w:pPr/>
      <w:r>
        <w:rPr>
          <w:b/>
        </w:rPr>
        <w:t xml:space="preserve">Solution. </w:t>
      </w:r>
      <w:r>
        <w:rPr>
          <w:i w:val="0"/>
        </w:rPr>
        <w:t>Each layer gives θ = t/(kA) = 10×10⁻⁶/(0.5 × 100×10⁻⁶) = 0.2 K/W, and sixteen in series give 3.2 K/W. For 10 W the rise is 32 K, a large share of the budget of Chapter 6 before the heat reaches the lid. Hybrid bonding replaces those layers with silicon and copper, whose conductivity is hundreds of times higher, which is one of its main motivations.</w:t>
      </w:r>
    </w:p>
    <w:p>
      <w:pPr/>
      <w:r>
        <w:rPr>
          <w:b/>
        </w:rPr>
        <w:t xml:space="preserve">Key idea. </w:t>
      </w:r>
      <w:r>
        <w:rPr>
          <w:i w:val="0"/>
        </w:rPr>
        <w:t>HBM's bandwidth comes from a very wide interface, and its difficulty from height: the TSVs, the bonds, and the heat path through sixteen thinned dies. Hybrid bonding raises connection density and lowers thermal resistance together.</w:t>
      </w:r>
    </w:p>
    <w:p>
      <w:pPr>
        <w:pStyle w:val="Heading2"/>
      </w:pPr>
      <w:r>
        <w:rPr>
          <w:i w:val="0"/>
        </w:rPr>
        <w:t>17.4 Energy per bit and stack power</w:t>
      </w:r>
    </w:p>
    <w:p>
      <w:pPr/>
      <w:r>
        <w:rPr>
          <w:i w:val="0"/>
        </w:rPr>
        <w:t>An HBM interface is short, so its energy per bit is a few picojoules, far less than a DDR channel across a board. Even so, at 2.8 TB/s the interface power is large, because Chapter 1's rule multiplies the energy per bit by a very large bit rate. Refresh, the DRAM arrays, and the base die add more. The stack's power, concentrated in a small footprint next to the processor, is why HBM temperature, not only processor temperature, limits AI accelerators.</w:t>
      </w:r>
    </w:p>
    <w:p>
      <w:pPr>
        <w:pStyle w:val="Heading2"/>
      </w:pPr>
      <w:r>
        <w:rPr>
          <w:i w:val="0"/>
        </w:rPr>
        <w:t>Worked Example 17.3</w:t>
      </w:r>
    </w:p>
    <w:p>
      <w:pPr/>
      <w:r>
        <w:rPr>
          <w:b/>
        </w:rPr>
        <w:t xml:space="preserve">Problem. </w:t>
      </w:r>
      <w:r>
        <w:rPr>
          <w:i w:val="0"/>
        </w:rPr>
        <w:t>Assume an interface energy of 2 pJ/bit. Find the interface power of one HBM4 stack at 2.8 TB/s, and of eight stacks.</w:t>
      </w:r>
    </w:p>
    <w:p>
      <w:pPr/>
      <w:r>
        <w:rPr>
          <w:b/>
        </w:rPr>
        <w:t xml:space="preserve">Solution. </w:t>
      </w:r>
      <w:r>
        <w:rPr>
          <w:i w:val="0"/>
        </w:rPr>
        <w:t>The bit rate is 2.816 TB/s × 8 = 22.5 Tbit/s, so P = 22.5×10¹² × 2×10⁻¹² = 45 W per stack, and 360 W for eight stacks. The assumed energy per bit is the lever: every 0.5 pJ/bit saved removes about 90 W from an eight-stack accelerator.</w:t>
      </w:r>
    </w:p>
    <w:p>
      <w:pPr>
        <w:pStyle w:val="Heading2"/>
      </w:pPr>
      <w:r>
        <w:rPr>
          <w:i w:val="0"/>
        </w:rPr>
        <w:t>17.5 Known-good dies and test</w:t>
      </w:r>
    </w:p>
    <w:p>
      <w:pPr/>
      <w:r>
        <w:rPr>
          <w:i w:val="0"/>
        </w:rPr>
        <w:t>A sixteen-high stack is only as good as its worst die and its worst bond. If each die and its bonding has a yield of 99%, the stack yield is 0.99¹⁶ = 85%, before the stack meets the processor. Each die is therefore tested before stacking, spare rows and TSVs are built in for repair, and the base die includes test logic so the assembled stack can be checked through the interposer. Chapter 8's yield arithmetic applies vertically as well as horizontally.</w:t>
      </w:r>
    </w:p>
    <w:p>
      <w:pPr>
        <w:spacing w:after="60" w:before="200"/>
        <w:jc w:val="center"/>
      </w:pPr>
      <w:r>
        <w:drawing>
          <wp:inline xmlns:a="http://schemas.openxmlformats.org/drawingml/2006/main" xmlns:pic="http://schemas.openxmlformats.org/drawingml/2006/picture">
            <wp:extent cx="5120640" cy="2496312"/>
            <wp:docPr id="19" name="Picture 19" descr="Two falling dotted lines of stack yield against dies in the stack, ending at 85 and 72 percent at sixteen dies." title="Figure 17.?"/>
            <wp:cNvGraphicFramePr>
              <a:graphicFrameLocks noChangeAspect="1"/>
            </wp:cNvGraphicFramePr>
            <a:graphic>
              <a:graphicData uri="http://schemas.openxmlformats.org/drawingml/2006/picture">
                <pic:pic>
                  <pic:nvPicPr>
                    <pic:cNvPr id="0" name="b7_stack.png"/>
                    <pic:cNvPicPr/>
                  </pic:nvPicPr>
                  <pic:blipFill>
                    <a:blip r:embed="rId3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17.1 — Stack yield yᴺ for 99 % and 98 % per die and bond: a 16-high stack keeps 85 % and 72 %.</w:t>
      </w:r>
    </w:p>
    <w:p>
      <w:pPr>
        <w:pStyle w:val="Heading2"/>
      </w:pPr>
      <w:r>
        <w:rPr>
          <w:i w:val="0"/>
        </w:rPr>
        <w:t>17.6 Temperature and refresh in the stack</w:t>
      </w:r>
    </w:p>
    <w:p>
      <w:pPr/>
      <w:r>
        <w:rPr>
          <w:i w:val="0"/>
        </w:rPr>
        <w:t>A DRAM cell is a capacitor that leaks, and the leakage roughly doubles for every 10 °C, so cells must be refreshed more often when hot. JEDEC's standard refresh interval of 64 ms, with a refresh command every 7.8 µs, applies up to 85 °C; between 85 and 95 °C the rate doubles, to every 32 ms, and HBM stacks above that need still more. Refresh is not free: during each refresh the affected banks cannot be accessed, and the refresh current adds to the stack's power. An HBM stack sits next to a processor dissipating up to a kilowatt, and its upper dies are the farthest from the cold plate, so the thermal design of Chapter 6 directly sets the memory's usable bandwidth, and HBM controllers read the stack's temperature sensors to adjust the refresh rate dynamically.</w:t>
      </w:r>
    </w:p>
    <w:p>
      <w:pPr>
        <w:pStyle w:val="Heading2"/>
      </w:pPr>
      <w:r>
        <w:rPr>
          <w:i w:val="0"/>
        </w:rPr>
        <w:t>Worked Example 17.4</w:t>
      </w:r>
    </w:p>
    <w:p>
      <w:pPr/>
      <w:r>
        <w:rPr>
          <w:b/>
        </w:rPr>
        <w:t xml:space="preserve">Problem. </w:t>
      </w:r>
      <w:r>
        <w:rPr>
          <w:i w:val="0"/>
        </w:rPr>
        <w:t>A memory bank is unavailable for 350 ns per refresh command, and commands come every 7.8 µs at normal temperature. Find the fraction of time lost to refresh, and the fraction when the rate doubles above 85 °C.</w:t>
      </w:r>
    </w:p>
    <w:p>
      <w:pPr/>
      <w:r>
        <w:rPr>
          <w:b/>
        </w:rPr>
        <w:t xml:space="preserve">Solution. </w:t>
      </w:r>
      <w:r>
        <w:rPr>
          <w:i w:val="0"/>
        </w:rPr>
        <w:t>350 ns/7.8 µs = 4.5 % at normal temperature; doubling the rate gives 9.0 %. A hot stack therefore loses almost a tenth of its bank availability to refresh, which, with the extra refresh power, is why HBM cooling matters as much as the processor's.</w:t>
      </w:r>
    </w:p>
    <w:p>
      <w:pPr>
        <w:pStyle w:val="Heading2"/>
      </w:pPr>
      <w:r>
        <w:rPr>
          <w:i w:val="0"/>
        </w:rPr>
        <w:t>17.7 What a TSV costs in energy</w:t>
      </w:r>
    </w:p>
    <w:p>
      <w:pPr/>
      <w:r>
        <w:rPr>
          <w:i w:val="0"/>
        </w:rPr>
        <w:t>Moving a bit through a through-silicon via is cheap compared with moving it off the stack. A TSV is a short vertical wire with a capacitance of a few tens of femtofarads to the surrounding silicon, set by its diameter, length, and the thickness of its oxide liner, and the small drivers and receivers at each end add a little more. The energy per bit is roughly αCV², where α is the probability that the line switches upward on a given bit, about a quarter to a half for random data depending on the convention, and V is the swing. Because the swing inside the stack can be low and the capacitance is small, the vertical links consume a fraction of a watt even at the full stack bandwidth, while the interface to the processor, Section 17.4, costs tens of watts. The energy of a memory system lives in the horizontal links and the DRAM arrays, not in the vertical wiring.</w:t>
      </w:r>
    </w:p>
    <w:p>
      <w:pPr>
        <w:jc w:val="center"/>
      </w:pPr>
      <w:r>
        <w:rPr>
          <w:i w:val="0"/>
        </w:rPr>
        <w:t>E_bit ≈ α C V²</w:t>
      </w:r>
    </w:p>
    <w:p>
      <w:pPr>
        <w:pStyle w:val="Heading2"/>
      </w:pPr>
      <w:r>
        <w:rPr>
          <w:i w:val="0"/>
        </w:rPr>
        <w:t>Worked Example 17.5</w:t>
      </w:r>
    </w:p>
    <w:p>
      <w:pPr/>
      <w:r>
        <w:rPr>
          <w:b/>
        </w:rPr>
        <w:t xml:space="preserve">Problem. </w:t>
      </w:r>
      <w:r>
        <w:rPr>
          <w:i w:val="0"/>
        </w:rPr>
        <w:t>A TSV and its driver and receiver present 60 fF, the swing is 0.75 V, and α = 0.5. Find the energy per bit and the power at the stack's 2.8 TB/s, and compare it with the 2 pJ/bit interface.</w:t>
      </w:r>
    </w:p>
    <w:p>
      <w:pPr/>
      <w:r>
        <w:rPr>
          <w:b/>
        </w:rPr>
        <w:t xml:space="preserve">Solution. </w:t>
      </w:r>
      <w:r>
        <w:rPr>
          <w:i w:val="0"/>
        </w:rPr>
        <w:t>E = 0.5 × 60 × 10⁻¹⁵ × 0.75² = 17 fJ/bit. At 2.8 TB/s = 2.24 × 10¹³ bit/s the TSVs take 0.38 W, while the interface at 2 pJ/bit takes 45 W, more than a hundred times as much.</w:t>
      </w:r>
    </w:p>
    <w:p>
      <w:pPr/>
      <w:r>
        <w:rPr>
          <w:i w:val="0"/>
        </w:rPr>
        <w:t>Memory stacks are the densest packages in a system. Chapter 18 puts something entirely different into the package: an antenna.</w:t>
      </w:r>
    </w:p>
    <w:p>
      <w:pPr>
        <w:shd w:fill="E8F1E4" w:val="clear"/>
        <w:spacing w:after="80" w:before="120"/>
      </w:pPr>
      <w:r>
        <w:rPr>
          <w:b/>
          <w:bCs/>
        </w:rPr>
        <w:t xml:space="preserve">From the Bench</w:t>
      </w:r>
    </w:p>
    <w:p>
      <w:pPr>
        <w:shd w:fill="E8F1E4" w:val="clear"/>
        <w:spacing w:after="120"/>
      </w:pPr>
      <w:r>
        <w:t xml:space="preserve">Compute a stack's yield as yᴺ before you believe a high stack is cheap, and check the thermal resistance of the layers between the logic die and the heat sink. Refresh rate doubles above 85 °C in DRAM, so a hot stack also loses bandwidth.</w:t>
      </w:r>
    </w:p>
    <w:p>
      <w:pPr>
        <w:pStyle w:val="Heading2"/>
      </w:pPr>
      <w:r>
        <w:rPr>
          <w:i w:val="0"/>
        </w:rPr>
        <w:t>Practice</w:t>
      </w:r>
    </w:p>
    <w:p>
      <w:pPr/>
      <w:r>
        <w:rPr>
          <w:b/>
        </w:rPr>
        <w:t xml:space="preserve">1. </w:t>
      </w:r>
      <w:r>
        <w:rPr>
          <w:i w:val="0"/>
        </w:rPr>
        <w:t xml:space="preserve">An HBM4 stack has a 2048-bit interface. What rate per pin gives 2.8 TB/s?</w:t>
      </w:r>
    </w:p>
    <w:p>
      <w:pPr/>
      <w:r>
        <w:rPr>
          <w:b/>
        </w:rPr>
        <w:t xml:space="preserve">2. </w:t>
      </w:r>
      <w:r>
        <w:rPr>
          <w:i w:val="0"/>
        </w:rPr>
        <w:t>Find the connection density at a 40 µm pitch.</w:t>
      </w:r>
    </w:p>
    <w:p>
      <w:pPr/>
      <w:r>
        <w:rPr>
          <w:b/>
        </w:rPr>
        <w:t xml:space="preserve">3. </w:t>
      </w:r>
      <w:r>
        <w:rPr>
          <w:i w:val="0"/>
        </w:rPr>
        <w:t>Find the resistance of a 3 µm diameter, 30 µm long copper TSV.</w:t>
      </w:r>
    </w:p>
    <w:p>
      <w:pPr/>
      <w:r>
        <w:rPr>
          <w:b/>
        </w:rPr>
        <w:t xml:space="preserve">4. </w:t>
      </w:r>
      <w:r>
        <w:rPr>
          <w:i w:val="0"/>
        </w:rPr>
        <w:t>Find the stack yield of sixteen layers at 98% each.</w:t>
      </w:r>
    </w:p>
    <w:p>
      <w:pPr/>
      <w:r>
        <w:rPr>
          <w:b/>
        </w:rPr>
        <w:t xml:space="preserve">5. </w:t>
      </w:r>
      <w:r>
        <w:rPr>
          <w:i w:val="0"/>
        </w:rPr>
        <w:t>Find the interface power at 3 pJ/bit and 2.8 TB/s.</w:t>
      </w:r>
    </w:p>
    <w:p>
      <w:pPr/>
      <w:r>
        <w:rPr>
          <w:b/>
        </w:rPr>
        <w:t xml:space="preserve">6. </w:t>
      </w:r>
      <w:r>
        <w:rPr>
          <w:i w:val="0"/>
        </w:rPr>
        <w:t>Find the thermal resistance of twelve 10 µm underfill layers, k = 0.5 W/(m·K), over 100 mm².</w:t>
      </w:r>
    </w:p>
    <w:p>
      <w:pPr/>
      <w:r>
        <w:rPr>
          <w:b/>
        </w:rPr>
        <w:t xml:space="preserve">7. </w:t>
      </w:r>
      <w:r>
        <w:rPr>
          <w:i w:val="0"/>
        </w:rPr>
        <w:t>What fraction of time is lost if each refresh blocks a bank for 280 ns every 3.9 µs?</w:t>
      </w:r>
    </w:p>
    <w:p>
      <w:pPr/>
      <w:r>
        <w:rPr>
          <w:b/>
        </w:rPr>
        <w:t xml:space="preserve">8. </w:t>
      </w:r>
      <w:r>
        <w:rPr>
          <w:i w:val="0"/>
        </w:rPr>
        <w:t>Find the energy per bit of a 40 fF TSV at 0.5 V swing with α = 0.5.</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w:t>
      </w:r>
    </w:p>
    <w:p>
      <w:pPr>
        <w:pStyle w:val="ListParagraph"/>
        <w:numPr>
          <w:ilvl w:val="0"/>
          <w:numId w:val="1"/>
        </w:numPr>
        <w:spacing w:after="60"/>
      </w:pPr>
      <w:r>
        <w:t xml:space="preserve">TSV resistance ρL/A.</w:t>
      </w:r>
    </w:p>
    <w:p>
      <w:pPr>
        <w:pStyle w:val="ListParagraph"/>
        <w:numPr>
          <w:ilvl w:val="0"/>
          <w:numId w:val="1"/>
        </w:numPr>
        <w:spacing w:after="60"/>
      </w:pPr>
      <w:r>
        <w:t xml:space="preserve">Stack yield yᴺ.</w:t>
      </w:r>
    </w:p>
    <w:p>
      <w:pPr>
        <w:pStyle w:val="ListParagraph"/>
        <w:numPr>
          <w:ilvl w:val="0"/>
          <w:numId w:val="1"/>
        </w:numPr>
        <w:spacing w:after="60"/>
      </w:pPr>
      <w:r>
        <w:t xml:space="preserve">Refresh overhead.</w:t>
      </w:r>
    </w:p>
    <w:p>
      <w:pPr>
        <w:spacing w:after="60" w:before="120"/>
      </w:pPr>
      <w:r>
        <w:rPr>
          <w:b/>
          <w:bCs/>
        </w:rPr>
        <w:t xml:space="preserve">Mostly for exams and deeper study</w:t>
      </w:r>
    </w:p>
    <w:p>
      <w:pPr>
        <w:pStyle w:val="ListParagraph"/>
        <w:numPr>
          <w:ilvl w:val="0"/>
          <w:numId w:val="1"/>
        </w:numPr>
        <w:spacing w:after="60"/>
      </w:pPr>
      <w:r>
        <w:t xml:space="preserve">DRAM cell physics.</w:t>
      </w:r>
    </w:p>
    <w:p>
      <w:pPr>
        <w:pStyle w:val="ListParagraph"/>
        <w:numPr>
          <w:ilvl w:val="0"/>
          <w:numId w:val="1"/>
        </w:numPr>
        <w:spacing w:after="60"/>
      </w:pPr>
      <w:r>
        <w:t xml:space="preserve">Hybrid-bonding process chemistry.</w:t>
      </w:r>
    </w:p>
    <w:p>
      <w:pPr>
        <w:pStyle w:val="Heading1"/>
      </w:pPr>
      <w:bookmarkStart w:id="119" w:name="_TocAll0019"/>
      <w:bookmarkEnd w:id="119"/>
      <w:r>
        <w:rPr>
          <w:i w:val="0"/>
        </w:rPr>
        <w:t>Chapter 18. Antenna in Package</w:t>
      </w:r>
    </w:p>
    <w:p>
      <w:pPr>
        <w:spacing w:after="160"/>
      </w:pPr>
      <w:r>
        <w:t xml:space="preserve">At 28 GHz a wavelength is just over a centimeter, and a 16-element antenna array fits on a package the size of a postage stamp. Put the antennas anywhere else and the traces to reach them waste the power the transmitter worked to make. At millimeter waves, the antenna moves into the package.</w:t>
      </w:r>
    </w:p>
    <w:p>
      <w:pPr>
        <w:spacing w:after="200"/>
      </w:pPr>
      <w:r>
        <w:rPr>
          <w:b/>
          <w:bCs/>
        </w:rPr>
        <w:t xml:space="preserve">Where you meet this: </w:t>
      </w:r>
      <w:r>
        <w:t xml:space="preserve">Every 5G millimeter-wave phone module, every 60 GHz and 77 GHz radar chip with 'AoP' or 'AiP' in its name, gesture and occupancy radar such as TI's IWR6843, and satellite-internet user terminals.</w:t>
      </w:r>
    </w:p>
    <w:p>
      <w:pPr/>
      <w:r>
        <w:rPr>
          <w:i w:val="0"/>
        </w:rPr>
        <w:t>At millimeter wave, the antenna is small enough to sit on the package, and the interconnect between chip and antenna is lossy enough that it should. An antenna-in-package module places the transceiver die, Book 4's subject, and an array of patch antennas, Book 4's subject, in one substrate, so the radio leaves the package as a radiated beam rather than as a signal on a board trace. This chapter explains why, sizes the array, and lists the packaging problems that come with it.</w:t>
      </w:r>
    </w:p>
    <w:p>
      <w:pPr>
        <w:pStyle w:val="Heading2"/>
      </w:pPr>
      <w:r>
        <w:rPr>
          <w:i w:val="0"/>
        </w:rPr>
        <w:t>18.1 Why the antenna moves into the package</w:t>
      </w:r>
    </w:p>
    <w:p>
      <w:pPr/>
      <w:r>
        <w:rPr>
          <w:i w:val="0"/>
        </w:rPr>
        <w:t>Transmission-line loss grows with frequency, as Chapter 14 showed for digital links. At 60 GHz a few centimeters of board trace and two connectors can cost several decibels, paid once on transmit and again on receive. Putting the antenna a couple of millimeters from the die removes most of that loss. The array also needs many feeds, one per element or subarray, and those feeds are far easier to route inside a multilayer package than across a board.</w:t>
      </w:r>
    </w:p>
    <w:p>
      <w:pPr>
        <w:pStyle w:val="Heading2"/>
      </w:pPr>
      <w:r>
        <w:rPr>
          <w:i w:val="0"/>
        </w:rPr>
        <w:t>Worked Example 18.1</w:t>
      </w:r>
    </w:p>
    <w:p>
      <w:pPr/>
      <w:r>
        <w:rPr>
          <w:b/>
        </w:rPr>
        <w:t xml:space="preserve">Problem. </w:t>
      </w:r>
      <w:r>
        <w:rPr>
          <w:i w:val="0"/>
        </w:rPr>
        <w:t>Assume a board trace loss of 1.0 dB/cm at 60 GHz. Compare a 3 cm board route with a 2 mm in-package route.</w:t>
      </w:r>
    </w:p>
    <w:p>
      <w:pPr/>
      <w:r>
        <w:rPr>
          <w:b/>
        </w:rPr>
        <w:t xml:space="preserve">Solution. </w:t>
      </w:r>
      <w:r>
        <w:rPr>
          <w:i w:val="0"/>
        </w:rPr>
        <w:t>The board route costs 3.0 dB and the package route 0.2 dB, a saving of 2.8 dB at each end of the link, 5.6 dB on a two-way link. By Book 4's Friis relation, 5.6 dB of extra margin almost doubles the range, since range scales with the square root of the power ratio: 10^(5.6/20) = 1.9.</w:t>
      </w:r>
    </w:p>
    <w:p>
      <w:pPr>
        <w:pStyle w:val="Heading2"/>
      </w:pPr>
      <w:r>
        <w:rPr>
          <w:i w:val="0"/>
        </w:rPr>
        <w:t>18.2 Sizing the elements and the array</w:t>
      </w:r>
    </w:p>
    <w:p>
      <w:pPr/>
      <w:r>
        <w:rPr>
          <w:i w:val="0"/>
        </w:rPr>
        <w:t>A patch antenna resonates when its length is about half a wavelength in its substrate. Elements are spaced about half a free-space wavelength apart to avoid the grating lobes of Book 4's Chapter 8. At 60 GHz, λ₀ = 5.0 mm, so the spacing is 2.5 mm and a 4 × 4 array occupies about 10 × 10 mm, a package-sized area. At 28 GHz the spacing is 5.4 mm, and an 8 × 8 array is about 43 mm on a side, which is why many 28 GHz arrays tile several smaller modules on a board.</w:t>
      </w:r>
    </w:p>
    <w:p>
      <w:pPr>
        <w:jc w:val="center"/>
      </w:pPr>
      <w:r>
        <w:rPr>
          <w:i w:val="0"/>
        </w:rPr>
        <w:t>L_patch ≈ λ₀ / (2√εr),   d ≈ λ₀/2</w:t>
      </w:r>
    </w:p>
    <w:p>
      <w:pPr>
        <w:pStyle w:val="Heading2"/>
      </w:pPr>
      <w:r>
        <w:rPr>
          <w:i w:val="0"/>
        </w:rPr>
        <w:t>Worked Example 18.2</w:t>
      </w:r>
    </w:p>
    <w:p>
      <w:pPr/>
      <w:r>
        <w:rPr>
          <w:b/>
        </w:rPr>
        <w:t xml:space="preserve">Problem. </w:t>
      </w:r>
      <w:r>
        <w:rPr>
          <w:i w:val="0"/>
        </w:rPr>
        <w:t>Find the approximate patch length on a substrate with εr = 3.5 at 60 GHz, and the size of a 4 × 4 array at half-wavelength spacing.</w:t>
      </w:r>
    </w:p>
    <w:p>
      <w:pPr/>
      <w:r>
        <w:rPr>
          <w:b/>
        </w:rPr>
        <w:t xml:space="preserve">Solution. </w:t>
      </w:r>
      <w:r>
        <w:rPr>
          <w:i w:val="0"/>
        </w:rPr>
        <w:t>L ≈ 5.0/(2 × 1.871) = 1.34 mm before the fringing correction, which shortens it slightly. The array is 4 × 2.5 = 10 mm on a side. Both dimensions are within the layer and via tolerances of a package substrate, which is why millimeter-wave arrays are built there.</w:t>
      </w:r>
    </w:p>
    <w:p>
      <w:pPr>
        <w:pStyle w:val="Heading2"/>
      </w:pPr>
      <w:r>
        <w:rPr>
          <w:i w:val="0"/>
        </w:rPr>
        <w:t>18.3 EIRP of a phased array</w:t>
      </w:r>
    </w:p>
    <w:p>
      <w:pPr/>
      <w:r>
        <w:rPr>
          <w:i w:val="0"/>
        </w:rPr>
        <w:t>In a transmitting array each element has its own amplifier. The total conducted power grows as N, and the array gain grows as N as well, so the effective isotropic radiated power grows as N². That is how arrays reach useful EIRP from small, low-voltage amplifiers on silicon.</w:t>
      </w:r>
    </w:p>
    <w:p>
      <w:pPr>
        <w:jc w:val="center"/>
      </w:pPr>
      <w:r>
        <w:rPr>
          <w:i w:val="0"/>
        </w:rPr>
        <w:t>EIRP = P_element + 20 log₁₀ N + G_element  (dBm)</w:t>
      </w:r>
    </w:p>
    <w:p>
      <w:pPr>
        <w:pStyle w:val="Heading2"/>
      </w:pPr>
      <w:r>
        <w:rPr>
          <w:i w:val="0"/>
        </w:rPr>
        <w:t>Worked Example 18.3</w:t>
      </w:r>
    </w:p>
    <w:p>
      <w:pPr/>
      <w:r>
        <w:rPr>
          <w:b/>
        </w:rPr>
        <w:t xml:space="preserve">Problem. </w:t>
      </w:r>
      <w:r>
        <w:rPr>
          <w:i w:val="0"/>
        </w:rPr>
        <w:t>A 16-element array has 10 dBm per element and 5 dBi element gain. Find the EIRP.</w:t>
      </w:r>
    </w:p>
    <w:p>
      <w:pPr/>
      <w:r>
        <w:rPr>
          <w:b/>
        </w:rPr>
        <w:t xml:space="preserve">Solution. </w:t>
      </w:r>
      <w:r>
        <w:rPr>
          <w:i w:val="0"/>
        </w:rPr>
        <w:t>EIRP = 10 + 20 log 16 + 5 = 10 + 24.1 + 5 = 39.1 dBm. A single element would give 15 dBm, so the array adds 24.1 dB, half from combined power and half from gain.</w:t>
      </w:r>
    </w:p>
    <w:p>
      <w:pPr/>
      <w:r>
        <w:rPr>
          <w:b/>
        </w:rPr>
        <w:t xml:space="preserve">Key idea. </w:t>
      </w:r>
      <w:r>
        <w:rPr>
          <w:i w:val="0"/>
        </w:rPr>
        <w:t>At millimeter wave the antenna belongs next to the die. Half-wavelength spacing makes the array package-sized, and EIRP grows as N² because power and gain both grow with N.</w:t>
      </w:r>
    </w:p>
    <w:p>
      <w:pPr>
        <w:pStyle w:val="Heading2"/>
      </w:pPr>
      <w:r>
        <w:rPr>
          <w:i w:val="0"/>
        </w:rPr>
        <w:t>18.4 Packaging problems</w:t>
      </w:r>
    </w:p>
    <w:p>
      <w:pPr/>
      <w:r>
        <w:rPr>
          <w:i w:val="0"/>
        </w:rPr>
        <w:t>The package substrate must now be an antenna substrate, with a controlled permittivity and low loss at the frequency of use, read from the data sheets as Chapter 4 recommends. Heat from the die must leave through the side of the package opposite the antennas, because a heatsink over the array would block it. The array's ground plane separates the radiating layers from the routing layers, and each via transition through it must be modeled as in Chapter 5. Testing changes too: the module has no RF connector, so it is measured over the air in a small anechoic chamber with the methods of Book 4's Chapter 16 and Part II's test discipline.</w:t>
      </w:r>
    </w:p>
    <w:p>
      <w:pPr>
        <w:pStyle w:val="Heading2"/>
      </w:pPr>
      <w:r>
        <w:rPr>
          <w:i w:val="0"/>
        </w:rPr>
        <w:t>18.5 Element spacing and the scan range</w:t>
      </w:r>
    </w:p>
    <w:p>
      <w:pPr/>
      <w:r>
        <w:rPr>
          <w:i w:val="0"/>
        </w:rPr>
        <w:t>A phased array steers its beam by setting the phase of each element, and the element spacing decides how far it can steer before a second, unwanted beam, a grating lobe, appears. Book 4 derives the condition; for packaging the consequence is a hard geometric limit. To scan to an angle θmax from broadside without a grating lobe, the spacing must not exceed λ/(1 + sin θmax): half a wavelength allows a full ±90°, and ±60° scanning needs about 0.54 λ. At 28 GHz that is under 6 mm, and at 60 or 140 GHz it is a few millimeters or less, so each element's feed, its RF chain, and its share of the beamformer chip must fit inside that cell. This is the deepest reason millimeter-wave arrays are built in the package rather than on the board.</w:t>
      </w:r>
    </w:p>
    <w:p>
      <w:pPr>
        <w:jc w:val="center"/>
      </w:pPr>
      <w:r>
        <w:rPr>
          <w:i w:val="0"/>
        </w:rPr>
        <w:t>d ≤ λ / (1 + sin θmax)</w:t>
      </w:r>
    </w:p>
    <w:p>
      <w:pPr>
        <w:spacing w:after="60" w:before="200"/>
        <w:jc w:val="center"/>
      </w:pPr>
      <w:r>
        <w:drawing>
          <wp:inline xmlns:a="http://schemas.openxmlformats.org/drawingml/2006/main" xmlns:pic="http://schemas.openxmlformats.org/drawingml/2006/picture">
            <wp:extent cx="5120640" cy="2496312"/>
            <wp:docPr id="20" name="Picture 20" descr="Two panels. Left: a falling curve of largest spacing in wavelengths against scan limit, with a point at 60 degrees. Right: a rising curve of EIRP against element count with a point at 16 elements, 39.1 dBm." title="Figure 18.?"/>
            <wp:cNvGraphicFramePr>
              <a:graphicFrameLocks noChangeAspect="1"/>
            </wp:cNvGraphicFramePr>
            <a:graphic>
              <a:graphicData uri="http://schemas.openxmlformats.org/drawingml/2006/picture">
                <pic:pic>
                  <pic:nvPicPr>
                    <pic:cNvPr id="0" name="b7_array.png"/>
                    <pic:cNvPicPr/>
                  </pic:nvPicPr>
                  <pic:blipFill>
                    <a:blip r:embed="rId3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18.1 — Left: the largest element spacing without a grating lobe, d/λ = 1/(1 + sin θmax); for ±60° it is 0.536 λ, 5.74 mm at 28 GHz. Right: array EIRP grows as N², 39.1 dBm for 16 elements in Worked Example 18.3.</w:t>
      </w:r>
    </w:p>
    <w:p>
      <w:pPr>
        <w:pStyle w:val="Heading2"/>
      </w:pPr>
      <w:r>
        <w:rPr>
          <w:i w:val="0"/>
        </w:rPr>
        <w:t>Worked Example 18.4</w:t>
      </w:r>
    </w:p>
    <w:p>
      <w:pPr/>
      <w:r>
        <w:rPr>
          <w:b/>
        </w:rPr>
        <w:t xml:space="preserve">Problem. </w:t>
      </w:r>
      <w:r>
        <w:rPr>
          <w:i w:val="0"/>
        </w:rPr>
        <w:t>Find the largest element spacing for a 28 GHz array that must scan ±60° without grating lobes, and the area per element.</w:t>
      </w:r>
    </w:p>
    <w:p>
      <w:pPr/>
      <w:r>
        <w:rPr>
          <w:b/>
        </w:rPr>
        <w:t xml:space="preserve">Solution. </w:t>
      </w:r>
      <w:r>
        <w:rPr>
          <w:i w:val="0"/>
        </w:rPr>
        <w:t>λ = 3 × 10⁸/28 × 10⁹ = 10.7 mm, so d ≤ 10.7/(1 + 0.866) = 5.74 mm and each element owns at most 33 mm². A beamformer chip serving four elements must route four RF feeds within 132 mm² of package, which is why such chips sit directly beneath their antennas.</w:t>
      </w:r>
    </w:p>
    <w:p>
      <w:pPr>
        <w:pStyle w:val="Heading2"/>
      </w:pPr>
      <w:r>
        <w:rPr>
          <w:i w:val="0"/>
        </w:rPr>
        <w:t>18.6 Closing the link: path loss at millimeter waves</w:t>
      </w:r>
    </w:p>
    <w:p>
      <w:pPr/>
      <w:r>
        <w:rPr>
          <w:i w:val="0"/>
        </w:rPr>
        <w:t>Large arrays exist because millimeter-wave links lose so much in free space. The Friis free-space path loss between isotropic antennas is 20 log₁₀(4πd/λ), which grows with frequency for a fixed antenna gain, and at 60 GHz oxygen adds about 15 dB per kilometer, negligible indoors but decisive over hundreds of meters. The received power is the EIRP minus the path loss plus the receive antenna gain, and the signal-to-noise ratio follows from the thermal noise floor, −174 dBm/Hz plus 10 log₁₀ of the bandwidth plus the receiver noise figure. Because the noise grows with the very wide channels that make millimeter waves attractive, a link of a few gigahertz needs tens of decibels of array gain to work beyond a few meters, and any loss between the radio chip and the antenna, the subject of Section 18.1, comes straight off the margin.</w:t>
      </w:r>
    </w:p>
    <w:p>
      <w:pPr>
        <w:jc w:val="center"/>
      </w:pPr>
      <w:r>
        <w:rPr>
          <w:i w:val="0"/>
        </w:rPr>
        <w:t>FSPL = 20 log₁₀(4π d / λ),    P_r = EIRP − FSPL + G_r,    N = −174 + 10 log₁₀ B + NF  (dBm)</w:t>
      </w:r>
    </w:p>
    <w:p>
      <w:pPr>
        <w:pStyle w:val="Heading2"/>
      </w:pPr>
      <w:r>
        <w:rPr>
          <w:i w:val="0"/>
        </w:rPr>
        <w:t>Worked Example 18.5</w:t>
      </w:r>
    </w:p>
    <w:p>
      <w:pPr/>
      <w:r>
        <w:rPr>
          <w:b/>
        </w:rPr>
        <w:t xml:space="preserve">Problem. </w:t>
      </w:r>
      <w:r>
        <w:rPr>
          <w:i w:val="0"/>
        </w:rPr>
        <w:t>The 39.1 dBm EIRP array of Worked Example 18.3 transmits at 60 GHz to a receiver 10 m away with 10 dBi of gain, a 2 GHz bandwidth, and a 7 dB noise figure. Find the path loss, the received power, and the signal-to-noise ratio.</w:t>
      </w:r>
    </w:p>
    <w:p>
      <w:pPr/>
      <w:r>
        <w:rPr>
          <w:b/>
        </w:rPr>
        <w:t xml:space="preserve">Solution. </w:t>
      </w:r>
      <w:r>
        <w:rPr>
          <w:i w:val="0"/>
        </w:rPr>
        <w:t>λ = 5 mm, so FSPL = 20 log₁₀(4π × 10/0.005) = 20 log₁₀(25,133) = 88.0 dB; oxygen adds only 0.15 dB. P_r = 39.1 − 88.0 + 10 = −38.9 dBm. The noise is −174 + 93.0 + 7 = −74.0 dBm, so the SNR is about 35 dB, enough for high-order modulation with margin for blockage.</w:t>
      </w:r>
    </w:p>
    <w:p>
      <w:pPr/>
      <w:r>
        <w:rPr>
          <w:i w:val="0"/>
        </w:rPr>
        <w:t>An antenna in the package adds radiation to the package's duties. Chapter 19 adds the one duty every product shares: being built and tested in volume.</w:t>
      </w:r>
    </w:p>
    <w:p>
      <w:pPr>
        <w:shd w:fill="E8F1E4" w:val="clear"/>
        <w:spacing w:after="80" w:before="120"/>
      </w:pPr>
      <w:r>
        <w:rPr>
          <w:b/>
          <w:bCs/>
        </w:rPr>
        <w:t xml:space="preserve">From the Bench</w:t>
      </w:r>
    </w:p>
    <w:p>
      <w:pPr>
        <w:shd w:fill="E8F1E4" w:val="clear"/>
        <w:spacing w:after="120"/>
      </w:pPr>
      <w:r>
        <w:t xml:space="preserve">Keep the spacing below the grating-lobe limit for your scan range, count the feed loss per centimeter at the real frequency, and put the heat path on the side away from the antennas. Measure the radiated pattern in a compact range or an over-the-air chamber; a conducted test cannot see what the package does to the beam.</w:t>
      </w:r>
    </w:p>
    <w:p>
      <w:pPr>
        <w:pStyle w:val="Heading2"/>
      </w:pPr>
      <w:r>
        <w:rPr>
          <w:i w:val="0"/>
        </w:rPr>
        <w:t>Practice</w:t>
      </w:r>
    </w:p>
    <w:p>
      <w:pPr/>
      <w:r>
        <w:rPr>
          <w:b/>
        </w:rPr>
        <w:t xml:space="preserve">1. </w:t>
      </w:r>
      <w:r>
        <w:rPr>
          <w:i w:val="0"/>
        </w:rPr>
        <w:t>Find the half-wavelength spacing at 77 GHz.</w:t>
      </w:r>
    </w:p>
    <w:p>
      <w:pPr/>
      <w:r>
        <w:rPr>
          <w:b/>
        </w:rPr>
        <w:t xml:space="preserve">2. </w:t>
      </w:r>
      <w:r>
        <w:rPr>
          <w:i w:val="0"/>
        </w:rPr>
        <w:t>Find the approximate patch length at 28 GHz with εr = 3.5.</w:t>
      </w:r>
    </w:p>
    <w:p>
      <w:pPr/>
      <w:r>
        <w:rPr>
          <w:b/>
        </w:rPr>
        <w:t xml:space="preserve">3. </w:t>
      </w:r>
      <w:r>
        <w:rPr>
          <w:i w:val="0"/>
        </w:rPr>
        <w:t>Find the EIRP of a 64-element array with 5 dBm per element and 5 dBi element gain.</w:t>
      </w:r>
    </w:p>
    <w:p>
      <w:pPr/>
      <w:r>
        <w:rPr>
          <w:b/>
        </w:rPr>
        <w:t xml:space="preserve">4. </w:t>
      </w:r>
      <w:r>
        <w:rPr>
          <w:i w:val="0"/>
        </w:rPr>
        <w:t>How many decibels of EIRP does doubling the number of elements add?</w:t>
      </w:r>
    </w:p>
    <w:p>
      <w:pPr/>
      <w:r>
        <w:rPr>
          <w:b/>
        </w:rPr>
        <w:t xml:space="preserve">5. </w:t>
      </w:r>
      <w:r>
        <w:rPr>
          <w:i w:val="0"/>
        </w:rPr>
        <w:t>With 0.8 dB/cm of trace loss, what is the loss of a 4 cm board route?</w:t>
      </w:r>
    </w:p>
    <w:p>
      <w:pPr/>
      <w:r>
        <w:rPr>
          <w:b/>
        </w:rPr>
        <w:t xml:space="preserve">6. </w:t>
      </w:r>
      <w:r>
        <w:rPr>
          <w:i w:val="0"/>
        </w:rPr>
        <w:t>Why cannot the heatsink sit over the antenna array?</w:t>
      </w:r>
    </w:p>
    <w:p>
      <w:pPr/>
      <w:r>
        <w:rPr>
          <w:b/>
        </w:rPr>
        <w:t xml:space="preserve">7. </w:t>
      </w:r>
      <w:r>
        <w:rPr>
          <w:i w:val="0"/>
        </w:rPr>
        <w:t>Find the largest spacing for ±45° scanning at 60 GHz.</w:t>
      </w:r>
    </w:p>
    <w:p>
      <w:pPr/>
      <w:r>
        <w:rPr>
          <w:b/>
        </w:rPr>
        <w:t xml:space="preserve">8. </w:t>
      </w:r>
      <w:r>
        <w:rPr>
          <w:i w:val="0"/>
        </w:rPr>
        <w:t>Find the free-space path loss at 28 GHz over 100 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λ/2 spacing and d/λ ≤ 1/(1 + sin θmax).</w:t>
      </w:r>
    </w:p>
    <w:p>
      <w:pPr>
        <w:pStyle w:val="ListParagraph"/>
        <w:numPr>
          <w:ilvl w:val="0"/>
          <w:numId w:val="1"/>
        </w:numPr>
        <w:spacing w:after="60"/>
      </w:pPr>
      <w:r>
        <w:t xml:space="preserve">Array EIRP = Pel + 20 log₁₀N + Gel.</w:t>
      </w:r>
    </w:p>
    <w:p>
      <w:pPr>
        <w:pStyle w:val="ListParagraph"/>
        <w:numPr>
          <w:ilvl w:val="0"/>
          <w:numId w:val="1"/>
        </w:numPr>
        <w:spacing w:after="60"/>
      </w:pPr>
      <w:r>
        <w:t xml:space="preserve">Friis path loss.</w:t>
      </w:r>
    </w:p>
    <w:p>
      <w:pPr>
        <w:spacing w:after="60" w:before="120"/>
      </w:pPr>
      <w:r>
        <w:rPr>
          <w:b/>
          <w:bCs/>
        </w:rPr>
        <w:t xml:space="preserve">Mostly for exams and deeper study</w:t>
      </w:r>
    </w:p>
    <w:p>
      <w:pPr>
        <w:pStyle w:val="ListParagraph"/>
        <w:numPr>
          <w:ilvl w:val="0"/>
          <w:numId w:val="1"/>
        </w:numPr>
        <w:spacing w:after="60"/>
      </w:pPr>
      <w:r>
        <w:t xml:space="preserve">Full-wave antenna design, which is Book 4's.</w:t>
      </w:r>
    </w:p>
    <w:p>
      <w:pPr>
        <w:pStyle w:val="Heading1"/>
      </w:pPr>
      <w:bookmarkStart w:id="120" w:name="_TocAll0020"/>
      <w:bookmarkEnd w:id="120"/>
      <w:r>
        <w:rPr>
          <w:i w:val="0"/>
        </w:rPr>
        <w:t>Chapter 19. Design for Manufacture and Test</w:t>
      </w:r>
    </w:p>
    <w:p>
      <w:pPr>
        <w:spacing w:after="160"/>
      </w:pPr>
      <w:r>
        <w:t xml:space="preserve">A board has five thousand solder joints and each one is good with a probability of 99.9995 %. Fewer than one board in forty has a defect, which sounds excellent until you multiply by a million boards. Then the question becomes how many of those twenty-five thousand bad boards your test catches, and how many reach a customer.</w:t>
      </w:r>
    </w:p>
    <w:p>
      <w:pPr>
        <w:spacing w:after="200"/>
      </w:pPr>
      <w:r>
        <w:rPr>
          <w:b/>
          <w:bCs/>
        </w:rPr>
        <w:t xml:space="preserve">Where you meet this: </w:t>
      </w:r>
      <w:r>
        <w:t xml:space="preserve">Every contract manufacturer's line, every pick-and-place machine and reflow oven, every boundary-scan port on a JTAG header, every chip's scan test before it leaves the factory, and every camera module that is focused and tested before it goes into a phone or robot.</w:t>
      </w:r>
    </w:p>
    <w:p>
      <w:pPr/>
      <w:r>
        <w:rPr>
          <w:i w:val="0"/>
        </w:rPr>
        <w:t>A board that works on the bench is not yet a product. It must be built in volume, by machines, with solder paste, ovens, and inspection, and every unit must be tested quickly enough to be affordable and thoroughly enough that bad units do not reach the customer. Design for manufacture and design for test are the habits that make that possible, and they are decided in the layout, not on the factory floor.</w:t>
      </w:r>
    </w:p>
    <w:p>
      <w:pPr>
        <w:pStyle w:val="Heading2"/>
      </w:pPr>
      <w:r>
        <w:rPr>
          <w:i w:val="0"/>
        </w:rPr>
        <w:t>19.1 Assembly yield</w:t>
      </w:r>
    </w:p>
    <w:p>
      <w:pPr/>
      <w:r>
        <w:rPr>
          <w:i w:val="0"/>
        </w:rPr>
        <w:t>A modern board has thousands of solder joints, and each has a small probability of a defect: an open, a bridge, a tombstoned passive, a void under a power pad. Defect rates are quoted in parts per million per joint. As with die yield in Chapter 8, the board yield is the probability that none of its joints is defective, which for small rates is an exponential in the total expected number of defects.</w:t>
      </w:r>
    </w:p>
    <w:p>
      <w:pPr>
        <w:jc w:val="center"/>
      </w:pPr>
      <w:r>
        <w:rPr>
          <w:i w:val="0"/>
        </w:rPr>
        <w:t>Y = exp(−N × p)</w:t>
      </w:r>
    </w:p>
    <w:p>
      <w:pPr>
        <w:pStyle w:val="Heading2"/>
      </w:pPr>
      <w:r>
        <w:rPr>
          <w:i w:val="0"/>
        </w:rPr>
        <w:t>Worked Example 19.1</w:t>
      </w:r>
    </w:p>
    <w:p>
      <w:pPr/>
      <w:r>
        <w:rPr>
          <w:b/>
        </w:rPr>
        <w:t xml:space="preserve">Problem. </w:t>
      </w:r>
      <w:r>
        <w:rPr>
          <w:i w:val="0"/>
        </w:rPr>
        <w:t>A board has 2000 joints with a defect rate of 10 ppm per joint. Find the first-pass assembly yield.</w:t>
      </w:r>
    </w:p>
    <w:p>
      <w:pPr/>
      <w:r>
        <w:rPr>
          <w:b/>
        </w:rPr>
        <w:t xml:space="preserve">Solution. </w:t>
      </w:r>
      <w:r>
        <w:rPr>
          <w:i w:val="0"/>
        </w:rPr>
        <w:t>Y = exp(−2000 × 10×10⁻⁶) = exp(−0.02) = 0.980, so about 2% of boards have at least one defect. On a 10,000-unit build that is about 200 boards for rework, which is why the layout rules below, which lower p, are worth following.</w:t>
      </w:r>
    </w:p>
    <w:p>
      <w:pPr>
        <w:pStyle w:val="Heading2"/>
      </w:pPr>
      <w:r>
        <w:rPr>
          <w:i w:val="0"/>
        </w:rPr>
        <w:t>19.2 Layout rules that lower defects</w:t>
      </w:r>
    </w:p>
    <w:p>
      <w:pPr/>
      <w:r>
        <w:rPr>
          <w:i w:val="0"/>
        </w:rPr>
        <w:t>Solder paste is printed through a stencil, and an aperture releases its paste cleanly only if its opening area is large compared with the area of its walls. The area ratio, opening area divided by wall area, should be at least about 0.66; for a round aperture of diameter d in a stencil of thickness t it is d/(4t). Other rules follow from the same physical reasoning: pads sized to the component, thermal reliefs on large copper so a joint heats evenly, fiducials for the placement camera, components oriented consistently for the oven, and clearances around tall parts so inspection can see the joints.</w:t>
      </w:r>
    </w:p>
    <w:p>
      <w:pPr>
        <w:jc w:val="center"/>
      </w:pPr>
      <w:r>
        <w:rPr>
          <w:i w:val="0"/>
        </w:rPr>
        <w:t>area ratio = (opening area)/(wall area) = d/(4t) for a circle</w:t>
      </w:r>
    </w:p>
    <w:p>
      <w:pPr>
        <w:pStyle w:val="Heading2"/>
      </w:pPr>
      <w:r>
        <w:rPr>
          <w:i w:val="0"/>
        </w:rPr>
        <w:t>Worked Example 19.2</w:t>
      </w:r>
    </w:p>
    <w:p>
      <w:pPr/>
      <w:r>
        <w:rPr>
          <w:b/>
        </w:rPr>
        <w:t xml:space="preserve">Problem. </w:t>
      </w:r>
      <w:r>
        <w:rPr>
          <w:i w:val="0"/>
        </w:rPr>
        <w:t>A 0.25 mm round aperture is cut in a 0.10 mm stencil. Is its area ratio acceptable? What stencil thickness would make it so?</w:t>
      </w:r>
    </w:p>
    <w:p>
      <w:pPr/>
      <w:r>
        <w:rPr>
          <w:b/>
        </w:rPr>
        <w:t xml:space="preserve">Solution. </w:t>
      </w:r>
      <w:r>
        <w:rPr>
          <w:i w:val="0"/>
        </w:rPr>
        <w:t>The ratio is 0.25/(4 × 0.10) = 0.625, below 0.66, so paste release will be unreliable. A 0.08 mm stencil gives 0.25/0.32 = 0.78, acceptable, but it also thins the paste on larger parts; a stepped stencil or a larger aperture is the usual compromise.</w:t>
      </w:r>
    </w:p>
    <w:p>
      <w:pPr/>
      <w:r>
        <w:rPr>
          <w:b/>
        </w:rPr>
        <w:t xml:space="preserve">Key idea. </w:t>
      </w:r>
      <w:r>
        <w:rPr>
          <w:i w:val="0"/>
        </w:rPr>
        <w:t>Yield is the probability that none of thousands of joints fails, so per-joint defect rates in parts per million matter. The layout sets those rates through pads, apertures, and access.</w:t>
      </w:r>
    </w:p>
    <w:p>
      <w:pPr>
        <w:pStyle w:val="Heading2"/>
      </w:pPr>
      <w:r>
        <w:rPr>
          <w:i w:val="0"/>
        </w:rPr>
        <w:t>19.3 Test coverage and escapes</w:t>
      </w:r>
    </w:p>
    <w:p>
      <w:pPr/>
      <w:r>
        <w:rPr>
          <w:i w:val="0"/>
        </w:rPr>
        <w:t>Test cannot find every defect. The fraction of possible faults a test can detect is its coverage T. The defect level, the fraction of shipped units that are bad, depends on both the yield and the coverage. The Williams-Brown relation, developed for integrated circuits and widely used for boards, gives it directly, and it shows that coverage is the lever once yield is fixed.</w:t>
      </w:r>
    </w:p>
    <w:p>
      <w:pPr>
        <w:jc w:val="center"/>
      </w:pPr>
      <w:r>
        <w:rPr>
          <w:i w:val="0"/>
        </w:rPr>
        <w:t>DL = 1 − Y^(1 − T)</w:t>
      </w:r>
    </w:p>
    <w:p>
      <w:pPr>
        <w:spacing w:after="60" w:before="200"/>
        <w:jc w:val="center"/>
      </w:pPr>
      <w:r>
        <w:drawing>
          <wp:inline xmlns:a="http://schemas.openxmlformats.org/drawingml/2006/main" xmlns:pic="http://schemas.openxmlformats.org/drawingml/2006/picture">
            <wp:extent cx="5120640" cy="2560320"/>
            <wp:docPr id="21" name="Picture 21" descr="Log plot of defect level in parts per million falling steeply as coverage approaches 100 percent; two curves, with points at 1010 and 202 ppm on the 98 percent curve." title="Figure 19.?"/>
            <wp:cNvGraphicFramePr>
              <a:graphicFrameLocks noChangeAspect="1"/>
            </wp:cNvGraphicFramePr>
            <a:graphic>
              <a:graphicData uri="http://schemas.openxmlformats.org/drawingml/2006/picture">
                <pic:pic>
                  <pic:nvPicPr>
                    <pic:cNvPr id="0" name="b7_coverage.png"/>
                    <pic:cNvPicPr/>
                  </pic:nvPicPr>
                  <pic:blipFill>
                    <a:blip r:embed="rId33"/>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19.1 — Defect level shipped, 1 − Y^(1−T), against test coverage for yields of 98 % and 90 %. At 98 % yield, 95 % coverage ships 1010 ppm and 99 % ships 202 ppm.</w:t>
      </w:r>
    </w:p>
    <w:p>
      <w:pPr>
        <w:pStyle w:val="Heading2"/>
      </w:pPr>
      <w:r>
        <w:rPr>
          <w:i w:val="0"/>
        </w:rPr>
        <w:t>Worked Example 19.3</w:t>
      </w:r>
    </w:p>
    <w:p>
      <w:pPr/>
      <w:r>
        <w:rPr>
          <w:b/>
        </w:rPr>
        <w:t xml:space="preserve">Problem. </w:t>
      </w:r>
      <w:r>
        <w:rPr>
          <w:i w:val="0"/>
        </w:rPr>
        <w:t>With Y = 0.98, find the defect level for test coverage of 95% and of 99%.</w:t>
      </w:r>
    </w:p>
    <w:p>
      <w:pPr/>
      <w:r>
        <w:rPr>
          <w:b/>
        </w:rPr>
        <w:t xml:space="preserve">Solution. </w:t>
      </w:r>
      <w:r>
        <w:rPr>
          <w:i w:val="0"/>
        </w:rPr>
        <w:t>For T = 0.95, DL = 1 − 0.98^0.05 = 0.00101, about 1010 ppm shipped bad. For T = 0.99, DL = 1 − 0.98^0.01 = 0.000202, about 202 ppm. Four more points of coverage reduce escapes fivefold.</w:t>
      </w:r>
    </w:p>
    <w:p>
      <w:pPr>
        <w:pStyle w:val="Heading2"/>
      </w:pPr>
      <w:r>
        <w:rPr>
          <w:i w:val="0"/>
        </w:rPr>
        <w:t>19.4 Test methods and access</w:t>
      </w:r>
    </w:p>
    <w:p>
      <w:pPr/>
      <w:r>
        <w:rPr>
          <w:i w:val="0"/>
        </w:rPr>
        <w:t>Automated optical and X-ray inspection check joints without electrical contact; X-ray is needed for ball-grid arrays, whose joints are hidden. In-circuit test presses a bed of nails onto test pads and measures components one at a time; a flying-probe tester does the same with moving probes and no custom fixture, more slowly. Boundary scan, IEEE 1149.1, adds a shift register at the pins of compliant chips so a tester can drive and read every pin through a four-wire port, reaching the joints under a BGA that no probe can touch. Functional test finally runs the product's own firmware. Each method needs something from the layout: test pads on a grid, the scan chain connected, and a programming header. Adding them after the layout is frozen is expensive.</w:t>
      </w:r>
    </w:p>
    <w:p>
      <w:pPr>
        <w:pStyle w:val="Heading2"/>
      </w:pPr>
      <w:r>
        <w:rPr>
          <w:i w:val="0"/>
        </w:rPr>
        <w:t>19.5 Placement accuracy and process capability</w:t>
      </w:r>
    </w:p>
    <w:p>
      <w:pPr/>
      <w:r>
        <w:rPr>
          <w:i w:val="0"/>
        </w:rPr>
        <w:t>After printing, the placement machine sets each part on its paste, and its accuracy is a statistical quantity. If the offset of placed parts from their pads has a mean µ and a standard deviation σ, and the design tolerates offsets between a lower limit LSL and an upper limit USL, the process capability index Cpk = min(USL − µ, µ − LSL)/(3σ) says how many standard deviations fit between the process and the nearest limit, in units of three. A Cpk of 1.0 puts the nearest limit at 3σ, about 1350 parts per million outside on that side; 1.33 puts it at 4σ, about 32 ppm; and 1.67 at 5σ, about 0.3 ppm. Because a board carries thousands of parts, the per-part rate multiplies, exactly as the defect rate did in Section 19.1, and factories quote Cpk of 1.33 or better for placement. Smaller parts and finer pitches shrink the tolerance faster than machines shrink σ, which is why 01005 and 008004 passives demand the best placement heads and why a mean offset, a calibration error, costs capability as surely as scatter does.</w:t>
      </w:r>
    </w:p>
    <w:p>
      <w:pPr>
        <w:jc w:val="center"/>
      </w:pPr>
      <w:r>
        <w:rPr>
          <w:i w:val="0"/>
        </w:rPr>
        <w:t>Cpk = min(USL − µ, µ − LSL) / (3σ)</w:t>
      </w:r>
    </w:p>
    <w:p>
      <w:pPr>
        <w:pStyle w:val="Heading2"/>
      </w:pPr>
      <w:r>
        <w:rPr>
          <w:i w:val="0"/>
        </w:rPr>
        <w:t>Worked Example 19.4</w:t>
      </w:r>
    </w:p>
    <w:p>
      <w:pPr/>
      <w:r>
        <w:rPr>
          <w:b/>
        </w:rPr>
        <w:t xml:space="preserve">Problem. </w:t>
      </w:r>
      <w:r>
        <w:rPr>
          <w:i w:val="0"/>
        </w:rPr>
        <w:t>A placement process has a mean offset of 5 µm and σ = 15 µm, and the pads tolerate ±75 µm. Find Cpk and the fraction of placements outside the tolerance. What fraction of boards with 2000 parts has at least one?</w:t>
      </w:r>
    </w:p>
    <w:p>
      <w:pPr/>
      <w:r>
        <w:rPr>
          <w:b/>
        </w:rPr>
        <w:t xml:space="preserve">Solution. </w:t>
      </w:r>
      <w:r>
        <w:rPr>
          <w:i w:val="0"/>
        </w:rPr>
        <w:t>Cpk = (75 − 5)/(3 × 15) = 1.56. The near limit is 70/15 = 4.67σ away, a one-sided tail of about 1.5 ppm; the far limit at 5.33σ adds about 0.05 ppm. A board with 2000 parts then has about 2000 × 1.5 × 10⁻⁶ = 0.003, so 0.3 % of boards carry a misplaced part. Removing the 5 µm mean offset would raise Cpk to 1.67 and cut that rate to about 0.6 ppm, nearly three times lower.</w:t>
      </w:r>
    </w:p>
    <w:p>
      <w:pPr>
        <w:pStyle w:val="Heading2"/>
      </w:pPr>
      <w:r>
        <w:rPr>
          <w:i w:val="0"/>
        </w:rPr>
        <w:t xml:space="preserve">19.6 Testing an ASIC and bringing up first silicon</w:t>
      </w:r>
    </w:p>
    <w:p>
      <w:pPr/>
      <w:r>
        <w:rPr>
          <w:i w:val="0"/>
        </w:rPr>
        <w:t xml:space="preserve">A chip is tested twice before it is sold: at wafer sort, through a probe card on every die, and at final test after packaging. The workhorse is scan: every flip-flop is chained into long shift registers, automatic test-pattern generation computes patterns that detect modeled faults, and the tester shifts each pattern in, clocks the logic once, and shifts the result out. Memories test themselves with built-in self-test, and the IEEE 1149.1 JTAG port of Section 19.4 gives the access. Tester time costs money by the second, so on-chip compression feeds many short internal chains from a few pins.</w:t>
      </w:r>
    </w:p>
    <w:p>
      <w:pPr/>
      <w:r>
        <w:rPr>
          <w:i w:val="0"/>
        </w:rPr>
        <w:t xml:space="preserve">The first wafers back from the fab are brought up on a bench board designed for it: current-limited supplies sequenced in the specified order, a current monitor on every rail, the JTAG port, and test points on the clocks. The order is always the same: power up and compare each rail's current with its prediction, read the JTAG ID, lock the PLLs, run the memory self-tests, then scan, then functional tests, and finally characterize the chip across voltage, temperature, and frequency with shmoo plots that show where it passes. FPGA prototypes of the design, run before tape-out, let the software team arrive with working code.</w:t>
      </w:r>
    </w:p>
    <w:p>
      <w:pPr>
        <w:pStyle w:val="Heading2"/>
      </w:pPr>
      <w:r>
        <w:rPr>
          <w:i w:val="0"/>
        </w:rPr>
        <w:t xml:space="preserve">Worked Example 19.5</w:t>
      </w:r>
    </w:p>
    <w:p>
      <w:pPr/>
      <w:r>
        <w:rPr>
          <w:b/>
        </w:rPr>
        <w:t xml:space="preserve">Problem. </w:t>
      </w:r>
      <w:r>
        <w:rPr>
          <w:i w:val="0"/>
        </w:rPr>
        <w:t xml:space="preserve">A chip has 20 million scan flip-flops in 2000 chains and needs 15,000 patterns, shifted at 100 MHz. Find the scan test time, and the time with 50× compression. At a declared tester cost of $0.04 per second, what does scan cost per die in each case?</w:t>
      </w:r>
    </w:p>
    <w:p>
      <w:pPr/>
      <w:r>
        <w:rPr>
          <w:b/>
        </w:rPr>
        <w:t xml:space="preserve">Solution. </w:t>
      </w:r>
      <w:r>
        <w:rPr>
          <w:i w:val="0"/>
        </w:rPr>
        <w:t xml:space="preserve">Each chain holds 20 × 10⁶/2000 = 10,000 flip-flops, so each pattern takes 10,000 shift cycles, and 15,000 patterns take 1.5 × 10⁸ cycles, 1.5 s at 100 MHz. With 50× compression the internal chains are 50 times shorter and the time falls to 0.03 s. At $0.04 per second the cost falls from $0.06 to $0.0012 per die, and the saving on a million dies is about $59,000, before counting the testers that need not be bought.</w:t>
      </w:r>
    </w:p>
    <w:p>
      <w:pPr>
        <w:pStyle w:val="Heading2"/>
      </w:pPr>
      <w:r>
        <w:rPr>
          <w:i w:val="0"/>
        </w:rPr>
        <w:t xml:space="preserve">19.7 Testing a camera module</w:t>
      </w:r>
    </w:p>
    <w:p>
      <w:pPr/>
      <w:r>
        <w:rPr>
          <w:i w:val="0"/>
        </w:rPr>
        <w:t xml:space="preserve">A camera module, an image sensor behind a lens, is assembled by active alignment: the sensor streams images of a test chart while a robot moves the lens in six axes until the sharpness, measured as the spatial frequency response of slanted edges in the center and corners, peaks, and then UV-cured adhesive freezes it in place. The module is then tested for defective pixels, dark current, shading and color, and its calibration is stored in the module's memory. The reader lab's ESP32-S3 camera board shows the simpler alternative: a lens screwed into a threaded holder, focused once by hand.</w:t>
      </w:r>
    </w:p>
    <w:p>
      <w:pPr>
        <w:pStyle w:val="Heading2"/>
      </w:pPr>
      <w:r>
        <w:rPr>
          <w:i w:val="0"/>
        </w:rPr>
        <w:t xml:space="preserve">Worked Example 19.6</w:t>
      </w:r>
    </w:p>
    <w:p>
      <w:pPr/>
      <w:r>
        <w:rPr>
          <w:b/>
        </w:rPr>
        <w:t xml:space="preserve">Problem. </w:t>
      </w:r>
      <w:r>
        <w:rPr>
          <w:i w:val="0"/>
        </w:rPr>
        <w:t xml:space="preserve">A Sony IMX219 sensor, used in the Raspberry Pi Camera v2, has 1.12 µm pixels behind an f/2.0 lens. Find the sensor's Nyquist frequency in line pairs per millimeter, and the depth of focus if a blur of two pixels is acceptable. Why does such a module need active alignment?</w:t>
      </w:r>
    </w:p>
    <w:p>
      <w:pPr/>
      <w:r>
        <w:rPr>
          <w:b/>
        </w:rPr>
        <w:t xml:space="preserve">Solution. </w:t>
      </w:r>
      <w:r>
        <w:rPr>
          <w:i w:val="0"/>
        </w:rPr>
        <w:t xml:space="preserve">Nyquist is 1/(2 × 1.12 µm) = 446 lp/mm. With an acceptable blur circle c = 2 × 1.12 = 2.24 µm, the depth of focus is ±Nc = ±2.0 × 2.24 = ±4.5 µm. Adhesive shrinkage during curing and the tolerances of the lens barrel and holder are each several micrometers, so a module assembled to mechanical stops alone would often be out of focus or tilted across the image; measuring the image while aligning puts the tolerance where it is needed.</w:t>
      </w:r>
    </w:p>
    <w:p>
      <w:pPr/>
      <w:r>
        <w:rPr>
          <w:i w:val="0"/>
        </w:rPr>
        <w:t>Assembly and test complete the product's journey through the factory. Chapter 20 turns to measuring what was built, starting with the interconnect itself.</w:t>
      </w:r>
    </w:p>
    <w:p>
      <w:pPr>
        <w:shd w:fill="E8F1E4" w:val="clear"/>
        <w:spacing w:after="80" w:before="120"/>
      </w:pPr>
      <w:r>
        <w:rPr>
          <w:b/>
          <w:bCs/>
        </w:rPr>
        <w:t xml:space="preserve">From the Bench</w:t>
      </w:r>
    </w:p>
    <w:p>
      <w:pPr>
        <w:shd w:fill="E8F1E4" w:val="clear"/>
        <w:spacing w:after="120"/>
      </w:pPr>
      <w:r>
        <w:t xml:space="preserve">Design the test before the layout freezes: test points on every net that a flying probe must reach, a boundary-scan chain through every compatible part, and a fiducial on every panel. For a new chip, plan its bring-up board with power sequencing, current monitors on every rail, and a JTAG connector, because the first silicon will need all three.</w:t>
      </w:r>
    </w:p>
    <w:p>
      <w:pPr>
        <w:shd w:fill="E3ECF7" w:val="clear"/>
        <w:spacing w:after="80" w:before="120"/>
      </w:pPr>
      <w:r>
        <w:rPr>
          <w:b/>
          <w:bCs/>
        </w:rPr>
        <w:t xml:space="preserve">On the Job</w:t>
      </w:r>
    </w:p>
    <w:p>
      <w:pPr>
        <w:shd w:fill="E3ECF7" w:val="clear"/>
        <w:spacing w:after="120"/>
      </w:pPr>
      <w:r>
        <w:t xml:space="preserve">Test and product engineers for an ASIC or SoC own the chip from the first wafer to volume. Their tools are the automatic test equipment, such as an Advantest V93000 or Teradyne UltraFLEX, scan-insertion and pattern-generation software from Synopsys, Cadence, or Siemens, and a bench bring-up board with programmable supplies. A typical task: receive first silicon, bring it up rail by rail, debug the scan patterns that fail on the tester but pass in simulation, then cut test time until the cost per die meets the business plan without letting the escape rate rise.</w:t>
      </w:r>
    </w:p>
    <w:p>
      <w:pPr>
        <w:shd w:fill="E3ECF7" w:val="clear"/>
        <w:spacing w:after="120"/>
      </w:pPr>
      <w:r>
        <w:t xml:space="preserve">For the instruments, automation, and measurement-data workflows used in production test, see Book 9, Chapter 36 (Test Sequencing, Production Test, and Measurement Data).</w:t>
      </w:r>
    </w:p>
    <w:p>
      <w:pPr>
        <w:pStyle w:val="Heading2"/>
      </w:pPr>
      <w:r>
        <w:rPr>
          <w:i w:val="0"/>
        </w:rPr>
        <w:t>Practice</w:t>
      </w:r>
    </w:p>
    <w:p>
      <w:pPr/>
      <w:r>
        <w:rPr>
          <w:b/>
        </w:rPr>
        <w:t xml:space="preserve">1. </w:t>
      </w:r>
      <w:r>
        <w:rPr>
          <w:i w:val="0"/>
        </w:rPr>
        <w:t>Find the yield of a board with 5000 joints at 5 ppm per joint.</w:t>
      </w:r>
    </w:p>
    <w:p>
      <w:pPr/>
      <w:r>
        <w:rPr>
          <w:b/>
        </w:rPr>
        <w:t xml:space="preserve">2. </w:t>
      </w:r>
      <w:r>
        <w:rPr>
          <w:i w:val="0"/>
        </w:rPr>
        <w:t>Find the defect level for that yield with 98% coverage.</w:t>
      </w:r>
    </w:p>
    <w:p>
      <w:pPr/>
      <w:r>
        <w:rPr>
          <w:b/>
        </w:rPr>
        <w:t xml:space="preserve">3. </w:t>
      </w:r>
      <w:r>
        <w:rPr>
          <w:i w:val="0"/>
        </w:rPr>
        <w:t>Find the area ratio of a 0.30 mm round aperture in a 0.10 mm stencil.</w:t>
      </w:r>
    </w:p>
    <w:p>
      <w:pPr/>
      <w:r>
        <w:rPr>
          <w:b/>
        </w:rPr>
        <w:t xml:space="preserve">4. </w:t>
      </w:r>
      <w:r>
        <w:rPr>
          <w:i w:val="0"/>
        </w:rPr>
        <w:t>Find the area ratio of a 0.30 × 0.60 mm rectangular aperture in a 0.10 mm stencil, using LW/(2(L + W)t).</w:t>
      </w:r>
    </w:p>
    <w:p>
      <w:pPr/>
      <w:r>
        <w:rPr>
          <w:b/>
        </w:rPr>
        <w:t xml:space="preserve">5. </w:t>
      </w:r>
      <w:r>
        <w:rPr>
          <w:i w:val="0"/>
        </w:rPr>
        <w:t>Which test method reaches joints under a BGA without physical probes?</w:t>
      </w:r>
    </w:p>
    <w:p>
      <w:pPr/>
      <w:r>
        <w:rPr>
          <w:b/>
        </w:rPr>
        <w:t xml:space="preserve">6. </w:t>
      </w:r>
      <w:r>
        <w:rPr>
          <w:i w:val="0"/>
        </w:rPr>
        <w:t xml:space="preserve">A board yields 95 % before test. What defect level ships with 95 % test coverage, and with 99 %?</w:t>
      </w:r>
    </w:p>
    <w:p>
      <w:pPr/>
      <w:r>
        <w:rPr>
          <w:b/>
        </w:rPr>
        <w:t xml:space="preserve">7. </w:t>
      </w:r>
      <w:r>
        <w:rPr>
          <w:i w:val="0"/>
        </w:rPr>
        <w:t>A placement process has no mean offset, σ = 20 µm, and a tolerance of ±60 µm. Find Cpk.</w:t>
      </w:r>
    </w:p>
    <w:p>
      <w:pPr/>
      <w:r>
        <w:rPr>
          <w:b/>
        </w:rPr>
        <w:t xml:space="preserve">8. </w:t>
      </w:r>
      <w:r>
        <w:rPr>
          <w:i w:val="0"/>
        </w:rPr>
        <w:t xml:space="preserve">A chip has 8 million scan flip-flops in 1000 chains and needs 10,000 patterns at 50 MHz. Find the scan time without compression and with 100× compression.</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exp(−Np) for assembly yield.</w:t>
      </w:r>
    </w:p>
    <w:p>
      <w:pPr>
        <w:pStyle w:val="ListParagraph"/>
        <w:numPr>
          <w:ilvl w:val="0"/>
          <w:numId w:val="1"/>
        </w:numPr>
        <w:spacing w:after="60"/>
      </w:pPr>
      <w:r>
        <w:t xml:space="preserve">Defect level 1 − Y^(1−T).</w:t>
      </w:r>
    </w:p>
    <w:p>
      <w:pPr>
        <w:pStyle w:val="ListParagraph"/>
        <w:numPr>
          <w:ilvl w:val="0"/>
          <w:numId w:val="1"/>
        </w:numPr>
        <w:spacing w:after="60"/>
      </w:pPr>
      <w:r>
        <w:t xml:space="preserve">Stencil area ratio.</w:t>
      </w:r>
    </w:p>
    <w:p>
      <w:pPr>
        <w:pStyle w:val="ListParagraph"/>
        <w:numPr>
          <w:ilvl w:val="0"/>
          <w:numId w:val="1"/>
        </w:numPr>
        <w:spacing w:after="60"/>
      </w:pPr>
      <w:r>
        <w:t xml:space="preserve">Cpk.</w:t>
      </w:r>
    </w:p>
    <w:p>
      <w:pPr>
        <w:pStyle w:val="ListParagraph"/>
        <w:numPr>
          <w:ilvl w:val="0"/>
          <w:numId w:val="1"/>
        </w:numPr>
        <w:spacing w:after="60"/>
      </w:pPr>
      <w:r>
        <w:t xml:space="preserve">Scan test time = patterns × chain length / shift clock.</w:t>
      </w:r>
    </w:p>
    <w:p>
      <w:pPr>
        <w:spacing w:after="60" w:before="120"/>
      </w:pPr>
      <w:r>
        <w:rPr>
          <w:b/>
          <w:bCs/>
        </w:rPr>
        <w:t xml:space="preserve">Mostly for exams and deeper study</w:t>
      </w:r>
    </w:p>
    <w:p>
      <w:pPr>
        <w:pStyle w:val="ListParagraph"/>
        <w:numPr>
          <w:ilvl w:val="0"/>
          <w:numId w:val="1"/>
        </w:numPr>
        <w:spacing w:after="60"/>
      </w:pPr>
      <w:r>
        <w:t xml:space="preserve">Fault-model theory and automatic test-pattern generation algorithms.</w:t>
      </w:r>
    </w:p>
    <w:p>
      <w:pPr>
        <w:pStyle w:val="Heading1"/>
      </w:pPr>
      <w:bookmarkStart w:id="121" w:name="_TocAll0021"/>
      <w:bookmarkEnd w:id="121"/>
      <w:r>
        <w:rPr>
          <w:i w:val="0"/>
        </w:rPr>
        <w:t>Chapter 20. Measuring the Interconnect: TDR and the VNA</w:t>
      </w:r>
    </w:p>
    <w:p>
      <w:pPr>
        <w:spacing w:after="160"/>
      </w:pPr>
      <w:r>
        <w:t xml:space="preserve">Send a fast step into a cable and listen for the echo, as a bat does. A bump in the reflection a nanosecond later says that a section a few centimeters away is 61 Ω instead of 50 Ω, before anyone has cut the board open. The time-domain reflectometer and its frequency-domain partner, the vector network analyzer, are how simulations meet copper.</w:t>
      </w:r>
    </w:p>
    <w:p>
      <w:pPr>
        <w:spacing w:after="200"/>
      </w:pPr>
      <w:r>
        <w:rPr>
          <w:b/>
          <w:bCs/>
        </w:rPr>
        <w:t xml:space="preserve">Where you meet this: </w:t>
      </w:r>
      <w:r>
        <w:t xml:space="preserve">Every impedance coupon on a fabrication panel, every S-parameter file a link simulator needs, every cable fault locator, and every NanoVNA on a hobbyist's bench.</w:t>
      </w:r>
    </w:p>
    <w:p>
      <w:pPr/>
      <w:r>
        <w:t>Chapters 5, 12, 13, and 14 predicted the impedance, crosstalk, and loss of traces and vias. Those predictions must be checked on fabricated boards, where laminate properties, etching, plating, connectors, and launches affect the result. Book 9 Chapters 18, 25, and 26 cover TDR/VNA operation, displays, and calibration. This chapter focuses on coupon geometry, stack-up correlation, and deciding whether a production channel meets its design budget.</w:t>
      </w:r>
    </w:p>
    <w:p>
      <w:pPr>
        <w:pStyle w:val="Heading2"/>
      </w:pPr>
      <w:r>
        <w:rPr>
          <w:i w:val="0"/>
        </w:rPr>
        <w:t>20.1 The time-domain reflectometer</w:t>
      </w:r>
    </w:p>
    <w:p>
      <w:pPr/>
      <w:r>
        <w:t>Book 9 Chapter 18 explains the TDR instrument, its trace, and time-to-distance conversion. Here, use the trace as a fabrication check on a coupon that copies the production stack-up and return plane. Positive excursions indicate higher impedance, often a narrow trace; negative excursions indicate lower impedance, often a wide trace or capacitive discontinuity. Use the actual edge rise time at the board and compare each feature with the layout; cable and launch features remain in the trace unless the reference plane excludes them.</w:t>
      </w:r>
    </w:p>
    <w:p>
      <w:pPr>
        <w:jc w:val="left"/>
      </w:pPr>
      <w:r>
        <w:t>For the impedance conversion and rise-time resolution relations, see Book 9 Chapter 18; Worked Example 20.1 applies them to a fabricated coupon.</w:t>
      </w:r>
    </w:p>
    <w:p>
      <w:pPr>
        <w:spacing w:after="60" w:before="200"/>
        <w:jc w:val="center"/>
      </w:pPr>
      <w:r>
        <w:drawing>
          <wp:inline xmlns:a="http://schemas.openxmlformats.org/drawingml/2006/main" xmlns:pic="http://schemas.openxmlformats.org/drawingml/2006/picture">
            <wp:extent cx="5120640" cy="2496312"/>
            <wp:docPr id="22" name="Picture 22" descr="Voltage at the TDR port against time: a step to 0.5 volts at 0.2 nanoseconds, a rectangular bump to 0.55 volts between about 0.8 and 1.2 nanoseconds, then flat." title="Figure 20.?"/>
            <wp:cNvGraphicFramePr>
              <a:graphicFrameLocks noChangeAspect="1"/>
            </wp:cNvGraphicFramePr>
            <a:graphic>
              <a:graphicData uri="http://schemas.openxmlformats.org/drawingml/2006/picture">
                <pic:pic>
                  <pic:nvPicPr>
                    <pic:cNvPr id="0" name="b7_tdr.png"/>
                    <pic:cNvPicPr/>
                  </pic:nvPicPr>
                  <pic:blipFill>
                    <a:blip r:embed="rId34"/>
                    <a:stretch>
                      <a:fillRect/>
                    </a:stretch>
                  </pic:blipFill>
                  <pic:spPr>
                    <a:xfrm>
                      <a:off x="0" y="0"/>
                      <a:ext cx="5120640" cy="2496312"/>
                    </a:xfrm>
                    <a:prstGeom prst="rect"/>
                  </pic:spPr>
                </pic:pic>
              </a:graphicData>
            </a:graphic>
          </wp:inline>
        </w:drawing>
      </w:r>
    </w:p>
    <w:p>
      <w:pPr>
        <w:spacing w:after="200"/>
        <w:jc w:val="center"/>
      </w:pPr>
      <w:r>
        <w:t>Figure 20.1 — TDR trace of a 50 Ω line with a 3 cm section etched narrow: the step reflects ρ = +0.10, Z = 61.1 Ω, for the round-trip time of the section, about 12.6 ps per mm round trip (6.3 ps per mm one way).</w:t>
      </w:r>
    </w:p>
    <w:p>
      <w:pPr>
        <w:pStyle w:val="Heading2"/>
      </w:pPr>
      <w:r>
        <w:rPr>
          <w:i w:val="0"/>
        </w:rPr>
        <w:t>Worked Example 20.1</w:t>
      </w:r>
    </w:p>
    <w:p>
      <w:pPr/>
      <w:r>
        <w:t>Problem. A production coupon contains a 30 mm narrow section on a 50 ohm stripline with epsilon_r = 3.55. Its calibrated TDR shows a reflection coefficient of +0.10 at the first edge. Find the section impedance, round-trip time between its edges, and whether a 35 ps edge can resolve both edges.</w:t>
      </w:r>
    </w:p>
    <w:p>
      <w:pPr/>
      <w:r>
        <w:t>Solution. The narrowed section impedance is 50 x (1 + 0.10)/(1 - 0.10) = 61.1 ohms. The wave speed is 2.998 x 10^8/sqrt(3.55) = 1.59 x 10^8 m/s, so the 30 mm section produces a round-trip interval of 2 x 0.030/(1.59 x 10^8) = 377 ps. A 35 ps edge gives about 2.8 mm spatial resolution; the 30 mm section is resolvable by a wide margin. The reflected edge travels to the feature and back.</w:t>
      </w:r>
    </w:p>
    <w:p>
      <w:pPr>
        <w:pStyle w:val="Heading2"/>
      </w:pPr>
      <w:r>
        <w:rPr>
          <w:i w:val="0"/>
        </w:rPr>
        <w:t>20.2 Timing and length</w:t>
      </w:r>
    </w:p>
    <w:p>
      <w:pPr/>
      <w:r>
        <w:rPr>
          <w:i w:val="0"/>
        </w:rPr>
        <w:t>The same instrument measures delay. On the reference stripline, 100 mm of trace takes 628 ps one way, so its reflection arrives 1257 ps after the launch. Comparing the delay of two traces checks length matching for a differential pair or a memory bus directly, without knowing εr precisely, because both traces share the same laminate.</w:t>
      </w:r>
    </w:p>
    <w:p>
      <w:pPr>
        <w:pStyle w:val="Heading2"/>
      </w:pPr>
      <w:r>
        <w:rPr>
          <w:i w:val="0"/>
        </w:rPr>
        <w:t>20.3 The vector network analyzer and calibration</w:t>
      </w:r>
    </w:p>
    <w:p>
      <w:pPr/>
      <w:r>
        <w:t>Book 9 Chapters 25 and 26 explain VNA operation, S-parameter displays, error models, calibration standards, and de-embedding. This chapter uses those methods to validate board interconnects. Put the calibration plane at the coupon launch or use an on-board TRL standard when fixture effects dominate; make the coupon dielectric, copper, reference plane, and via geometry match the product stack-up. Select line standards for the product band; the example below sizes a two-line set for board measurements. A low-cost VNA is useful for repeatable comparisons, but its result still depends on calibration-kit quality, connector repeatability, cable movement, fixture and launch effects, noise floor, and de-embedding. There is no universal uncertainty in decibels for an inexpensive instrument; do not turn a small change into a production pass/fail decision unless the setup has an uncertainty budget that supports it.</w:t>
      </w:r>
    </w:p>
    <w:p>
      <w:pPr>
        <w:jc w:val="left"/>
      </w:pPr>
      <w:r>
        <w:t>The 20-to-160-degree phase span is the usable first-pass band for each on-board line; Book 9 Chapter 26 explains calibration limits.</w:t>
      </w:r>
    </w:p>
    <w:p>
      <w:pPr>
        <w:pStyle w:val="Heading2"/>
      </w:pPr>
      <w:r>
        <w:rPr>
          <w:i w:val="0"/>
        </w:rPr>
        <w:t>Worked Example 20.2</w:t>
      </w:r>
    </w:p>
    <w:p>
      <w:pPr/>
      <w:r>
        <w:t>Problem. A board coupon must support on-board TRL calibration from 2 to 16 GHz on stripline with epsilon_r = 3.55. Use two lines whose 90-degree frequencies are 4.24 and 12.65 GHz. Find their excess lengths over the through and the usable band of each line, using the 20-to-160-degree criterion.</w:t>
      </w:r>
    </w:p>
    <w:p>
      <w:pPr/>
      <w:r>
        <w:t>Solution. The wave speed is 2.998 x 10^8/sqrt(3.55) = 1.59 x 10^8 m/s. Quarter-wave excess lengths are v/(4f): 9.38 mm at 4.24 GHz and 3.14 mm at 12.65 GHz. The usable ranges are 0.94 to 7.54 GHz and 2.81 to 22.49 GHz, respectively. Together they cover 2 to 16 GHz with overlap. These are first-pass lengths; use the fabricator effective-permittivity model and verify the standards after fabrication.</w:t>
      </w:r>
    </w:p>
    <w:p>
      <w:pPr/>
      <w:r>
        <w:t>Key idea. Book 9 owns instrument operation and calibration theory. Book 7 uses calibrated measurements to test whether fabricated interconnects match the intended stack-up and channel budget; an on-board TRL coupon is a board-design choice that moves the reference plane to the structure.</w:t>
      </w:r>
    </w:p>
    <w:p>
      <w:pPr>
        <w:pStyle w:val="Heading2"/>
      </w:pPr>
      <w:r>
        <w:rPr>
          <w:i w:val="0"/>
        </w:rPr>
        <w:t>20.4 De-embedding and correlation</w:t>
      </w:r>
    </w:p>
    <w:p>
      <w:pPr/>
      <w:r>
        <w:t>A panel-edge coupon lets each lot be measured without probing the product itself. Book 9 Chapter 26.3 covers de-embedding algorithms; here, use a two-length coupon or on-board standards to remove launches, then compare measured loss per unit length with the Chapter 14 field-solver model. If measured loss is higher, check assumed dielectric loss, copper roughness, plating, and coupon geometry, then revisit the channel budget before release.</w:t>
      </w:r>
    </w:p>
    <w:p>
      <w:pPr>
        <w:pStyle w:val="Heading2"/>
      </w:pPr>
      <w:r>
        <w:rPr>
          <w:i w:val="0"/>
        </w:rPr>
        <w:t>20.5 Reading S-parameters: insertion loss, return loss, and consistency checks</w:t>
      </w:r>
    </w:p>
    <w:p>
      <w:pPr/>
      <w:r>
        <w:t>Book 9 Chapter 25.2 explains S-parameter formats and displays. For board acceptance, compare S21 insertion loss, S11 return loss, and crosstalk with the product interface budget across frequency, not at one convenient marker. A passive coupon should satisfy |S11|^2 + |S21|^2 &lt;= 1 for excitation at port 1; a violation points to calibration, normalization, or data-quality problems. A single loss value cannot separate dielectric, copper, radiation, and connector losses.</w:t>
      </w:r>
    </w:p>
    <w:p>
      <w:pPr>
        <w:jc w:val="left"/>
      </w:pPr>
      <w:r>
        <w:t>Port-1 passivity check: |S11|^2 + |S21|^2 &lt;= 1.</w:t>
      </w:r>
    </w:p>
    <w:p>
      <w:pPr>
        <w:pStyle w:val="Heading2"/>
      </w:pPr>
      <w:r>
        <w:rPr>
          <w:i w:val="0"/>
        </w:rPr>
        <w:t>Worked Example 20.3</w:t>
      </w:r>
    </w:p>
    <w:p>
      <w:pPr/>
      <w:r>
        <w:rPr>
          <w:b/>
        </w:rPr>
        <w:t xml:space="preserve">Problem. </w:t>
      </w:r>
      <w:r>
        <w:rPr>
          <w:i w:val="0"/>
        </w:rPr>
        <w:t>A channel shows S21 = −18 dB and S11 = −12 dB at 26.6 GHz. Find the fractions of power transmitted and reflected, and the fraction lost in the channel.</w:t>
      </w:r>
    </w:p>
    <w:p>
      <w:pPr/>
      <w:r>
        <w:rPr>
          <w:b/>
        </w:rPr>
        <w:t xml:space="preserve">Solution. </w:t>
      </w:r>
      <w:r>
        <w:rPr>
          <w:i w:val="0"/>
        </w:rPr>
        <w:t>Transmitted: 10^(−1.8) = 0.016; reflected: 10^(−1.2) = 0.063. Their sum is 0.079, so 92 % of the incident power is dissipated or radiated in the channel. The −12 dB return loss is poor; a reflection coefficient of 0.25 suggests a via or connector discontinuity that the TDR of Section 20.1 can locate.</w:t>
      </w:r>
    </w:p>
    <w:p>
      <w:pPr>
        <w:pStyle w:val="Heading2"/>
      </w:pPr>
      <w:r>
        <w:rPr>
          <w:i w:val="0"/>
        </w:rPr>
        <w:t>20.6 Dynamic range, IF bandwidth, and sweep time</w:t>
      </w:r>
    </w:p>
    <w:p>
      <w:pPr/>
      <w:r>
        <w:t>Book 9 Chapter 25.3 covers VNA noise floor, dynamic range, IF bandwidth, and sweep time. For PCB acceptance, choose settings so the noise floor sits below the smallest coupling or insertion-loss feature that controls the pass/fail decision. Record source power, IF bandwidth, point count, averaging, and calibration with each coupon result; hold them constant across lot comparisons or document why they changed.</w:t>
      </w:r>
    </w:p>
    <w:p>
      <w:pPr>
        <w:jc w:val="left"/>
      </w:pPr>
      <w:r>
        <w:t>For noise-floor and sweep-time estimates, see Book 9 Chapter 25.3; Example 20.4 applies the trade-off to a coupling limit.</w:t>
      </w:r>
    </w:p>
    <w:p>
      <w:pPr>
        <w:pStyle w:val="Heading2"/>
      </w:pPr>
      <w:r>
        <w:rPr>
          <w:i w:val="0"/>
        </w:rPr>
        <w:t>Worked Example 20.4</w:t>
      </w:r>
    </w:p>
    <w:p>
      <w:pPr/>
      <w:r>
        <w:t>Problem. A coupling limit is -60 dB with a 0 dBm test source. At 1 kHz IF bandwidth the analyzer noise floor is -73 dBm. What is the largest IF bandwidth that preserves 10 dB of margin below the limit? Estimate the sweep time for 1601 points at 1 kHz and at the selected setting.</w:t>
      </w:r>
    </w:p>
    <w:p>
      <w:pPr/>
      <w:r>
        <w:t>Solution. A 10 dB margin requires a floor no higher than -70 dBm. The present -73 dBm floor has 13 dB margin, so bandwidth may double: 2 kHz raises the floor by 3 dB to -70 dBm. The approximate sweep time is 1601/1000 = 1.60 s at 1 kHz and 1601/2000 = 0.80 s at 2 kHz. Confirm the actual analyzer setting and noise floor on the coupon fixture.</w:t>
      </w:r>
    </w:p>
    <w:p>
      <w:pPr/>
      <w:r>
        <w:rPr>
          <w:i w:val="0"/>
        </w:rPr>
        <w:t>Measurement closes Part I's tour of packages and boards. Part II asks how those boards radiate, and how the laboratories that certify them measure it.</w:t>
      </w:r>
    </w:p>
    <w:p>
      <w:pPr>
        <w:shd w:fill="E8F1E4" w:val="clear"/>
        <w:spacing w:after="80" w:before="120"/>
      </w:pPr>
      <w:r>
        <w:rPr>
          <w:b/>
          <w:bCs/>
        </w:rPr>
        <w:t xml:space="preserve">From the Bench</w:t>
      </w:r>
    </w:p>
    <w:p>
      <w:pPr>
        <w:shd w:fill="E8F1E4" w:val="clear"/>
        <w:spacing w:after="120"/>
      </w:pPr>
      <w:r>
        <w:t>Treat coupons as controlled samples: record stack-up, copper weight, trace geometry, panel position, and lot; measure with the same calibration plane and settings; compare results with the simulated channel and acceptance budget. For instrument setup and calibration technique, see Book 9 Chapters 18, 25, and 26.</w:t>
      </w:r>
    </w:p>
    <w:p>
      <w:pPr>
        <w:pStyle w:val="Heading2"/>
      </w:pPr>
      <w:r>
        <w:rPr>
          <w:i w:val="0"/>
        </w:rPr>
        <w:t>Practice</w:t>
      </w:r>
    </w:p>
    <w:p>
      <w:pPr/>
      <w:r>
        <w:t>1. A 30 mm coupon section on epsilon_r = 3.55 has TDR edges separated by 377 ps. Confirm its length from the round-trip delay and decide whether a 35 ps system edge can resolve it.</w:t>
      </w:r>
    </w:p>
    <w:p>
      <w:pPr/>
      <w:r>
        <w:t>2. A 50 ohm board coupon produces a calibrated TDR reflection coefficient of +0.06. Find the local impedance and decide whether it is within a +/-5% target around 50 ohms.</w:t>
      </w:r>
    </w:p>
    <w:p>
      <w:pPr/>
      <w:r>
        <w:t>3. Two stripline lanes on the same stack-up have a one-way delay mismatch of 24 ps. Estimate their electrical-length mismatch for epsilon_r = 3.55.</w:t>
      </w:r>
    </w:p>
    <w:p>
      <w:pPr/>
      <w:r>
        <w:t>4. On 100 mm and 150 mm coupons, calibrated S21 is -1.1 dB and -1.5 dB at the same frequency. Estimate trace loss per centimeter after the common launches cancel.</w:t>
      </w:r>
    </w:p>
    <w:p>
      <w:pPr/>
      <w:r>
        <w:t>5. The product channel budget allows at most 1.0 dB interconnect loss at 26.6 GHz; a 100 mm production coupon measures -1.8 dB. By how much does it miss the budget, and which stack-up loss inputs should be rechecked against the Chapter 14 model?</w:t>
      </w:r>
    </w:p>
    <w:p>
      <w:pPr/>
      <w:r>
        <w:t>6. The two TRL lines from Worked Example 20.2 were designed using epsilon_r = 3.55, but a fabricated coupon measures epsilon_r = 3.80. Estimate the shifted 90-degree frequencies and the combined usable bands. Do they still cover 2 to 16 GHz?</w:t>
      </w:r>
    </w:p>
    <w:p>
      <w:pPr/>
      <w:r>
        <w:t>7. A passive two-port coupon reports S11 = -2 dB and S21 = -1 dB at one frequency. Does it satisfy the port-1 passivity check |S11|^2 + |S21|^2 &lt;= 1? What should you inspect if not?</w:t>
      </w:r>
    </w:p>
    <w:p>
      <w:pPr/>
      <w:r>
        <w:t>8. An approved coupon shows 1.2 dB insertion loss. A new lot reads 1.6 dB, but the measured thru standard shifted by 0.6 dB during the same session. Can you attribute the 0.4 dB difference to the board stack-up? What should be repeated before deciding?</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Use coupons that reproduce the product stack-up and reference plane.</w:t>
      </w:r>
    </w:p>
    <w:p>
      <w:pPr>
        <w:pStyle w:val="ListParagraph"/>
        <w:numPr>
          <w:ilvl w:val="0"/>
          <w:numId w:val="1"/>
        </w:numPr>
        <w:spacing w:after="60"/>
      </w:pPr>
      <w:r>
        <w:t>Compare TDR excursions and measured delay with the physical layout.</w:t>
      </w:r>
    </w:p>
    <w:p>
      <w:pPr>
        <w:pStyle w:val="ListParagraph"/>
        <w:numPr>
          <w:ilvl w:val="0"/>
          <w:numId w:val="1"/>
        </w:numPr>
        <w:spacing w:after="60"/>
      </w:pPr>
      <w:r>
        <w:t>Use two lengths or on-board TRL to isolate board loss from launches.</w:t>
      </w:r>
    </w:p>
    <w:p>
      <w:pPr>
        <w:pStyle w:val="ListParagraph"/>
        <w:numPr>
          <w:ilvl w:val="0"/>
          <w:numId w:val="1"/>
        </w:numPr>
        <w:spacing w:after="60"/>
      </w:pPr>
      <w:r>
        <w:t>Keep calibration, geometry, IFBW, and lot metadata with every result.</w:t>
      </w:r>
    </w:p>
    <w:p>
      <w:pPr>
        <w:spacing w:after="60" w:before="120"/>
      </w:pPr>
      <w:r>
        <w:rPr>
          <w:b/>
          <w:bCs/>
        </w:rPr>
        <w:t xml:space="preserve">Mostly for exams and deeper study</w:t>
      </w:r>
    </w:p>
    <w:p>
      <w:pPr>
        <w:pStyle w:val="ListParagraph"/>
        <w:numPr>
          <w:ilvl w:val="0"/>
          <w:numId w:val="1"/>
        </w:numPr>
        <w:spacing w:after="60"/>
      </w:pPr>
      <w:r>
        <w:t xml:space="preserve">Error-model mathematics of each calibration method.</w:t>
      </w:r>
    </w:p>
    <w:p>
      <w:pPr>
        <w:pStyle w:val="Heading1"/>
      </w:pPr>
      <w:bookmarkStart w:id="122" w:name="_TocAll0022"/>
      <w:bookmarkEnd w:id="122"/>
      <w:r>
        <w:rPr>
          <w:i w:val="0"/>
        </w:rPr>
        <w:t>Part II. EMC, Simulation, and Test</w:t>
      </w:r>
    </w:p>
    <w:p>
      <w:pPr/>
      <w:r>
        <w:rPr>
          <w:i w:val="0"/>
        </w:rPr>
        <w:t>Part I kept signals where they were meant to go: on the traces, through the package, and into the die. Part II asks what escapes. Every product offered for sale must show that it does not radiate or conduct more than the regulations allow, and that it keeps working when its neighbors are noisy. The layout habits of Chapter 5, the decoupling network of Chapter 11, and the stack-up of Chapter 12 return here as the designer's main defenses, now judged by a calibrated receiver in a chamber rather than by an eye diagram. Chapter 20 ended with the instruments that verify an interconnect; this part ends with the laboratory that certifies the product.</w:t>
      </w:r>
    </w:p>
    <w:p>
      <w:pPr>
        <w:pStyle w:val="Heading1"/>
      </w:pPr>
      <w:bookmarkStart w:id="123" w:name="_TocAll0023"/>
      <w:bookmarkEnd w:id="123"/>
      <w:r>
        <w:rPr>
          <w:i w:val="0"/>
        </w:rPr>
        <w:t>Chapter 21. Why a Board Radiates</w:t>
      </w:r>
    </w:p>
    <w:p>
      <w:pPr>
        <w:spacing w:after="160"/>
      </w:pPr>
      <w:r>
        <w:t>No one designs a board to be a radio transmitter, yet every board with a 25 MHz crystal is one. Two milliamperes of a clock harmonic, flowing around a loop the size of a fingernail, produce a field at three meters that a test receiver measures within a dozen decibels of the legal limit. The receiver does not care whether the designer meant to transmit. The chamber records the field, not the designer's intentions.</w:t>
      </w:r>
    </w:p>
    <w:p>
      <w:pPr>
        <w:spacing w:after="200"/>
      </w:pPr>
      <w:r>
        <w:rPr>
          <w:b/>
          <w:bCs/>
        </w:rPr>
        <w:t xml:space="preserve">Where you meet this: </w:t>
      </w:r>
      <w:r>
        <w:t xml:space="preserve">Every product's FCC or CE emissions report, every 'mystery peak' in a pre-compliance scan, and every hobby project in which an OLED on jumper wires or a fast SPI bus makes a nearby FM radio hiss.</w:t>
      </w:r>
    </w:p>
    <w:p>
      <w:pPr/>
      <w:r>
        <w:rPr>
          <w:i w:val="0"/>
        </w:rPr>
        <w:t>No one designs a circuit board to be an antenna, but every board with a fast clock is one. A current that flows out along a trace and back along its return forms a loop, and a loop carrying a changing current radiates. This chapter derives how strongly, shows why the field grows with the square of frequency, and explains why the harmonics of a clock, not the clock itself, are usually what fails a test. Antenna theory proper is Book 4's; here the antenna is an accident to be made small.</w:t>
      </w:r>
    </w:p>
    <w:p>
      <w:pPr>
        <w:pStyle w:val="Heading2"/>
      </w:pPr>
      <w:r>
        <w:rPr>
          <w:i w:val="0"/>
        </w:rPr>
        <w:t>21.1 The small loop</w:t>
      </w:r>
    </w:p>
    <w:p>
      <w:pPr/>
      <w:r>
        <w:rPr>
          <w:i w:val="0"/>
        </w:rPr>
        <w:t>A loop much smaller than a wavelength, carrying a current I around an area A, radiates a far field proportional to f²AI/r. Ott gives a practical form for a loop above a ground plane, including the ground reflection that the measurement method of Chapter 25 deliberately includes: E ≈ 263 × 10⁻¹⁶ f²AI/r volts per meter, with f in hertz, A in square meters, I in amperes, and r in meters. Three of the four quantities are under the designer's control. Area is set by layout: how far a trace runs from its return. Current is set by the drivers and their loads. Frequency is set by the signals, and since every edge contains high harmonics, by the rise time.</w:t>
      </w:r>
    </w:p>
    <w:p>
      <w:pPr>
        <w:jc w:val="center"/>
      </w:pPr>
      <w:r>
        <w:rPr>
          <w:i w:val="0"/>
        </w:rPr>
        <w:t>E ≈ 263 × 10⁻¹⁶ f² A I / r   (V/m)</w:t>
      </w:r>
    </w:p>
    <w:p>
      <w:pPr>
        <w:pStyle w:val="Heading2"/>
      </w:pPr>
      <w:r>
        <w:rPr>
          <w:i w:val="0"/>
        </w:rPr>
        <w:t>Worked Example 21.1</w:t>
      </w:r>
    </w:p>
    <w:p>
      <w:pPr/>
      <w:r>
        <w:rPr>
          <w:b/>
        </w:rPr>
        <w:t xml:space="preserve">Problem. </w:t>
      </w:r>
      <w:r>
        <w:rPr>
          <w:i w:val="0"/>
        </w:rPr>
        <w:t>A 25 MHz clock has a 100 MHz harmonic current of 2 mA flowing around a loop of 2 cm². Find the field at 3 m and compare it with the FCC Class B limit there. Then find the field of the fundamental with the same current.</w:t>
      </w:r>
    </w:p>
    <w:p>
      <w:pPr/>
      <w:r>
        <w:rPr>
          <w:b/>
        </w:rPr>
        <w:t xml:space="preserve">Solution. </w:t>
      </w:r>
      <w:r>
        <w:rPr>
          <w:i w:val="0"/>
        </w:rPr>
        <w:t>E = 263 × 10⁻¹⁶ × (10⁸)² × 2 × 10⁻⁴ × 2 × 10⁻³ / 3 = 3.51 × 10⁻⁵ V/m, or 30.9 dBµV/m. The FCC Class B limit from 88 to 216 MHz at 3 m is 150 µV/m, 43.5 dBµV/m, so the margin is 12.6 dB. At 25 MHz with the same current, the field is (25/100)² = 1/16 as large, 24.1 dB lower, 6.8 dBµV/m. The harmonic radiates sixteen times more for the same current, which is the anchor number of this book.</w:t>
      </w:r>
    </w:p>
    <w:p>
      <w:pPr/>
      <w:r>
        <w:rPr>
          <w:b/>
        </w:rPr>
        <w:t xml:space="preserve">Key idea. </w:t>
      </w:r>
      <w:r>
        <w:rPr>
          <w:i w:val="0"/>
        </w:rPr>
        <w:t>A small current loop radiates in proportion to its area, its current, and the square of the frequency. Halve the area and the field falls by 6 dB; the harmonics of a clock radiate far more efficiently than the clock itself.</w:t>
      </w:r>
    </w:p>
    <w:p>
      <w:pPr>
        <w:pStyle w:val="Heading2"/>
      </w:pPr>
      <w:r>
        <w:rPr>
          <w:i w:val="0"/>
        </w:rPr>
        <w:t>21.2 The spectrum of a clock</w:t>
      </w:r>
    </w:p>
    <w:p>
      <w:pPr/>
      <w:r>
        <w:rPr>
          <w:i w:val="0"/>
        </w:rPr>
        <w:t>A clock is a trapezoidal wave, and its spectrum has two corners. Up to f1 = 1/(πτ), with τ the pulse width, the harmonic amplitudes are flat; between f1 and f2 = 1/(πtr), with tr the rise time, they fall at 20 dB per decade; above f2 they fall at 40 dB per decade. A perfect 50% duty cycle would contain only odd harmonics, but real clocks have small duty-cycle errors and unequal rise and fall times, so even harmonics such as the fourth appear, weaker than the odd ones but rarely negligible. Because the loop's radiation rises at 40 dB per decade, multiplying a spectrum that falls at 20 dB per decade gives net growth up to f2: for a 1 ns edge, f2 = 318 MHz, so the worst radiated harmonics usually lie in the hundreds of megahertz.</w:t>
      </w:r>
    </w:p>
    <w:p>
      <w:pPr>
        <w:jc w:val="center"/>
      </w:pPr>
      <w:r>
        <w:rPr>
          <w:i w:val="0"/>
        </w:rPr>
        <w:t>f1 = 1/(πτ),   f2 = 1/(π tr)</w:t>
      </w:r>
    </w:p>
    <w:p>
      <w:pPr>
        <w:spacing w:after="60" w:before="200"/>
        <w:jc w:val="center"/>
      </w:pPr>
      <w:r>
        <w:drawing>
          <wp:inline xmlns:a="http://schemas.openxmlformats.org/drawingml/2006/main" xmlns:pic="http://schemas.openxmlformats.org/drawingml/2006/picture">
            <wp:extent cx="5120640" cy="2752344"/>
            <wp:docPr id="23" name="Picture 23" descr="Log-log envelope of relative field against frequency: rising steeply to 15.9 megahertz, then more slowly; the 1 nanosecond curve keeps rising to 318 megahertz, the 3 nanosecond curve levels off at 106 megahertz." title="Figure 21.?"/>
            <wp:cNvGraphicFramePr>
              <a:graphicFrameLocks noChangeAspect="1"/>
            </wp:cNvGraphicFramePr>
            <a:graphic>
              <a:graphicData uri="http://schemas.openxmlformats.org/drawingml/2006/picture">
                <pic:pic>
                  <pic:nvPicPr>
                    <pic:cNvPr id="0" name="b7_clock.png"/>
                    <pic:cNvPicPr/>
                  </pic:nvPicPr>
                  <pic:blipFill>
                    <a:blip r:embed="rId35"/>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21.1 — Radiated envelope of a 25 MHz clock: the loop factor f² adds 40 dB/decade to a trapezoid spectrum that is flat to f₁ = 15.9 MHz, falls at 20 dB/decade to f₂, and at 40 above. With 1 ns edges (f₂ = 318 MHz) the field keeps rising to 318 MHz; 3 ns edges (106 MHz) flatten it a factor of three earlier.</w:t>
      </w:r>
    </w:p>
    <w:p>
      <w:pPr>
        <w:pStyle w:val="Heading2"/>
      </w:pPr>
      <w:r>
        <w:rPr>
          <w:i w:val="0"/>
        </w:rPr>
        <w:t>Worked Example 21.2</w:t>
      </w:r>
    </w:p>
    <w:p>
      <w:pPr/>
      <w:r>
        <w:rPr>
          <w:b/>
        </w:rPr>
        <w:t xml:space="preserve">Problem. </w:t>
      </w:r>
      <w:r>
        <w:rPr>
          <w:i w:val="0"/>
        </w:rPr>
        <w:t>A 25 MHz clock has a 50% duty cycle and 1 ns edges. Find its two spectral corners and describe the radiated field from a fixed loop between them.</w:t>
      </w:r>
    </w:p>
    <w:p>
      <w:pPr/>
      <w:r>
        <w:rPr>
          <w:b/>
        </w:rPr>
        <w:t xml:space="preserve">Solution. </w:t>
      </w:r>
      <w:r>
        <w:rPr>
          <w:i w:val="0"/>
        </w:rPr>
        <w:t>The pulse width is 20 ns, so f1 = 1/(π × 20 ns) = 15.9 MHz, below the fundamental, and f2 = 1/(π × 1 ns) = 318 MHz. Between them the current spectrum falls at 20 dB per decade while the loop's efficiency rises at 40 dB per decade, so the radiated field rises at 20 dB per decade up to about 318 MHz and then stays roughly flat. Slowing the edge to 3 ns lowers f2 to 106 MHz and pulls down every harmonic above it, which is why slew-rate control is a cheap first fix.</w:t>
      </w:r>
    </w:p>
    <w:p>
      <w:pPr>
        <w:pStyle w:val="Heading2"/>
      </w:pPr>
      <w:r>
        <w:rPr>
          <w:i w:val="0"/>
        </w:rPr>
        <w:t>21.3 What the designer controls</w:t>
      </w:r>
    </w:p>
    <w:p>
      <w:pPr/>
      <w:r>
        <w:rPr>
          <w:i w:val="0"/>
        </w:rPr>
        <w:t>The cures follow from the formula. Keep high di/dt loops small: route every fast signal over an unbroken return plane so the return current flows directly beneath it, making the loop area the trace length times its height above the plane, a fraction of a millimeter. Never cut a slot in the plane under a fast trace, because the return must then detour around the slot and the loop area grows by orders of magnitude. Use the slowest edges the timing allows, and spread-spectrum clocking where the protocol tolerates it. Filter every signal that leaves the board, because the next chapter shows that a cable is a far better antenna than any loop on the board.</w:t>
      </w:r>
    </w:p>
    <w:p>
      <w:pPr>
        <w:pStyle w:val="Heading2"/>
      </w:pPr>
      <w:r>
        <w:rPr>
          <w:i w:val="0"/>
        </w:rPr>
        <w:t>21.4 Slots, seams, and heat sinks that resonate</w:t>
      </w:r>
    </w:p>
    <w:p>
      <w:pPr/>
      <w:r>
        <w:rPr>
          <w:i w:val="0"/>
        </w:rPr>
        <w:t xml:space="preserve">An enclosure seam or a ventilation slot is also an antenna. By Babinet's principle a thin slot of length L in a metal sheet radiates like a dipole of the same length, and it resonates when L is half a wavelength. A 15 cm seam therefore resonates near 1 GHz and passes almost everything at that frequency. Below resonance, a slot attenuates roughly as SE ≈ 20 log₁₀(λ/2L), so the longest dimension of an opening, not its area, sets the shielding. A row of small holes shields far better than one long slot of the same open area, and gasketed seams with fasteners every few centimeters keep the longest gap short.</w:t>
      </w:r>
    </w:p>
    <w:p>
      <w:pPr/>
      <w:r>
        <w:rPr>
          <w:i w:val="0"/>
        </w:rPr>
        <w:t xml:space="preserve">Heat sinks give the same trouble from the other side. A heat sink bolted to a switching transistor couples to the switching node through the device's tab capacitance, and a fin assembly of length L acts as a monopole that resonates at a quarter wavelength. Grounding the heat sink to the return plane at several points, or using an insulating pad with a grounded shield layer, moves that resonance out of the band or removes the drive.</w:t>
      </w:r>
    </w:p>
    <w:p>
      <w:pPr>
        <w:jc w:val="center"/>
      </w:pPr>
      <w:r>
        <w:rPr>
          <w:i w:val="0"/>
        </w:rPr>
        <w:t>f_res = c / 2L  (slot),    SE ≈ 20 log₁₀(λ / 2L)  for L &lt; λ/2</w:t>
      </w:r>
    </w:p>
    <w:p>
      <w:pPr>
        <w:pStyle w:val="Heading2"/>
      </w:pPr>
      <w:r>
        <w:rPr>
          <w:i w:val="0"/>
        </w:rPr>
        <w:t>Worked Example 21.3</w:t>
      </w:r>
    </w:p>
    <w:p>
      <w:pPr/>
      <w:r>
        <w:rPr>
          <w:b/>
        </w:rPr>
        <w:t xml:space="preserve">Problem. </w:t>
      </w:r>
      <w:r>
        <w:rPr>
          <w:i w:val="0"/>
        </w:rPr>
        <w:t>An enclosure has a 15 cm seam. Find its resonant frequency and its shielding effectiveness at 300 MHz. What is the shielding at 300 MHz if fasteners limit the longest gap to 3 cm?</w:t>
      </w:r>
    </w:p>
    <w:p>
      <w:pPr/>
      <w:r>
        <w:rPr>
          <w:b/>
        </w:rPr>
        <w:t xml:space="preserve">Solution. </w:t>
      </w:r>
      <w:r>
        <w:rPr>
          <w:i w:val="0"/>
        </w:rPr>
        <w:t>f_res = 3 × 10⁸ / (2 × 0.15) = 1.0 GHz. At 300 MHz, λ = 1 m, so SE ≈ 20 log₁₀(1/0.3) = 10.5 dB, which is little protection. With the gap limited to 3 cm, SE ≈ 20 log₁₀(1/0.06) = 24.4 dB, about 14 dB better, and the resonance moves up to 5 GHz.</w:t>
      </w:r>
    </w:p>
    <w:p>
      <w:pPr>
        <w:pStyle w:val="Heading2"/>
      </w:pPr>
      <w:r>
        <w:rPr>
          <w:i w:val="0"/>
        </w:rPr>
        <w:t xml:space="preserve">21.5 The reader lab on jumper wires</w:t>
      </w:r>
    </w:p>
    <w:p>
      <w:pPr>
        <w:pStyle w:val="Heading2"/>
      </w:pPr>
      <w:r>
        <w:rPr>
          <w:i w:val="0"/>
        </w:rPr>
        <w:t xml:space="preserve">Worked Example 21.4</w:t>
      </w:r>
    </w:p>
    <w:p>
      <w:pPr/>
      <w:r>
        <w:rPr>
          <w:b/>
        </w:rPr>
        <w:t xml:space="preserve">Problem. </w:t>
      </w:r>
      <w:r>
        <w:rPr>
          <w:i w:val="0"/>
        </w:rPr>
        <w:t xml:space="preserve">The reader lab's OLED display is wired to the ESP32-S3 with 10 cm jumper wires, and its SPI clock leaves a 250 MHz harmonic current of 0.5 mA around a 3 cm² loop between the clock wire and its ground wire. Find the field at 3 m and the margin against FCC Class B. How much lower would the same current be on a board, 0.2 mm above its ground plane, with a 6 cm trace?</w:t>
      </w:r>
    </w:p>
    <w:p>
      <w:pPr/>
      <w:r>
        <w:rPr>
          <w:b/>
        </w:rPr>
        <w:t xml:space="preserve">Solution. </w:t>
      </w:r>
      <w:r>
        <w:rPr>
          <w:i w:val="0"/>
        </w:rPr>
        <w:t xml:space="preserve">E = 263 × 10⁻¹⁶ × (2.5 × 10⁸)² × 3 × 10⁻⁴ × 0.5 × 10⁻³/3 = 8.2 × 10⁻⁵ V/m, 38.3 dBµV/m, 7.7 dB below the 46.0 dBµV/m limit from 216 to 960 MHz. On the board the loop is 6 cm × 0.2 mm = 0.12 cm², 25 times smaller, so the field falls by 20 log₁₀ 25 = 28.0 dB. Loose jumpers also carry common-mode current, Chapter 22's subject, which usually makes them worse than this estimate. A home-built project that is not marketed falls under FCC Part 15's rules for home-built devices, but a nearby FM or DAB radio will still complain.</w:t>
      </w:r>
    </w:p>
    <w:p>
      <w:pPr/>
      <w:r>
        <w:rPr>
          <w:i w:val="0"/>
        </w:rPr>
        <w:t>Loops, slots, and heat sinks are the small antennas. Chapter 22 turns to the large ones, the cables attached to every product.</w:t>
      </w:r>
    </w:p>
    <w:p>
      <w:pPr>
        <w:shd w:fill="E8F1E4" w:val="clear"/>
        <w:spacing w:after="80" w:before="120"/>
      </w:pPr>
      <w:r>
        <w:rPr>
          <w:b/>
          <w:bCs/>
        </w:rPr>
        <w:t xml:space="preserve">From the Bench</w:t>
      </w:r>
    </w:p>
    <w:p>
      <w:pPr>
        <w:shd w:fill="E8F1E4" w:val="clear"/>
        <w:spacing w:after="120"/>
      </w:pPr>
      <w:r>
        <w:t xml:space="preserve">Find the loop: trace each fast signal's current out and back and shrink the area it encloses. A reference plane directly under the trace is worth more than any filter. Slow the edges to what the timing allows, because the field above f₂ falls with them. Keep the reader lab's display and sensor wiring short and twisted with its ground, or move it onto a board.</w:t>
      </w:r>
    </w:p>
    <w:p>
      <w:pPr>
        <w:pStyle w:val="Heading2"/>
      </w:pPr>
      <w:r>
        <w:rPr>
          <w:i w:val="0"/>
        </w:rPr>
        <w:t>Practice</w:t>
      </w:r>
    </w:p>
    <w:p>
      <w:pPr/>
      <w:r>
        <w:rPr>
          <w:b/>
        </w:rPr>
        <w:t xml:space="preserve">1. </w:t>
      </w:r>
      <w:r>
        <w:rPr>
          <w:i w:val="0"/>
        </w:rPr>
        <w:t>Find the field at 3 m from a 1 cm² loop carrying 5 mA at 200 MHz.</w:t>
      </w:r>
    </w:p>
    <w:p>
      <w:pPr/>
      <w:r>
        <w:rPr>
          <w:b/>
        </w:rPr>
        <w:t xml:space="preserve">2. </w:t>
      </w:r>
      <w:r>
        <w:rPr>
          <w:i w:val="0"/>
        </w:rPr>
        <w:t>By how many decibels does the field change if the loop area is cut from 4 cm² to 1 cm²?</w:t>
      </w:r>
    </w:p>
    <w:p>
      <w:pPr/>
      <w:r>
        <w:rPr>
          <w:b/>
        </w:rPr>
        <w:t xml:space="preserve">3. </w:t>
      </w:r>
      <w:r>
        <w:rPr>
          <w:i w:val="0"/>
        </w:rPr>
        <w:t>A 50 MHz clock has 2 ns edges. Find f2.</w:t>
      </w:r>
    </w:p>
    <w:p>
      <w:pPr/>
      <w:r>
        <w:rPr>
          <w:b/>
        </w:rPr>
        <w:t xml:space="preserve">4. </w:t>
      </w:r>
      <w:r>
        <w:rPr>
          <w:i w:val="0"/>
        </w:rPr>
        <w:t>How many decibels more does the 150 MHz harmonic of a 50 MHz clock radiate than the fundamental with the same current?</w:t>
      </w:r>
    </w:p>
    <w:p>
      <w:pPr/>
      <w:r>
        <w:rPr>
          <w:b/>
        </w:rPr>
        <w:t xml:space="preserve">5. </w:t>
      </w:r>
      <w:r>
        <w:rPr>
          <w:i w:val="0"/>
        </w:rPr>
        <w:t xml:space="preserve">The ESP32-S3's 40 MHz crystal leaves an 80 MHz harmonic current of 2 mA around a 2 cm² loop. Find the field at 3 m and the margin against FCC Class B.</w:t>
      </w:r>
    </w:p>
    <w:p>
      <w:pPr/>
      <w:r>
        <w:rPr>
          <w:b/>
        </w:rPr>
        <w:t xml:space="preserve">6. </w:t>
      </w:r>
      <w:r>
        <w:rPr>
          <w:i w:val="0"/>
        </w:rPr>
        <w:t>Why does a slot in the ground plane under a clock trace increase radiation?</w:t>
      </w:r>
    </w:p>
    <w:p>
      <w:pPr/>
      <w:r>
        <w:rPr>
          <w:b/>
        </w:rPr>
        <w:t xml:space="preserve">7. </w:t>
      </w:r>
      <w:r>
        <w:rPr>
          <w:i w:val="0"/>
        </w:rPr>
        <w:t>Find the resonant frequency of a 10 cm slot.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263 × 10⁻¹⁶ f² A I/r for a small loop.</w:t>
      </w:r>
    </w:p>
    <w:p>
      <w:pPr>
        <w:pStyle w:val="ListParagraph"/>
        <w:numPr>
          <w:ilvl w:val="0"/>
          <w:numId w:val="1"/>
        </w:numPr>
        <w:spacing w:after="60"/>
      </w:pPr>
      <w:r>
        <w:t xml:space="preserve">dBµV/m conversions.</w:t>
      </w:r>
    </w:p>
    <w:p>
      <w:pPr>
        <w:pStyle w:val="ListParagraph"/>
        <w:numPr>
          <w:ilvl w:val="0"/>
          <w:numId w:val="1"/>
        </w:numPr>
        <w:spacing w:after="60"/>
      </w:pPr>
      <w:r>
        <w:t xml:space="preserve">Trapezoid spectrum corners f₁ and f₂.</w:t>
      </w:r>
    </w:p>
    <w:p>
      <w:pPr>
        <w:pStyle w:val="ListParagraph"/>
        <w:numPr>
          <w:ilvl w:val="0"/>
          <w:numId w:val="1"/>
        </w:numPr>
        <w:spacing w:after="60"/>
      </w:pPr>
      <w:r>
        <w:t xml:space="preserve">Slot resonance c/2L.</w:t>
      </w:r>
    </w:p>
    <w:p>
      <w:pPr>
        <w:spacing w:after="60" w:before="120"/>
      </w:pPr>
      <w:r>
        <w:rPr>
          <w:b/>
          <w:bCs/>
        </w:rPr>
        <w:t xml:space="preserve">Mostly for exams and deeper study</w:t>
      </w:r>
    </w:p>
    <w:p>
      <w:pPr>
        <w:pStyle w:val="ListParagraph"/>
        <w:numPr>
          <w:ilvl w:val="0"/>
          <w:numId w:val="1"/>
        </w:numPr>
        <w:spacing w:after="60"/>
      </w:pPr>
      <w:r>
        <w:t xml:space="preserve">Full-wave radiation of a complete board.</w:t>
      </w:r>
    </w:p>
    <w:p>
      <w:pPr>
        <w:pStyle w:val="Heading1"/>
      </w:pPr>
      <w:bookmarkStart w:id="124" w:name="_TocAll0024"/>
      <w:bookmarkEnd w:id="124"/>
      <w:r>
        <w:rPr>
          <w:i w:val="0"/>
        </w:rPr>
        <w:t>Chapter 22. Common Mode on the Cable</w:t>
      </w:r>
    </w:p>
    <w:p>
      <w:pPr>
        <w:spacing w:after="160"/>
      </w:pPr>
      <w:r>
        <w:t xml:space="preserve">A product's circuit board passes with 12 dB of margin. Plug in a one-meter USB cable and it fails by 2 dB. The cable carries a few microamperes of current that the designer never intended, and at 150 MHz a meter of wire is an excellent antenna.</w:t>
      </w:r>
    </w:p>
    <w:p>
      <w:pPr>
        <w:spacing w:after="200"/>
      </w:pPr>
      <w:r>
        <w:rPr>
          <w:b/>
          <w:bCs/>
        </w:rPr>
        <w:t xml:space="preserve">Where you meet this: </w:t>
      </w:r>
      <w:r>
        <w:t xml:space="preserve">Every USB, Ethernet, HDMI, and power cable on a product under test, every clip-on ferrite near a cable's end, and every ESP32 board that passes on battery and fails when it is plugged into a laptop.</w:t>
      </w:r>
    </w:p>
    <w:p>
      <w:pPr/>
      <w:r>
        <w:rPr>
          <w:i w:val="0"/>
        </w:rPr>
        <w:t>The loops of Chapter 21 are small and inefficient antennas. The cables attached to a product are long and very efficient ones. A current of a few microamperes flowing in the same direction on all conductors of a cable, the common-mode current, radiates as much as milliamperes circulating in a loop on the board. This chapter shows why, computes how little common-mode current fails a test, and explains where it comes from and how ferrites and layout suppress it.</w:t>
      </w:r>
    </w:p>
    <w:p>
      <w:pPr>
        <w:pStyle w:val="Heading2"/>
      </w:pPr>
      <w:r>
        <w:rPr>
          <w:i w:val="0"/>
        </w:rPr>
        <w:t>22.1 Differential and common mode</w:t>
      </w:r>
    </w:p>
    <w:p>
      <w:pPr/>
      <w:r>
        <w:rPr>
          <w:i w:val="0"/>
        </w:rPr>
        <w:t>The signal current on a cable flows out on one conductor and back on another. That differential-mode current forms a loop whose area is the conductor spacing times the length, and its fields mostly cancel. A common-mode current flows the same way on every conductor and returns through stray capacitance to the environment, so its fields add. For a short cable of length L, Ott's estimate of the common-mode field is E ≈ 1.257 × 10⁻⁶ f L Icm / r volts per meter. It grows only linearly with frequency, but it has no small area to suppress it.</w:t>
      </w:r>
    </w:p>
    <w:p>
      <w:pPr>
        <w:jc w:val="center"/>
      </w:pPr>
      <w:r>
        <w:rPr>
          <w:i w:val="0"/>
        </w:rPr>
        <w:t>E ≈ 1.257 × 10⁻⁶ f L Icm / r   (V/m)</w:t>
      </w:r>
    </w:p>
    <w:p>
      <w:pPr>
        <w:spacing w:after="60" w:before="200"/>
        <w:jc w:val="center"/>
      </w:pPr>
      <w:r>
        <w:drawing>
          <wp:inline xmlns:a="http://schemas.openxmlformats.org/drawingml/2006/main" xmlns:pic="http://schemas.openxmlformats.org/drawingml/2006/picture">
            <wp:extent cx="5120640" cy="2752344"/>
            <wp:docPr id="24" name="Picture 24" descr="Plot of field in dB microvolts per meter against frequency from 30 to 1000 megahertz with the stepped FCC limit; a steep blue line for the loop and a shallower red line for the cable, which lies above the limit at 100 megahertz." title="Figure 22.?"/>
            <wp:cNvGraphicFramePr>
              <a:graphicFrameLocks noChangeAspect="1"/>
            </wp:cNvGraphicFramePr>
            <a:graphic>
              <a:graphicData uri="http://schemas.openxmlformats.org/drawingml/2006/picture">
                <pic:pic>
                  <pic:nvPicPr>
                    <pic:cNvPr id="0" name="b7_cm.png"/>
                    <pic:cNvPicPr/>
                  </pic:nvPicPr>
                  <pic:blipFill>
                    <a:blip r:embed="rId36"/>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22.1 — Field at 3 m against frequency with the FCC Class B limit: 2 mA in a 2 cm² loop passes at 100 MHz by 12.6 dB (Worked Example 21.1), while 5 µA of common-mode current on a 1 m cable fails by 2.9 dB (Worked Example 22.1).</w:t>
      </w:r>
    </w:p>
    <w:p>
      <w:pPr>
        <w:pStyle w:val="Heading2"/>
      </w:pPr>
      <w:r>
        <w:rPr>
          <w:i w:val="0"/>
        </w:rPr>
        <w:t>Worked Example 22.1</w:t>
      </w:r>
    </w:p>
    <w:p>
      <w:pPr/>
      <w:r>
        <w:rPr>
          <w:b/>
        </w:rPr>
        <w:t xml:space="preserve">Problem. </w:t>
      </w:r>
      <w:r>
        <w:rPr>
          <w:i w:val="0"/>
        </w:rPr>
        <w:t>A 1 m cable carries a common-mode current of 5 µA at 100 MHz. Find the field at 3 m and compare it with the FCC Class B limit. What current would leave a 6 dB margin?</w:t>
      </w:r>
    </w:p>
    <w:p>
      <w:pPr/>
      <w:r>
        <w:rPr>
          <w:b/>
        </w:rPr>
        <w:t xml:space="preserve">Solution. </w:t>
      </w:r>
      <w:r>
        <w:rPr>
          <w:i w:val="0"/>
        </w:rPr>
        <w:t>E = 1.257 × 10⁻⁶ × 10⁸ × 1 × 5 × 10⁻⁶ / 3 = 2.10 × 10⁻⁴ V/m, or 46.4 dBµV/m, which fails the 43.5 dBµV/m limit by 2.9 dB. For a 6 dB margin the field must be 37.5 dBµV/m, which requires Icm = 1.79 µA. Compared with the 2 mA differential-mode loop current of Example 21.1, which passed with 12.6 dB of margin, the cable fails with a current about 400 times smaller.</w:t>
      </w:r>
    </w:p>
    <w:p>
      <w:pPr/>
      <w:r>
        <w:rPr>
          <w:b/>
        </w:rPr>
        <w:t xml:space="preserve">Key idea. </w:t>
      </w:r>
      <w:r>
        <w:rPr>
          <w:i w:val="0"/>
        </w:rPr>
        <w:t>A cable is an efficient antenna for common-mode current. A few microamperes of common mode fail a Class B test that milliamperes of well-routed differential current pass, so most radiated failures are cable failures.</w:t>
      </w:r>
    </w:p>
    <w:p>
      <w:pPr>
        <w:pStyle w:val="Heading2"/>
      </w:pPr>
      <w:r>
        <w:rPr>
          <w:i w:val="0"/>
        </w:rPr>
        <w:t>22.2 Where common-mode current comes from</w:t>
      </w:r>
    </w:p>
    <w:p>
      <w:pPr/>
      <w:r>
        <w:rPr>
          <w:i w:val="0"/>
        </w:rPr>
        <w:t>Common-mode current is driven by voltage differences between the points where the cable's conductors are referenced. If the board's ground plane carries return currents, its inductance develops a small voltage from one end to the other, ground noise, and a cable attached at one end sees that voltage relative to a cable or chassis at the other. A connector placed where the plane is noisy, a signal whose return path is broken at the connector, and a shield connected through a long pigtail rather than all around its circumference all convert differential signals into common-mode current. Bogatin's rule applies: know where every return current flows.</w:t>
      </w:r>
    </w:p>
    <w:p>
      <w:pPr>
        <w:jc w:val="center"/>
      </w:pPr>
      <w:r>
        <w:rPr>
          <w:i w:val="0"/>
        </w:rPr>
        <w:t>Vnoise = Lplane dI/dt</w:t>
      </w:r>
    </w:p>
    <w:p>
      <w:pPr>
        <w:pStyle w:val="Heading2"/>
      </w:pPr>
      <w:r>
        <w:rPr>
          <w:i w:val="0"/>
        </w:rPr>
        <w:t>Worked Example 22.2</w:t>
      </w:r>
    </w:p>
    <w:p>
      <w:pPr/>
      <w:r>
        <w:rPr>
          <w:b/>
        </w:rPr>
        <w:t xml:space="preserve">Problem. </w:t>
      </w:r>
      <w:r>
        <w:rPr>
          <w:i w:val="0"/>
        </w:rPr>
        <w:t>A 1 nH stretch of ground plane carries a return current that changes by 20 mA in 1 ns. What voltage does it develop, and what common-mode current would that drive through a cable whose common-mode impedance is 150 Ω?</w:t>
      </w:r>
    </w:p>
    <w:p>
      <w:pPr/>
      <w:r>
        <w:rPr>
          <w:b/>
        </w:rPr>
        <w:t xml:space="preserve">Solution. </w:t>
      </w:r>
      <w:r>
        <w:rPr>
          <w:i w:val="0"/>
        </w:rPr>
        <w:t>V = 10⁻⁹ × 0.02/10⁻⁹ = 20 mV. Through 150 Ω, it drives 133 µA, far above the few microamperes that Example 22.1 allows. The cure is to keep fast return currents away from the connector region and to tie the cable's reference to a quiet point of the plane or the chassis.</w:t>
      </w:r>
    </w:p>
    <w:p>
      <w:pPr>
        <w:pStyle w:val="Heading2"/>
      </w:pPr>
      <w:r>
        <w:rPr>
          <w:i w:val="0"/>
        </w:rPr>
        <w:t>22.3 Ferrites and common-mode chokes</w:t>
      </w:r>
    </w:p>
    <w:p>
      <w:pPr/>
      <w:r>
        <w:rPr>
          <w:i w:val="0"/>
        </w:rPr>
        <w:t>A ferrite sleeve around a cable, or a common-mode choke on the board, adds impedance in series with the common-mode path while leaving the differential signal, whose fluxes cancel in the core, nearly untouched. At 100 MHz a typical clamp-on ferrite adds 100 to 300 Ω, mostly resistive, which absorbs the energy rather than reflecting it. Its effect depends on the impedance already in the circuit: in a 150 Ω common-mode circuit, 300 Ω more reduces the current by (150 + 300)/150 = 3, or 9.5 dB. In a circuit that already has a high impedance, the same ferrite does little.</w:t>
      </w:r>
    </w:p>
    <w:p>
      <w:pPr>
        <w:jc w:val="center"/>
      </w:pPr>
      <w:r>
        <w:rPr>
          <w:i w:val="0"/>
        </w:rPr>
        <w:t>reduction = 20 log₁₀[(Zcircuit + Zferrite) / Zcircuit]  dB</w:t>
      </w:r>
    </w:p>
    <w:p>
      <w:pPr>
        <w:pStyle w:val="Heading2"/>
      </w:pPr>
      <w:r>
        <w:rPr>
          <w:i w:val="0"/>
        </w:rPr>
        <w:t>Worked Example 22.3</w:t>
      </w:r>
    </w:p>
    <w:p>
      <w:pPr/>
      <w:r>
        <w:rPr>
          <w:b/>
        </w:rPr>
        <w:t xml:space="preserve">Problem. </w:t>
      </w:r>
      <w:r>
        <w:rPr>
          <w:i w:val="0"/>
        </w:rPr>
        <w:t>The cable of Example 22.1 fails by 2.9 dB. A ferrite adds 300 Ω to a 150 Ω common-mode circuit. What margin results?</w:t>
      </w:r>
    </w:p>
    <w:p>
      <w:pPr/>
      <w:r>
        <w:rPr>
          <w:b/>
        </w:rPr>
        <w:t xml:space="preserve">Solution. </w:t>
      </w:r>
      <w:r>
        <w:rPr>
          <w:i w:val="0"/>
        </w:rPr>
        <w:t>The reduction is 20 log₁₀3 = 9.5 dB, so the field falls to 36.9 dBµV/m and the margin becomes 6.6 dB. A ferrite is a legitimate fix, but it is cheaper to remove the source, by moving the connector, filtering the lines, or bonding the shield properly, than to add a part to every product.</w:t>
      </w:r>
    </w:p>
    <w:p>
      <w:pPr>
        <w:pStyle w:val="Heading2"/>
      </w:pPr>
      <w:r>
        <w:rPr>
          <w:i w:val="0"/>
        </w:rPr>
        <w:t>22.4 Shields and their termination</w:t>
      </w:r>
    </w:p>
    <w:p>
      <w:pPr/>
      <w:r>
        <w:rPr>
          <w:i w:val="0"/>
        </w:rPr>
        <w:t>A shielded cable keeps common-mode current on the outside of the shield, where it radiates, unless the shield is bonded to the enclosure at the entry point with low inductance. A shield connected through a 5 cm pigtail has tens of nanohenries in series, a few tens of ohms at 100 MHz, and the noise current flows through the pigtail and onto the outside of the shield. A 360° bond at the connector backshell keeps the current on the inside surface. Chapter 28 returns to this as a typical two-decibel layout fix.</w:t>
      </w:r>
    </w:p>
    <w:p>
      <w:pPr>
        <w:pStyle w:val="Heading2"/>
      </w:pPr>
      <w:r>
        <w:rPr>
          <w:i w:val="0"/>
        </w:rPr>
        <w:t>22.5 Cable resonance and where the peaks fall</w:t>
      </w:r>
    </w:p>
    <w:p>
      <w:pPr/>
      <w:r>
        <w:rPr>
          <w:i w:val="0"/>
        </w:rPr>
        <w:t>A cable driven in common mode behaves like a monopole above the product's ground, or like a dipole when it connects two products. Its radiation peaks where it is resonant: a quarter wavelength for a cable driven against a small product, a half wavelength for a cable strung between two products of similar size. Because the common-mode current flows on the outside of the cable, in air, its velocity is close to the speed of light, so a 1.5 m cable between two units resonates near 100 MHz, with further peaks near the harmonics of that frequency. The practical consequence is that a radiated scan of a product with cables often shows broad humps whose frequency moves when the cable length changes, and the test standards fix cable lengths and their arrangement for that reason. If a peak moves when the cable is moved or replaced by a shorter one, the cable is the antenna, and the cure is at the cable entry: a ferrite, a choke, or a better shield bond.</w:t>
      </w:r>
    </w:p>
    <w:p>
      <w:pPr>
        <w:jc w:val="center"/>
      </w:pPr>
      <w:r>
        <w:rPr>
          <w:i w:val="0"/>
        </w:rPr>
        <w:t>f_λ/2 ≈ c / 2L,    f_λ/4 ≈ c / 4L</w:t>
      </w:r>
    </w:p>
    <w:p>
      <w:pPr>
        <w:pStyle w:val="Heading2"/>
      </w:pPr>
      <w:r>
        <w:rPr>
          <w:i w:val="0"/>
        </w:rPr>
        <w:t>Worked Example 22.4</w:t>
      </w:r>
    </w:p>
    <w:p>
      <w:pPr/>
      <w:r>
        <w:rPr>
          <w:b/>
        </w:rPr>
        <w:t xml:space="preserve">Problem. </w:t>
      </w:r>
      <w:r>
        <w:rPr>
          <w:i w:val="0"/>
        </w:rPr>
        <w:t>A product connected to a monitor by a 1.5 m cable shows radiated peaks near 100 MHz and 200 MHz. Explain the peaks, and predict where the first one moves if the cable is replaced by a 1 m cable.</w:t>
      </w:r>
    </w:p>
    <w:p>
      <w:pPr/>
      <w:r>
        <w:rPr>
          <w:b/>
        </w:rPr>
        <w:t xml:space="preserve">Solution. </w:t>
      </w:r>
      <w:r>
        <w:rPr>
          <w:i w:val="0"/>
        </w:rPr>
        <w:t>For a half-wave resonance, f = 3 × 10⁸ / (2 × 1.5) = 100 MHz, and the second resonance is near 200 MHz, so the cable is radiating common-mode current. With a 1 m cable the first resonance moves to 3 × 10⁸ / 2 = 150 MHz. Seeing the peak move confirms the diagnosis before any filter is fitted.</w:t>
      </w:r>
    </w:p>
    <w:p>
      <w:pPr>
        <w:pStyle w:val="Heading2"/>
      </w:pPr>
      <w:r>
        <w:rPr>
          <w:i w:val="0"/>
        </w:rPr>
        <w:t xml:space="preserve">Worked Example 22.5</w:t>
      </w:r>
    </w:p>
    <w:p>
      <w:pPr/>
      <w:r>
        <w:rPr>
          <w:b/>
        </w:rPr>
        <w:t xml:space="preserve">Problem. </w:t>
      </w:r>
      <w:r>
        <w:rPr>
          <w:i w:val="0"/>
        </w:rPr>
        <w:t xml:space="preserve">An ESP32-S3 board on a 1 m USB cable to a laptop carries 3 µA of common-mode current at 150 MHz. Find the field at 3 m against FCC Class B. A clip-on ferrite gives 200 Ω at 150 MHz in a common-mode circuit of about 150 Ω. What is the new margin?</w:t>
      </w:r>
    </w:p>
    <w:p>
      <w:pPr/>
      <w:r>
        <w:rPr>
          <w:b/>
        </w:rPr>
        <w:t xml:space="preserve">Solution. </w:t>
      </w:r>
      <w:r>
        <w:rPr>
          <w:i w:val="0"/>
        </w:rPr>
        <w:t xml:space="preserve">E = 1.257 × 10⁻⁶ × 1.5 × 10⁸ × 1 × 3 × 10⁻⁶/3 = 1.89 × 10⁻⁴ V/m, 45.5 dBµV/m, which fails the 43.5 dBµV/m limit from 88 to 216 MHz by 2.0 dB. The ferrite reduces the current by 20 log₁₀((150 + 200)/150) = 7.4 dB, to 38.1 dBµV/m, a margin of 5.4 dB. A clamp-on current probe on the cable confirms the change in minutes, before any chamber time is booked, and a common-mode choke on the board's USB lines does the same job without the clip-on part.</w:t>
      </w:r>
    </w:p>
    <w:p>
      <w:pPr/>
      <w:r>
        <w:rPr>
          <w:i w:val="0"/>
        </w:rPr>
        <w:t>Knowing how a product radiates is half the problem. Chapter 23 describes the documents that say how much radiation is allowed and how it must be measured.</w:t>
      </w:r>
    </w:p>
    <w:p>
      <w:pPr>
        <w:shd w:fill="E8F1E4" w:val="clear"/>
        <w:spacing w:after="80" w:before="120"/>
      </w:pPr>
      <w:r>
        <w:rPr>
          <w:b/>
          <w:bCs/>
        </w:rPr>
        <w:t xml:space="preserve">From the Bench</w:t>
      </w:r>
    </w:p>
    <w:p>
      <w:pPr>
        <w:shd w:fill="E8F1E4" w:val="clear"/>
        <w:spacing w:after="120"/>
      </w:pPr>
      <w:r>
        <w:t xml:space="preserve">Measure common-mode current with a clamp-on current probe on each cable before you go to the chamber; a few microamperes is enough to fail. Add a ferrite or common-mode choke where the cable leaves the board, bond cable shields to the chassis around their whole circumference, and never through a pigtail.</w:t>
      </w:r>
    </w:p>
    <w:p>
      <w:pPr>
        <w:pStyle w:val="Heading2"/>
      </w:pPr>
      <w:r>
        <w:rPr>
          <w:i w:val="0"/>
        </w:rPr>
        <w:t>Practice</w:t>
      </w:r>
    </w:p>
    <w:p>
      <w:pPr/>
      <w:r>
        <w:rPr>
          <w:b/>
        </w:rPr>
        <w:t xml:space="preserve">1. </w:t>
      </w:r>
      <w:r>
        <w:rPr>
          <w:i w:val="0"/>
        </w:rPr>
        <w:t>Find the field at 3 m from a 2 m cable with 2 µA of common-mode current at 150 MHz.</w:t>
      </w:r>
    </w:p>
    <w:p>
      <w:pPr/>
      <w:r>
        <w:rPr>
          <w:b/>
        </w:rPr>
        <w:t xml:space="preserve">2. </w:t>
      </w:r>
      <w:r>
        <w:rPr>
          <w:i w:val="0"/>
        </w:rPr>
        <w:t>What common-mode current at 200 MHz on a 1 m cable gives 40 dBµV/m at 3 m?</w:t>
      </w:r>
    </w:p>
    <w:p>
      <w:pPr/>
      <w:r>
        <w:rPr>
          <w:b/>
        </w:rPr>
        <w:t xml:space="preserve">3. </w:t>
      </w:r>
      <w:r>
        <w:rPr>
          <w:i w:val="0"/>
        </w:rPr>
        <w:t>A plane of 0.5 nH carries 50 mA changing in 2 ns. Find the voltage.</w:t>
      </w:r>
    </w:p>
    <w:p>
      <w:pPr/>
      <w:r>
        <w:rPr>
          <w:b/>
        </w:rPr>
        <w:t xml:space="preserve">4. </w:t>
      </w:r>
      <w:r>
        <w:rPr>
          <w:i w:val="0"/>
        </w:rPr>
        <w:t>A 200 Ω ferrite is added to a 100 Ω circuit. Find the reduction.</w:t>
      </w:r>
    </w:p>
    <w:p>
      <w:pPr/>
      <w:r>
        <w:rPr>
          <w:b/>
        </w:rPr>
        <w:t xml:space="preserve">5. </w:t>
      </w:r>
      <w:r>
        <w:rPr>
          <w:i w:val="0"/>
        </w:rPr>
        <w:t>Why does a common-mode choke not attenuate the differential signal?</w:t>
      </w:r>
    </w:p>
    <w:p>
      <w:pPr/>
      <w:r>
        <w:rPr>
          <w:b/>
        </w:rPr>
        <w:t xml:space="preserve">6. </w:t>
      </w:r>
      <w:r>
        <w:rPr>
          <w:i w:val="0"/>
        </w:rPr>
        <w:t>Why is a pigtail shield connection poor at high frequency?</w:t>
      </w:r>
    </w:p>
    <w:p>
      <w:pPr/>
      <w:r>
        <w:rPr>
          <w:b/>
        </w:rPr>
        <w:t xml:space="preserve">7. </w:t>
      </w:r>
      <w:r>
        <w:rPr>
          <w:i w:val="0"/>
        </w:rPr>
        <w:t>At what frequency does a 2 m cable between two products show its first half-wave resonance?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1.257 × 10⁻⁶ f L Icm/r.</w:t>
      </w:r>
    </w:p>
    <w:p>
      <w:pPr>
        <w:pStyle w:val="ListParagraph"/>
        <w:numPr>
          <w:ilvl w:val="0"/>
          <w:numId w:val="1"/>
        </w:numPr>
        <w:spacing w:after="60"/>
      </w:pPr>
      <w:r>
        <w:t xml:space="preserve">Ferrite insertion loss 20 log₁₀((Zcircuit + Zferrite)/Zcircuit).</w:t>
      </w:r>
    </w:p>
    <w:p>
      <w:pPr>
        <w:pStyle w:val="ListParagraph"/>
        <w:numPr>
          <w:ilvl w:val="0"/>
          <w:numId w:val="1"/>
        </w:numPr>
        <w:spacing w:after="60"/>
      </w:pPr>
      <w:r>
        <w:t xml:space="preserve">Cable resonance c/2L.</w:t>
      </w:r>
    </w:p>
    <w:p>
      <w:pPr>
        <w:spacing w:after="60" w:before="120"/>
      </w:pPr>
      <w:r>
        <w:rPr>
          <w:b/>
          <w:bCs/>
        </w:rPr>
        <w:t xml:space="preserve">Mostly for exams and deeper study</w:t>
      </w:r>
    </w:p>
    <w:p>
      <w:pPr>
        <w:pStyle w:val="ListParagraph"/>
        <w:numPr>
          <w:ilvl w:val="0"/>
          <w:numId w:val="1"/>
        </w:numPr>
        <w:spacing w:after="60"/>
      </w:pPr>
      <w:r>
        <w:t xml:space="preserve">Transmission-line models of cable bundles.</w:t>
      </w:r>
    </w:p>
    <w:p>
      <w:pPr>
        <w:pStyle w:val="Heading1"/>
      </w:pPr>
      <w:bookmarkStart w:id="125" w:name="_TocAll0025"/>
      <w:bookmarkEnd w:id="125"/>
      <w:r>
        <w:rPr>
          <w:i w:val="0"/>
        </w:rPr>
        <w:t>Chapter 23. Methods and Limits Are Different Documents</w:t>
      </w:r>
    </w:p>
    <w:p>
      <w:pPr>
        <w:spacing w:after="160"/>
      </w:pPr>
      <w:r>
        <w:t xml:space="preserve">An engineer asks the test lab what CISPR 16 allows. The answer is nothing at all, and the question reveals the most common misunderstanding in EMC: the documents that say how to measure and the documents that say how much is allowed are different documents.</w:t>
      </w:r>
    </w:p>
    <w:p>
      <w:pPr>
        <w:spacing w:after="200"/>
      </w:pPr>
      <w:r>
        <w:rPr>
          <w:b/>
          <w:bCs/>
        </w:rPr>
        <w:t xml:space="preserve">Where you meet this: </w:t>
      </w:r>
      <w:r>
        <w:t xml:space="preserve">Every test report's first page, every Declaration of Conformity, every FCC ID label, and every product's regulatory section in its user manual.</w:t>
      </w:r>
    </w:p>
    <w:p>
      <w:pPr/>
      <w:r>
        <w:rPr>
          <w:i w:val="0"/>
        </w:rPr>
        <w:t>Engineers new to EMC often ask "what does CISPR 16 allow?" The answer is nothing: CISPR 16 allows and forbids nothing. It is a method standard. It defines the measuring receiver, its detectors and bandwidths, the antennas, the test site and how to validate it, and how to estimate measurement uncertainty. ANSI C63.4 plays the same role for the United States. The limits, the numbers a product must stay below, are in separate product standards: CISPR 32 for multimedia equipment, and FCC Part 15 Subpart B for unintentional radiators in the United States. This chapter separates the two kinds of document, reads the main limits, and converts a receiver reading into a field strength.</w:t>
      </w:r>
    </w:p>
    <w:p>
      <w:pPr>
        <w:pStyle w:val="Heading2"/>
      </w:pPr>
      <w:r>
        <w:rPr>
          <w:i w:val="0"/>
        </w:rPr>
        <w:t>23.1 The method standards</w:t>
      </w:r>
    </w:p>
    <w:p>
      <w:pPr/>
      <w:r>
        <w:rPr>
          <w:i w:val="0"/>
        </w:rPr>
        <w:t>CISPR 16 is a family. Part 1-1 specifies receivers; Part 1-2 coupling devices; Part 1-4 antennas and test sites; Part 2-1 conducted methods; Part 2-3 radiated methods; and Part 4-2 measurement uncertainty. ANSI/IEEE C63.4 is the US method standard for unintentional radiators, subject to the edition and procedure incorporated by the applicable FCC rule. The method and product standard must be read together.</w:t>
      </w:r>
    </w:p>
    <w:p>
      <w:pPr>
        <w:pStyle w:val="Heading2"/>
      </w:pPr>
      <w:r>
        <w:rPr>
          <w:i w:val="0"/>
        </w:rPr>
        <w:t>23.2 The limits</w:t>
      </w:r>
    </w:p>
    <w:p>
      <w:pPr/>
      <w:r>
        <w:rPr>
          <w:i w:val="0"/>
        </w:rPr>
        <w:t>FCC Part 15 Subpart B divides unintentional radiators into Class A and Class B; Class B is generally the stricter limit set for residential environments. FCC Class B radiated limits at 3 m are 100 uV/m from 30 to 88 MHz, 150 uV/m from 88 to 216 MHz, 200 uV/m from 216 to 960 MHz, and 500 uV/m above 960 MHz: 40.0, 43.5, 46.0, and 54.0 dBuV/m. Class A limits are specified at 10 m: 90, 150, 210, and 300 uV/m. CISPR 32 Class B limits at 10 m are 30 dBuV/m from 30 to 230 MHz and 37 dBuV/m from 230 to 1000 MHz; the prescribed detector and distance depend on frequency and the applicable edition. Above 1 GHz, CISPR 32 uses separate peak and average limits. Converting a 10 m field-strength limit to 3 m by adding 10.5 dB is only a far-field approximation. It does not replace a standard's specified test distance or measurement procedure.</w:t>
      </w:r>
    </w:p>
    <w:p>
      <w:pPr>
        <w:jc w:val="center"/>
      </w:pPr>
      <w:r>
        <w:rPr>
          <w:i w:val="0"/>
        </w:rPr>
        <w:t>E3m = E10m + 20 log₁₀(10/3) = E10m + 10.5 dB</w:t>
      </w:r>
    </w:p>
    <w:p>
      <w:pPr>
        <w:spacing w:after="60" w:before="200"/>
        <w:jc w:val="center"/>
      </w:pPr>
      <w:r>
        <w:drawing>
          <wp:inline xmlns:a="http://schemas.openxmlformats.org/drawingml/2006/main" xmlns:pic="http://schemas.openxmlformats.org/drawingml/2006/picture">
            <wp:extent cx="5120640" cy="2560320"/>
            <wp:docPr id="25" name="Picture 25" descr="Two stepped limit lines against frequency; the CISPR line lies at 40.5 dB to 230 megahertz and 47.5 above, the FCC line at 40, 43.5, and 46. A green point at 100 megahertz sits at 36." title="Figure 23.?"/>
            <wp:cNvGraphicFramePr>
              <a:graphicFrameLocks noChangeAspect="1"/>
            </wp:cNvGraphicFramePr>
            <a:graphic>
              <a:graphicData uri="http://schemas.openxmlformats.org/drawingml/2006/picture">
                <pic:pic>
                  <pic:nvPicPr>
                    <pic:cNvPr id="0" name="b7_limits.png"/>
                    <pic:cNvPicPr/>
                  </pic:nvPicPr>
                  <pic:blipFill>
                    <a:blip r:embed="rId3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23.1 — FCC Part 15 Class B at 3 m and CISPR 32 Class B moved from 10 m to 3 m (+10.5 dB). A product sold worldwide designs to the lower line in each band; Worked Example 23.2's 36 dBµV/m at 100 MHz has 7.5 dB of margin.</w:t>
      </w:r>
    </w:p>
    <w:p>
      <w:pPr>
        <w:pStyle w:val="Heading2"/>
      </w:pPr>
      <w:r>
        <w:rPr>
          <w:i w:val="0"/>
        </w:rPr>
        <w:t>Worked Example 23.1</w:t>
      </w:r>
    </w:p>
    <w:p>
      <w:pPr/>
      <w:r>
        <w:rPr>
          <w:b/>
        </w:rPr>
        <w:t xml:space="preserve">Problem. </w:t>
      </w:r>
      <w:r>
        <w:rPr>
          <w:i w:val="0"/>
        </w:rPr>
        <w:t>Convert the CISPR 32 Class B limit from 30 to 230 MHz to 3 m and compare it with the FCC Class B limit at 100 MHz.</w:t>
      </w:r>
    </w:p>
    <w:p>
      <w:pPr/>
      <w:r>
        <w:rPr>
          <w:b/>
        </w:rPr>
        <w:t xml:space="preserve">Solution. </w:t>
      </w:r>
      <w:r>
        <w:rPr>
          <w:i w:val="0"/>
        </w:rPr>
        <w:t>30 + 10.5 = 40.5 dBµV/m at 3 m. The FCC Class B limit at 100 MHz is 43.5 dBµV/m, so CISPR 32 is 3 dB stricter in this band, although the comparison is approximate: the distance conversion assumes a far field and a simple 1/r law, which a chamber with a ground plane does not exactly follow. A product sold worldwide designs to the stricter of the two.</w:t>
      </w:r>
    </w:p>
    <w:p>
      <w:pPr/>
      <w:r>
        <w:rPr>
          <w:b/>
        </w:rPr>
        <w:t xml:space="preserve">Key idea. </w:t>
      </w:r>
      <w:r>
        <w:rPr>
          <w:i w:val="0"/>
        </w:rPr>
        <w:t>Method standards say how to measure; product standards say how much is allowed. Quote both: "CISPR 32 Class B, measured per CISPR 16-2-3," or "FCC Part 15 Class B, measured per ANSI C63.4."</w:t>
      </w:r>
    </w:p>
    <w:p>
      <w:pPr>
        <w:pStyle w:val="Heading2"/>
      </w:pPr>
      <w:r>
        <w:rPr>
          <w:i w:val="0"/>
        </w:rPr>
        <w:t>23.3 From a reading to a field</w:t>
      </w:r>
    </w:p>
    <w:p>
      <w:pPr/>
      <w:r>
        <w:rPr>
          <w:i w:val="0"/>
        </w:rPr>
        <w:t>The receiver reads a voltage at its input in dBµV. The antenna factor AF, in dB/m, converts the voltage at the antenna's terminals into the field that produced it, and the cable loss between antenna and receiver must be added back. The field is therefore the reading plus the antenna factor plus the cable loss, all in decibels. Antenna factors come from the antenna's calibration, typically 10 to 20 dB/m for a biconical or log-periodic antenna in the 30 to 1000 MHz range, rising with frequency.</w:t>
      </w:r>
    </w:p>
    <w:p>
      <w:pPr>
        <w:jc w:val="center"/>
      </w:pPr>
      <w:r>
        <w:rPr>
          <w:i w:val="0"/>
        </w:rPr>
        <w:t>E (dBµV/m) = V (dBµV) + AF (dB/m) + Lcable (dB)</w:t>
      </w:r>
    </w:p>
    <w:p>
      <w:pPr>
        <w:pStyle w:val="Heading2"/>
      </w:pPr>
      <w:r>
        <w:rPr>
          <w:i w:val="0"/>
        </w:rPr>
        <w:t>Worked Example 23.2</w:t>
      </w:r>
    </w:p>
    <w:p>
      <w:pPr/>
      <w:r>
        <w:rPr>
          <w:b/>
        </w:rPr>
        <w:t xml:space="preserve">Problem. </w:t>
      </w:r>
      <w:r>
        <w:rPr>
          <w:i w:val="0"/>
        </w:rPr>
        <w:t>At 100 MHz the receiver reads 22 dBµV. The antenna factor is 12 dB/m and the cable loses 2 dB. Find the field and the margin to the FCC Class B limit at 3 m.</w:t>
      </w:r>
    </w:p>
    <w:p>
      <w:pPr/>
      <w:r>
        <w:rPr>
          <w:b/>
        </w:rPr>
        <w:t xml:space="preserve">Solution. </w:t>
      </w:r>
      <w:r>
        <w:rPr>
          <w:i w:val="0"/>
        </w:rPr>
        <w:t>E = 22 + 12 + 2 = 36 dBµV/m. The limit is 43.5 dBµV/m, so the margin is 7.5 dB. The test report would list this frequency, the polarization, the antenna height, and the turntable angle at which the maximum occurred, together with the detector used.</w:t>
      </w:r>
    </w:p>
    <w:p>
      <w:pPr>
        <w:pStyle w:val="Heading2"/>
      </w:pPr>
      <w:r>
        <w:rPr>
          <w:i w:val="0"/>
        </w:rPr>
        <w:t>23.4 Classes, product families, and the report</w:t>
      </w:r>
    </w:p>
    <w:p>
      <w:pPr/>
      <w:r>
        <w:rPr>
          <w:i w:val="0"/>
        </w:rPr>
        <w:t>Which limits apply depends on what the product is and where it will be used. CISPR 32 covers multimedia equipment such as computers, displays, and audio products; other CISPR standards cover household appliances, industrial equipment, vehicles, and lighting. A product with a radio transmitter needs a second set of tests for its radio, Chapter 27's subject. The EMC test report states the standard and edition, the class, the configuration, the measurement uncertainty, and every frequency within a stated margin of the limit, and the lab's accreditation, ISO/IEC 17025, covers exactly the methods it applied.</w:t>
      </w:r>
    </w:p>
    <w:p>
      <w:pPr>
        <w:pStyle w:val="Heading2"/>
      </w:pPr>
      <w:r>
        <w:rPr>
          <w:i w:val="0"/>
        </w:rPr>
        <w:t>23.5 Limits above 1 GHz and how high to scan</w:t>
      </w:r>
    </w:p>
    <w:p>
      <w:pPr/>
      <w:r>
        <w:rPr>
          <w:i w:val="0"/>
        </w:rPr>
        <w:t>Above 1 GHz, the limits and detectors change. Under FCC 47 CFR 15.109, the Class B average limit above 960 MHz is 500 uV/m at 3 m (54 dBuV/m), with a peak limit 20 dB higher; Section 15.35 specifies the applicable bandwidth and detector provisions. CISPR 32 also sets separate average and peak limits above 1 GHz. The required scan range depends on the highest frequency generated or used in the device. FCC Section 15.33 includes a special case: when that frequency is below 1.705 MHz, scan to 30 MHz; otherwise, the upper range is 1 GHz below 108 MHz, 2 GHz from 108 to below 500 MHz, 5 GHz from 500 MHz to below 1 GHz, and five times the highest frequency above 1 GHz, capped at 40 GHz. CISPR 32 has its own scan-range table and cap; do not substitute the FCC table for it. Intentional radiators also have separate requirements. Record the rule, product standard, edition, and declared highest frequency used for the test.</w:t>
      </w:r>
    </w:p>
    <w:p>
      <w:pPr>
        <w:jc w:val="center"/>
      </w:pPr>
      <w:r>
        <w:rPr>
          <w:i w:val="0"/>
        </w:rPr>
        <w:t>500 µV/m = 20 log₁₀(500) = 54.0 dBµV/m (average);   peak limit = average + 20 dB</w:t>
      </w:r>
    </w:p>
    <w:p>
      <w:pPr>
        <w:pStyle w:val="Heading2"/>
      </w:pPr>
      <w:r>
        <w:rPr>
          <w:i w:val="0"/>
        </w:rPr>
        <w:t>Worked Example 23.3</w:t>
      </w:r>
    </w:p>
    <w:p>
      <w:pPr/>
      <w:r>
        <w:rPr>
          <w:b/>
        </w:rPr>
        <w:t xml:space="preserve">Problem. </w:t>
      </w:r>
      <w:r>
        <w:rPr>
          <w:i w:val="0"/>
        </w:rPr>
        <w:t>A product contains a 1.6 GHz processor clock. To what frequency must it be scanned under FCC Part 15 and under CISPR 32? At 2 GHz it measures 68 dBµV/m peak and 50 dBµV/m average at 3 m. Does it meet the FCC Class B limits?</w:t>
      </w:r>
    </w:p>
    <w:p>
      <w:pPr/>
      <w:r>
        <w:rPr>
          <w:b/>
        </w:rPr>
        <w:t xml:space="preserve">Solution. </w:t>
      </w:r>
      <w:r>
        <w:rPr>
          <w:i w:val="0"/>
        </w:rPr>
        <w:t>Five times 1.6 GHz is 8 GHz, so the FCC scan goes to 8 GHz; CISPR 32 caps the scan at 6 GHz. Against the FCC limits, the peak margin is 74 − 68 = 6 dB and the average margin is 54 − 50 = 4 dB, so the product passes both, the average limit being the tighter one here.</w:t>
      </w:r>
    </w:p>
    <w:p>
      <w:pPr/>
      <w:r>
        <w:rPr>
          <w:i w:val="0"/>
        </w:rPr>
        <w:t>A limit is meaningless without the receiver that measures against it. Chapter 24 opens the receiver and asks what its detectors and bandwidths actually report.</w:t>
      </w:r>
    </w:p>
    <w:p>
      <w:pPr>
        <w:shd w:fill="E8F1E4" w:val="clear"/>
        <w:spacing w:after="80" w:before="120"/>
      </w:pPr>
      <w:r>
        <w:rPr>
          <w:b/>
          <w:bCs/>
        </w:rPr>
        <w:t xml:space="preserve">From the Bench</w:t>
      </w:r>
    </w:p>
    <w:p>
      <w:pPr>
        <w:shd w:fill="E8F1E4" w:val="clear"/>
        <w:spacing w:after="120"/>
      </w:pPr>
      <w:r>
        <w:t xml:space="preserve">Before testing, write down three things: the product standard and its class, the method standard, and the measurement distance. Convert every limit to the distance you will measure at, and design to the lower of the FCC and CISPR lines in each band if you sell in both markets.</w:t>
      </w:r>
    </w:p>
    <w:p>
      <w:pPr>
        <w:pStyle w:val="Heading2"/>
      </w:pPr>
      <w:r>
        <w:rPr>
          <w:i w:val="0"/>
        </w:rPr>
        <w:t>Practice</w:t>
      </w:r>
    </w:p>
    <w:p>
      <w:pPr/>
      <w:r>
        <w:rPr>
          <w:b/>
        </w:rPr>
        <w:t xml:space="preserve">1. </w:t>
      </w:r>
      <w:r>
        <w:rPr>
          <w:i w:val="0"/>
        </w:rPr>
        <w:t>Convert 200 µV/m to dBµV/m.</w:t>
      </w:r>
    </w:p>
    <w:p>
      <w:pPr/>
      <w:r>
        <w:rPr>
          <w:b/>
        </w:rPr>
        <w:t xml:space="preserve">2. </w:t>
      </w:r>
      <w:r>
        <w:rPr>
          <w:i w:val="0"/>
        </w:rPr>
        <w:t>Convert the FCC Class A limit of 90 µV/m at 10 m to dBµV/m, and estimate it at 3 m.</w:t>
      </w:r>
    </w:p>
    <w:p>
      <w:pPr/>
      <w:r>
        <w:rPr>
          <w:b/>
        </w:rPr>
        <w:t xml:space="preserve">3. </w:t>
      </w:r>
      <w:r>
        <w:rPr>
          <w:i w:val="0"/>
        </w:rPr>
        <w:t>Convert the CISPR 32 Class B limit from 230 to 1000 MHz to 3 m.</w:t>
      </w:r>
    </w:p>
    <w:p>
      <w:pPr/>
      <w:r>
        <w:rPr>
          <w:b/>
        </w:rPr>
        <w:t xml:space="preserve">4. </w:t>
      </w:r>
      <w:r>
        <w:rPr>
          <w:i w:val="0"/>
        </w:rPr>
        <w:t>A receiver reads 30 dBµV with AF = 15 dB/m and 3 dB of cable loss. Find the field.</w:t>
      </w:r>
    </w:p>
    <w:p>
      <w:pPr/>
      <w:r>
        <w:rPr>
          <w:b/>
        </w:rPr>
        <w:t xml:space="preserve">5. </w:t>
      </w:r>
      <w:r>
        <w:rPr>
          <w:i w:val="0"/>
        </w:rPr>
        <w:t>What is the margin of that field against the FCC Class B limit at 300 MHz?</w:t>
      </w:r>
    </w:p>
    <w:p>
      <w:pPr/>
      <w:r>
        <w:rPr>
          <w:b/>
        </w:rPr>
        <w:t xml:space="preserve">6. </w:t>
      </w:r>
      <w:r>
        <w:rPr>
          <w:i w:val="0"/>
        </w:rPr>
        <w:t>Why does a test report name both a product standard and a method standard?</w:t>
      </w:r>
    </w:p>
    <w:p>
      <w:pPr/>
      <w:r>
        <w:rPr>
          <w:b/>
        </w:rPr>
        <w:t xml:space="preserve">7. </w:t>
      </w:r>
      <w:r>
        <w:rPr>
          <w:i w:val="0"/>
        </w:rPr>
        <w:t>The highest internal frequency of a product is 400 MHz. To what frequency must the radiated scan extend?</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Limit tables and distance conversion.</w:t>
      </w:r>
    </w:p>
    <w:p>
      <w:pPr>
        <w:pStyle w:val="ListParagraph"/>
        <w:numPr>
          <w:ilvl w:val="0"/>
          <w:numId w:val="1"/>
        </w:numPr>
        <w:spacing w:after="60"/>
      </w:pPr>
      <w:r>
        <w:t xml:space="preserve">E = V + AF + cable loss.</w:t>
      </w:r>
    </w:p>
    <w:p>
      <w:pPr>
        <w:pStyle w:val="ListParagraph"/>
        <w:numPr>
          <w:ilvl w:val="0"/>
          <w:numId w:val="1"/>
        </w:numPr>
        <w:spacing w:after="60"/>
      </w:pPr>
      <w:r>
        <w:t xml:space="preserve">Upper scan frequency rules.</w:t>
      </w:r>
    </w:p>
    <w:p>
      <w:pPr>
        <w:spacing w:after="60" w:before="120"/>
      </w:pPr>
      <w:r>
        <w:rPr>
          <w:b/>
          <w:bCs/>
        </w:rPr>
        <w:t xml:space="preserve">Mostly for exams and deeper study</w:t>
      </w:r>
    </w:p>
    <w:p>
      <w:pPr>
        <w:pStyle w:val="ListParagraph"/>
        <w:numPr>
          <w:ilvl w:val="0"/>
          <w:numId w:val="1"/>
        </w:numPr>
        <w:spacing w:after="60"/>
      </w:pPr>
      <w:r>
        <w:t xml:space="preserve">The full text of each standard's annexes.</w:t>
      </w:r>
    </w:p>
    <w:p>
      <w:pPr>
        <w:pStyle w:val="Heading1"/>
      </w:pPr>
      <w:bookmarkStart w:id="126" w:name="_TocAll0026"/>
      <w:bookmarkEnd w:id="126"/>
      <w:r>
        <w:rPr>
          <w:i w:val="0"/>
        </w:rPr>
        <w:t>Chapter 24. Detectors and the Number You Quoted</w:t>
      </w:r>
    </w:p>
    <w:p>
      <w:pPr>
        <w:spacing w:after="160"/>
      </w:pPr>
      <w:r>
        <w:t xml:space="preserve">The same signal reads 52 dBµV on one instrument and 46 on another, and both are right. One used a peak detector, the other a quasi-peak detector with a 120 kHz bandwidth. An emissions number is meaningless without the detector and the bandwidth that produced it.</w:t>
      </w:r>
    </w:p>
    <w:p>
      <w:pPr>
        <w:spacing w:after="200"/>
      </w:pPr>
      <w:r>
        <w:rPr>
          <w:b/>
          <w:bCs/>
        </w:rPr>
        <w:t xml:space="preserve">Where you meet this: </w:t>
      </w:r>
      <w:r>
        <w:t xml:space="preserve">Every spectrum analyzer's RBW and detector menu, every EMC receiver, every spread-spectrum clock option in a microcontroller's clock tree, and every FCC report's 'peak' and 'average' columns above 1 GHz.</w:t>
      </w:r>
    </w:p>
    <w:p>
      <w:pPr/>
      <w:r>
        <w:rPr>
          <w:i w:val="0"/>
        </w:rPr>
        <w:t>A spectrum analyzer and an EMC receiver can show the same signal at different levels, and both can be right. The difference lies in the detector and the bandwidth. A limit is meaningful only with its detector: CISPR's quasi-peak and average limits, and FCC's quasi-peak limits below 1 GHz and average and peak limits above it. This chapter explains the detectors, the resolution bandwidths that CISPR 16 fixes for each frequency range, and the large difference they make for impulsive and spread-spectrum signals.</w:t>
      </w:r>
    </w:p>
    <w:p>
      <w:pPr>
        <w:pStyle w:val="Heading2"/>
      </w:pPr>
      <w:r>
        <w:rPr>
          <w:i w:val="0"/>
        </w:rPr>
        <w:t>24.1 Bandwidths</w:t>
      </w:r>
    </w:p>
    <w:p>
      <w:pPr/>
      <w:r>
        <w:rPr>
          <w:i w:val="0"/>
        </w:rPr>
        <w:t>CISPR 16-1-1 fixes the receiver's bandwidth by band: 200 Hz from 9 to 150 kHz, 9 kHz from 150 kHz to 30 MHz, 120 kHz from 30 MHz to 1 GHz, and 1 MHz above 1 GHz, each defined at its 6 dB points. A narrowband signal, a single harmonic of a clock, reads the same in any bandwidth wider than itself. A broadband signal, noise or a fast train of pulses, reads higher in a wider bandwidth, because more of its energy falls inside. Using the wrong bandwidth on a spectrum analyzer is the most common reason pre-compliance results disagree with the lab's.</w:t>
      </w:r>
    </w:p>
    <w:p>
      <w:pPr>
        <w:pStyle w:val="Heading2"/>
      </w:pPr>
      <w:r>
        <w:rPr>
          <w:i w:val="0"/>
        </w:rPr>
        <w:t>24.2 Peak, quasi-peak, and average</w:t>
      </w:r>
    </w:p>
    <w:p>
      <w:pPr/>
      <w:r>
        <w:rPr>
          <w:i w:val="0"/>
        </w:rPr>
        <w:t>A peak scan is often used to find candidate frequencies quickly, followed by measurements with the detector required by the product standard. Under FCC Section 15.35, peak measurement at the same bandwidth may be used as an alternative to quasi-peak below 1 GHz where that provision applies. That FCC option does not automatically replace a CISPR product standard's prescribed detector. The report must state what was measured and under which rule.</w:t>
      </w:r>
    </w:p>
    <w:p>
      <w:pPr/>
      <w:r>
        <w:rPr>
          <w:b/>
        </w:rPr>
        <w:t>Key idea.</w:t>
      </w:r>
      <w:r>
        <w:rPr>
          <w:b w:val="0"/>
        </w:rPr>
      </w:r>
      <w:r>
        <w:rPr>
          <w:b w:val="0"/>
        </w:rPr>
        <w:t xml:space="preserve"> A field-strength result is incomplete without its detector, bandwidth, dwell, and governing standard. Continuous signals may read similarly on different detectors; impulsive signals can differ substantially. A peak pre-scan helps locate candidates, but the final detector is selected from the applicable standard, including any explicit alternative it permits. In the opening example, 46 dBµV quasi-peak and 52 dBµV peak are different results; against a 49 dBµV quasi-peak limit, the prescribed reading passes by 3 dB while substituting the peak value would appear to fail by 3 dB. Substituting the lower quasi-peak value for a separate peak limit can instead create a false pass.</w:t>
      </w:r>
    </w:p>
    <w:p>
      <w:pPr>
        <w:pStyle w:val="Heading2"/>
      </w:pPr>
      <w:r>
        <w:rPr>
          <w:i w:val="0"/>
        </w:rPr>
        <w:t>24.3 Spread-spectrum clocking</w:t>
      </w:r>
    </w:p>
    <w:p>
      <w:pPr/>
      <w:r>
        <w:rPr>
          <w:i w:val="0"/>
        </w:rPr>
        <w:t>A spread-spectrum clock modulates its frequency slowly, typically by 0.5% to 2%, at a rate of about 30 kHz. Each harmonic is smeared across a band proportional to its frequency: the nth harmonic spreads over n times the clock's deviation. When that band is wider than the receiver's bandwidth, the receiver captures only part of the energy at any moment, and the reading falls by about 10 log₁₀ of the ratio of the spread width to the bandwidth. The total radiated power is unchanged; only its density at any one frequency falls. Interfaces with tight timing, such as some serial links, tolerate only small spreads.</w:t>
      </w:r>
    </w:p>
    <w:p>
      <w:pPr>
        <w:jc w:val="center"/>
      </w:pPr>
      <w:r>
        <w:rPr>
          <w:i w:val="0"/>
        </w:rPr>
        <w:t>reduction ≈ 10 log₁₀(Δfspread / RBW)   (when Δfspread &gt; RBW)</w:t>
      </w:r>
    </w:p>
    <w:p>
      <w:pPr>
        <w:spacing w:after="60" w:before="200"/>
        <w:jc w:val="center"/>
      </w:pPr>
      <w:r>
        <w:drawing>
          <wp:inline xmlns:a="http://schemas.openxmlformats.org/drawingml/2006/main" xmlns:pic="http://schemas.openxmlformats.org/drawingml/2006/picture">
            <wp:extent cx="5120640" cy="2496312"/>
            <wp:docPr id="26" name="Picture 26" descr="Bar chart of reduction in decibels for harmonics from 100 to 1000 megahertz, rising from 6.2 to 16.2." title="Figure 24.?"/>
            <wp:cNvGraphicFramePr>
              <a:graphicFrameLocks noChangeAspect="1"/>
            </wp:cNvGraphicFramePr>
            <a:graphic>
              <a:graphicData uri="http://schemas.openxmlformats.org/drawingml/2006/picture">
                <pic:pic>
                  <pic:nvPicPr>
                    <pic:cNvPr id="0" name="b7_ssc.png"/>
                    <pic:cNvPicPr/>
                  </pic:nvPicPr>
                  <pic:blipFill>
                    <a:blip r:embed="rId38"/>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24.1 — Reduction in a 120 kHz bandwidth from 0.5 % down-spread of a 100 MHz clock, 10 log₁₀(spread/120 kHz): 6.2 dB at the fundamental, 11.0 dB at the third harmonic, 16.2 dB at 1 GHz. Higher harmonics spread wider.</w:t>
      </w:r>
    </w:p>
    <w:p>
      <w:pPr>
        <w:pStyle w:val="Heading2"/>
      </w:pPr>
      <w:r>
        <w:rPr>
          <w:i w:val="0"/>
        </w:rPr>
        <w:t>Worked Example 24.1</w:t>
      </w:r>
    </w:p>
    <w:p>
      <w:pPr/>
      <w:r>
        <w:rPr>
          <w:b/>
        </w:rPr>
        <w:t xml:space="preserve">Problem. </w:t>
      </w:r>
      <w:r>
        <w:rPr>
          <w:i w:val="0"/>
        </w:rPr>
        <w:t>A 100 MHz clock is spread downward by 0.5%. Estimate the reduction of its fundamental and of its third harmonic in a 120 kHz bandwidth.</w:t>
      </w:r>
    </w:p>
    <w:p>
      <w:pPr/>
      <w:r>
        <w:rPr>
          <w:b/>
        </w:rPr>
        <w:t xml:space="preserve">Solution. </w:t>
      </w:r>
      <w:r>
        <w:rPr>
          <w:i w:val="0"/>
        </w:rPr>
        <w:t>The fundamental spreads over 0.5% of 100 MHz = 500 kHz, so the reduction is 10 log₁₀(500/120) = 6.2 dB. The third harmonic at 300 MHz spreads over 1.5 MHz, and the reduction is 10 log₁₀(1500/120) = 11.0 dB. Higher harmonics benefit more, which suits the frequencies where Chapter 21 showed radiation is strongest.</w:t>
      </w:r>
    </w:p>
    <w:p>
      <w:pPr>
        <w:pStyle w:val="Heading2"/>
      </w:pPr>
      <w:r>
        <w:rPr>
          <w:i w:val="0"/>
        </w:rPr>
        <w:t>24.4 Scanning in practice</w:t>
      </w:r>
    </w:p>
    <w:p>
      <w:pPr/>
      <w:r>
        <w:rPr>
          <w:i w:val="0"/>
        </w:rPr>
        <w:t>A full radiated scan from 30 MHz to 1 GHz in 120 kHz steps has thousands of frequencies, each to be measured at every antenna height, polarization, and turntable angle. Labs therefore make a fast preliminary peak scan, often with the equipment rotated and the antenna moved continuously, identify the frequencies within a chosen margin of the limit, typically 6 dB, and then maximize and measure each one with the specified detector. The time-domain scanning receivers allowed by CISPR 16 since 2010 capture many frequencies at once with FFT processing and have shortened scans greatly.</w:t>
      </w:r>
    </w:p>
    <w:p>
      <w:pPr>
        <w:pStyle w:val="Heading2"/>
      </w:pPr>
      <w:r>
        <w:rPr>
          <w:i w:val="0"/>
        </w:rPr>
        <w:t>24.5 Scan time, step size, and the FFT receiver</w:t>
      </w:r>
    </w:p>
    <w:p>
      <w:pPr/>
      <w:r>
        <w:rPr>
          <w:i w:val="0"/>
        </w:rPr>
        <w:t>A stepped receiver measures one frequency at a time, and CISPR 16 requires the step to be no more than half the resolution bandwidth so that no narrowband emission falls between steps. The number of steps is the span divided by the step, and the time is the number of steps times the dwell at each. The quasi-peak detector needs a dwell of about a second to settle, so a quasi-peak scan of the whole band at every antenna position would take hours, which is why labs scan with the peak detector first and apply quasi-peak only at the suspect frequencies. A time-domain or FFT-based receiver digitizes a wide segment at once and computes all the bins in that segment in parallel, applying the CISPR weighting digitally. It replaces thousands of dwells with a few dozen segment captures. It also catches intermittent emissions, a burst from a radio or a motor start, that a stepped scan would see only if the burst happened to coincide with the step.</w:t>
      </w:r>
    </w:p>
    <w:p>
      <w:pPr>
        <w:jc w:val="center"/>
      </w:pPr>
      <w:r>
        <w:rPr>
          <w:i w:val="0"/>
        </w:rPr>
        <w:t>N_steps = span / step,   step ≤ RBW / 2,   T_scan = N_steps × dwell</w:t>
      </w:r>
    </w:p>
    <w:p>
      <w:pPr>
        <w:pStyle w:val="Heading2"/>
      </w:pPr>
      <w:r>
        <w:rPr>
          <w:i w:val="0"/>
        </w:rPr>
        <w:t>Worked Example 24.2</w:t>
      </w:r>
    </w:p>
    <w:p>
      <w:pPr/>
      <w:r>
        <w:rPr>
          <w:b/>
        </w:rPr>
        <w:t xml:space="preserve">Problem. </w:t>
      </w:r>
      <w:r>
        <w:rPr>
          <w:i w:val="0"/>
        </w:rPr>
        <w:t>Find the number of steps and the quasi-peak scan time for 30 MHz to 1 GHz with a 120 kHz bandwidth and a 1 s dwell. Compare an FFT receiver that captures 20 MHz segments with a 1 s dwell each.</w:t>
      </w:r>
    </w:p>
    <w:p>
      <w:pPr/>
      <w:r>
        <w:rPr>
          <w:b/>
        </w:rPr>
        <w:t xml:space="preserve">Solution. </w:t>
      </w:r>
      <w:r>
        <w:rPr>
          <w:i w:val="0"/>
        </w:rPr>
        <w:t>The step is 60 kHz, so N = 970 MHz / 60 kHz = 16,167 steps, and the scan takes 16,167 s, about 4.5 hours, for one antenna height and turntable angle. The FFT receiver needs 970/20 = 48.5, so 49 segments, about 49 s, a speedup of more than 300 times. The difference is what makes full quasi-peak final scans practical.</w:t>
      </w:r>
    </w:p>
    <w:p>
      <w:pPr>
        <w:pStyle w:val="Heading2"/>
      </w:pPr>
      <w:r>
        <w:rPr>
          <w:i w:val="0"/>
        </w:rPr>
        <w:t>24.6 Pulsed emissions: why the peak and average limits differ by 20 dB</w:t>
      </w:r>
    </w:p>
    <w:p>
      <w:pPr/>
      <w:r>
        <w:rPr>
          <w:i w:val="0"/>
        </w:rPr>
        <w:t>Many emissions are not steady. A radio transmitting in bursts, an intermittent motor drive, or a processor with varying activity produces a signal present for only part of the observation time. For an ideal rectangular voltage envelope with duty factor d, the time-average envelope is d times the burst amplitude, a reduction of 20 log10(1/d) dB. This is a teaching estimate, not a substitute for the detector response, dwell, pulse-weighting rules, or measurement procedure required by the applicable standard. FCC peak and average limits above 1 GHz are separate compliance limits; their 20 dB separation does not create a universal duty-cycle pass rule. A scan that misses bursts can under-report them, so the operating mode and measurement timing must be documented.</w:t>
      </w:r>
    </w:p>
    <w:p>
      <w:pPr>
        <w:jc w:val="center"/>
      </w:pPr>
      <w:r>
        <w:rPr>
          <w:i w:val="0"/>
        </w:rPr>
        <w:t>E_avg = E_peak − 20 log₁₀(1/d)  (envelope average)</w:t>
      </w:r>
    </w:p>
    <w:p>
      <w:pPr>
        <w:pStyle w:val="Heading2"/>
      </w:pPr>
      <w:r>
        <w:rPr>
          <w:i w:val="0"/>
        </w:rPr>
        <w:t>Worked Example 24.3</w:t>
      </w:r>
    </w:p>
    <w:p>
      <w:pPr/>
      <w:r>
        <w:rPr>
          <w:b/>
        </w:rPr>
        <w:t xml:space="preserve">Problem. </w:t>
      </w:r>
      <w:r>
        <w:rPr>
          <w:i w:val="0"/>
        </w:rPr>
        <w:t>A spurious emission at 4.8 GHz from a bursting radio is on 5 % of the time and reads 70 dBµV/m peak at 3 m. Estimate its average reading and the margins to the FCC limits of 74 dBµV/m peak and 54 dBµV/m average.</w:t>
      </w:r>
    </w:p>
    <w:p>
      <w:pPr/>
      <w:r>
        <w:rPr>
          <w:b/>
        </w:rPr>
        <w:t xml:space="preserve">Solution. </w:t>
      </w:r>
      <w:r>
        <w:rPr>
          <w:i w:val="0"/>
        </w:rPr>
        <w:t>20 log₁₀(1/0.05) = 26 dB, so the average is about 44 dBµV/m. The peak margin is 4 dB and the average margin 10 dB, so the peak limit governs this low-duty emission.</w:t>
      </w:r>
    </w:p>
    <w:p>
      <w:pPr/>
      <w:r>
        <w:rPr>
          <w:i w:val="0"/>
        </w:rPr>
        <w:t>The receiver is only one part of the measurement. Chapter 25 turns to the room around the product, the semi-anechoic chamber, and why its floor is metal.</w:t>
      </w:r>
    </w:p>
    <w:p>
      <w:pPr>
        <w:shd w:fill="E8F1E4" w:val="clear"/>
        <w:spacing w:after="80" w:before="120"/>
      </w:pPr>
      <w:r>
        <w:rPr>
          <w:b/>
          <w:bCs/>
        </w:rPr>
        <w:t xml:space="preserve">From the Bench</w:t>
      </w:r>
    </w:p>
    <w:p>
      <w:pPr>
        <w:shd w:fill="E8F1E4" w:val="clear"/>
        <w:spacing w:after="120"/>
      </w:pPr>
      <w:r>
        <w:t>Scan fast with the peak detector to find the frequencies that matter, then measure only those with quasi-peak and average. Check that the step size is no larger than half the bandwidth. Turn on spread-spectrum clocking as a margin tool, not as a fix for a bad loop. The detector is part of the result, not a footnote.</w:t>
      </w:r>
    </w:p>
    <w:p>
      <w:pPr>
        <w:pStyle w:val="Heading2"/>
      </w:pPr>
      <w:r>
        <w:rPr>
          <w:i w:val="0"/>
        </w:rPr>
        <w:t>Practice</w:t>
      </w:r>
    </w:p>
    <w:p>
      <w:pPr/>
      <w:r>
        <w:rPr>
          <w:b/>
        </w:rPr>
        <w:t xml:space="preserve">1. </w:t>
      </w:r>
      <w:r>
        <w:rPr>
          <w:i w:val="0"/>
        </w:rPr>
        <w:t>What is the CISPR resolution bandwidth at 50 MHz, and at 2 GHz?</w:t>
      </w:r>
    </w:p>
    <w:p>
      <w:pPr/>
      <w:r>
        <w:rPr>
          <w:b/>
        </w:rPr>
        <w:t xml:space="preserve">2. </w:t>
      </w:r>
      <w:r>
        <w:rPr>
          <w:i w:val="0"/>
        </w:rPr>
        <w:t>A 200 MHz clock spread by 1% is measured in 120 kHz. Estimate the reduction of the fundamental.</w:t>
      </w:r>
    </w:p>
    <w:p>
      <w:pPr/>
      <w:r>
        <w:rPr>
          <w:b/>
        </w:rPr>
        <w:t xml:space="preserve">3. </w:t>
      </w:r>
      <w:r>
        <w:rPr>
          <w:i w:val="0"/>
        </w:rPr>
        <w:t>A spread of 0.3% is applied to a 33 MHz clock. Does it reduce the fundamental's reading in 120 kHz?</w:t>
      </w:r>
    </w:p>
    <w:p>
      <w:pPr/>
      <w:r>
        <w:rPr>
          <w:b/>
        </w:rPr>
        <w:t xml:space="preserve">4. </w:t>
      </w:r>
      <w:r>
        <w:rPr>
          <w:i w:val="0"/>
        </w:rPr>
        <w:t>A peak scan shows 41 dBµV/m against a 43.5 dBµV/m quasi-peak limit. Must the frequency be re-measured?</w:t>
      </w:r>
    </w:p>
    <w:p>
      <w:pPr/>
      <w:r>
        <w:rPr>
          <w:b/>
        </w:rPr>
        <w:t xml:space="preserve">5. </w:t>
      </w:r>
      <w:r>
        <w:rPr>
          <w:i w:val="0"/>
        </w:rPr>
        <w:t>Why is a continuous sine wave the same on peak, quasi-peak, and average?</w:t>
      </w:r>
    </w:p>
    <w:p>
      <w:pPr/>
      <w:r>
        <w:rPr>
          <w:b/>
        </w:rPr>
        <w:t xml:space="preserve">6. </w:t>
      </w:r>
      <w:r>
        <w:rPr>
          <w:i w:val="0"/>
        </w:rPr>
        <w:t>Why does a spread-spectrum clock not reduce total radiated power?</w:t>
      </w:r>
    </w:p>
    <w:p>
      <w:pPr/>
      <w:r>
        <w:rPr>
          <w:b/>
        </w:rPr>
        <w:t xml:space="preserve">7. </w:t>
      </w:r>
      <w:r>
        <w:rPr>
          <w:i w:val="0"/>
        </w:rPr>
        <w:t>How many steps and how long a quasi-peak scan does 150 kHz to 30 MHz take with a 9 kHz bandwidth and a 1 s dwell?</w:t>
      </w:r>
    </w:p>
    <w:p>
      <w:pPr/>
      <w:r>
        <w:rPr>
          <w:b/>
        </w:rPr>
        <w:t xml:space="preserve">8. </w:t>
      </w:r>
      <w:r>
        <w:rPr>
          <w:i w:val="0"/>
        </w:rPr>
        <w:t>What duty cycle makes the average reading 6 dB below the peak?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CISPR bandwidths and detectors.</w:t>
      </w:r>
    </w:p>
    <w:p>
      <w:pPr>
        <w:pStyle w:val="ListParagraph"/>
        <w:numPr>
          <w:ilvl w:val="0"/>
          <w:numId w:val="1"/>
        </w:numPr>
        <w:spacing w:after="60"/>
      </w:pPr>
      <w:r>
        <w:t xml:space="preserve">Spread-spectrum reduction 10 log₁₀(spread/RBW).</w:t>
      </w:r>
    </w:p>
    <w:p>
      <w:pPr>
        <w:pStyle w:val="ListParagraph"/>
        <w:numPr>
          <w:ilvl w:val="0"/>
          <w:numId w:val="1"/>
        </w:numPr>
        <w:spacing w:after="60"/>
      </w:pPr>
      <w:r>
        <w:t xml:space="preserve">Duty-cycle correction for pulsed signals.</w:t>
      </w:r>
    </w:p>
    <w:p>
      <w:pPr>
        <w:spacing w:after="60" w:before="120"/>
      </w:pPr>
      <w:r>
        <w:rPr>
          <w:b/>
          <w:bCs/>
        </w:rPr>
        <w:t xml:space="preserve">Mostly for exams and deeper study</w:t>
      </w:r>
    </w:p>
    <w:p>
      <w:pPr>
        <w:pStyle w:val="ListParagraph"/>
        <w:numPr>
          <w:ilvl w:val="0"/>
          <w:numId w:val="1"/>
        </w:numPr>
        <w:spacing w:after="60"/>
      </w:pPr>
      <w:r>
        <w:t xml:space="preserve">The detector circuits' charge and discharge time constants.</w:t>
      </w:r>
    </w:p>
    <w:p>
      <w:pPr>
        <w:pStyle w:val="Heading1"/>
      </w:pPr>
      <w:bookmarkStart w:id="127" w:name="_TocAll0027"/>
      <w:bookmarkEnd w:id="127"/>
      <w:r>
        <w:rPr>
          <w:i w:val="0"/>
        </w:rPr>
        <w:t>Chapter 25. The Semi-Anechoic Chamber</w:t>
      </w:r>
    </w:p>
    <w:p>
      <w:pPr>
        <w:spacing w:after="160"/>
      </w:pPr>
      <w:r>
        <w:t xml:space="preserve">The perfect place to measure a product's radiation is an open field on a perfectly conducting plain with nothing else in sight. Since no such field exists, test labs build one inside a steel room, keep the metal floor that a real field would have, and cover everything else in absorber.</w:t>
      </w:r>
    </w:p>
    <w:p>
      <w:pPr>
        <w:spacing w:after="200"/>
      </w:pPr>
      <w:r>
        <w:rPr>
          <w:b/>
          <w:bCs/>
        </w:rPr>
        <w:t xml:space="preserve">Where you meet this: </w:t>
      </w:r>
      <w:r>
        <w:t xml:space="preserve">Every accredited EMC lab, every 3 m and 10 m chamber, every antenna mast that rises and falls during a test, and every pre-compliance setup in a company's own lab.</w:t>
      </w:r>
    </w:p>
    <w:p>
      <w:pPr/>
      <w:r>
        <w:rPr>
          <w:i w:val="0"/>
        </w:rPr>
        <w:t>Radiated emissions are measured in a room built to imitate an open field with a perfectly conducting ground and nothing else in sight. A shielded enclosure keeps outside signals out; ferrite tiles and foam absorbers on the walls and ceiling suppress reflections; the metal floor is left bare, because the method includes its reflection. The equipment under test sits on a turntable, 0.8 m above the floor for tabletop products, and a receiving antenna 3 m or 10 m away moves from 1 m to 4 m in height. This chapter explains why the room looks the way it does, how it is validated, and why the height scan matters.</w:t>
      </w:r>
    </w:p>
    <w:p>
      <w:pPr>
        <w:pStyle w:val="Heading2"/>
      </w:pPr>
      <w:r>
        <w:rPr>
          <w:i w:val="0"/>
        </w:rPr>
        <w:t>25.1 Why the floor stays metal</w:t>
      </w:r>
    </w:p>
    <w:p>
      <w:pPr/>
      <w:r>
        <w:rPr>
          <w:i w:val="0"/>
        </w:rPr>
        <w:t>An open-area test site, a flat field with a metal ground plane, was the original reference, and the semi-anechoic chamber reproduces it indoors. The ground plane makes results repeatable, because the reflection from it is well defined, whereas a real floor's reflection would depend on what it was made of. The cost is that the receiving antenna sees two waves, direct and reflected, whose sum depends on the antenna's height. The method therefore requires the antenna to be scanned in height and the maximum to be recorded, so that the result does not depend on a lucky or unlucky position.</w:t>
      </w:r>
    </w:p>
    <w:p>
      <w:pPr>
        <w:pStyle w:val="Heading2"/>
      </w:pPr>
      <w:r>
        <w:rPr>
          <w:i w:val="0"/>
        </w:rPr>
        <w:t>25.2 The height scan</w:t>
      </w:r>
    </w:p>
    <w:p>
      <w:pPr/>
      <w:r>
        <w:rPr>
          <w:i w:val="0"/>
        </w:rPr>
        <w:t>A horizontally polarized wave reflects from the metal floor with its sign reversed, so the direct and reflected waves add fully when their path difference is half a wavelength. For an equipment height he, antenna height h, and distance R, the path difference is √(R² + (h + he)²) − √(R² + (h − he)²). At high frequencies several maxima fall within the 1 to 4 m scan; at low frequencies the first maximum may lie above 4 m, so the measured maximum is below the full two-ray value. The site-attenuation normalization of the next section absorbs this into the site's calibration.</w:t>
      </w:r>
    </w:p>
    <w:p>
      <w:pPr>
        <w:jc w:val="center"/>
      </w:pPr>
      <w:r>
        <w:rPr>
          <w:i w:val="0"/>
        </w:rPr>
        <w:t>Δ = √(R² + (h + he)²) − √(R² + (h − he)²);   full addition at Δ = λ/2</w:t>
      </w:r>
    </w:p>
    <w:p>
      <w:pPr>
        <w:spacing w:after="60" w:before="200"/>
        <w:jc w:val="center"/>
      </w:pPr>
      <w:r>
        <w:drawing>
          <wp:inline xmlns:a="http://schemas.openxmlformats.org/drawingml/2006/main" xmlns:pic="http://schemas.openxmlformats.org/drawingml/2006/picture">
            <wp:extent cx="5120640" cy="2560320"/>
            <wp:docPr id="27" name="Picture 27" descr="Two curves of field ratio against antenna height from 1 to 4 meters; the 200 megahertz curve peaks near 2 at 1.64 meters, the 30 megahertz curve rises slowly to 0.78 at 4 meters." title="Figure 25.?"/>
            <wp:cNvGraphicFramePr>
              <a:graphicFrameLocks noChangeAspect="1"/>
            </wp:cNvGraphicFramePr>
            <a:graphic>
              <a:graphicData uri="http://schemas.openxmlformats.org/drawingml/2006/picture">
                <pic:pic>
                  <pic:nvPicPr>
                    <pic:cNvPr id="0" name="b7_height.png"/>
                    <pic:cNvPicPr/>
                  </pic:nvPicPr>
                  <pic:blipFill>
                    <a:blip r:embed="rId3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25.1 — Field over a metal floor relative to the direct field, against receive-antenna height, for a product 0.8 m high at 3 m. At 200 MHz the first maximum falls at 1.64 m; at 30 MHz the 4 m mast reaches only 0.78 of the maximum, 2.2 dB short of the doubled field and 8.2 dB below it in absolute terms relative to 2.</w:t>
      </w:r>
    </w:p>
    <w:p>
      <w:pPr>
        <w:pStyle w:val="Heading2"/>
      </w:pPr>
      <w:r>
        <w:rPr>
          <w:i w:val="0"/>
        </w:rPr>
        <w:t>Worked Example 25.1</w:t>
      </w:r>
    </w:p>
    <w:p>
      <w:pPr/>
      <w:r>
        <w:rPr>
          <w:b/>
        </w:rPr>
        <w:t xml:space="preserve">Problem. </w:t>
      </w:r>
      <w:r>
        <w:rPr>
          <w:i w:val="0"/>
        </w:rPr>
        <w:t>The equipment is 0.8 m high and the antenna is 3 m away. At what antenna height does a 200 MHz signal reach its first maximum? At 30 MHz, how far below the full two-ray sum is the reading at the top of the scan, in a simple two-ray model with perfect reflection?</w:t>
      </w:r>
    </w:p>
    <w:p>
      <w:pPr/>
      <w:r>
        <w:rPr>
          <w:b/>
        </w:rPr>
        <w:t xml:space="preserve">Solution. </w:t>
      </w:r>
      <w:r>
        <w:rPr>
          <w:i w:val="0"/>
        </w:rPr>
        <w:t>At 200 MHz, λ/2 = 0.75 m; solving Δ = 0.75 m gives h = 1.64 m, inside the scan. At 30 MHz, λ/2 = 5 m, but at h = 4 m the path difference is only 1.27 m. The two-ray sum is then 2 sin(πΔ/λ) = 0.78 times the direct wave, against 2 at full addition, which is 8.2 dB below the maximum. Measurements at the low end of the band therefore depend strongly on the site's geometry, which is why it is calibrated.</w:t>
      </w:r>
    </w:p>
    <w:p>
      <w:pPr/>
      <w:r>
        <w:rPr>
          <w:b/>
        </w:rPr>
        <w:t xml:space="preserve">Key idea. </w:t>
      </w:r>
      <w:r>
        <w:rPr>
          <w:i w:val="0"/>
        </w:rPr>
        <w:t>The semi-anechoic chamber imitates an ideal open field with a metal ground. Because the floor reflection is part of the method, the antenna is scanned in height and the site is calibrated by its normalized site attenuation.</w:t>
      </w:r>
    </w:p>
    <w:p>
      <w:pPr>
        <w:pStyle w:val="Heading2"/>
      </w:pPr>
      <w:r>
        <w:rPr>
          <w:i w:val="0"/>
        </w:rPr>
        <w:t>25.3 Validating the site</w:t>
      </w:r>
    </w:p>
    <w:p>
      <w:pPr/>
      <w:r>
        <w:rPr>
          <w:i w:val="0"/>
        </w:rPr>
        <w:t>A chamber is validated by measuring its normalized site attenuation, NSA: the loss between a transmitting and a receiving antenna at specified positions, normalized by their antenna factors, compared with the theoretical value for an ideal site. CISPR 16-1-4 and ANSI C63.4 require the measured NSA to be within ±4 dB of theory across the test volume. Above 1 GHz, where the method uses absorber on the floor between the antennas to suppress the ground reflection, the site is validated instead by the site voltage standing-wave ratio, SVSWR, which must not exceed 6 dB. A chamber that fails validation produces results that no accredited lab can report.</w:t>
      </w:r>
    </w:p>
    <w:p>
      <w:pPr>
        <w:pStyle w:val="Heading2"/>
      </w:pPr>
      <w:r>
        <w:rPr>
          <w:i w:val="0"/>
        </w:rPr>
        <w:t>25.4 3 m and 10 m chambers</w:t>
      </w:r>
    </w:p>
    <w:p>
      <w:pPr/>
      <w:r>
        <w:rPr>
          <w:i w:val="0"/>
        </w:rPr>
        <w:t>Limits are specified at a distance, but measurements may be made at another and converted, within the rules of each standard. A 10 m chamber is large and expensive, but it puts the antenna well into the far field of large equipment and is the reference for many CISPR limits. A 3 m chamber is cheaper and more sensitive, because the field is 10.5 dB stronger, but large equipment then sits partly in the antenna's near field, and the 1/r conversion becomes approximate. The far-field distance of an object of size D is about 2D²/λ; for a 1 m object at 1 GHz it is 6.7 m, which a 3 m chamber does not satisfy.</w:t>
      </w:r>
    </w:p>
    <w:p>
      <w:pPr>
        <w:jc w:val="center"/>
      </w:pPr>
      <w:r>
        <w:rPr>
          <w:i w:val="0"/>
        </w:rPr>
        <w:t>rfar ≈ 2D²/λ  and  r &gt; λ/2π</w:t>
      </w:r>
    </w:p>
    <w:p>
      <w:pPr>
        <w:pStyle w:val="Heading2"/>
      </w:pPr>
      <w:r>
        <w:rPr>
          <w:i w:val="0"/>
        </w:rPr>
        <w:t>Worked Example 25.2</w:t>
      </w:r>
    </w:p>
    <w:p>
      <w:pPr/>
      <w:r>
        <w:rPr>
          <w:b/>
        </w:rPr>
        <w:t xml:space="preserve">Problem. </w:t>
      </w:r>
      <w:r>
        <w:rPr>
          <w:i w:val="0"/>
        </w:rPr>
        <w:t>Find the far-field distance for a 1 m product at 1 GHz and the reactive near-field boundary λ/2π at 30 MHz.</w:t>
      </w:r>
    </w:p>
    <w:p>
      <w:pPr/>
      <w:r>
        <w:rPr>
          <w:b/>
        </w:rPr>
        <w:t xml:space="preserve">Solution. </w:t>
      </w:r>
      <w:r>
        <w:rPr>
          <w:i w:val="0"/>
        </w:rPr>
        <w:t>2 × 1² / 0.3 = 6.7 m at 1 GHz, so a 3 m chamber measures this product in its radiating near field. At 30 MHz, λ/2π = 10/(2π) = 1.6 m, so at 3 m the antenna is outside the reactive near field but not deep in the far field. Standards accept these compromises with stated uncertainty because the alternative, enormous ranges, would make testing impractical.</w:t>
      </w:r>
    </w:p>
    <w:p>
      <w:pPr>
        <w:pStyle w:val="Heading2"/>
      </w:pPr>
      <w:r>
        <w:rPr>
          <w:i w:val="0"/>
        </w:rPr>
        <w:t>25.5 Above 1 GHz: absorber on the floor and the horn's footprint</w:t>
      </w:r>
    </w:p>
    <w:p>
      <w:pPr/>
      <w:r>
        <w:rPr>
          <w:i w:val="0"/>
        </w:rPr>
        <w:t>Above 1 GHz the reflecting floor stops being an advantage. The ground-reflected ray produces deep nulls that move with small changes in height, and CISPR 16-1-4 therefore requires a free-space test environment: absorber is laid on the floor between the antenna and the product, turning the semi-anechoic chamber into a fully anechoic one for these frequencies. The site is validated by a site voltage standing-wave ratio measurement, S_VSWR, which must not exceed 6 dB across the test volume. The receive antenna is now a horn, and its beam must cover the product. At distance d, a horn with a 3 dB beamwidth θ illuminates a width w = 2d tan(θ/2). Horn beamwidth narrows as frequency rises, so a product that is fully covered at 1 GHz may extend outside the beam at 6 GHz, and the standard then requires the antenna to be scanned in height to find the maximum. The horn's own far field, 2D²/λ, must also lie inside the test distance: a horn with a 0.2 m aperture at 6 GHz has 2 × 0.04 / 0.05 = 1.6 m, comfortably less than 3 m.</w:t>
      </w:r>
    </w:p>
    <w:p>
      <w:pPr>
        <w:jc w:val="center"/>
      </w:pPr>
      <w:r>
        <w:rPr>
          <w:i w:val="0"/>
        </w:rPr>
        <w:t>w = 2 d tan(θ/2),    S_VSWR ≤ 6 dB</w:t>
      </w:r>
    </w:p>
    <w:p>
      <w:pPr>
        <w:pStyle w:val="Heading2"/>
      </w:pPr>
      <w:r>
        <w:rPr>
          <w:i w:val="0"/>
        </w:rPr>
        <w:t>Worked Example 25.3</w:t>
      </w:r>
    </w:p>
    <w:p>
      <w:pPr/>
      <w:r>
        <w:rPr>
          <w:b/>
        </w:rPr>
        <w:t xml:space="preserve">Problem. </w:t>
      </w:r>
      <w:r>
        <w:rPr>
          <w:i w:val="0"/>
        </w:rPr>
        <w:t>A horn has a 3 dB beamwidth of 40° at 1 GHz and 20° at 6 GHz. At a 3 m distance, find the width it illuminates at each frequency, and say whether a 1.5 m tall product is covered at 6 GHz.</w:t>
      </w:r>
    </w:p>
    <w:p>
      <w:pPr/>
      <w:r>
        <w:rPr>
          <w:b/>
        </w:rPr>
        <w:t xml:space="preserve">Solution. </w:t>
      </w:r>
      <w:r>
        <w:rPr>
          <w:i w:val="0"/>
        </w:rPr>
        <w:t>At 1 GHz, w = 2 × 3 × tan 20° = 2.18 m, which covers the product. At 6 GHz, w = 2 × 3 × tan 10° = 1.06 m, less than 1.5 m, so the product is not covered and the horn must be scanned in height to find the maximum emission.</w:t>
      </w:r>
    </w:p>
    <w:p>
      <w:pPr/>
      <w:r>
        <w:rPr>
          <w:i w:val="0"/>
        </w:rPr>
        <w:t>The chamber measures what the product radiates. Chapter 26 measures what it pushes back into the mains, with a quite different instrument, the LISN.</w:t>
      </w:r>
      <w:r>
        <w:t xml:space="preserve"> The room is deliberately uninteresting, at considerable expense.</w:t>
      </w:r>
    </w:p>
    <w:p>
      <w:pPr>
        <w:shd w:fill="E8F1E4" w:val="clear"/>
        <w:spacing w:after="80" w:before="120"/>
      </w:pPr>
      <w:r>
        <w:rPr>
          <w:b/>
          <w:bCs/>
        </w:rPr>
        <w:t xml:space="preserve">From the Bench</w:t>
      </w:r>
    </w:p>
    <w:p>
      <w:pPr>
        <w:shd w:fill="E8F1E4" w:val="clear"/>
        <w:spacing w:after="120"/>
      </w:pPr>
      <w:r>
        <w:t xml:space="preserve">Watch the height scan during a test: if the maximum sits at the top of the mast at low frequency, the reading is being limited by the geometry, not the product. Ask the lab for its site-validation report and its measurement uncertainty, and position cables the way the standard describes, because cable position moves the result by several decibels.</w:t>
      </w:r>
    </w:p>
    <w:p>
      <w:pPr>
        <w:pStyle w:val="Heading2"/>
      </w:pPr>
      <w:r>
        <w:rPr>
          <w:i w:val="0"/>
        </w:rPr>
        <w:t>Practice</w:t>
      </w:r>
    </w:p>
    <w:p>
      <w:pPr/>
      <w:r>
        <w:rPr>
          <w:b/>
        </w:rPr>
        <w:t xml:space="preserve">1. </w:t>
      </w:r>
      <w:r>
        <w:rPr>
          <w:i w:val="0"/>
        </w:rPr>
        <w:t>Convert a 3 m reading of 45 dBµV/m to 10 m with the 1/r rule.</w:t>
      </w:r>
    </w:p>
    <w:p>
      <w:pPr/>
      <w:r>
        <w:rPr>
          <w:b/>
        </w:rPr>
        <w:t xml:space="preserve">2. </w:t>
      </w:r>
      <w:r>
        <w:rPr>
          <w:i w:val="0"/>
        </w:rPr>
        <w:t>Find the path difference at h = 1 m, he = 0.8 m, R = 3 m.</w:t>
      </w:r>
    </w:p>
    <w:p>
      <w:pPr/>
      <w:r>
        <w:rPr>
          <w:b/>
        </w:rPr>
        <w:t xml:space="preserve">3. </w:t>
      </w:r>
      <w:r>
        <w:rPr>
          <w:i w:val="0"/>
        </w:rPr>
        <w:t>Find the far-field distance for a 0.3 m product at 3 GHz.</w:t>
      </w:r>
    </w:p>
    <w:p>
      <w:pPr/>
      <w:r>
        <w:rPr>
          <w:b/>
        </w:rPr>
        <w:t xml:space="preserve">4. </w:t>
      </w:r>
      <w:r>
        <w:rPr>
          <w:i w:val="0"/>
        </w:rPr>
        <w:t>What NSA tolerance must a chamber meet below 1 GHz?</w:t>
      </w:r>
    </w:p>
    <w:p>
      <w:pPr/>
      <w:r>
        <w:rPr>
          <w:b/>
        </w:rPr>
        <w:t xml:space="preserve">5. </w:t>
      </w:r>
      <w:r>
        <w:rPr>
          <w:i w:val="0"/>
        </w:rPr>
        <w:t>Why is absorber placed on the floor for measurements above 1 GHz?</w:t>
      </w:r>
    </w:p>
    <w:p>
      <w:pPr/>
      <w:r>
        <w:rPr>
          <w:b/>
        </w:rPr>
        <w:t xml:space="preserve">6. </w:t>
      </w:r>
      <w:r>
        <w:rPr>
          <w:i w:val="0"/>
        </w:rPr>
        <w:t>Why does the method maximize over antenna height and turntable angle?</w:t>
      </w:r>
    </w:p>
    <w:p>
      <w:pPr/>
      <w:r>
        <w:rPr>
          <w:b/>
        </w:rPr>
        <w:t xml:space="preserve">7. </w:t>
      </w:r>
      <w:r>
        <w:rPr>
          <w:i w:val="0"/>
        </w:rPr>
        <w:t>Find the width illuminated at 3 m by a horn with a 30° beamwidth.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Ground-reflection path difference.</w:t>
      </w:r>
    </w:p>
    <w:p>
      <w:pPr>
        <w:pStyle w:val="ListParagraph"/>
        <w:numPr>
          <w:ilvl w:val="0"/>
          <w:numId w:val="1"/>
        </w:numPr>
        <w:spacing w:after="60"/>
      </w:pPr>
      <w:r>
        <w:t xml:space="preserve">Distance conversion 20 log₁₀(r₁/r₂).</w:t>
      </w:r>
    </w:p>
    <w:p>
      <w:pPr>
        <w:pStyle w:val="ListParagraph"/>
        <w:numPr>
          <w:ilvl w:val="0"/>
          <w:numId w:val="1"/>
        </w:numPr>
        <w:spacing w:after="60"/>
      </w:pPr>
      <w:r>
        <w:t xml:space="preserve">Far-field distance 2D²/λ.</w:t>
      </w:r>
    </w:p>
    <w:p>
      <w:pPr>
        <w:spacing w:after="60" w:before="120"/>
      </w:pPr>
      <w:r>
        <w:rPr>
          <w:b/>
          <w:bCs/>
        </w:rPr>
        <w:t xml:space="preserve">Mostly for exams and deeper study</w:t>
      </w:r>
    </w:p>
    <w:p>
      <w:pPr>
        <w:pStyle w:val="ListParagraph"/>
        <w:numPr>
          <w:ilvl w:val="0"/>
          <w:numId w:val="1"/>
        </w:numPr>
        <w:spacing w:after="60"/>
      </w:pPr>
      <w:r>
        <w:t xml:space="preserve">Site-attenuation theory in detail.</w:t>
      </w:r>
    </w:p>
    <w:p>
      <w:pPr>
        <w:pStyle w:val="Heading1"/>
      </w:pPr>
      <w:bookmarkStart w:id="128" w:name="_TocAll0028"/>
      <w:bookmarkEnd w:id="128"/>
      <w:r>
        <w:rPr>
          <w:i w:val="0"/>
        </w:rPr>
        <w:t>Chapter 26. Conducted Emissions and the LISN</w:t>
      </w:r>
    </w:p>
    <w:p>
      <w:pPr>
        <w:spacing w:after="160"/>
      </w:pPr>
      <w:r>
        <w:t>Below 30 MHz, conducted emissions on a mains lead are often the dominant compliance concern, though cables and structures can also radiate. The test measures disturbance voltage using a defined network and procedure; a few millivolts can matter, depending on frequency, detector, and limit.</w:t>
      </w:r>
    </w:p>
    <w:p>
      <w:pPr>
        <w:spacing w:after="200"/>
      </w:pPr>
      <w:r>
        <w:rPr>
          <w:b/>
          <w:bCs/>
        </w:rPr>
        <w:t xml:space="preserve">Where you meet this: </w:t>
      </w:r>
      <w:r>
        <w:t xml:space="preserve">Every power supply's EMI filter, every product's mains inlet with its X and Y capacitors and common-mode choke, every touch-current test, and every medical device whose isolation barrier protects a patient.</w:t>
      </w:r>
    </w:p>
    <w:p>
      <w:pPr/>
      <w:r>
        <w:rPr>
          <w:i w:val="0"/>
        </w:rPr>
        <w:t>Below 30 MHz, a product's wavelengths are too long for its own structure to radiate much, and interference travels instead along its power cord into the building's wiring, which then radiates. Conducted-emission limits therefore apply to the voltage the product puts back onto the mains from 150 kHz to 30 MHz. The switching converters of Book 6 are the usual offenders. This chapter explains the line impedance stabilization network that makes the measurement repeatable, separates differential and common-mode noise, and sizes a filter.</w:t>
      </w:r>
    </w:p>
    <w:p>
      <w:pPr>
        <w:pStyle w:val="Heading2"/>
      </w:pPr>
      <w:r>
        <w:rPr>
          <w:i w:val="0"/>
        </w:rPr>
        <w:t>26.1 The LISN</w:t>
      </w:r>
    </w:p>
    <w:p>
      <w:pPr/>
      <w:r>
        <w:rPr>
          <w:i w:val="0"/>
        </w:rPr>
        <w:t>The mains impedance at radio frequencies varies from building to building, so a measurement made at an outlet would not be repeatable. The line impedance stabilization network, LISN, of CISPR 16-1-2 sits between the mains and the product. It passes 50 or 60 Hz power through series inductors of 50 µH, blocks mains-side noise, and presents the product with a defined 50 Ω impedance on each line at radio frequencies, across which the receiver measures the noise voltage. The limits in CISPR 32 Class B are 66 to 56 dBµV quasi-peak from 150 to 500 kHz, falling with the logarithm of frequency, 56 dBµV quasi-peak and 46 dBµV average from 0.5 to 5 MHz, and 60 and 50 dBµV from 5 to 30 MHz.</w:t>
      </w:r>
    </w:p>
    <w:p>
      <w:pPr>
        <w:jc w:val="center"/>
      </w:pPr>
      <w:r>
        <w:rPr>
          <w:i w:val="0"/>
        </w:rPr>
        <w:t>VLISN (dBµV) = 20 log₁₀(Inoise × 50 Ω / 1 µV)</w:t>
      </w:r>
    </w:p>
    <w:p>
      <w:pPr>
        <w:pStyle w:val="Heading2"/>
      </w:pPr>
      <w:r>
        <w:rPr>
          <w:i w:val="0"/>
        </w:rPr>
        <w:t>26.2 Differential and common-mode noise</w:t>
      </w:r>
    </w:p>
    <w:p>
      <w:pPr/>
      <w:r>
        <w:rPr>
          <w:i w:val="0"/>
        </w:rPr>
        <w:t>Differential-mode noise is the converter's switching current drawn between line and neutral; its fundamental is at the switching frequency, and it is filtered by capacitors across the line, X capacitors, and by series inductance. Common-mode noise flows from both lines to protective earth through stray capacitance, above all from the switching node to the heat sink, and returns through the LISN's two 50 Ω resistors in parallel, 25 Ω. It is filtered by capacitors from each line to earth, Y capacitors, whose value is limited by touch-current safety rules, and by a common-mode choke. A current probe on the two lines together measures common mode; the LISN reading contains both.</w:t>
      </w:r>
    </w:p>
    <w:p>
      <w:pPr>
        <w:pStyle w:val="Heading2"/>
      </w:pPr>
      <w:r>
        <w:rPr>
          <w:i w:val="0"/>
        </w:rPr>
        <w:t>Worked Example 26.1</w:t>
      </w:r>
    </w:p>
    <w:p>
      <w:pPr/>
      <w:r>
        <w:rPr>
          <w:b/>
        </w:rPr>
        <w:t xml:space="preserve">Problem. </w:t>
      </w:r>
      <w:r>
        <w:rPr>
          <w:i w:val="0"/>
        </w:rPr>
        <w:t>A power factor stage switches 400 V in 20 ns, and the switching node couples to the grounded heat sink through 20 pF. Find the common-mode current during each edge, and the voltage it would develop across the LISN's 25 Ω if unfiltered.</w:t>
      </w:r>
    </w:p>
    <w:p>
      <w:pPr/>
      <w:r>
        <w:rPr>
          <w:b/>
        </w:rPr>
        <w:t xml:space="preserve">Solution. </w:t>
      </w:r>
      <w:r>
        <w:rPr>
          <w:b w:val="0"/>
        </w:rPr>
        <w:t>The ideal displacement-current estimate is I = C dv/dt = 20 pF x 400 V/20 ns = 0.40 A during the edge. Multiplying by the LISN's 25 ohm common-mode equivalent gives 10 V only in this simplified lumped model. It is not a predicted CISPR receiver reading: the real edge spectrum, coupling path, parasitics, LISN network, receiver bandwidth, and detector all matter. Do not compare this transient peak directly with a conducted-emissions limit. The calculation identifies a mechanism worth investigating; it does not certify a failure or a pass. The calculator, as ever, has not been appointed the receiver.</w:t>
      </w:r>
    </w:p>
    <w:p>
      <w:pPr/>
      <w:r>
        <w:rPr>
          <w:b/>
        </w:rPr>
        <w:t xml:space="preserve">Key idea. </w:t>
      </w:r>
      <w:r>
        <w:rPr>
          <w:i w:val="0"/>
        </w:rPr>
        <w:t>Conducted emissions are measured as a voltage across the LISN's defined 50 Ω. Differential-mode noise is the converter's ripple current; common-mode noise is dv/dt driving stray capacitance to earth. Each has its own filter components.</w:t>
      </w:r>
    </w:p>
    <w:p>
      <w:pPr>
        <w:pStyle w:val="Heading2"/>
      </w:pPr>
      <w:r>
        <w:rPr>
          <w:i w:val="0"/>
        </w:rPr>
        <w:t>26.3 Sizing a differential-mode filter</w:t>
      </w:r>
    </w:p>
    <w:p>
      <w:pPr/>
      <w:r>
        <w:rPr>
          <w:i w:val="0"/>
        </w:rPr>
        <w:t>The filter needed is the difference between the unfiltered noise and the limit, plus a margin. A single LC stage above its corner frequency f0 attenuates at 40 dB per decade, so the corner must lie at f0 = fs/10^(A/40) for an attenuation A at the switching frequency fs. The inductor and capacitor follow from f0 = 1/(2π√(LC)). Because the limits begin at 150 kHz, a converter switching below that frequency has its first measured harmonic above it, which is one reason many offline converters switch near 65 or 100 kHz.</w:t>
      </w:r>
    </w:p>
    <w:p>
      <w:pPr>
        <w:jc w:val="center"/>
      </w:pPr>
      <w:r>
        <w:rPr>
          <w:i w:val="0"/>
        </w:rPr>
        <w:t>f0 = fs / 10^(A/40),   f0 = 1/(2π√(LC))</w:t>
      </w:r>
    </w:p>
    <w:p>
      <w:pPr>
        <w:spacing w:after="60" w:before="200"/>
        <w:jc w:val="center"/>
      </w:pPr>
      <w:r>
        <w:drawing>
          <wp:inline xmlns:a="http://schemas.openxmlformats.org/drawingml/2006/main" xmlns:pic="http://schemas.openxmlformats.org/drawingml/2006/picture">
            <wp:extent cx="5120640" cy="2560320"/>
            <wp:docPr id="28" name="Picture 28" descr="Stepped conducted-emission limit from 66 to 56 to 60 dB microvolts against frequency, a red point at 94 dB microvolts at 500 kilohertz, and a green point at 50, 6 decibels below the limit." title="Figure 26.?"/>
            <wp:cNvGraphicFramePr>
              <a:graphicFrameLocks noChangeAspect="1"/>
            </wp:cNvGraphicFramePr>
            <a:graphic>
              <a:graphicData uri="http://schemas.openxmlformats.org/drawingml/2006/picture">
                <pic:pic>
                  <pic:nvPicPr>
                    <pic:cNvPr id="0" name="b7_conducted.png"/>
                    <pic:cNvPicPr/>
                  </pic:nvPicPr>
                  <pic:blipFill>
                    <a:blip r:embed="rId4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26.1 — A 500 kHz converter's 50 mV (94 dBµV) against the CISPR 32 Class B quasi-peak limit. With 6 dB of margin it needs 44 dB, which a second-order LC filter gives with its corner at 39.7 kHz: 3.42 µF with 4.7 µH.</w:t>
      </w:r>
    </w:p>
    <w:p>
      <w:pPr>
        <w:pStyle w:val="Heading2"/>
      </w:pPr>
      <w:r>
        <w:rPr>
          <w:i w:val="0"/>
        </w:rPr>
        <w:t>Worked Example 26.2</w:t>
      </w:r>
    </w:p>
    <w:p>
      <w:pPr/>
      <w:r>
        <w:rPr>
          <w:b/>
        </w:rPr>
        <w:t xml:space="preserve">Problem. </w:t>
      </w:r>
      <w:r>
        <w:rPr>
          <w:i w:val="0"/>
        </w:rPr>
        <w:t>A 500 kHz converter puts 50 mV of fundamental ripple on the LISN. The quasi-peak limit there is 56 dBµV. With 6 dB of margin, how much attenuation is needed, where must an LC filter's corner be, and what capacitance goes with a 4.7 µH inductor?</w:t>
      </w:r>
    </w:p>
    <w:p>
      <w:pPr/>
      <w:r>
        <w:rPr>
          <w:b/>
        </w:rPr>
        <w:t xml:space="preserve">Solution. </w:t>
      </w:r>
      <w:r>
        <w:rPr>
          <w:i w:val="0"/>
        </w:rPr>
        <w:t>50 mV is 94.0 dBµV, so the filter must give 94.0 − 56 + 6 = 44.0 dB at 500 kHz. The corner is 500 kHz/10^(44/40) = 39.7 kHz, and C = 1/((2π × 39.7 kHz)² × 4.7 µH) = 3.42 µF. The filter's own resonance must then be damped, or it can oscillate with the converter's negative input resistance, the problem Middlebrook described and Book 6's control loop must respect.</w:t>
      </w:r>
    </w:p>
    <w:p>
      <w:pPr>
        <w:pStyle w:val="Heading2"/>
      </w:pPr>
      <w:r>
        <w:rPr>
          <w:i w:val="0"/>
        </w:rPr>
        <w:t>26.4 Layout of the filter</w:t>
      </w:r>
    </w:p>
    <w:p>
      <w:pPr/>
      <w:r>
        <w:rPr>
          <w:i w:val="0"/>
        </w:rPr>
        <w:t>A filter's attenuation in the datasheet assumes that its input and output are isolated from each other. On a real board, a filter placed in the middle of the converter, with its input trace running past the switching node, is bypassed by stray capacitance and mutual inductance, and its attenuation at 10 MHz can collapse by 20 dB or more. Filters belong at the power entry, with the noisy and clean sides physically separated and the Y capacitors returned directly to chassis. The same rule applies to I/O filters for radiated emissions: a filter that is not at the boundary becomes part of the antenna.</w:t>
      </w:r>
    </w:p>
    <w:p>
      <w:pPr>
        <w:pStyle w:val="Heading2"/>
      </w:pPr>
      <w:r>
        <w:t>26.5 Y-capacitor current estimates and safety limits</w:t>
      </w:r>
    </w:p>
    <w:p>
      <w:pPr/>
      <w:r>
        <w:rPr>
          <w:i w:val="0"/>
        </w:rPr>
        <w:t>A Y capacitor connected across an isolation boundary can contribute to touch current. For a sinusoidal source and ideal capacitor, I = 2 pi f C V estimates the current magnitude; it is a screening calculation, not a safety measurement. Do not infer a universal permissible current from the ES1 energy-source class in IEC 62368-1 or carry limits over from withdrawn IEC 60950-1. The applicable product standard, equipment class, protective-earth arrangement, normal and single-fault conditions, frequency weighting, and prescribed measuring network determine the limit and test. IEC 60990:2016 describes touch-current measurement methods but explicitly does not set limit values. Use the applicable adopted edition and have the safety design reviewed before fixing Y-capacitance. The choke can supply additional common-mode attenuation, but it does not remove the need to verify touch current.</w:t>
      </w:r>
    </w:p>
    <w:p>
      <w:pPr>
        <w:jc w:val="center"/>
      </w:pPr>
      <w:r>
        <w:rPr>
          <w:i w:val="0"/>
        </w:rPr>
        <w:t>I_touch = 2π f C V</w:t>
      </w:r>
    </w:p>
    <w:p>
      <w:pPr>
        <w:pStyle w:val="Heading2"/>
      </w:pPr>
      <w:r>
        <w:rPr>
          <w:i w:val="0"/>
        </w:rPr>
        <w:t>Worked Example 26.3</w:t>
      </w:r>
    </w:p>
    <w:p>
      <w:pPr/>
      <w:r>
        <w:rPr>
          <w:b/>
        </w:rPr>
        <w:t xml:space="preserve">Problem. </w:t>
      </w:r>
      <w:r>
        <w:rPr>
          <w:b w:val="0"/>
        </w:rPr>
        <w:t>Estimate the ideal sinusoidal current through a 4.7 nF capacitor at 230 V, 50 Hz, and at 264 V, 60 Hz. For a purely mathematical exercise, what capacitance corresponds to 0.25 mA under the latter assumptions? This chosen number is not a universal regulatory limit.</w:t>
      </w:r>
    </w:p>
    <w:p>
      <w:pPr/>
      <w:r>
        <w:rPr>
          <w:b/>
        </w:rPr>
        <w:t xml:space="preserve">Solution. </w:t>
      </w:r>
      <w:r>
        <w:rPr>
          <w:b w:val="0"/>
        </w:rPr>
        <w:t>At 230 V, 50 Hz, the ideal estimate is I = 2 pi x 50 x 4.7 nF x 230 V = 0.34 mA. At 264 V, 60 Hz, it is 0.47 mA. Solving the exercise's assumed 0.25 mA value gives C = 0.25 mA / (2 pi x 60 x 264 V) = 2.5 nF. These figures ignore the prescribed touch-current measuring network, waveform, fault configuration, and component tolerances; they cannot establish product compliance or select a safe component by themselves.</w:t>
      </w:r>
    </w:p>
    <w:p>
      <w:pPr>
        <w:pStyle w:val="Heading2"/>
      </w:pPr>
      <w:r>
        <w:rPr>
          <w:i w:val="0"/>
        </w:rPr>
        <w:t>26.6 Sizing the common-mode choke</w:t>
      </w:r>
    </w:p>
    <w:p>
      <w:pPr/>
      <w:r>
        <w:t>Once the applicable safety review has established which Y-capacitance values are permitted, the common-mode choke can supply the remaining common-mode attenuation. For an ideal common-mode model the two capacitors act in parallel, from both lines together to earth, and the choke’s common-mode inductance forms a second-order low-pass filter with them, falling at 40 dB per decade above its corner. The choke is wound so that line and neutral currents, equal and opposite, cancel their flux in the core, while common-mode current flowing the same way in both windings sees the full inductance. High-permeability ferrite cores can provide millihenries in a small part, but permeability and inductance fall at high frequency, and inter-winding capacitance eventually bypasses the choke. Practical filters therefore need measured insertion loss and attention to damping and parasitics.</w:t>
      </w:r>
    </w:p>
    <w:p>
      <w:pPr>
        <w:jc w:val="center"/>
      </w:pPr>
      <w:r>
        <w:rPr>
          <w:i w:val="0"/>
        </w:rPr>
        <w:t>f₀ = 1 / (2π √(L_CM × 2C_Y))</w:t>
      </w:r>
    </w:p>
    <w:p>
      <w:pPr>
        <w:pStyle w:val="Heading2"/>
      </w:pPr>
      <w:r>
        <w:rPr>
          <w:i w:val="0"/>
        </w:rPr>
        <w:t>Worked Example 26.4</w:t>
      </w:r>
    </w:p>
    <w:p>
      <w:pPr/>
      <w:r>
        <w:rPr>
          <w:b/>
        </w:rPr>
        <w:t xml:space="preserve">Problem. </w:t>
      </w:r>
      <w:r>
        <w:rPr>
          <w:b w:val="0"/>
        </w:rPr>
        <w:t>For an idealized common-mode filter model, use two 2.2 nF capacitors in parallel and target a 50 kHz corner. Find the required inductance and the ideal second-order attenuation at 500 kHz. Treat these capacitances as model inputs only; the calculation does not show that they are allowed or safe in a product.</w:t>
      </w:r>
    </w:p>
    <w:p>
      <w:pPr/>
      <w:r>
        <w:t>Solution. In the ideal filter model, the two capacitances sum to 4.4 nF. L = 1/((2 pi x 50 x 10^3)^2 x 4.4 x 10^-9) = 2.3 mH. At 500 kHz, one decade above the corner, an ideal second-order filter gives about 40 dB attenuation. This ignores source and load impedance, component loss, choke parasitics, layout, and the actual line/earth topology; measure the assembled filter and assess safety separately.</w:t>
      </w:r>
    </w:p>
    <w:p>
      <w:pPr>
        <w:pStyle w:val="Heading2"/>
      </w:pPr>
      <w:r>
        <w:rPr>
          <w:i w:val="0"/>
        </w:rPr>
        <w:t xml:space="preserve">26.7 Isolation barriers: patients, optocouplers, and creepage</w:t>
      </w:r>
    </w:p>
    <w:p>
      <w:pPr/>
      <w:r>
        <w:rPr>
          <w:i w:val="0"/>
        </w:rPr>
        <w:t xml:space="preserve">Some circuits must be separated from the mains, or from each other, by an insulation barrier: a person touching the low-voltage side, or a patient wired to a sensor, must be protected even if one part fails. The barrier is crossed by transformers, optocouplers, and digital isolators, and its capacitance and its distances on the board are both specified. The capacitance sets the leakage current; the distances set whether the barrier survives the voltages it will see.</w:t>
      </w:r>
    </w:p>
    <w:p>
      <w:pPr>
        <w:pStyle w:val="Heading2"/>
      </w:pPr>
      <w:r>
        <w:rPr>
          <w:i w:val="0"/>
        </w:rPr>
        <w:t xml:space="preserve">Worked Example 26.5</w:t>
      </w:r>
    </w:p>
    <w:p>
      <w:pPr/>
      <w:r>
        <w:rPr>
          <w:b/>
        </w:rPr>
        <w:t xml:space="preserve">Problem. </w:t>
      </w:r>
      <w:r>
        <w:rPr>
          <w:b w:val="0"/>
        </w:rPr>
        <w:t>In an idealized model, an EEG headband's isolated DC-DC converter contributes 10 pF and its digital isolator 2 pF across a barrier. Estimate the 60 Hz displacement current for 264 V across 12 pF. Explain why this calculation cannot establish patient-current compliance under IEC 60601-1.</w:t>
      </w:r>
    </w:p>
    <w:p>
      <w:pPr/>
      <w:r>
        <w:rPr>
          <w:b/>
        </w:rPr>
        <w:t xml:space="preserve">Solution. </w:t>
      </w:r>
      <w:r>
        <w:rPr>
          <w:b w:val="0"/>
        </w:rPr>
        <w:t>The ideal sinusoidal estimate is I = 2 pi x 60 x 12 pF x 264 V = 1.19 uA. That value is not a patient-leakage test result and cannot be compared directly with an IEC 60601-1 limit. Patient-current measurements use prescribed networks and operating/fault configurations; the allowed value depends on the applied-part classification and relevant clauses. Means of patient protection, insulation tests, creepage, and clearance depend on the design and applicable collateral or particular standards. No single voltage or distance follows from this capacitance calculation. This example illustrates coupling only; it does not establish that a circuit is safe to connect to a person.</w:t>
      </w:r>
    </w:p>
    <w:p>
      <w:pPr>
        <w:shd w:fill="FBE3E1" w:val="clear"/>
        <w:spacing w:after="80" w:before="120"/>
      </w:pPr>
      <w:r>
        <w:rPr>
          <w:b/>
          <w:bCs/>
        </w:rPr>
        <w:t xml:space="preserve">Safety: anything connected to a person</w:t>
      </w:r>
    </w:p>
    <w:p>
      <w:pPr>
        <w:shd w:fill="FBE3E1" w:val="clear"/>
        <w:spacing w:after="120"/>
      </w:pPr>
      <w:r>
        <w:t xml:space="preserve">A hobby EEG, ECG, or EMG build is not a medical device and must never be connected to a mains-powered computer, charger, or scope while its electrodes are on someone. Run it from a battery and send the data by Bluetooth Low Energy or Wi-Fi, or through a certified isolated USB link. Never use such a device on a person with a pacemaker or implanted electronics, and make no medical claims from its readings.</w:t>
      </w:r>
    </w:p>
    <w:p>
      <w:pPr/>
      <w:r>
        <w:rPr>
          <w:i w:val="0"/>
        </w:rPr>
        <w:t xml:space="preserve">Where a signal must cross from the mains to the user's side, an optocoupler or digital isolator carries it across a gap that a person's safety depends on. Two distances define the gap on the board: clearance, the shortest path through air, set by the transient overvoltages that can jump it, and creepage, the shortest path along the surface, set by the working voltage, the pollution degree, and the tracking resistance of the insulating material. The insulation coordination tables of IEC 60664-1, which product standards such as IEC 62368-1 build on, give the minimums; reinforced insulation, the single barrier allowed between mains and a touchable circuit, needs twice the creepage of basic insulation and the clearance of the next higher impulse voltage. A slot milled through the board under the part lengthens the creepage path when the pads are too close.</w:t>
      </w:r>
    </w:p>
    <w:p>
      <w:pPr>
        <w:pStyle w:val="Heading2"/>
      </w:pPr>
      <w:r>
        <w:rPr>
          <w:i w:val="0"/>
        </w:rPr>
        <w:t xml:space="preserve">Worked Example 26.6</w:t>
      </w:r>
    </w:p>
    <w:p>
      <w:pPr/>
      <w:r>
        <w:rPr>
          <w:b/>
        </w:rPr>
        <w:t xml:space="preserve">Problem. </w:t>
      </w:r>
      <w:r>
        <w:rPr>
          <w:i w:val="0"/>
        </w:rPr>
        <w:t xml:space="preserve">A flyback supply for 230 V mains sends its feedback across the barrier through a PC817 optocoupler, a 4-pin DIP whose data sheet gives 5.0 kV rms of isolation. The board is FR-4 of material group IIIa, in pollution degree 2, overvoltage category II. Using IEC 60664-1, find the creepage and clearance needed for reinforced insulation at a 250 V working voltage, and check the board between the DIP's two rows of pads, 7.62 mm apart center to center with 1.8 mm pads.</w:t>
      </w:r>
    </w:p>
    <w:p>
      <w:pPr/>
      <w:r>
        <w:rPr>
          <w:b/>
        </w:rPr>
        <w:t xml:space="preserve">Solution. </w:t>
      </w:r>
      <w:r>
        <w:rPr>
          <w:i w:val="0"/>
        </w:rPr>
        <w:t xml:space="preserve">For 250 V, pollution degree 2, and material group III, basic insulation needs 2.5 mm of creepage, so reinforced insulation needs 5.0 mm. Overvoltage category II at 230 V means a 2.5 kV impulse, needing 1.5 mm of clearance for basic insulation; reinforced uses the next step, 4 kV, and 3.0 mm. Between the pad rows the surface distance is 7.62 − 1.8 = 5.8 mm, which meets both. Any trace, via, or copper pour on the board that comes closer than 5.0 mm to the other side must be removed, and the transformer and the Y capacitor across the barrier must meet the same distances. The product standard has the final word and may add requirements, so the safety engineer checks the layout against it before the design is released.</w:t>
      </w:r>
    </w:p>
    <w:p>
      <w:pPr/>
      <w:r>
        <w:rPr>
          <w:i w:val="0"/>
        </w:rPr>
        <w:t>Emissions are what a product does to its surroundings. Chapter 27 turns the question around: what the surroundings do to the product.</w:t>
      </w:r>
    </w:p>
    <w:p>
      <w:pPr>
        <w:shd w:fill="E8F1E4" w:val="clear"/>
        <w:spacing w:after="80" w:before="120"/>
      </w:pPr>
      <w:r>
        <w:rPr>
          <w:b/>
          <w:bCs/>
        </w:rPr>
        <w:t xml:space="preserve">From the Bench</w:t>
      </w:r>
    </w:p>
    <w:p>
      <w:pPr>
        <w:shd w:fill="E8F1E4" w:val="clear"/>
        <w:spacing w:after="120"/>
      </w:pPr>
      <w:r>
        <w:t xml:space="preserve">Measure with a LISN, and separate the differential and common-mode parts with a noise separator if you have one. Size the Y capacitors from the touch-current or patient-leakage budget first, then let the common-mode choke supply the rest. For anything connected to a person, power it from a battery during development and never connect a mains-powered scope ground to a patient circuit.</w:t>
      </w:r>
    </w:p>
    <w:p>
      <w:pPr>
        <w:pStyle w:val="Heading2"/>
      </w:pPr>
      <w:r>
        <w:rPr>
          <w:i w:val="0"/>
        </w:rPr>
        <w:t>Practice</w:t>
      </w:r>
    </w:p>
    <w:p>
      <w:pPr/>
      <w:r>
        <w:rPr>
          <w:b/>
        </w:rPr>
        <w:t xml:space="preserve">1. </w:t>
      </w:r>
      <w:r>
        <w:rPr>
          <w:i w:val="0"/>
        </w:rPr>
        <w:t>Convert 2 mV on the LISN to dBµV.</w:t>
      </w:r>
    </w:p>
    <w:p>
      <w:pPr/>
      <w:r>
        <w:rPr>
          <w:b/>
        </w:rPr>
        <w:t xml:space="preserve">2. </w:t>
      </w:r>
      <w:r>
        <w:rPr>
          <w:i w:val="0"/>
        </w:rPr>
        <w:t>Find the common-mode current through 50 pF at 200 V in 10 ns.</w:t>
      </w:r>
    </w:p>
    <w:p>
      <w:pPr/>
      <w:r>
        <w:rPr>
          <w:b/>
        </w:rPr>
        <w:t xml:space="preserve">3. </w:t>
      </w:r>
      <w:r>
        <w:rPr>
          <w:i w:val="0"/>
        </w:rPr>
        <w:t>A 100 kHz converter's second harmonic is 20 mV at 200 kHz, where the limit is about 63.6 dBµV. With 6 dB margin, how much attenuation is needed?</w:t>
      </w:r>
    </w:p>
    <w:p>
      <w:pPr/>
      <w:r>
        <w:rPr>
          <w:b/>
        </w:rPr>
        <w:t xml:space="preserve">4. </w:t>
      </w:r>
      <w:r>
        <w:rPr>
          <w:i w:val="0"/>
        </w:rPr>
        <w:t>Find the LC corner for 40 dB at 300 kHz.</w:t>
      </w:r>
    </w:p>
    <w:p>
      <w:pPr/>
      <w:r>
        <w:rPr>
          <w:b/>
        </w:rPr>
        <w:t xml:space="preserve">5. </w:t>
      </w:r>
      <w:r>
        <w:rPr>
          <w:i w:val="0"/>
        </w:rPr>
        <w:t>Find C for a 39.7 kHz corner with 10 µH.</w:t>
      </w:r>
    </w:p>
    <w:p>
      <w:pPr/>
      <w:r>
        <w:rPr>
          <w:b/>
        </w:rPr>
        <w:t xml:space="preserve">6. </w:t>
      </w:r>
      <w:r>
        <w:rPr>
          <w:i w:val="0"/>
        </w:rPr>
        <w:t>Why are Y capacitors limited in value?</w:t>
      </w:r>
    </w:p>
    <w:p>
      <w:pPr/>
      <w:r>
        <w:rPr>
          <w:b/>
        </w:rPr>
        <w:t xml:space="preserve">7. </w:t>
      </w:r>
      <w:r>
        <w:rPr>
          <w:i w:val="0"/>
        </w:rPr>
        <w:t>Find the touch current of a 2.2 nF Y capacitor at 230 V, 50 Hz.</w:t>
      </w:r>
    </w:p>
    <w:p>
      <w:pPr/>
      <w:r>
        <w:rPr>
          <w:b/>
        </w:rPr>
        <w:t xml:space="preserve">8. </w:t>
      </w:r>
      <w:r>
        <w:rPr>
          <w:i w:val="0"/>
        </w:rPr>
        <w:t>What corner frequency does a 1 mH common-mode choke give with two 2.2 nF Y capacitors?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LISN and dBµV.</w:t>
      </w:r>
    </w:p>
    <w:p>
      <w:pPr>
        <w:pStyle w:val="ListParagraph"/>
        <w:numPr>
          <w:ilvl w:val="0"/>
          <w:numId w:val="1"/>
        </w:numPr>
        <w:spacing w:after="60"/>
      </w:pPr>
      <w:r>
        <w:t xml:space="preserve">LC corner for a needed attenuation.</w:t>
      </w:r>
    </w:p>
    <w:p>
      <w:pPr>
        <w:pStyle w:val="ListParagraph"/>
        <w:numPr>
          <w:ilvl w:val="0"/>
          <w:numId w:val="1"/>
        </w:numPr>
        <w:spacing w:after="60"/>
      </w:pPr>
      <w:r>
        <w:t xml:space="preserve">Touch current I = 2πfCV.</w:t>
      </w:r>
    </w:p>
    <w:p>
      <w:pPr>
        <w:pStyle w:val="ListParagraph"/>
        <w:numPr>
          <w:ilvl w:val="0"/>
          <w:numId w:val="1"/>
        </w:numPr>
        <w:spacing w:after="60"/>
      </w:pPr>
      <w:r>
        <w:t xml:space="preserve">Creepage and clearance from the insulation tables.</w:t>
      </w:r>
    </w:p>
    <w:p>
      <w:pPr>
        <w:spacing w:after="60" w:before="120"/>
      </w:pPr>
      <w:r>
        <w:rPr>
          <w:b/>
          <w:bCs/>
        </w:rPr>
        <w:t xml:space="preserve">Mostly for exams and deeper study</w:t>
      </w:r>
    </w:p>
    <w:p>
      <w:pPr>
        <w:pStyle w:val="ListParagraph"/>
        <w:numPr>
          <w:ilvl w:val="0"/>
          <w:numId w:val="1"/>
        </w:numPr>
        <w:spacing w:after="60"/>
      </w:pPr>
      <w:r>
        <w:t xml:space="preserve">Full noise-path modeling of a converter.</w:t>
      </w:r>
    </w:p>
    <w:p>
      <w:pPr>
        <w:pStyle w:val="Heading1"/>
      </w:pPr>
      <w:bookmarkStart w:id="129" w:name="_TocAll0029"/>
      <w:bookmarkEnd w:id="129"/>
      <w:r>
        <w:rPr>
          <w:i w:val="0"/>
        </w:rPr>
        <w:t>Chapter 27. Immunity, and the Second Report for Radios</w:t>
      </w:r>
    </w:p>
    <w:p>
      <w:pPr>
        <w:spacing w:after="160"/>
      </w:pPr>
      <w:r>
        <w:t xml:space="preserve">A finger touches a USB connector after a walk across a carpet. For a nanosecond, 30 amperes flow into the product. Whether it keeps working depends on a diode the size of a grain of rice and on how many millimeters of trace lie between it and the connector.</w:t>
      </w:r>
    </w:p>
    <w:p>
      <w:pPr>
        <w:spacing w:after="200"/>
      </w:pPr>
      <w:r>
        <w:rPr>
          <w:b/>
          <w:bCs/>
        </w:rPr>
        <w:t xml:space="preserve">Where you meet this: </w:t>
      </w:r>
      <w:r>
        <w:t xml:space="preserve">Every USB-C port, every sensor cable, every TVS diode array on a data line, every surge suppressor, and every smart thermostat that must keep running when the furnace relay clicks next to it.</w:t>
      </w:r>
    </w:p>
    <w:p>
      <w:pPr/>
      <w:r>
        <w:rPr>
          <w:i w:val="0"/>
        </w:rPr>
        <w:t>Emissions are half of EMC. The other half is immunity: the product must keep working when exposed to the disturbances of its environment, from a static spark off a finger to a lightning surge on the mains and the field of a nearby transmitter. The IEC 61000-4 family defines the test methods, and product standards such as CISPR 35 set the levels and the pass criteria. A product that contains a radio transmitter needs more: a separate radio-conformance report that proves its transmitter meets spectrum rules. This chapter covers the main immunity tests with their numbers and draws the line between the EMC report and the radio report.</w:t>
      </w:r>
    </w:p>
    <w:p>
      <w:pPr>
        <w:pStyle w:val="Heading2"/>
      </w:pPr>
      <w:r>
        <w:rPr>
          <w:i w:val="0"/>
        </w:rPr>
        <w:t>27.1 Electrostatic discharge</w:t>
      </w:r>
    </w:p>
    <w:p>
      <w:pPr/>
      <w:r>
        <w:rPr>
          <w:i w:val="0"/>
        </w:rPr>
        <w:t>IEC 61000-4-2 models a charged human touching the product with a 150 pF capacitor discharged through 330 Ω. In contact discharge the generator's current reaches its first peak in about 0.8 ns, at about 3.75 A per kilovolt, followed by a slower tail. Test levels for contact discharge are 2, 4, 6, and 8 kV, and for air discharge 2, 4, 8, and 15 kV; many product standards ask for 4 kV contact and 8 kV air. A nanosecond edge of tens of amperes means that the inductance of every path matters: the discharge current must be steered to chassis or through a clamp to the ground plane, never through the logic.</w:t>
      </w:r>
    </w:p>
    <w:p>
      <w:pPr>
        <w:jc w:val="center"/>
      </w:pPr>
      <w:r>
        <w:rPr>
          <w:i w:val="0"/>
        </w:rPr>
        <w:t>Ipeak ≈ 3.75 A/kV × V,   V = L dI/dt</w:t>
      </w:r>
    </w:p>
    <w:p>
      <w:pPr>
        <w:pStyle w:val="Heading2"/>
      </w:pPr>
      <w:r>
        <w:rPr>
          <w:i w:val="0"/>
        </w:rPr>
        <w:t>Worked Example 27.1</w:t>
      </w:r>
    </w:p>
    <w:p>
      <w:pPr/>
      <w:r>
        <w:rPr>
          <w:b/>
        </w:rPr>
        <w:t xml:space="preserve">Problem. </w:t>
      </w:r>
      <w:r>
        <w:rPr>
          <w:i w:val="0"/>
        </w:rPr>
        <w:t>Find the first-peak current of a 4 kV contact discharge, and the voltage it develops across 10 nH of trace if it rises in 1 ns.</w:t>
      </w:r>
    </w:p>
    <w:p>
      <w:pPr/>
      <w:r>
        <w:rPr>
          <w:b/>
        </w:rPr>
        <w:t xml:space="preserve">Solution. </w:t>
      </w:r>
      <w:r>
        <w:rPr>
          <w:i w:val="0"/>
        </w:rPr>
        <w:t>Ipeak = 3.75 × 4 = 15 A. V = 10 nH × 15 A/1 ns = 150 V across a few centimeters of trace. A clamp diode placed at the connector, with a short, wide path to the plane, keeps most of that voltage away from the chip; the same clamp placed a few centimeters further in is nearly useless.</w:t>
      </w:r>
    </w:p>
    <w:p>
      <w:pPr>
        <w:pStyle w:val="Heading2"/>
      </w:pPr>
      <w:r>
        <w:rPr>
          <w:i w:val="0"/>
        </w:rPr>
        <w:t>27.2 Fast transients and surge</w:t>
      </w:r>
    </w:p>
    <w:p>
      <w:pPr/>
      <w:r>
        <w:rPr>
          <w:i w:val="0"/>
        </w:rPr>
        <w:t>IEC 61000-4-4, the electrical fast transient test, injects bursts of 5/50 ns pulses, repeated at 5 kHz or 100 kHz, onto power and signal lines, imitating the arcing of relay contacts and switches. IEC 61000-4-5, the surge test, imitates lightning and power switching: the combination-wave generator produces a 1.2/50 µs voltage into an open circuit and an 8/20 µs current into a short, with an effective source impedance of 2 Ω for line-to-line tests. A 1 kV surge can therefore drive 500 A into a short; metal-oxide varistors, gas discharge tubes, and TVS diodes must absorb it without letting the voltage at the protected circuit exceed its rating.</w:t>
      </w:r>
    </w:p>
    <w:p>
      <w:pPr>
        <w:jc w:val="center"/>
      </w:pPr>
      <w:r>
        <w:rPr>
          <w:i w:val="0"/>
        </w:rPr>
        <w:t>Isurge ≈ Vsurge / 2 Ω  (line to line)</w:t>
      </w:r>
    </w:p>
    <w:p>
      <w:pPr>
        <w:pStyle w:val="Heading2"/>
      </w:pPr>
      <w:r>
        <w:rPr>
          <w:i w:val="0"/>
        </w:rPr>
        <w:t>Worked Example 27.2</w:t>
      </w:r>
    </w:p>
    <w:p>
      <w:pPr/>
      <w:r>
        <w:rPr>
          <w:b/>
        </w:rPr>
        <w:t xml:space="preserve">Problem. </w:t>
      </w:r>
      <w:r>
        <w:rPr>
          <w:i w:val="0"/>
        </w:rPr>
        <w:t>A 2 kV line-to-line surge is applied to a power input protected by a varistor that clamps at 600 V. Estimate the current and the energy the varistor absorbs, approximating the current as an 8/20 µs pulse with an effective duration of 20 µs.</w:t>
      </w:r>
    </w:p>
    <w:p>
      <w:pPr/>
      <w:r>
        <w:rPr>
          <w:b/>
        </w:rPr>
        <w:t xml:space="preserve">Solution. </w:t>
      </w:r>
      <w:r>
        <w:rPr>
          <w:i w:val="0"/>
        </w:rPr>
        <w:t>The current is about (2000 − 600)/2 = 700 A. The energy is roughly 600 V × 700 A × 20 µs = 8.4 J, within the rating of a medium-sized varistor. The capacitor or converter behind it must tolerate 600 V for those microseconds, which sets its own voltage rating.</w:t>
      </w:r>
    </w:p>
    <w:p>
      <w:pPr/>
      <w:r>
        <w:rPr>
          <w:b/>
        </w:rPr>
        <w:t xml:space="preserve">Key idea. </w:t>
      </w:r>
      <w:r>
        <w:rPr>
          <w:i w:val="0"/>
        </w:rPr>
        <w:t>Immunity tests inject defined disturbances, ESD, fast bursts, surges, and RF fields, and the product must keep working to a stated criterion. Every injected current must have a short, intended path to chassis or a clamp.</w:t>
      </w:r>
    </w:p>
    <w:p>
      <w:pPr>
        <w:pStyle w:val="Heading2"/>
      </w:pPr>
      <w:r>
        <w:rPr>
          <w:i w:val="0"/>
        </w:rPr>
        <w:t>27.3 Radiated and conducted RF immunity</w:t>
      </w:r>
    </w:p>
    <w:p>
      <w:pPr/>
      <w:r>
        <w:rPr>
          <w:i w:val="0"/>
        </w:rPr>
        <w:t>IEC 61000-4-3 exposes the product to a uniform field, typically 3 V/m or 10 V/m, swept from 80 MHz to 6 GHz in a chamber with absorber on the floor, amplitude-modulated 80% at 1 kHz. The modulation raises the peak field by a factor of 1.8 and imitates the audio-rate envelope that disturbs analog circuits. Below 80 MHz, where wavelengths are too long for chamber exposure, IEC 61000-4-6 injects the RF into the cables through coupling-decoupling networks, at 3 V or 10 V of source voltage. Rectification of RF in the junctions of op-amps, Book 2's devices, is the usual failure mechanism, and small capacitors at the inputs are the usual cure.</w:t>
      </w:r>
    </w:p>
    <w:p>
      <w:pPr>
        <w:pStyle w:val="Heading2"/>
      </w:pPr>
      <w:r>
        <w:rPr>
          <w:i w:val="0"/>
        </w:rPr>
        <w:t>Worked Example 27.3</w:t>
      </w:r>
    </w:p>
    <w:p>
      <w:pPr/>
      <w:r>
        <w:rPr>
          <w:b/>
        </w:rPr>
        <w:t xml:space="preserve">Problem. </w:t>
      </w:r>
      <w:r>
        <w:rPr>
          <w:i w:val="0"/>
        </w:rPr>
        <w:t>A product is tested at 10 V/m with 80% AM. Find the peak field.</w:t>
      </w:r>
    </w:p>
    <w:p>
      <w:pPr/>
      <w:r>
        <w:rPr>
          <w:b/>
        </w:rPr>
        <w:t xml:space="preserve">Solution. </w:t>
      </w:r>
      <w:r>
        <w:rPr>
          <w:i w:val="0"/>
        </w:rPr>
        <w:t>With 80% modulation the envelope's peak is 1.8 times the unmodulated level, so the peak field is 18 V/m. Pass criteria are written against the product's function: criterion A, normal operation during the test; B, temporary degradation with self-recovery; C, loss of function that the user must restore.</w:t>
      </w:r>
    </w:p>
    <w:p>
      <w:pPr>
        <w:pStyle w:val="Heading2"/>
      </w:pPr>
      <w:r>
        <w:rPr>
          <w:i w:val="0"/>
        </w:rPr>
        <w:t>27.4 The second report: radio conformance</w:t>
      </w:r>
    </w:p>
    <w:p>
      <w:pPr/>
      <w:r>
        <w:rPr>
          <w:i w:val="0"/>
        </w:rPr>
        <w:t>A product with a transmitter is also a radio, and the radio rules are a separate legal requirement. In the European Union the Radio Equipment Directive requires conformance in three areas: health and safety, including RF exposure; EMC, usually shown with ETSI EN 301 489; and efficient use of spectrum, shown with radio standards such as EN 300 328 for 2.4 GHz wideband transmitters. In the United States, the digital circuitry falls under Part 15 Subpart B, while the transmitter is certified under Subpart C or another rule part, through a Telecommunication Certification Body, with its own RF-exposure evaluation of the kind Book 4's Chapter 33 describes. The EMC report and the radio report are different documents, from different test setups, and a product needs both.</w:t>
      </w:r>
    </w:p>
    <w:p>
      <w:pPr>
        <w:pStyle w:val="Heading2"/>
      </w:pPr>
      <w:r>
        <w:rPr>
          <w:i w:val="0"/>
        </w:rPr>
        <w:t>27.5 Choosing a TVS diode for a signal line</w:t>
      </w:r>
    </w:p>
    <w:p>
      <w:pPr/>
      <w:r>
        <w:rPr>
          <w:i w:val="0"/>
        </w:rPr>
        <w:t>Surges on signal and data lines are applied through a larger coupling impedance than on mains lines. For unshielded lines IEC 61000-4-5 adds 40 Ω to the generator's 2 Ω, so the current is far smaller than on a power input, but the protected circuit is also far more fragile. A TVS diode conducts above its breakdown voltage V_BR and behaves, once conducting, roughly like a voltage source V_BR in series with a dynamic resistance R_dyn. The clamping voltage is then V_C = V_BR + I_PP R_dyn, and that voltage, not the breakdown voltage, is what the protected pin sees. Choosing a TVS means meeting four conditions at once: its stand-off voltage must exceed the line's highest working voltage so it does not leak in normal use; its clamping voltage at the surge current must stay below the protected part's absolute maximum; its peak pulse power rating for an 8/20 µs pulse must exceed V_C × I_PP; and its capacitance must be small enough not to load the signal, which for multi-gigabit lines means a fraction of a picofarad and a different class of device.</w:t>
      </w:r>
    </w:p>
    <w:p>
      <w:pPr>
        <w:jc w:val="center"/>
      </w:pPr>
      <w:r>
        <w:rPr>
          <w:i w:val="0"/>
        </w:rPr>
        <w:t>I_PP ≈ (V_surge − V_C) / 42 Ω,    V_C = V_BR + I_PP R_dyn,    P_PP = V_C I_PP</w:t>
      </w:r>
    </w:p>
    <w:p>
      <w:pPr>
        <w:spacing w:after="60" w:before="200"/>
        <w:jc w:val="center"/>
      </w:pPr>
      <w:r>
        <w:drawing>
          <wp:inline xmlns:a="http://schemas.openxmlformats.org/drawingml/2006/main" xmlns:pic="http://schemas.openxmlformats.org/drawingml/2006/picture">
            <wp:extent cx="5120640" cy="2560320"/>
            <wp:docPr id="29" name="Picture 29" descr="Two straight lines of voltage against surge current: a shallow blue TVS line from 30 volts and a steep red generator line; they cross at 22.8 amperes and 41.4 volts." title="Figure 27.?"/>
            <wp:cNvGraphicFramePr>
              <a:graphicFrameLocks noChangeAspect="1"/>
            </wp:cNvGraphicFramePr>
            <a:graphic>
              <a:graphicData uri="http://schemas.openxmlformats.org/drawingml/2006/picture">
                <pic:pic>
                  <pic:nvPicPr>
                    <pic:cNvPr id="0" name="b7_tvs.png"/>
                    <pic:cNvPicPr/>
                  </pic:nvPicPr>
                  <pic:blipFill>
                    <a:blip r:embed="rId41"/>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27.1 — The clamp operating point: the TVS line V_BR + I R_dyn (30 V + 0.5 Ω) meets the generator line of a 1 kV surge through 42 Ω at 22.8 A and 41.4 V, 944 W peak (Worked Example 27.4).</w:t>
      </w:r>
    </w:p>
    <w:p>
      <w:pPr>
        <w:pStyle w:val="Heading2"/>
      </w:pPr>
      <w:r>
        <w:rPr>
          <w:i w:val="0"/>
        </w:rPr>
        <w:t>Worked Example 27.4</w:t>
      </w:r>
    </w:p>
    <w:p>
      <w:pPr/>
      <w:r>
        <w:rPr>
          <w:b/>
        </w:rPr>
        <w:t xml:space="preserve">Problem. </w:t>
      </w:r>
      <w:r>
        <w:rPr>
          <w:i w:val="0"/>
        </w:rPr>
        <w:t>A 24 V industrial input is protected by a TVS with V_BR = 30 V and R_dyn = 0.5 Ω. A 1 kV surge is applied through 42 Ω. Estimate the surge current, the clamping voltage, and the peak power the TVS must handle.</w:t>
      </w:r>
    </w:p>
    <w:p>
      <w:pPr/>
      <w:r>
        <w:rPr>
          <w:b/>
        </w:rPr>
        <w:t xml:space="preserve">Solution. </w:t>
      </w:r>
      <w:r>
        <w:rPr>
          <w:i w:val="0"/>
        </w:rPr>
        <w:t>Taking V_C near 41 V, I_PP ≈ (1000 − 41)/42 = 22.8 A. Then V_C = 30 + 22.8 × 0.5 = 41.4 V, consistent with the estimate. The peak power is 41.4 × 22.8 = 944 W, so the TVS needs an 8/20 µs rating of at least 1 kW, and the input circuit behind it must tolerate about 42 V for 20 µs.</w:t>
      </w:r>
    </w:p>
    <w:p>
      <w:pPr>
        <w:pStyle w:val="Heading2"/>
      </w:pPr>
      <w:r>
        <w:rPr>
          <w:i w:val="0"/>
        </w:rPr>
        <w:t xml:space="preserve">Worked Example 27.5</w:t>
      </w:r>
    </w:p>
    <w:p>
      <w:pPr/>
      <w:r>
        <w:rPr>
          <w:b/>
        </w:rPr>
        <w:t xml:space="preserve">Problem. </w:t>
      </w:r>
      <w:r>
        <w:rPr>
          <w:b w:val="0"/>
        </w:rPr>
        <w:t>The series' smart thermostat has a USB-C service port at 5 V and an ESP32-S3 Wi-Fi radio module with an FCC grant, installed under the grant's conditions. A TVS on VBUS has V_BR = 6.0 V and R_dyn = 0.3 Ω (example figures). Find its clamping voltage at the first peak of an 8 kV contact discharge, say what the USB 2.0 data lines need, and list what the module's grant does not cover.</w:t>
      </w:r>
    </w:p>
    <w:p>
      <w:pPr/>
      <w:r>
        <w:rPr>
          <w:b/>
        </w:rPr>
        <w:t xml:space="preserve">Solution. </w:t>
      </w:r>
      <w:r>
        <w:rPr>
          <w:i w:val="0"/>
        </w:rPr>
        <w:t xml:space="preserve">An 8 kV contact discharge peaks near 3.75 × 8 = 30 A, so V_C = 6.0 + 30 × 0.3 = 15 V, which the regulator behind it must tolerate for nanoseconds, and only if the TVS's ground via is short. D+ and D− at 480 Mbit/s need an array with under about 1 pF per line, or the eye closes. The module's grant covers its radio, used as the grant allows, with its own antenna or an approved one and the 'Contains FCC ID' label. The thermostat itself still needs Part 15 Subpart B for its digital circuitry and display, its own ESD and immunity tests, and in the EU an assessment of the finished product under the Radio Equipment Directive, for which the module's reports can be reused.</w:t>
      </w:r>
    </w:p>
    <w:p>
      <w:pPr>
        <w:pStyle w:val="Heading2"/>
      </w:pPr>
      <w:r>
        <w:rPr>
          <w:i w:val="0"/>
        </w:rPr>
        <w:t xml:space="preserve">Worked Example 27.6</w:t>
      </w:r>
    </w:p>
    <w:p>
      <w:pPr/>
      <w:r>
        <w:rPr>
          <w:b/>
        </w:rPr>
        <w:t xml:space="preserve">Problem. </w:t>
      </w:r>
      <w:r>
        <w:rPr>
          <w:i w:val="0"/>
        </w:rPr>
        <w:t xml:space="preserve">The reader lab's BME280 is moved to the end of a 0.5 m cable for outdoor readings, on I²C at 400 kHz from 3.3 V. Fast-mode I²C allows a 300 ns rise time, given by tr = 0.8473 R C for a resistive pull-up, and a 3 mA sink current at 0.4 V. With 4.7 kΩ pull-ups, cable capacitance of 50 pF/m, and 10 pF of pins, how much TVS capacitance can each line take? What changes with 2.2 kΩ?</w:t>
      </w:r>
    </w:p>
    <w:p>
      <w:pPr/>
      <w:r>
        <w:rPr>
          <w:b/>
        </w:rPr>
        <w:t xml:space="preserve">Solution. </w:t>
      </w:r>
      <w:r>
        <w:rPr>
          <w:i w:val="0"/>
        </w:rPr>
        <w:t xml:space="preserve">With 4.7 kΩ, C ≤ 300 ns/(0.8473 × 4700) = 75 pF. The cable takes 25 pF and the pins 10 pF, leaving 40 pF for the TVS, so a low-capacitance array of a few picofarads fits easily, while a generic 100 pF TVS would break the bus. With 2.2 kΩ the bus may carry 161 pF, which leaves room for a longer cable; the pull-up current is then 3.3/2.2 kΩ = 1.5 mA, within the 3 mA sink limit, which allows pull-ups down to (3.3 − 0.4)/3 mA = 967 Ω. A cable that leaves the enclosure also needs the clamp at the connector, as Section 27.1 explains.</w:t>
      </w:r>
    </w:p>
    <w:p>
      <w:pPr/>
      <w:r>
        <w:rPr>
          <w:i w:val="0"/>
        </w:rPr>
        <w:t>Immunity tests and emission tests are both measurements against limits, and every measurement is made on a few units. Chapter 28 asks how those few units speak for production, and how the simulation flow and the day in the lab fit together.</w:t>
      </w:r>
    </w:p>
    <w:p>
      <w:pPr>
        <w:shd w:fill="E8F1E4" w:val="clear"/>
        <w:spacing w:after="80" w:before="120"/>
      </w:pPr>
      <w:r>
        <w:rPr>
          <w:b/>
          <w:bCs/>
        </w:rPr>
        <w:t xml:space="preserve">From the Bench</w:t>
      </w:r>
    </w:p>
    <w:p>
      <w:pPr>
        <w:shd w:fill="E8F1E4" w:val="clear"/>
        <w:spacing w:after="120"/>
      </w:pPr>
      <w:r>
        <w:t xml:space="preserve">Put the clamp at the connector, with its ground going straight to the chassis or return plane through vias, before the signal reaches anything else. Choose the TVS by its capacitance first on fast lines and by its clamping voltage at the test current on power lines. Test with an ESD gun on a ground plane exactly as the standard describes; a hand spark proves nothing.</w:t>
      </w:r>
    </w:p>
    <w:p>
      <w:pPr>
        <w:shd w:fill="E3ECF7" w:val="clear"/>
        <w:spacing w:after="80" w:before="120"/>
      </w:pPr>
      <w:r>
        <w:rPr>
          <w:b/>
          <w:bCs/>
        </w:rPr>
        <w:t xml:space="preserve">On the Job</w:t>
      </w:r>
    </w:p>
    <w:p>
      <w:pPr>
        <w:shd w:fill="E3ECF7" w:val="clear"/>
        <w:spacing w:after="120"/>
      </w:pPr>
      <w:r>
        <w:t xml:space="preserve">The series' professional reference product, a smart thermostat, meets this chapter at its connector, its relays, and its radio. An EMC engineer at a thermostat company uses an ESD gun, a burst and surge generator, a TEM cell or chamber, and the radio module maker's certification documents. A typical task: the thermostat resets when an ESD gun hits its USB-C port; the engineer finds that the TVS's ground runs through a long trace, moves it beside the connector with two vias to the plane, re-runs the test at 8 kV, and documents the fix for the certification lab. Learn the mechanisms here; at work you buy the TVS array and the pre-certified module and spend your time on where they sit.</w:t>
      </w:r>
    </w:p>
    <w:p>
      <w:pPr>
        <w:pStyle w:val="Heading2"/>
      </w:pPr>
      <w:r>
        <w:rPr>
          <w:i w:val="0"/>
        </w:rPr>
        <w:t>Practice</w:t>
      </w:r>
    </w:p>
    <w:p>
      <w:pPr/>
      <w:r>
        <w:rPr>
          <w:b/>
        </w:rPr>
        <w:t xml:space="preserve">1. </w:t>
      </w:r>
      <w:r>
        <w:rPr>
          <w:i w:val="0"/>
        </w:rPr>
        <w:t>Find the first-peak current of an 8 kV contact discharge.</w:t>
      </w:r>
    </w:p>
    <w:p>
      <w:pPr/>
      <w:r>
        <w:rPr>
          <w:b/>
        </w:rPr>
        <w:t xml:space="preserve">2. </w:t>
      </w:r>
      <w:r>
        <w:rPr>
          <w:i w:val="0"/>
        </w:rPr>
        <w:t>Find the voltage across 5 nH for a 30 A rise in 0.8 ns.</w:t>
      </w:r>
    </w:p>
    <w:p>
      <w:pPr/>
      <w:r>
        <w:rPr>
          <w:b/>
        </w:rPr>
        <w:t xml:space="preserve">3. </w:t>
      </w:r>
      <w:r>
        <w:rPr>
          <w:i w:val="0"/>
        </w:rPr>
        <w:t>Find the short-circuit current of a 4 kV surge into 2 Ω.</w:t>
      </w:r>
    </w:p>
    <w:p>
      <w:pPr/>
      <w:r>
        <w:rPr>
          <w:b/>
        </w:rPr>
        <w:t xml:space="preserve">4. </w:t>
      </w:r>
      <w:r>
        <w:rPr>
          <w:i w:val="0"/>
        </w:rPr>
        <w:t>Find the peak field of 3 V/m with 80% AM.</w:t>
      </w:r>
    </w:p>
    <w:p>
      <w:pPr/>
      <w:r>
        <w:rPr>
          <w:b/>
        </w:rPr>
        <w:t xml:space="preserve">5. </w:t>
      </w:r>
      <w:r>
        <w:rPr>
          <w:i w:val="0"/>
        </w:rPr>
        <w:t>Under the EU Radio Equipment Directive, which ETSI standard family usually covers a radio's EMC?</w:t>
      </w:r>
    </w:p>
    <w:p>
      <w:pPr/>
      <w:r>
        <w:rPr>
          <w:b/>
        </w:rPr>
        <w:t xml:space="preserve">6. </w:t>
      </w:r>
      <w:r>
        <w:rPr>
          <w:i w:val="0"/>
        </w:rPr>
        <w:t>Why must an ESD clamp be placed at the connector?</w:t>
      </w:r>
    </w:p>
    <w:p>
      <w:pPr/>
      <w:r>
        <w:rPr>
          <w:b/>
        </w:rPr>
        <w:t xml:space="preserve">7. </w:t>
      </w:r>
      <w:r>
        <w:rPr>
          <w:i w:val="0"/>
        </w:rPr>
        <w:t>A 2 kV surge is applied through 42 Ω to a line clamped at about 40 V. Estimate the surge current.</w:t>
      </w:r>
    </w:p>
    <w:p>
      <w:pPr/>
      <w:r>
        <w:rPr>
          <w:b/>
        </w:rPr>
        <w:t xml:space="preserve">8. </w:t>
      </w:r>
      <w:r>
        <w:rPr>
          <w:i w:val="0"/>
        </w:rPr>
        <w:t xml:space="preserve">A 3.3 V, 400 kHz I²C bus has 120 pF on each line. What is the largest pull-up that meets the 300 ns rise time, and the smallest the 3 mA sink limit allows?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ESD first peak 3.75 A per kV.</w:t>
      </w:r>
    </w:p>
    <w:p>
      <w:pPr>
        <w:pStyle w:val="ListParagraph"/>
        <w:numPr>
          <w:ilvl w:val="0"/>
          <w:numId w:val="1"/>
        </w:numPr>
        <w:spacing w:after="60"/>
      </w:pPr>
      <w:r>
        <w:t xml:space="preserve">V = L di/dt for the trace.</w:t>
      </w:r>
    </w:p>
    <w:p>
      <w:pPr>
        <w:pStyle w:val="ListParagraph"/>
        <w:numPr>
          <w:ilvl w:val="0"/>
          <w:numId w:val="1"/>
        </w:numPr>
        <w:spacing w:after="60"/>
      </w:pPr>
      <w:r>
        <w:t xml:space="preserve">TVS clamping V_BR + I R_dyn.</w:t>
      </w:r>
    </w:p>
    <w:p>
      <w:pPr>
        <w:pStyle w:val="ListParagraph"/>
        <w:numPr>
          <w:ilvl w:val="0"/>
          <w:numId w:val="1"/>
        </w:numPr>
        <w:spacing w:after="60"/>
      </w:pPr>
      <w:r>
        <w:t xml:space="preserve">I²C rise time 0.8473 RC.</w:t>
      </w:r>
    </w:p>
    <w:p>
      <w:pPr>
        <w:spacing w:after="60" w:before="120"/>
      </w:pPr>
      <w:r>
        <w:rPr>
          <w:b/>
          <w:bCs/>
        </w:rPr>
        <w:t xml:space="preserve">Mostly for exams and deeper study</w:t>
      </w:r>
    </w:p>
    <w:p>
      <w:pPr>
        <w:pStyle w:val="ListParagraph"/>
        <w:numPr>
          <w:ilvl w:val="0"/>
          <w:numId w:val="1"/>
        </w:numPr>
        <w:spacing w:after="60"/>
      </w:pPr>
      <w:r>
        <w:t xml:space="preserve">Physics of avalanche breakdown, which is Book 3's.</w:t>
      </w:r>
    </w:p>
    <w:p>
      <w:pPr>
        <w:pStyle w:val="Heading1"/>
      </w:pPr>
      <w:bookmarkStart w:id="130" w:name="_TocAll0030"/>
      <w:bookmarkEnd w:id="130"/>
      <w:r>
        <w:rPr>
          <w:i w:val="0"/>
        </w:rPr>
        <w:t>Chapter 28. The Simulation Flow and the Day in the Lab</w:t>
      </w:r>
    </w:p>
    <w:p>
      <w:pPr>
        <w:spacing w:after="160"/>
      </w:pPr>
      <w:r>
        <w:t xml:space="preserve">A team spends three weeks building a full 3D model of a product to predict its emissions, and finds the problem in the chamber on the first afternoon with a near-field probe. Another team skips the simulation and spends three months in redesigns. The craft lies in knowing which tool answers which question.</w:t>
      </w:r>
    </w:p>
    <w:p>
      <w:pPr>
        <w:spacing w:after="200"/>
      </w:pPr>
      <w:r>
        <w:rPr>
          <w:b/>
          <w:bCs/>
        </w:rPr>
        <w:t xml:space="preserve">Where you meet this: </w:t>
      </w:r>
      <w:r>
        <w:t xml:space="preserve">Every EMC simulation license, every pre-compliance receiver, every near-field probe set, and every production line's sample tests against the 80/80 rule.</w:t>
      </w:r>
    </w:p>
    <w:p>
      <w:pPr/>
      <w:r>
        <w:rPr>
          <w:i w:val="0"/>
        </w:rPr>
        <w:t>The earlier chapters explained why boards radiate, how the test measures it, and what the limits mean. This chapter puts the pieces into the order an engineer uses them: choose the right simulator for each question, measure early with cheap tools, keep enough margin for the uncertainty of the final test, and arrive at the accredited lab with a product that is expected to pass. It closes Part II by stating plainly who does what, because the designer and the test laboratory do different jobs.</w:t>
      </w:r>
    </w:p>
    <w:p>
      <w:pPr>
        <w:pStyle w:val="Heading2"/>
      </w:pPr>
      <w:r>
        <w:rPr>
          <w:i w:val="0"/>
        </w:rPr>
        <w:t>28.1 Choosing the simulator by electrical size</w:t>
      </w:r>
    </w:p>
    <w:p>
      <w:pPr/>
      <w:r>
        <w:rPr>
          <w:i w:val="0"/>
        </w:rPr>
        <w:t>The first question is whether a structure is electrically small. A circuit smaller than about a tenth of a wavelength can be treated as lumped, and SPICE, which solves Kirchhoff's laws, is the right tool. Larger structures need field solvers. Circuit simulators with harmonic balance, such as ADS or AWR Microwave Office, handle nonlinear RF circuits in the frequency domain. Planar 2.5D solvers, such as Momentum, AXIEM, or Sonnet, solve layered structures like filters and transmission-line discontinuities efficiently. Full 3D solvers, such as HFSS or CST, solve arbitrary geometry, including enclosures, cables, and connectors, at the highest cost.</w:t>
      </w:r>
    </w:p>
    <w:p>
      <w:pPr>
        <w:jc w:val="center"/>
      </w:pPr>
      <w:r>
        <w:rPr>
          <w:i w:val="0"/>
        </w:rPr>
        <w:t>lumped if size &lt; λ/10,   λ = c/(f √εr)</w:t>
      </w:r>
    </w:p>
    <w:p>
      <w:pPr>
        <w:pStyle w:val="Heading2"/>
      </w:pPr>
      <w:r>
        <w:rPr>
          <w:i w:val="0"/>
        </w:rPr>
        <w:t>Worked Example 28.1</w:t>
      </w:r>
    </w:p>
    <w:p>
      <w:pPr/>
      <w:r>
        <w:rPr>
          <w:b/>
        </w:rPr>
        <w:t xml:space="preserve">Problem. </w:t>
      </w:r>
      <w:r>
        <w:rPr>
          <w:i w:val="0"/>
        </w:rPr>
        <w:t>On FR-4 with εr = 4.4, find the largest structure that can be treated as lumped at 1 GHz and at 2.4 GHz.</w:t>
      </w:r>
    </w:p>
    <w:p>
      <w:pPr/>
      <w:r>
        <w:rPr>
          <w:b/>
        </w:rPr>
        <w:t xml:space="preserve">Solution. </w:t>
      </w:r>
      <w:r>
        <w:rPr>
          <w:i w:val="0"/>
        </w:rPr>
        <w:t>At 1 GHz, λ = 3×10⁸/(10⁹ × 2.10) = 143 mm, so the limit is about 14 mm. At 2.4 GHz, λ = 60 mm and the limit is about 6 mm. A decoupling capacitor and its vias fit within that at 1 GHz; a 30 mm trace at 2.4 GHz does not, and must be modeled as a transmission line.</w:t>
      </w:r>
    </w:p>
    <w:p>
      <w:pPr>
        <w:pStyle w:val="Heading2"/>
      </w:pPr>
      <w:r>
        <w:rPr>
          <w:i w:val="0"/>
        </w:rPr>
        <w:t>28.2 The cost of a 3D model</w:t>
      </w:r>
    </w:p>
    <w:p>
      <w:pPr/>
      <w:r>
        <w:rPr>
          <w:i w:val="0"/>
        </w:rPr>
        <w:t>A 3D solver divides space into cells, and accuracy requires about 10 to 20 cells per wavelength in the material. The cell count grows with the cube of the frequency, so a model that runs in minutes at 1 GHz can take hours at 6 GHz. The practical rule is to simulate the smallest region that captures the physics: one connector and its launch, one gap in the plane, one heatsink, rather than the whole product.</w:t>
      </w:r>
    </w:p>
    <w:p>
      <w:pPr>
        <w:pStyle w:val="Heading2"/>
      </w:pPr>
      <w:r>
        <w:rPr>
          <w:i w:val="0"/>
        </w:rPr>
        <w:t>Worked Example 28.2</w:t>
      </w:r>
    </w:p>
    <w:p>
      <w:pPr/>
      <w:r>
        <w:rPr>
          <w:b/>
        </w:rPr>
        <w:t xml:space="preserve">Problem. </w:t>
      </w:r>
      <w:r>
        <w:rPr>
          <w:i w:val="0"/>
        </w:rPr>
        <w:t>At 6 GHz on FR-4, find the cell size at 20 cells per wavelength, and the number of cells in a 100 × 100 × 20 mm volume.</w:t>
      </w:r>
    </w:p>
    <w:p>
      <w:pPr/>
      <w:r>
        <w:rPr>
          <w:b/>
        </w:rPr>
        <w:t xml:space="preserve">Solution. </w:t>
      </w:r>
      <w:r>
        <w:rPr>
          <w:i w:val="0"/>
        </w:rPr>
        <w:t>λ = 3×10⁸/(6×10⁹ × 2.10) = 23.8 mm, so the cell is about 1.2 mm. The volume holds about 84 × 84 × 17 ≈ 1.2×10⁵ cells, manageable on a workstation. The same volume at 1 mm cells and with fine refinement around vias quickly reaches millions of cells, which is why the region is kept small.</w:t>
      </w:r>
    </w:p>
    <w:p>
      <w:pPr/>
      <w:r>
        <w:rPr>
          <w:b/>
        </w:rPr>
        <w:t xml:space="preserve">Key idea. </w:t>
      </w:r>
      <w:r>
        <w:rPr>
          <w:i w:val="0"/>
        </w:rPr>
        <w:t>Match the tool to the electrical size: SPICE for lumped circuits, harmonic balance for nonlinear RF, 2.5D for planar layers, and 3D only for the region where geometry truly matters.</w:t>
      </w:r>
    </w:p>
    <w:p>
      <w:pPr>
        <w:pStyle w:val="Heading2"/>
      </w:pPr>
      <w:r>
        <w:rPr>
          <w:i w:val="0"/>
        </w:rPr>
        <w:t>28.3 Pre-compliance and margin</w:t>
      </w:r>
    </w:p>
    <w:p>
      <w:pPr/>
      <w:r>
        <w:rPr>
          <w:i w:val="0"/>
        </w:rPr>
        <w:t>Before the accredited test, engineers measure with cheaper tools. Near-field probes, small loops and stubs connected to a spectrum analyzer, find the sources: a clock harmonic over an oscillator, a switching node, a cable connector. They do not give a field strength comparable to the limit, but they show which change helps. A GTEM cell or a bench-top setup with a calibrated antenna gives an approximate far-field reading. A near-field probe without a calibrated transfer function and controlled probe height and orientation is a source-finding tool, not an absolute field-strength measurement; its uncertainty has no universal dB value. Its reading changes with probe height, tilt, loop orientation, and the cable's common-mode current, so compare scans only with those conditions held fixed. A low-cost VNA likewise needs a calibration and repeatability budget before small S-parameter differences can be used as acceptance limits: calibration standards, connector repeatability, cable movement, noise floor, and dynamic range all matter. Repeat disconnect-and-reconnect sweeps and check a verification standard before treating a small change as real. A 6 dB pre-compliance margin is a useful engineering buffer, not an uncertainty value or a certification rule. For certification, the prescribed method, lab uncertainty, and applicable decision rule govern; ideal calculations remain design estimates.</w:t>
      </w:r>
    </w:p>
    <w:p>
      <w:pPr>
        <w:pStyle w:val="Heading2"/>
      </w:pPr>
      <w:r>
        <w:rPr>
          <w:i w:val="0"/>
        </w:rPr>
        <w:t>Worked Example 28.3</w:t>
      </w:r>
    </w:p>
    <w:p>
      <w:pPr/>
      <w:r>
        <w:rPr>
          <w:b/>
        </w:rPr>
        <w:t xml:space="preserve">Problem. </w:t>
      </w:r>
      <w:r>
        <w:rPr>
          <w:i w:val="0"/>
        </w:rPr>
        <w:t>A product fails a radiated limit by 2 dB at 300 MHz, and near-field scanning shows that the emission comes from a clock loop. By what fraction must the loop area shrink for a 6 dB margin, and what does a 30% smaller loop give?</w:t>
      </w:r>
    </w:p>
    <w:p>
      <w:pPr/>
      <w:r>
        <w:rPr>
          <w:b/>
        </w:rPr>
        <w:t xml:space="preserve">Solution. </w:t>
      </w:r>
      <w:r>
        <w:rPr>
          <w:i w:val="0"/>
        </w:rPr>
        <w:t>The needed change is 8 dB. Loop emission is proportional to area, so the area must fall by a factor of 10^(8/20) = 2.5. A 30% reduction gives 20 log(1/0.7) = 3.1 dB, not enough alone; adding a series resistor that slows the edge, or a ferrite on the cable from Chapter 22, provides the rest. A 2 dB failure is a layout fix, not a redesign.</w:t>
      </w:r>
    </w:p>
    <w:p>
      <w:pPr>
        <w:pStyle w:val="Heading2"/>
      </w:pPr>
      <w:r>
        <w:rPr>
          <w:i w:val="0"/>
        </w:rPr>
        <w:t>28.4 The day in the lab</w:t>
      </w:r>
    </w:p>
    <w:p>
      <w:pPr/>
      <w:r>
        <w:rPr>
          <w:i w:val="0"/>
        </w:rPr>
        <w:t>The accredited test follows the method of Chapter 23 to the letter: the configuration, cable layout, operating mode, and detectors are recorded in the test plan before the first sweep. The engineer brings a documented operating mode that exercises the worst case, spare units, the cables of the product, and a short list of prepared fixes: ferrites, alternative cables, resistor values. Laboratories such as 7layers, part of Bureau Veritas, or Hermon Laboratories in Binyamina, Israel, measure the product and write the report against the standard. They do not design the board. The design, the margin, and the fixes remain the engineer's work, and the report is only as good as the product delivered to the chamber.</w:t>
      </w:r>
    </w:p>
    <w:p>
      <w:pPr/>
      <w:r>
        <w:rPr>
          <w:b/>
        </w:rPr>
        <w:t>Key idea.</w:t>
      </w:r>
      <w:r>
        <w:rPr>
          <w:i w:val="0"/>
        </w:rPr>
      </w:r>
      <w:r>
        <w:rPr>
          <w:b w:val="0"/>
        </w:rPr>
        <w:t xml:space="preserve"> Pre-compliance with near-field probes and a margin of about 6 dB turns the accredited test into a confirmation. The lab measures and reports; the designer owns the margin. Example 28.3 needs an 8 dB improvement to move a board 2 dB over the limit to the 6 dB design buffer; Example 28.4 then shows that production spread alone can consume another 1.7 dB.</w:t>
      </w:r>
    </w:p>
    <w:p>
      <w:pPr>
        <w:pStyle w:val="Heading2"/>
      </w:pPr>
      <w:r>
        <w:rPr>
          <w:i w:val="0"/>
        </w:rPr>
        <w:t>28.5 From one unit to production: the 80/80 rule</w:t>
      </w:r>
    </w:p>
    <w:p>
      <w:pPr/>
      <w:r>
        <w:rPr>
          <w:i w:val="0"/>
        </w:rPr>
        <w:t>A compliance test measures one unit, but the declaration covers every unit built. CISPR TR 16-4-3 describes this statistical approach for mass-produced products; apply the 80/80 rule only where the governing product standard or regulatory procedure invokes it, and use that edition’s sample plan and factors: with 80 % confidence, at least 80 % of the production must comply. When a sample of n units is measured, the rule is met at each frequency if x̄ + kS ≤ L, where x̄ is the mean of the readings in dBµV/m, S is their sample standard deviation, L is the limit, and k is a factor from the non-central t-distribution that falls as the sample grows: 2.04 for 3 units, 1.69 for 4, 1.52 for 5, 1.42 for 6, and 1.20 for 12. A product that passes on a single unit by 1 dB may fail the rule when several units are measured, because the spread of the clock oscillator, the cable dress, and the assembly adds to the mean. This is the second reason, beside measurement uncertainty, for designing to a margin of several decibels.</w:t>
      </w:r>
    </w:p>
    <w:p>
      <w:pPr>
        <w:jc w:val="center"/>
      </w:pPr>
      <w:r>
        <w:rPr>
          <w:i w:val="0"/>
        </w:rPr>
        <w:t>x̄ + k S ≤ L,    S = √(Σ(xᵢ − x̄)² / (n − 1))</w:t>
      </w:r>
    </w:p>
    <w:p>
      <w:pPr>
        <w:spacing w:after="60" w:before="200"/>
        <w:jc w:val="center"/>
      </w:pPr>
      <w:r>
        <w:drawing>
          <wp:inline xmlns:a="http://schemas.openxmlformats.org/drawingml/2006/main" xmlns:pic="http://schemas.openxmlformats.org/drawingml/2006/picture">
            <wp:extent cx="5120640" cy="2496312"/>
            <wp:docPr id="30" name="Picture 30" descr="Five blue points between 35 and 38 dB microvolts per meter, a dotted mean line at 36.7, an orange line at 38.4, and a red limit line at 40." title="Figure 28.?"/>
            <wp:cNvGraphicFramePr>
              <a:graphicFrameLocks noChangeAspect="1"/>
            </wp:cNvGraphicFramePr>
            <a:graphic>
              <a:graphicData uri="http://schemas.openxmlformats.org/drawingml/2006/picture">
                <pic:pic>
                  <pic:nvPicPr>
                    <pic:cNvPr id="0" name="b7_8080.png"/>
                    <pic:cNvPicPr/>
                  </pic:nvPicPr>
                  <pic:blipFill>
                    <a:blip r:embed="rId4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28.1 — Five units read 36.1, 37.4, 35.2, 38.0, and 36.8 dBµV/m: mean 36.7, S = 1.10 dB, x̄ + kS = 38.4 with k = 1.52, below the 40.0 limit. The spread of five units costs 1.7 dB.</w:t>
      </w:r>
    </w:p>
    <w:p>
      <w:pPr>
        <w:pStyle w:val="Heading2"/>
      </w:pPr>
      <w:r>
        <w:rPr>
          <w:i w:val="0"/>
        </w:rPr>
        <w:t>Worked Example 28.4</w:t>
      </w:r>
    </w:p>
    <w:p>
      <w:pPr/>
      <w:r>
        <w:rPr>
          <w:b/>
        </w:rPr>
        <w:t xml:space="preserve">Problem. </w:t>
      </w:r>
      <w:r>
        <w:rPr>
          <w:i w:val="0"/>
        </w:rPr>
        <w:t>Five units measure 36.1, 37.4, 35.2, 38.0, and 36.8 dBµV/m at one frequency where the limit is 40.0 dBµV/m. Does the sample meet the 80/80 rule?</w:t>
      </w:r>
    </w:p>
    <w:p>
      <w:pPr/>
      <w:r>
        <w:rPr>
          <w:b/>
        </w:rPr>
        <w:t xml:space="preserve">Solution. </w:t>
      </w:r>
      <w:r>
        <w:rPr>
          <w:i w:val="0"/>
        </w:rPr>
        <w:t>The mean is 183.5/5 = 36.7 dBµV/m. The deviations are −0.6, 0.7, −1.5, 1.3, and 0.1 dB, whose squares sum to 4.80, so S = √(4.80/4) = 1.10 dB. With k = 1.52, x̄ + kS = 36.7 + 1.67 = 38.4 dBµV/m, below 40.0, so the sample meets the rule with 1.6 dB to spare, although the worst unit alone had 2.0 dB.</w:t>
      </w:r>
    </w:p>
    <w:p>
      <w:pPr/>
      <w:r>
        <w:t>Part II has followed a product from its radiating loops to the certificate. Part III closes this book with one product that draws on the nine-volume series at once.</w:t>
      </w:r>
    </w:p>
    <w:p>
      <w:pPr>
        <w:shd w:fill="E8F1E4" w:val="clear"/>
        <w:spacing w:after="80" w:before="120"/>
      </w:pPr>
      <w:r>
        <w:rPr>
          <w:b/>
          <w:bCs/>
        </w:rPr>
        <w:t xml:space="preserve">From the Bench</w:t>
      </w:r>
    </w:p>
    <w:p>
      <w:pPr>
        <w:shd w:fill="E8F1E4" w:val="clear"/>
        <w:spacing w:after="120"/>
      </w:pPr>
      <w:r>
        <w:t>Measure early and cheaply: a near-field probe and a spectrum analyzer on the first prototype find most sources. Keep at least 6 dB of margin at pre-compliance. When the product goes to production, test several units and apply the 80/80 rule rather than certifying the best one. One unit is a prototype; production is a distribution.</w:t>
      </w:r>
    </w:p>
    <w:p>
      <w:pPr>
        <w:shd w:fill="E3ECF7" w:val="clear"/>
        <w:spacing w:after="80" w:before="120"/>
      </w:pPr>
      <w:r>
        <w:rPr>
          <w:b/>
          <w:bCs/>
        </w:rPr>
        <w:t xml:space="preserve">On the Job</w:t>
      </w:r>
    </w:p>
    <w:p>
      <w:pPr>
        <w:shd w:fill="E3ECF7" w:val="clear"/>
        <w:spacing w:after="120"/>
      </w:pPr>
      <w:r>
        <w:t xml:space="preserve">EMC test engineers, in a company's own pre-compliance lab or an accredited test house, run this chapter every day. Their tools are an EMC receiver from Rohde &amp; Schwarz or Keysight, antennas and LISNs, a near-field probe set, and the lab's test software. A typical task: a design team brings an ESP32-based home device that fails radiated emissions at 240 MHz by 3 dB. The engineer finds the source with a near-field probe on the display cable, tries a ferrite and a ground stitch on the spot, measures 7 dB of margin, and writes up the change so the team can make it permanent before the formal test.</w:t>
      </w:r>
    </w:p>
    <w:p>
      <w:pPr>
        <w:shd w:fill="E3ECF7" w:val="clear"/>
        <w:spacing w:after="120"/>
      </w:pPr>
      <w:r>
        <w:t xml:space="preserve">For the instruments used in EMC pre-compliance, including EMI receivers and spectrum analyzers, see Book 9, Chapter 33 (Optical, Thermal, and EMC Precompliance Instruments).</w:t>
      </w:r>
    </w:p>
    <w:p>
      <w:pPr>
        <w:pStyle w:val="Heading2"/>
      </w:pPr>
      <w:r>
        <w:rPr>
          <w:i w:val="0"/>
        </w:rPr>
        <w:t>Practice</w:t>
      </w:r>
    </w:p>
    <w:p>
      <w:pPr/>
      <w:r>
        <w:rPr>
          <w:b/>
        </w:rPr>
        <w:t xml:space="preserve">1. </w:t>
      </w:r>
      <w:r>
        <w:rPr>
          <w:i w:val="0"/>
        </w:rPr>
        <w:t>Find the wavelength on FR-4 (εr = 4.4) at 3 GHz.</w:t>
      </w:r>
    </w:p>
    <w:p>
      <w:pPr/>
      <w:r>
        <w:rPr>
          <w:b/>
        </w:rPr>
        <w:t xml:space="preserve">2. </w:t>
      </w:r>
      <w:r>
        <w:rPr>
          <w:i w:val="0"/>
        </w:rPr>
        <w:t>Below what size is a structure lumped at 3 GHz on FR-4?</w:t>
      </w:r>
    </w:p>
    <w:p>
      <w:pPr/>
      <w:r>
        <w:rPr>
          <w:b/>
        </w:rPr>
        <w:t xml:space="preserve">3. </w:t>
      </w:r>
      <w:r>
        <w:rPr>
          <w:i w:val="0"/>
        </w:rPr>
        <w:t>By how many decibels does halving a loop's area reduce its emission?</w:t>
      </w:r>
    </w:p>
    <w:p>
      <w:pPr/>
      <w:r>
        <w:rPr>
          <w:b/>
        </w:rPr>
        <w:t xml:space="preserve">4. </w:t>
      </w:r>
      <w:r>
        <w:rPr>
          <w:i w:val="0"/>
        </w:rPr>
        <w:t>A product passes pre-compliance by 2 dB. Is that enough margin?</w:t>
      </w:r>
    </w:p>
    <w:p>
      <w:pPr/>
      <w:r>
        <w:rPr>
          <w:b/>
        </w:rPr>
        <w:t xml:space="preserve">5. </w:t>
      </w:r>
      <w:r>
        <w:rPr>
          <w:i w:val="0"/>
        </w:rPr>
        <w:t>Which tool fits a planar microstrip filter best?</w:t>
      </w:r>
    </w:p>
    <w:p>
      <w:pPr/>
      <w:r>
        <w:rPr>
          <w:b/>
        </w:rPr>
        <w:t xml:space="preserve">6. </w:t>
      </w:r>
      <w:r>
        <w:rPr>
          <w:i w:val="0"/>
        </w:rPr>
        <w:t>Does a near-field probe reading give the field strength to compare with the limit?</w:t>
      </w:r>
    </w:p>
    <w:p>
      <w:pPr/>
      <w:r>
        <w:rPr>
          <w:b/>
        </w:rPr>
        <w:t xml:space="preserve">7. </w:t>
      </w:r>
      <w:r>
        <w:rPr>
          <w:i w:val="0"/>
        </w:rPr>
        <w:t>Three units have a mean of 37.0 dBµV/m and S = 1.0 dB against a 40.0 dBµV/m limit. Do they meet the 80/80 rule?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Electrical size: λ/10 for lumped.</w:t>
      </w:r>
    </w:p>
    <w:p>
      <w:pPr>
        <w:pStyle w:val="ListParagraph"/>
        <w:numPr>
          <w:ilvl w:val="0"/>
          <w:numId w:val="1"/>
        </w:numPr>
        <w:spacing w:after="60"/>
      </w:pPr>
      <w:r>
        <w:t xml:space="preserve">Margin against uncertainty.</w:t>
      </w:r>
    </w:p>
    <w:p>
      <w:pPr>
        <w:pStyle w:val="ListParagraph"/>
        <w:numPr>
          <w:ilvl w:val="0"/>
          <w:numId w:val="1"/>
        </w:numPr>
        <w:spacing w:after="60"/>
      </w:pPr>
      <w:r>
        <w:t xml:space="preserve">80/80: x̄ + kS ≤ L.</w:t>
      </w:r>
    </w:p>
    <w:p>
      <w:pPr>
        <w:spacing w:after="60" w:before="120"/>
      </w:pPr>
      <w:r>
        <w:rPr>
          <w:b/>
          <w:bCs/>
        </w:rPr>
        <w:t xml:space="preserve">Mostly for exams and deeper study</w:t>
      </w:r>
    </w:p>
    <w:p>
      <w:pPr>
        <w:pStyle w:val="ListParagraph"/>
        <w:numPr>
          <w:ilvl w:val="0"/>
          <w:numId w:val="1"/>
        </w:numPr>
        <w:spacing w:after="60"/>
      </w:pPr>
      <w:r>
        <w:t xml:space="preserve">The numerical methods inside each solver.</w:t>
      </w:r>
    </w:p>
    <w:p>
      <w:pPr>
        <w:pStyle w:val="Heading1"/>
      </w:pPr>
      <w:bookmarkStart w:id="131" w:name="_TocAll0031"/>
      <w:bookmarkEnd w:id="131"/>
      <w:r>
        <w:rPr>
          <w:i w:val="0"/>
        </w:rPr>
        <w:t>Part III. Where the Series Meets</w:t>
      </w:r>
    </w:p>
    <w:p>
      <w:pPr/>
      <w:r>
        <w:rPr>
          <w:i w:val="0"/>
        </w:rPr>
        <w:t>The package, the board, and the test lab are where every earlier book becomes hardware. The last part of the book, and of the series, follows that idea to its end by looking at one product that draws on nearly every book at once.</w:t>
      </w:r>
    </w:p>
    <w:p>
      <w:pPr>
        <w:pStyle w:val="Heading1"/>
      </w:pPr>
      <w:bookmarkStart w:id="132" w:name="_TocAll0032"/>
      <w:bookmarkEnd w:id="132"/>
      <w:r>
        <w:rPr>
          <w:i w:val="0"/>
        </w:rPr>
        <w:t>Chapter 29. The Robot: Where the Series Meets</w:t>
      </w:r>
    </w:p>
    <w:p>
      <w:pPr>
        <w:spacing w:after="160"/>
      </w:pPr>
      <w:r>
        <w:t>A humanoid robot balances on one foot while its arms reach for a cup, and its motor drives switch 48 V in nanoseconds a few centimeters from a camera and an IMU. Every book in this series is inside it at once, and the hardest problems are where those books meet. It does not care which volume supplied the fix.</w:t>
      </w:r>
    </w:p>
    <w:p>
      <w:pPr>
        <w:spacing w:after="200"/>
      </w:pPr>
      <w:r>
        <w:rPr>
          <w:b/>
          <w:bCs/>
        </w:rPr>
        <w:t xml:space="preserve">Where you meet this: </w:t>
      </w:r>
      <w:r>
        <w:t xml:space="preserve">Every humanoid and mobile manipulator, every warehouse robot, every drone and rover, and the reader lab's ESP32-S3 robot, which meets the same boundary problems at a smaller scale.</w:t>
      </w:r>
    </w:p>
    <w:p>
      <w:pPr/>
      <w:r>
        <w:rPr>
          <w:b w:val="0"/>
        </w:rPr>
        <w:t>A mobile robot, and in 2026 particularly the humanoid and the mobile manipulator, is one product that draws on all nine books. Book 1 supplies the foundations; Book 2, circuits and control; Book 3, device behavior; Book 4, RF hardware; Book 5, communications; Book 6, power and energy; this book, packaging, layout, and EMC; Book 8, firmware; and Book 9, measurement. A robot uses them together: its battery feeds motor converters, feedback loops stabilize its joints, MEMS sensors report motion, radios carry data, and the package must keep heat and switching noise from disrupting the computer. This chapter focuses on those boundaries rather than repeating each volume's full treatment. It uses a few numbers to show how the subjects meet. The robot here is a worked design thread, not a report of a tested prototype: each number is an assumption to check against a chosen motor, board, enclosure, and test plan. If the camera link drops frames only when a motor accelerates, the useful diagnosis is at the boundary: Book 6’s current transient, Book 7’s return path and package, and Book 8’s dropped-frame log have to agree on the same event.</w:t>
      </w:r>
    </w:p>
    <w:p>
      <w:pPr>
        <w:pStyle w:val="Heading2"/>
      </w:pPr>
      <w:r>
        <w:rPr>
          <w:i w:val="0"/>
        </w:rPr>
        <w:t>29.1 Two loops at two speeds</w:t>
      </w:r>
    </w:p>
    <w:p>
      <w:pPr/>
      <w:r>
        <w:rPr>
          <w:i w:val="0"/>
        </w:rPr>
        <w:t>The control of a modern robot has two layers. At the top, a learned model takes in camera images, other sensor data, and an instruction in language, and produces a short sequence of target motions; such vision-language-action models, of which Google DeepMind's Gemini Robotics and NVIDIA's GR00T families were prominent examples by 2026, typically run at a few to a few tens of updates per second on the robot's computer. Below them, a classical tracking controller, the kind Book 2 designs, runs at hundreds of hertz to a few kilohertz, holding each joint on the commanded trajectory and rejecting disturbances. A model ahead of a mechanism: the learned layer chooses what to do, and the feedback layer makes the mechanism do it.</w:t>
      </w:r>
    </w:p>
    <w:p>
      <w:pPr>
        <w:pStyle w:val="Heading2"/>
      </w:pPr>
      <w:r>
        <w:rPr>
          <w:i w:val="0"/>
        </w:rPr>
        <w:t>Worked Example 29.1</w:t>
      </w:r>
    </w:p>
    <w:p>
      <w:pPr/>
      <w:r>
        <w:rPr>
          <w:b/>
        </w:rPr>
        <w:t xml:space="preserve">Problem. </w:t>
      </w:r>
      <w:r>
        <w:rPr>
          <w:i w:val="0"/>
        </w:rPr>
        <w:t>A model produces action chunks at 10 Hz, and Book 2's tracking loop runs at 200 Hz. Find the tracker's period, the number of tracker updates per chunk, and the latency budget for one tracker cycle if sensing, computation, and actuation must share it equally.</w:t>
      </w:r>
    </w:p>
    <w:p>
      <w:pPr/>
      <w:r>
        <w:rPr>
          <w:b/>
        </w:rPr>
        <w:t xml:space="preserve">Solution. </w:t>
      </w:r>
      <w:r>
        <w:rPr>
          <w:i w:val="0"/>
        </w:rPr>
        <w:t>The tracker's period is 1/200 = 5 ms, and each 100 ms chunk spans 20 tracker updates, so the tracker interpolates the model's targets and corrects errors between them. Divided equally among sensing, computation, and actuation, each gets about 1.7 ms. The model can be slow because the tracker is fast; if the model ran the joints directly at 10 Hz, any disturbance would go uncorrected for 100 ms, long enough for a walking robot to fall.</w:t>
      </w:r>
    </w:p>
    <w:p>
      <w:pPr/>
      <w:r>
        <w:rPr>
          <w:b/>
        </w:rPr>
        <w:t xml:space="preserve">Key idea. </w:t>
      </w:r>
      <w:r>
        <w:rPr>
          <w:i w:val="0"/>
        </w:rPr>
        <w:t>A modern robot is a model ahead of a mechanism. The learned layer runs slowly and decides; the feedback layer runs fast and holds, and the boundary between them is a data rate and a latency, not a philosophy.</w:t>
      </w:r>
    </w:p>
    <w:p>
      <w:pPr>
        <w:pStyle w:val="Heading2"/>
      </w:pPr>
      <w:r>
        <w:rPr>
          <w:i w:val="0"/>
        </w:rPr>
        <w:t>29.2 Power</w:t>
      </w:r>
    </w:p>
    <w:p>
      <w:pPr/>
      <w:r>
        <w:rPr>
          <w:i w:val="0"/>
        </w:rPr>
        <w:t>A robot's power budget couples the mechanics, the converters, and the battery. A joint that delivers torque τ at angular speed ω produces mechanical power τω, and the motor and its drive, Book 6's converters, lose some of it. Robots commonly use a 48 V battery bus, high enough to keep currents moderate and low enough to stay within extra-low-voltage safety rules.</w:t>
      </w:r>
    </w:p>
    <w:p>
      <w:pPr>
        <w:jc w:val="center"/>
      </w:pPr>
      <w:r>
        <w:rPr>
          <w:i w:val="0"/>
        </w:rPr>
        <w:t>Pmech = τ ω,    Ibus = Pmech / (η Vbus),    runtime = Ebattery / Paverage</w:t>
      </w:r>
    </w:p>
    <w:p>
      <w:pPr>
        <w:pStyle w:val="Heading2"/>
      </w:pPr>
      <w:r>
        <w:rPr>
          <w:i w:val="0"/>
        </w:rPr>
        <w:t>Worked Example 29.2</w:t>
      </w:r>
    </w:p>
    <w:p>
      <w:pPr/>
      <w:r>
        <w:rPr>
          <w:b/>
        </w:rPr>
        <w:t xml:space="preserve">Problem. </w:t>
      </w:r>
      <w:r>
        <w:rPr>
          <w:i w:val="0"/>
        </w:rPr>
        <w:t>A hip joint delivers 100 N·m at 2 rad/s through a motor and drive that are 85% efficient from a 48 V bus. Find the mechanical power and bus current. A 2 kWh battery supplies an average of 500 W. Find the runtime.</w:t>
      </w:r>
    </w:p>
    <w:p>
      <w:pPr/>
      <w:r>
        <w:rPr>
          <w:b/>
        </w:rPr>
        <w:t xml:space="preserve">Solution. </w:t>
      </w:r>
      <w:r>
        <w:rPr>
          <w:i w:val="0"/>
        </w:rPr>
        <w:t>Pmech = 100 × 2 = 200 W, the electrical input is 200/0.85 = 235 W, and the bus current is 235/48 = 4.9 A. Peaks in a fast motion may be several times higher, which is what sizes the drive and its wiring. The runtime is 2000/500 = 4 hours. The onboard computer may draw 100 W or more of that 500 W, so the bandwidth-per-watt arithmetic of Chapter 1 sets a robot's runtime as directly as its motors do.</w:t>
      </w:r>
    </w:p>
    <w:p>
      <w:pPr>
        <w:pStyle w:val="Heading2"/>
      </w:pPr>
      <w:r>
        <w:rPr>
          <w:i w:val="0"/>
        </w:rPr>
        <w:t>29.3 Data</w:t>
      </w:r>
    </w:p>
    <w:p>
      <w:pPr/>
      <w:r>
        <w:rPr>
          <w:i w:val="0"/>
        </w:rPr>
        <w:t>Cameras dominate a robot's raw data. An uncompressed 1920 × 1080 color stream at 30 frames per second, with 3 bytes per pixel, is 186.6 MB/s, and two such cameras produce 373 MB/s, before depth sensors, microphones, and joint encoders. That data must reach the computer over short, robust links in a chassis full of switching motor drives, a demanding environment for signal integrity and EMC (Chapter 5 and Part II). Much of it is reduced at the sensor or in a dedicated processor before the model sees it, for the same energy-per-bit reasons that put HBM on the accelerator's package.</w:t>
      </w:r>
    </w:p>
    <w:p>
      <w:pPr>
        <w:pStyle w:val="Heading2"/>
      </w:pPr>
      <w:r>
        <w:rPr>
          <w:i w:val="0"/>
        </w:rPr>
        <w:t>29.4 The motor drive as a noise source</w:t>
      </w:r>
    </w:p>
    <w:p>
      <w:pPr/>
      <w:r>
        <w:rPr>
          <w:i w:val="0"/>
        </w:rPr>
        <w:t>The boundary problems of a robot are concrete. Each joint's motor drive switches the 48 V bus at tens or hundreds of kilohertz, and with gallium nitride transistors the edges take a few nanoseconds, a dv/dt near 10 kV/µs. Every edge charges the capacitance from the motor winding and its leads to the metal frame of the limb, and that common-mode current, I = C dv/dt, must return to the drive. If its return path runs through the frame, it passes the camera, the encoder, and the joint's data link, and their grounds shift by the current times the impedance of the shared path. The remedies are those of Chapters 22 and 26 applied inside the body: slow the edges where switching loss allows, return the common-mode current locally with a capacitor from the frame to the drive's return, put a common-mode choke or shielded leads on the motor cable with the shield bonded at both ends, and keep the data links differential, balanced, and away from the motor leads.</w:t>
      </w:r>
    </w:p>
    <w:p>
      <w:pPr>
        <w:jc w:val="center"/>
      </w:pPr>
      <w:r>
        <w:rPr>
          <w:i w:val="0"/>
        </w:rPr>
        <w:t>I_CM = C dv/dt</w:t>
      </w:r>
    </w:p>
    <w:p>
      <w:pPr>
        <w:spacing w:after="60" w:before="200"/>
        <w:jc w:val="center"/>
      </w:pPr>
      <w:r>
        <w:drawing>
          <wp:inline xmlns:a="http://schemas.openxmlformats.org/drawingml/2006/main" xmlns:pic="http://schemas.openxmlformats.org/drawingml/2006/picture">
            <wp:extent cx="5120640" cy="2496312"/>
            <wp:docPr id="31" name="Picture 31" descr="A falling hyperbola of current against edge time, with points at 9.6 amperes for 5 nanoseconds and 2.4 amperes for 20 nanoseconds." title="Figure 29.?"/>
            <wp:cNvGraphicFramePr>
              <a:graphicFrameLocks noChangeAspect="1"/>
            </wp:cNvGraphicFramePr>
            <a:graphic>
              <a:graphicData uri="http://schemas.openxmlformats.org/drawingml/2006/picture">
                <pic:pic>
                  <pic:nvPicPr>
                    <pic:cNvPr id="0" name="b7_motorcm.png"/>
                    <pic:cNvPicPr/>
                  </pic:nvPicPr>
                  <pic:blipFill>
                    <a:blip r:embed="rId43"/>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29.1 — Common-mode current C dv/dt through 1 nF for a 48 V edge: 9.6 A at 5 ns (0.19 V across 20 mΩ of ground) and 2.4 A at 20 ns, 12 dB less (Worked Example 29.3).</w:t>
      </w:r>
    </w:p>
    <w:p>
      <w:pPr>
        <w:pStyle w:val="Heading2"/>
      </w:pPr>
      <w:r>
        <w:rPr>
          <w:i w:val="0"/>
        </w:rPr>
        <w:t>Worked Example 29.3</w:t>
      </w:r>
    </w:p>
    <w:p>
      <w:pPr/>
      <w:r>
        <w:rPr>
          <w:b/>
        </w:rPr>
        <w:t xml:space="preserve">Problem. </w:t>
      </w:r>
      <w:r>
        <w:rPr>
          <w:i w:val="0"/>
        </w:rPr>
        <w:t>A GaN motor drive switches 48 V in 5 ns, and the motor and its leads have 1 nF to the frame. Find the dv/dt and the common-mode current. What ground shift does that current produce across 20 mΩ of shared frame return, and how much does slowing the edge to 20 ns help?</w:t>
      </w:r>
    </w:p>
    <w:p>
      <w:pPr/>
      <w:r>
        <w:rPr>
          <w:b/>
        </w:rPr>
        <w:t xml:space="preserve">Solution. </w:t>
      </w:r>
      <w:r>
        <w:rPr>
          <w:i w:val="0"/>
        </w:rPr>
        <w:t xml:space="preserve">dv/dt = 48 V / 5 ns = 9.6 kV/µs, so I_CM = 1 nF × 9.6 kV/µs = 9.6 A during each edge. Across 20 mΩ that is 0.19 V of ground shift between the camera and the computer, which a differential link rejects only within its common-mode range and only if the link is well balanced. A 20 ns edge gives 2.4 kV/µs and 2.4 A, 20 log₁₀(9.6/2.4) = 12.0 dB less, at the cost of more switching loss in the drive.</w:t>
      </w:r>
    </w:p>
    <w:p>
      <w:pPr>
        <w:pStyle w:val="Heading2"/>
      </w:pPr>
      <w:r>
        <w:rPr>
          <w:i w:val="0"/>
        </w:rPr>
        <w:t>29.5 The boundaries</w:t>
      </w:r>
    </w:p>
    <w:p>
      <w:pPr/>
      <w:r>
        <w:rPr>
          <w:i w:val="0"/>
        </w:rPr>
        <w:t>The difficult problems in such a system are seldom inside one book. A motor drive's switching edges couple into a camera link; the battery's current spikes disturb the computer's supply; the computer's heat must leave a sealed body; the radio's antenna must work beside a metal limb; and the learned model's latency must fit inside the controller's stability margin. Each is a boundary between two of this series' books, and each is solved by engineers who understand both sides. That, finally, is the reason for writing the series as a set: the subjects are separate on the shelf and joined in the product.</w:t>
      </w:r>
    </w:p>
    <w:p>
      <w:pPr>
        <w:shd w:fill="E8F1E4" w:val="clear"/>
        <w:spacing w:after="80" w:before="120"/>
      </w:pPr>
      <w:r>
        <w:rPr>
          <w:b/>
          <w:bCs/>
        </w:rPr>
        <w:t xml:space="preserve">From the Bench</w:t>
      </w:r>
    </w:p>
    <w:p>
      <w:pPr>
        <w:shd w:fill="E8F1E4" w:val="clear"/>
        <w:spacing w:after="120"/>
      </w:pPr>
      <w:r>
        <w:t xml:space="preserve">Draw the robot's current loops, not only its block diagram: where each motor's common-mode current returns, which ground a camera's link shares with it, and where the battery's surge goes. Slow the edges where the losses allow, return noise locally, and keep data links differential.</w:t>
      </w:r>
    </w:p>
    <w:p>
      <w:pPr>
        <w:shd w:fill="E3ECF7" w:val="clear"/>
        <w:spacing w:after="80" w:before="120"/>
      </w:pPr>
      <w:r>
        <w:rPr>
          <w:b/>
          <w:bCs/>
        </w:rPr>
        <w:t xml:space="preserve">On the Job</w:t>
      </w:r>
    </w:p>
    <w:p>
      <w:pPr>
        <w:shd w:fill="E3ECF7" w:val="clear"/>
        <w:spacing w:after="120"/>
      </w:pPr>
      <w:r>
        <w:t xml:space="preserve">Robotics hardware engineers integrate exactly the boundaries of this chapter. Their tools are a scope with differential and current probes, an EMC pre-scan setup, a thermal camera, and the robot's own logs. A typical task: a humanoid's camera link drops frames whenever the knee motors accelerate. The engineer measures the common-mode current on the motor leads, finds it returning through the leg's frame past the camera connector, adds a local return capacitor at the drive and a choke on the motor cable, and shows in the logs that the frame drops are gone.</w:t>
      </w:r>
    </w:p>
    <w:p>
      <w:pPr>
        <w:pStyle w:val="Heading2"/>
      </w:pPr>
      <w:r>
        <w:rPr>
          <w:i w:val="0"/>
        </w:rPr>
        <w:t>Practice</w:t>
      </w:r>
    </w:p>
    <w:p>
      <w:pPr/>
      <w:r>
        <w:rPr>
          <w:b/>
        </w:rPr>
        <w:t xml:space="preserve">1. </w:t>
      </w:r>
      <w:r>
        <w:rPr>
          <w:i w:val="0"/>
        </w:rPr>
        <w:t>A tracker runs at 500 Hz. Find its period.</w:t>
      </w:r>
    </w:p>
    <w:p>
      <w:pPr/>
      <w:r>
        <w:rPr>
          <w:b/>
        </w:rPr>
        <w:t xml:space="preserve">2. </w:t>
      </w:r>
      <w:r>
        <w:rPr>
          <w:i w:val="0"/>
        </w:rPr>
        <w:t>A model runs at 5 Hz and the tracker at 200 Hz. How many tracker updates fall within each model update?</w:t>
      </w:r>
    </w:p>
    <w:p>
      <w:pPr/>
      <w:r>
        <w:rPr>
          <w:b/>
        </w:rPr>
        <w:t xml:space="preserve">3. </w:t>
      </w:r>
      <w:r>
        <w:rPr>
          <w:i w:val="0"/>
        </w:rPr>
        <w:t>A joint delivers 50 N·m at 3 rad/s through a 90% efficient drive on a 48 V bus. Find the bus current.</w:t>
      </w:r>
    </w:p>
    <w:p>
      <w:pPr/>
      <w:r>
        <w:rPr>
          <w:b/>
        </w:rPr>
        <w:t xml:space="preserve">4. </w:t>
      </w:r>
      <w:r>
        <w:rPr>
          <w:i w:val="0"/>
        </w:rPr>
        <w:t>A 1.5 kWh battery supplies an average of 375 W. Find the runtime.</w:t>
      </w:r>
    </w:p>
    <w:p>
      <w:pPr/>
      <w:r>
        <w:rPr>
          <w:b/>
        </w:rPr>
        <w:t xml:space="preserve">5. </w:t>
      </w:r>
      <w:r>
        <w:rPr>
          <w:i w:val="0"/>
        </w:rPr>
        <w:t>Find the raw data rate of a 1280 × 720 color camera at 60 frames per second and 3 bytes per pixel.</w:t>
      </w:r>
    </w:p>
    <w:p>
      <w:pPr/>
      <w:r>
        <w:rPr>
          <w:b/>
        </w:rPr>
        <w:t xml:space="preserve">6. </w:t>
      </w:r>
      <w:r>
        <w:rPr>
          <w:i w:val="0"/>
        </w:rPr>
        <w:t>Why can the learned model run much more slowly than the joint controller?</w:t>
      </w:r>
    </w:p>
    <w:p>
      <w:pPr/>
      <w:r>
        <w:rPr>
          <w:b/>
        </w:rPr>
        <w:t xml:space="preserve">7. </w:t>
      </w:r>
      <w:r>
        <w:rPr>
          <w:i w:val="0"/>
        </w:rPr>
        <w:t>Find the common-mode current through 470 pF at 5 kV/µs.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I = C dv/dt.</w:t>
      </w:r>
    </w:p>
    <w:p>
      <w:pPr>
        <w:pStyle w:val="ListParagraph"/>
        <w:numPr>
          <w:ilvl w:val="0"/>
          <w:numId w:val="1"/>
        </w:numPr>
        <w:spacing w:after="60"/>
      </w:pPr>
      <w:r>
        <w:t xml:space="preserve">Pmech = τω and bus current.</w:t>
      </w:r>
    </w:p>
    <w:p>
      <w:pPr>
        <w:pStyle w:val="ListParagraph"/>
        <w:numPr>
          <w:ilvl w:val="0"/>
          <w:numId w:val="1"/>
        </w:numPr>
        <w:spacing w:after="60"/>
      </w:pPr>
      <w:r>
        <w:t xml:space="preserve">Data rates from resolution and frame rate.</w:t>
      </w:r>
    </w:p>
    <w:p>
      <w:pPr>
        <w:spacing w:after="60" w:before="120"/>
      </w:pPr>
      <w:r>
        <w:rPr>
          <w:b/>
          <w:bCs/>
        </w:rPr>
        <w:t xml:space="preserve">Mostly for exams and deeper study</w:t>
      </w:r>
    </w:p>
    <w:p>
      <w:pPr>
        <w:pStyle w:val="ListParagraph"/>
        <w:numPr>
          <w:ilvl w:val="0"/>
          <w:numId w:val="1"/>
        </w:numPr>
        <w:spacing w:after="60"/>
      </w:pPr>
      <w:r>
        <w:t xml:space="preserve">Whole-body control theory.</w:t>
      </w:r>
    </w:p>
    <w:p>
      <w:pPr>
        <w:pStyle w:val="ListParagraph"/>
        <w:numPr>
          <w:ilvl w:val="0"/>
          <w:numId w:val="1"/>
        </w:numPr>
        <w:spacing w:after="60"/>
      </w:pPr>
      <w:r>
        <w:t xml:space="preserve">Learned-policy training.</w:t>
      </w:r>
    </w:p>
    <w:p>
      <w:pPr>
        <w:pStyle w:val="Heading1"/>
      </w:pPr>
      <w:bookmarkStart w:id="133" w:name="_TocAll0033"/>
      <w:bookmarkEnd w:id="133"/>
      <w:r>
        <w:rPr>
          <w:i w:val="0"/>
        </w:rPr>
        <w:t>Appendix A. Constants and Formulas Used in This Book</w:t>
      </w:r>
    </w:p>
    <w:p>
      <w:pPr/>
      <w:r>
        <w:rPr>
          <w:i w:val="0"/>
        </w:rPr>
        <w:t>Memory bandwidth = width × per-pin rate/8. DDR5-6400 channel: 51.2 GB/s. HBM4 at 11 Gbit/s × 2048 bits: 2.8 TB/s (55×). Interface power = bit rate × energy per bit.</w:t>
      </w:r>
    </w:p>
    <w:p>
      <w:pPr/>
      <w:r>
        <w:rPr>
          <w:i w:val="0"/>
        </w:rPr>
        <w:t>Current: I = P/V; 700 W at 0.8 V = 875 A.</w:t>
      </w:r>
    </w:p>
    <w:p>
      <w:pPr/>
      <w:r>
        <w:rPr>
          <w:i w:val="0"/>
        </w:rPr>
        <w:t>Connection density = 10⁶/p² per mm² (p in µm). Reticle limit 26 × 33 mm = 858 mm².</w:t>
      </w:r>
    </w:p>
    <w:p>
      <w:pPr/>
      <w:r>
        <w:rPr>
          <w:i w:val="0"/>
        </w:rPr>
        <w:t>Target impedance Ztarget = ΔV/ΔI. Copper sheet resistance ρ/t: 0.49 mΩ/square for 1 oz (35 µm); ρCu = 1.72 × 10⁻⁸ Ω·m. First-cut inductance scales: a 1.6 mm board via is roughly 0.75 nH for one published geometry; a broad plane pair is about μ₀h per square (0.13 nH/square at 0.1 mm spacing); published die-side bump models include 50 pH, but the effective array loop is geometry- and return-dependent.</w:t>
      </w:r>
    </w:p>
    <w:p>
      <w:pPr/>
      <w:r>
        <w:rPr>
          <w:i w:val="0"/>
        </w:rPr>
        <w:t>Stripline dielectric loss αd ≈ 8.686πf√εr tan δ/c dB/m. At 10 GHz: FR-4 (4.5, 0.020) 38.6 dB/m; low-loss (3.55, 0.0037) 6.3 dB/m.</w:t>
      </w:r>
    </w:p>
    <w:p>
      <w:pPr/>
      <w:r>
        <w:rPr>
          <w:i w:val="0"/>
        </w:rPr>
        <w:t>Return-current fraction within ±a of a trace at height h: (2/π) arctan(a/h). Critical length ≈ tr·v/6. Via stub resonance ≈ c/(4l√εr).</w:t>
      </w:r>
    </w:p>
    <w:p>
      <w:pPr/>
      <w:r>
        <w:rPr>
          <w:i w:val="0"/>
        </w:rPr>
        <w:t>Thermal: Tj = Tcoolant + PΣθ; interface θ = t/(kA); coolant P = ṁcpΔT; water cp = 4186 J/(kg·K); air 1005 J/(kg·K), 1.2 kg/m³.</w:t>
      </w:r>
    </w:p>
    <w:p>
      <w:pPr/>
      <w:r>
        <w:rPr>
          <w:i w:val="0"/>
        </w:rPr>
        <w:t>MEMS: x = a/ω0²; C = ε0A/g; thermal noise an = √(4kBTω0/(mQ)); resonator bandwidth f0/Q.</w:t>
      </w:r>
    </w:p>
    <w:p>
      <w:pPr/>
      <w:r>
        <w:rPr>
          <w:i w:val="0"/>
        </w:rPr>
        <w:t>Yield: Y = exp(−D0A); dies per wafer ≈ π(d/2)²/A − πd/√(2A). Shoreline bandwidth = lanes per mm × rate.</w:t>
      </w:r>
    </w:p>
    <w:p>
      <w:pPr/>
      <w:r>
        <w:rPr>
          <w:i w:val="0"/>
        </w:rPr>
        <w:t>Bond wire ≈ 1 nH/mm; XL = 2πfL; ground bounce = NL ΔI/Δt.</w:t>
      </w:r>
    </w:p>
    <w:p>
      <w:pPr/>
      <w:r>
        <w:rPr>
          <w:i w:val="0"/>
        </w:rPr>
        <w:t>Solder shear strain Δγ ≈ Δα ΔT DNP/h; Engelmaier Nf ≈ ½(Δγ/2εf)^(1/c), c ≈ −0.442, εf ≈ 0.325. Black: MTTF = A J^(−n) exp(Ea/kBT).</w:t>
      </w:r>
    </w:p>
    <w:p>
      <w:pPr/>
      <w:r>
        <w:rPr>
          <w:i w:val="0"/>
        </w:rPr>
        <w:t>Capacitor |Z| = √(ESR² + (ωL − 1/ωC)²); fSRF = 1/(2π√(LC)); parallel count N ≈ 2πf ESL/Z.</w:t>
      </w:r>
    </w:p>
    <w:p>
      <w:pPr/>
      <w:r>
        <w:rPr>
          <w:i w:val="0"/>
        </w:rPr>
        <w:t>Stripline (IPC-2141): Z0 ≈ (60/√εr) ln[4b/(0.67π(0.8w + t))]; delay √εr/c per unit length.</w:t>
      </w:r>
    </w:p>
    <w:p>
      <w:pPr/>
      <w:r>
        <w:rPr>
          <w:i w:val="0"/>
        </w:rPr>
        <w:t>Crosstalk: Kb = ¼(Cm/C + Lm/L); Lsat = trv/2; far end Vf/Va ≈ (len/2v)(Cm/C − Lm/L)/tr; spacing rule 1/(1 + (s/h)²).</w:t>
      </w:r>
    </w:p>
    <w:p>
      <w:pPr/>
      <w:r>
        <w:rPr>
          <w:i w:val="0"/>
        </w:rPr>
        <w:t>High-speed links: fNyquist = Rs/2; PAM4 penalty 9.5 dB; BER 10⁻¹² needs Q = 7.03; KP4 threshold 2.4 × 10⁻⁴ (Q = 3.49).</w:t>
      </w:r>
    </w:p>
    <w:p>
      <w:pPr/>
      <w:r>
        <w:rPr>
          <w:i w:val="0"/>
        </w:rPr>
        <w:t>Optics: energy per bit = P/rate; single-mode fiber ≈ 0.35 dB/km at 1310 nm; margin = Ptx − Σlosses − Psens.</w:t>
      </w:r>
    </w:p>
    <w:p>
      <w:pPr/>
      <w:r>
        <w:rPr>
          <w:i w:val="0"/>
        </w:rPr>
        <w:t>Gyroscope: aC = 2Ωv, v = x0ωd. Dead reckoning: x = ½abt²; θ = bt; θRW = ARW√t.</w:t>
      </w:r>
    </w:p>
    <w:p>
      <w:pPr/>
      <w:r>
        <w:rPr>
          <w:i w:val="0"/>
        </w:rPr>
        <w:t>TSV R = ρL/A. Stack yield = yᴺ. Patch L ≈ λ₀/(2√εr); array EIRP = Pel + 20 log₁₀N + Gel. Assembly yield Y = exp(−Np); defect level DL = 1 − Y^(1−T); stencil area ratio d/(4t) ≥ 0.66. TDR: Z = Z₀(1 + ρ)/(1 − ρ), resolution tr·v/2; TRL usable 20°–160°.</w:t>
      </w:r>
    </w:p>
    <w:p>
      <w:pPr/>
      <w:r>
        <w:rPr>
          <w:i w:val="0"/>
        </w:rPr>
        <w:t>Robot: Pmech = τω; Ibus = Pmech/(ηVbus); runtime = E/Pavg.</w:t>
      </w:r>
    </w:p>
    <w:p>
      <w:pPr/>
      <w:r>
        <w:rPr>
          <w:i w:val="0"/>
        </w:rPr>
        <w:t>dBµV/m = 20 log₁₀(E/1 µV/m); 100 µV/m = 40.0 dBµV/m; 150 µV/m = 43.5; 200 µV/m = 46.0; 500 µV/m = 54.0.</w:t>
      </w:r>
    </w:p>
    <w:p>
      <w:pPr/>
      <w:r>
        <w:rPr>
          <w:i w:val="0"/>
        </w:rPr>
        <w:t>Differential-mode loop over ground (Ott): E ≈ 263×10⁻¹⁶ f² A I / r (V/m; f in Hz, A in m², I in A, r in m).</w:t>
      </w:r>
    </w:p>
    <w:p>
      <w:pPr/>
      <w:r>
        <w:rPr>
          <w:i w:val="0"/>
        </w:rPr>
        <w:t>Common-mode cable (Ott): E ≈ 1.257×10⁻⁶ f L Icm / r (V/m; L in m).</w:t>
      </w:r>
    </w:p>
    <w:p>
      <w:pPr/>
      <w:r>
        <w:rPr>
          <w:i w:val="0"/>
        </w:rPr>
        <w:t>FCC Part 15 Class B at 3 m: 40.0 (30–88 MHz), 43.5 (88–216), 46.0 (216–960), 54.0 dBµV/m (above 960 MHz). Distance 10 m to 3 m: +10.5 dB.</w:t>
      </w:r>
    </w:p>
    <w:p>
      <w:pPr/>
      <w:r>
        <w:rPr>
          <w:i w:val="0"/>
        </w:rPr>
        <w:t>CISPR 32 Class B at 10 m, quasi-peak: 30 dBµV/m (30–230 MHz), 37 dBµV/m (230–1000 MHz).</w:t>
      </w:r>
    </w:p>
    <w:p>
      <w:pPr/>
      <w:r>
        <w:rPr>
          <w:i w:val="0"/>
        </w:rPr>
        <w:t>Field from a reading: E = V + AF + Lcable (dB). CISPR bandwidths: 200 Hz, 9 kHz (150 kHz–30 MHz), 120 kHz (30–1000 MHz), 1 MHz (above 1 GHz).</w:t>
      </w:r>
    </w:p>
    <w:p>
      <w:pPr/>
      <w:r>
        <w:rPr>
          <w:i w:val="0"/>
        </w:rPr>
        <w:t>Conducted, CISPR 32 Class B: 66–56 dBµV QP (150–500 kHz), 56 QP / 46 AV (0.5–5 MHz), 60 QP / 50 AV (5–30 MHz). LISN 50 µH / 50 Ω.</w:t>
      </w:r>
    </w:p>
    <w:p>
      <w:pPr/>
      <w:r>
        <w:rPr>
          <w:i w:val="0"/>
        </w:rPr>
        <w:t>ESD (IEC 61000-4-2): 150 pF, 330 Ω; first peak about 3.75 A per kV (contact). Surge (IEC 61000-4-5): 1.2/50 µs, 8/20 µs, 2 Ω.</w:t>
      </w:r>
    </w:p>
    <w:p>
      <w:pPr/>
      <w:r>
        <w:rPr>
          <w:i w:val="0"/>
        </w:rPr>
        <w:t>Multiphase buck: D = Vout/Vin; ripple ΔI = (Vin − Vout)D/(L fs); output ripple at N fs. Fan laws: Q ∝ N, Δp ∝ N², P ∝ N³, sound ≈ 50 log₁₀(N₂/N₁) dB.</w:t>
      </w:r>
    </w:p>
    <w:p>
      <w:pPr/>
      <w:r>
        <w:rPr>
          <w:i w:val="0"/>
        </w:rPr>
        <w:t>Silicon resonator TCf ≈ −30 ppm/K uncompensated. Bond-wire low-pass τ = L/(2Z₀), added rise ≈ 2.2τ. Arrhenius AF = exp[(Ea/kB)(1/Tu − 1/Ts)], kB = 8.617 × 10⁻⁵ eV/K.</w:t>
      </w:r>
    </w:p>
    <w:p>
      <w:pPr/>
      <w:r>
        <w:rPr>
          <w:i w:val="0"/>
        </w:rPr>
        <w:t>MLCC effective C = C_nom × k_bias × k_temp (X7R ±15 %). Via aspect ratio = thickness/drill, about 10:1 standard. Crosstalk sums: worst case Σ|xᵢ|, statistical √Σxᵢ². Jitter TJ = DJ + 2Q·RJ; Q(10⁻⁶) = 4.75.</w:t>
      </w:r>
    </w:p>
    <w:p>
      <w:pPr/>
      <w:r>
        <w:rPr>
          <w:i w:val="0"/>
        </w:rPr>
        <w:t>Placement Cpk = min(USL − µ, µ − LSL)/(3σ). Friis FSPL = 20 log₁₀(4πd/λ); noise floor −174 dBm/Hz + 10 log₁₀B + NF. VNA noise floor ∝ IFBW; sweep ≈ points/IFBW. Magnetometer heading error ≈ arctan(B_off/H); wire field µ₀I/(2πr).</w:t>
      </w:r>
    </w:p>
    <w:p>
      <w:pPr/>
      <w:r>
        <w:rPr>
          <w:i w:val="0"/>
        </w:rPr>
        <w:t>Slot resonance f = c/2L; aperture SE ≈ 20 log₁₀(λ/2L). Cable resonance c/2L (λ/2), c/4L (λ/4). Scan to 1, 2, or 5 GHz for highest internal frequency below 108 MHz, 500 MHz, or 1 GHz; above, 5× (FCC ≤ 40 GHz, CISPR 32 ≤ 6 GHz). FCC peak limit = average + 20 dB; average = peak − 20 log₁₀(1/d).</w:t>
      </w:r>
    </w:p>
    <w:p>
      <w:pPr/>
      <w:r>
        <w:rPr>
          <w:i w:val="0"/>
        </w:rPr>
        <w:t>Stepped scan: step ≤ RBW/2; T = steps × dwell. Fully anechoic above 1 GHz: S_VSWR ≤ 6 dB; horn footprint w = 2d tan(θ/2). Touch current I = 2πfCV; CM choke f₀ = 1/(2π√(L·2C_Y)).</w:t>
      </w:r>
    </w:p>
    <w:p>
      <w:pPr/>
      <w:r>
        <w:rPr>
          <w:i w:val="0"/>
        </w:rPr>
        <w:t>Signal-line surge through 42 Ω; TVS V_C = V_BR + I_PP R_dyn. 80/80 rule: x̄ + kS ≤ L, k = 2.04 (3), 1.69 (4), 1.52 (5), 1.42 (6), 1.20 (12). Motor-drive common mode I = C dv/dt.</w:t>
      </w:r>
    </w:p>
    <w:p>
      <w:pPr/>
      <w:r>
        <w:rPr>
          <w:i w:val="0"/>
        </w:rPr>
        <w:t xml:space="preserve">Substrates: 77 GHz microstrip αd = 27.3 εr(εeff − 1) tan δ/[√εeff(εr − 1)λ₀], αc ≈ 8.686 Rs/(Z₀w), Rs = √(πfµ₀ρ); spiral L = 2.34 µ₀n²d_avg/(1 + 2.75ρ). Vibration: Grms = √(π/2 fn Q PSD), Q ≈ √fn, Z₁σ = 9.8 Grms/fn² in; Steinberg Z = 0.00022B/(c t r √L). IMU: offset = (up + down)/2, scale = (up − down)/2, σ = noise density/√(2T). Optics: ER = 10 log₁₀(P1/P0), OMA = P1 − P0. I²C rise tr = 0.8473 RC. Scan time = patterns × chain length/f_shift. Optical: depth of focus ±Nc; Nyquist 1/(2 × pixel pitch). Filter heat P(1 − 10^(−IL/10)); drift = TCF × ΔT.</w:t>
      </w:r>
    </w:p>
    <w:p>
      <w:pPr>
        <w:pStyle w:val="Heading1"/>
      </w:pPr>
      <w:bookmarkStart w:id="134" w:name="_TocAll0034"/>
      <w:bookmarkEnd w:id="134"/>
      <w:r>
        <w:rPr>
          <w:i w:val="0"/>
        </w:rPr>
        <w:t>Appendix B. Answers to the Practice Problems</w:t>
      </w:r>
    </w:p>
    <w:p>
      <w:pPr>
        <w:pStyle w:val="Heading2"/>
      </w:pPr>
      <w:r>
        <w:rPr>
          <w:i w:val="0"/>
        </w:rPr>
        <w:t>Chapter 1</w:t>
      </w:r>
    </w:p>
    <w:p>
      <w:pPr/>
      <w:r>
        <w:rPr>
          <w:b/>
        </w:rPr>
        <w:t xml:space="preserve">1. </w:t>
      </w:r>
      <w:r>
        <w:rPr>
          <w:i w:val="0"/>
        </w:rPr>
        <w:t xml:space="preserve">Four stacks give 4 × 2.8 = 11.2 TB/s. A DDR5-6400 channel is 64 bits × 6.4 GT/s/8 = 51.2 GB/s, so four channels give 204.8 GB/s, 55 times less.</w:t>
      </w:r>
      <w:r>
        <w:t xml:space="preserve"> The usual mistake is to multiply by interface width and forget that the result is in bits per second until divided by eight.</w:t>
      </w:r>
    </w:p>
    <w:p>
      <w:pPr/>
      <w:r>
        <w:rPr>
          <w:b/>
        </w:rPr>
        <w:t xml:space="preserve">2. </w:t>
      </w:r>
      <w:r>
        <w:rPr>
          <w:i w:val="0"/>
        </w:rPr>
        <w:t xml:space="preserve">I = P/V = 1000/0.7 = 1429 A.</w:t>
      </w:r>
    </w:p>
    <w:p>
      <w:pPr/>
      <w:r>
        <w:rPr>
          <w:b/>
        </w:rPr>
        <w:t xml:space="preserve">3. </w:t>
      </w:r>
      <w:r>
        <w:rPr>
          <w:i w:val="0"/>
        </w:rPr>
        <w:t xml:space="preserve">1024 × 9.6 × 10⁹/8 = 1.23 × 10¹² B/s, 1.23 TB/s.</w:t>
      </w:r>
    </w:p>
    <w:p>
      <w:pPr/>
      <w:r>
        <w:rPr>
          <w:b/>
        </w:rPr>
        <w:t xml:space="preserve">4. </w:t>
      </w:r>
      <w:r>
        <w:rPr>
          <w:i w:val="0"/>
        </w:rPr>
        <w:t xml:space="preserve">8 TB/s is 64 Tbit/s, and 64 × 10¹² × 2 × 10⁻¹² J = 128 W.</w:t>
      </w:r>
    </w:p>
    <w:p>
      <w:pPr/>
      <w:r>
        <w:rPr>
          <w:b/>
        </w:rPr>
        <w:t xml:space="preserve">5. </w:t>
      </w:r>
      <w:r>
        <w:rPr>
          <w:i w:val="0"/>
        </w:rPr>
        <w:t xml:space="preserve">2800/51.2 = 54.7, so about 55 channels.</w:t>
      </w:r>
    </w:p>
    <w:p>
      <w:pPr/>
      <w:r>
        <w:rPr>
          <w:b/>
        </w:rPr>
        <w:t xml:space="preserve">6. </w:t>
      </w:r>
      <w:r>
        <w:rPr>
          <w:i w:val="0"/>
        </w:rPr>
        <w:t>Its connections run millimeters through a silicon interposer or bridge at micrometer pitch, so thousands of signals fit and each costs little energy; a board-level DIMM connection is centimeters long at a millimeter pitch.</w:t>
      </w:r>
    </w:p>
    <w:p>
      <w:pPr/>
      <w:r>
        <w:rPr>
          <w:b/>
        </w:rPr>
        <w:t xml:space="preserve">7. </w:t>
      </w:r>
      <w:r>
        <w:rPr>
          <w:i w:val="0"/>
        </w:rPr>
        <w:t xml:space="preserve">Ridge = peak/bandwidth = 400 × 10¹²/3.2 × 10¹² = 125 operations per byte. Workloads below 125 operations per byte are limited by memory.</w:t>
      </w:r>
    </w:p>
    <w:p>
      <w:pPr/>
      <w:r>
        <w:rPr>
          <w:b/>
        </w:rPr>
        <w:t xml:space="preserve">8. </w:t>
      </w:r>
      <w:r>
        <w:rPr>
          <w:i w:val="0"/>
        </w:rPr>
        <w:t xml:space="preserve">Each token reads the whole model once, so 16 × 10¹²/140 × 10⁹ = 114 tokens per second.</w:t>
      </w:r>
    </w:p>
    <w:p>
      <w:pPr>
        <w:pStyle w:val="Heading2"/>
      </w:pPr>
      <w:r>
        <w:rPr>
          <w:i w:val="0"/>
        </w:rPr>
        <w:t>Chapter 2</w:t>
      </w:r>
    </w:p>
    <w:p>
      <w:pPr/>
      <w:r>
        <w:rPr>
          <w:b/>
        </w:rPr>
        <w:t xml:space="preserve">1. </w:t>
      </w:r>
      <w:r>
        <w:rPr>
          <w:i w:val="0"/>
        </w:rPr>
        <w:t xml:space="preserve">10⁶/55² = 331 per mm² and 10⁶/25² = 1600 per mm².</w:t>
      </w:r>
    </w:p>
    <w:p>
      <w:pPr/>
      <w:r>
        <w:rPr>
          <w:b/>
        </w:rPr>
        <w:t xml:space="preserve">2. </w:t>
      </w:r>
      <w:r>
        <w:rPr>
          <w:i w:val="0"/>
        </w:rPr>
        <w:t xml:space="preserve">Density goes as 1/p², so (150/25)² = 36 times.</w:t>
      </w:r>
    </w:p>
    <w:p>
      <w:pPr/>
      <w:r>
        <w:rPr>
          <w:b/>
        </w:rPr>
        <w:t xml:space="preserve">3. </w:t>
      </w:r>
      <w:r>
        <w:rPr>
          <w:i w:val="0"/>
        </w:rPr>
        <w:t xml:space="preserve">A chip-scale package may be at most about 1.2 times the die in each dimension: 1.2 × 5 = 6 mm, so about 6 × 6 mm.</w:t>
      </w:r>
    </w:p>
    <w:p>
      <w:pPr/>
      <w:r>
        <w:rPr>
          <w:b/>
        </w:rPr>
        <w:t xml:space="preserve">4. </w:t>
      </w:r>
      <w:r>
        <w:rPr>
          <w:i w:val="0"/>
        </w:rPr>
        <w:t>Its join is wire bonding and its skeleton is a lead frame.</w:t>
      </w:r>
    </w:p>
    <w:p>
      <w:pPr/>
      <w:r>
        <w:rPr>
          <w:b/>
        </w:rPr>
        <w:t xml:space="preserve">5. </w:t>
      </w:r>
      <w:r>
        <w:rPr>
          <w:i w:val="0"/>
        </w:rPr>
        <w:t>The lithography tool's exposure field, the reticle, is limited to 26 × 33 mm.</w:t>
      </w:r>
    </w:p>
    <w:p>
      <w:pPr/>
      <w:r>
        <w:rPr>
          <w:b/>
        </w:rPr>
        <w:t xml:space="preserve">6. </w:t>
      </w:r>
      <w:r>
        <w:rPr>
          <w:i w:val="0"/>
        </w:rPr>
        <w:t>No. Its redistribution layer is built directly on the molded die to form the package itself; an interposer is a separate wiring layer between dies and a substrate.</w:t>
      </w:r>
    </w:p>
    <w:p>
      <w:pPr/>
      <w:r>
        <w:rPr>
          <w:b/>
        </w:rPr>
        <w:t xml:space="preserve">7. </w:t>
      </w:r>
      <w:r>
        <w:rPr>
          <w:i w:val="0"/>
        </w:rPr>
        <w:t xml:space="preserve">At 9 µm, 10⁶/81 = 12,346 per mm², and 50 mm² holds about 617,000 connections. At 40 µm, 625 per mm² gives 31,250, about twenty times fewer.</w:t>
      </w:r>
    </w:p>
    <w:p>
      <w:pPr/>
      <w:r>
        <w:rPr>
          <w:b/>
        </w:rPr>
        <w:t xml:space="preserve">8. </w:t>
      </w:r>
      <w:r>
        <w:rPr>
          <w:i w:val="0"/>
        </w:rPr>
        <w:t>Below about 20 µm the solder volume per joint becomes too small to accommodate warpage and coplanarity variation, and neighboring joints bridge.</w:t>
      </w:r>
    </w:p>
    <w:p>
      <w:pPr>
        <w:pStyle w:val="Heading2"/>
      </w:pPr>
      <w:r>
        <w:rPr>
          <w:i w:val="0"/>
        </w:rPr>
        <w:t>Chapter 3</w:t>
      </w:r>
    </w:p>
    <w:p>
      <w:pPr/>
      <w:r>
        <w:rPr>
          <w:b/>
        </w:rPr>
        <w:t xml:space="preserve">1. </w:t>
      </w:r>
      <w:r>
        <w:rPr>
          <w:i w:val="0"/>
        </w:rPr>
        <w:t xml:space="preserve">Ztarget = ΔV/ΔI = (0.02 × 1.0 V)/200 A = 100 µΩ.</w:t>
      </w:r>
    </w:p>
    <w:p>
      <w:pPr/>
      <w:r>
        <w:rPr>
          <w:b/>
        </w:rPr>
        <w:t xml:space="preserve">2. </w:t>
      </w:r>
      <w:r>
        <w:rPr>
          <w:i w:val="0"/>
        </w:rPr>
        <w:t xml:space="preserve">R□ = ρ/t = 1.72 × 10⁻⁸/70 × 10⁻⁶ = 0.25 mΩ per square.</w:t>
      </w:r>
    </w:p>
    <w:p>
      <w:pPr/>
      <w:r>
        <w:rPr>
          <w:b/>
        </w:rPr>
        <w:t xml:space="preserve">3. </w:t>
      </w:r>
      <w:r>
        <w:rPr>
          <w:i w:val="0"/>
        </w:rPr>
        <w:t xml:space="preserve">R□ = 1.72 × 10⁻⁸/17.5 × 10⁻⁶ = 0.98 mΩ; three squares give 2.95 mΩ, and 100 A drops 0.29 V, far too much for a core rail.</w:t>
      </w:r>
    </w:p>
    <w:p>
      <w:pPr/>
      <w:r>
        <w:rPr>
          <w:b/>
        </w:rPr>
        <w:t xml:space="preserve">4. </w:t>
      </w:r>
      <w:r>
        <w:rPr>
          <w:i w:val="0"/>
        </w:rPr>
        <w:t xml:space="preserve">V = L di/dt = 50 × 10⁻¹² × 500 A/10⁻⁶ s = 25 mV.</w:t>
      </w:r>
      <w:r>
        <w:t xml:space="preserve"> The usual mistake is to use the current itself instead of its rate of change; inductance responds to di/dt.</w:t>
      </w:r>
    </w:p>
    <w:p>
      <w:pPr/>
      <w:r>
        <w:rPr>
          <w:b/>
        </w:rPr>
        <w:t xml:space="preserve">5. </w:t>
      </w:r>
      <w:r>
        <w:rPr>
          <w:i w:val="0"/>
        </w:rPr>
        <w:t xml:space="preserve">600 A/0.1 A = 6000 bumps for the supply, and as many again for the return.</w:t>
      </w:r>
    </w:p>
    <w:p>
      <w:pPr/>
      <w:r>
        <w:rPr>
          <w:b/>
        </w:rPr>
        <w:t xml:space="preserve">6. </w:t>
      </w:r>
      <w:r>
        <w:rPr>
          <w:i w:val="0"/>
        </w:rPr>
        <w:t>It shortens the high-current path from centimeters of plane to millimeters, reducing both resistance and loop inductance, so the drop and the step response stay within the budget.</w:t>
      </w:r>
    </w:p>
    <w:p>
      <w:pPr/>
      <w:r>
        <w:rPr>
          <w:b/>
        </w:rPr>
        <w:t xml:space="preserve">7. </w:t>
      </w:r>
      <w:r>
        <w:rPr>
          <w:i w:val="0"/>
        </w:rPr>
        <w:t xml:space="preserve">V = IR = 600 × 0.05 × 10⁻³ = 30 mV.</w:t>
      </w:r>
    </w:p>
    <w:p>
      <w:pPr/>
      <w:r>
        <w:rPr>
          <w:b/>
        </w:rPr>
        <w:t xml:space="preserve">8. </w:t>
      </w:r>
      <w:r>
        <w:rPr>
          <w:i w:val="0"/>
        </w:rPr>
        <w:t xml:space="preserve">D = 1/12 = 0.083. ΔI = (12 − 1) × 0.083/(150 × 10⁻⁹ × 10⁶) = 0.917/0.15 = 6.1 A peak to peak.</w:t>
      </w:r>
    </w:p>
    <w:p>
      <w:pPr>
        <w:pStyle w:val="Heading2"/>
      </w:pPr>
      <w:r>
        <w:rPr>
          <w:i w:val="0"/>
        </w:rPr>
        <w:t>Chapter 4</w:t>
      </w:r>
    </w:p>
    <w:p>
      <w:pPr/>
      <w:r>
        <w:rPr>
          <w:b/>
        </w:rPr>
        <w:t xml:space="preserve">1. </w:t>
      </w:r>
      <w:r>
        <w:rPr>
          <w:i w:val="0"/>
        </w:rPr>
        <w:t xml:space="preserve">αd = 8.686π × 2.4 × 10⁹ × √4.5 × 0.020/2.998 × 10⁸ = 9.3 dB/m, so a 10 cm line loses 0.93 dB.</w:t>
      </w:r>
    </w:p>
    <w:p>
      <w:pPr/>
      <w:r>
        <w:rPr>
          <w:b/>
        </w:rPr>
        <w:t xml:space="preserve">2. </w:t>
      </w:r>
      <w:r>
        <w:rPr>
          <w:i w:val="0"/>
        </w:rPr>
        <w:t xml:space="preserve">At 14 GHz, αd = 8.686π × 14 × 10⁹ × 2.12 × 0.020/2.998 × 10⁸ = 54.1 dB/m; 0.25 m loses 13.5 dB.</w:t>
      </w:r>
    </w:p>
    <w:p>
      <w:pPr/>
      <w:r>
        <w:rPr>
          <w:b/>
        </w:rPr>
        <w:t xml:space="preserve">3. </w:t>
      </w:r>
      <w:r>
        <w:rPr>
          <w:i w:val="0"/>
        </w:rPr>
        <w:t xml:space="preserve">αd = 8.686π × 14 × 10⁹ × √3.4 × 0.002/2.998 × 10⁸ = 4.7 dB/m; 0.25 m loses 1.2 dB, about a tenth of FR-4's.</w:t>
      </w:r>
    </w:p>
    <w:p>
      <w:pPr/>
      <w:r>
        <w:rPr>
          <w:b/>
        </w:rPr>
        <w:t xml:space="preserve">4. </w:t>
      </w:r>
      <w:r>
        <w:rPr>
          <w:i w:val="0"/>
        </w:rPr>
        <w:t xml:space="preserve">δ = 66/√(10¹⁰) mm = 6.6 × 10⁻⁴ mm = 0.66 µm.</w:t>
      </w:r>
    </w:p>
    <w:p>
      <w:pPr/>
      <w:r>
        <w:rPr>
          <w:b/>
        </w:rPr>
        <w:t xml:space="preserve">5. </w:t>
      </w:r>
      <w:r>
        <w:rPr>
          <w:i w:val="0"/>
        </w:rPr>
        <w:t xml:space="preserve">Δt = (√4.2 − √3.9) × 0.1/2.998 × 10⁸ = 0.0746 × 0.1/2.998 × 10⁸ = 24.9 ps.</w:t>
      </w:r>
    </w:p>
    <w:p>
      <w:pPr/>
      <w:r>
        <w:rPr>
          <w:b/>
        </w:rPr>
        <w:t xml:space="preserve">6. </w:t>
      </w:r>
      <w:r>
        <w:rPr>
          <w:i w:val="0"/>
        </w:rPr>
        <w:t>Lower loss, a more stable dielectric constant, better heat handling, and higher density.</w:t>
      </w:r>
    </w:p>
    <w:p>
      <w:pPr/>
      <w:r>
        <w:rPr>
          <w:b/>
        </w:rPr>
        <w:t xml:space="preserve">7. </w:t>
      </w:r>
      <w:r>
        <w:rPr>
          <w:i w:val="0"/>
        </w:rPr>
        <w:t xml:space="preserve">K = 1 + (2/π) arctan(1.4 × 1²) = 1 + 0.637 × 0.951 = 1.61.</w:t>
      </w:r>
    </w:p>
    <w:p>
      <w:pPr/>
      <w:r>
        <w:rPr>
          <w:b/>
        </w:rPr>
        <w:t xml:space="preserve">8. </w:t>
      </w:r>
      <w:r>
        <w:rPr>
          <w:i w:val="0"/>
        </w:rPr>
        <w:t xml:space="preserve">Worked Example 4.4 gives 0.49 dB/cm, so 2 cm loses 0.98 dB, about 20 % of the power.</w:t>
      </w:r>
    </w:p>
    <w:p>
      <w:pPr/>
      <w:r>
        <w:rPr>
          <w:b/>
        </w:rPr>
        <w:t xml:space="preserve">9. </w:t>
      </w:r>
      <w:r>
        <w:rPr>
          <w:i w:val="0"/>
        </w:rPr>
        <w:t xml:space="preserve">The thermal resistances are unchanged, 0.97 and 6.34 K/W, so 5 W gives 4.8 K on AlN and 31.7 K on alumina.</w:t>
      </w:r>
    </w:p>
    <w:p>
      <w:pPr>
        <w:pStyle w:val="Heading2"/>
      </w:pPr>
      <w:r>
        <w:rPr>
          <w:i w:val="0"/>
        </w:rPr>
        <w:t>Chapter 5</w:t>
      </w:r>
    </w:p>
    <w:p>
      <w:pPr/>
      <w:r>
        <w:rPr>
          <w:b/>
        </w:rPr>
        <w:t xml:space="preserve">1. </w:t>
      </w:r>
      <w:r>
        <w:rPr>
          <w:i w:val="0"/>
        </w:rPr>
        <w:t xml:space="preserve">Half the return current lies within ±h, here ±0.2 mm, a band 0.4 mm wide centered under the trace.</w:t>
      </w:r>
    </w:p>
    <w:p>
      <w:pPr/>
      <w:r>
        <w:rPr>
          <w:b/>
        </w:rPr>
        <w:t xml:space="preserve">2. </w:t>
      </w:r>
      <w:r>
        <w:rPr>
          <w:i w:val="0"/>
        </w:rPr>
        <w:t xml:space="preserve">(2/π) arctan 5 = 0.637 × 1.373 = 0.87, so 87 %.</w:t>
      </w:r>
    </w:p>
    <w:p>
      <w:pPr/>
      <w:r>
        <w:rPr>
          <w:b/>
        </w:rPr>
        <w:t xml:space="preserve">3. </w:t>
      </w:r>
      <w:r>
        <w:rPr>
          <w:i w:val="0"/>
        </w:rPr>
        <w:t xml:space="preserve">v = c/√4 = 1.5 × 10⁸ m/s; the critical length is tr v/6 = 35 × 10⁻¹² × 1.5 × 10⁸/6 = 0.87 mm.</w:t>
      </w:r>
    </w:p>
    <w:p>
      <w:pPr/>
      <w:r>
        <w:rPr>
          <w:b/>
        </w:rPr>
        <w:t xml:space="preserve">4. </w:t>
      </w:r>
      <w:r>
        <w:rPr>
          <w:i w:val="0"/>
        </w:rPr>
        <w:t xml:space="preserve">f = c/(4l√εr) = 2.998 × 10⁸/(4 × 10⁻³ × 1.897) = 39.5 GHz.</w:t>
      </w:r>
    </w:p>
    <w:p>
      <w:pPr/>
      <w:r>
        <w:rPr>
          <w:b/>
        </w:rPr>
        <w:t xml:space="preserve">5. </w:t>
      </w:r>
      <w:r>
        <w:rPr>
          <w:i w:val="0"/>
        </w:rPr>
        <w:t xml:space="preserve">The reference microstrip, εeff = 2.79, has a delay of √2.79/c = 55.7 ps/cm, so 10 cm takes 557 ps.</w:t>
      </w:r>
    </w:p>
    <w:p>
      <w:pPr/>
      <w:r>
        <w:rPr>
          <w:b/>
        </w:rPr>
        <w:t xml:space="preserve">6. </w:t>
      </w:r>
      <w:r>
        <w:rPr>
          <w:i w:val="0"/>
        </w:rPr>
        <w:t>The return current, which flows directly under the trace, must detour around the split, enlarging the loop; the impedance changes, causing reflections, and the large loop radiates and couples to other circuits.</w:t>
      </w:r>
    </w:p>
    <w:p>
      <w:pPr/>
      <w:r>
        <w:rPr>
          <w:b/>
        </w:rPr>
        <w:t xml:space="preserve">7. </w:t>
      </w:r>
      <w:r>
        <w:rPr>
          <w:i w:val="0"/>
        </w:rPr>
        <w:t xml:space="preserve">f = c/(2L√εr) = 3 × 10⁸/(2 × 0.2 × 2) = 375 MHz.</w:t>
      </w:r>
    </w:p>
    <w:p>
      <w:pPr>
        <w:pStyle w:val="Heading2"/>
      </w:pPr>
      <w:r>
        <w:rPr>
          <w:i w:val="0"/>
        </w:rPr>
        <w:t>Chapter 6</w:t>
      </w:r>
    </w:p>
    <w:p>
      <w:pPr/>
      <w:r>
        <w:rPr>
          <w:b/>
        </w:rPr>
        <w:t xml:space="preserve">1. </w:t>
      </w:r>
      <w:r>
        <w:rPr>
          <w:i w:val="0"/>
        </w:rPr>
        <w:t xml:space="preserve">800 mm² = 8 cm², so 1000/8 = 125 W/cm².</w:t>
      </w:r>
    </w:p>
    <w:p>
      <w:pPr/>
      <w:r>
        <w:rPr>
          <w:b/>
        </w:rPr>
        <w:t xml:space="preserve">2. </w:t>
      </w:r>
      <w:r>
        <w:rPr>
          <w:i w:val="0"/>
        </w:rPr>
        <w:t xml:space="preserve">θ = (85 − 30)/1000 = 0.055 K/W from junction to coolant.</w:t>
      </w:r>
    </w:p>
    <w:p>
      <w:pPr/>
      <w:r>
        <w:rPr>
          <w:b/>
        </w:rPr>
        <w:t xml:space="preserve">3. </w:t>
      </w:r>
      <w:r>
        <w:rPr>
          <w:i w:val="0"/>
        </w:rPr>
        <w:t xml:space="preserve">θ = t/(kA) = 10⁻⁴/(4 × 6 × 10⁻⁴) = 0.042 K/W.</w:t>
      </w:r>
    </w:p>
    <w:p>
      <w:pPr/>
      <w:r>
        <w:rPr>
          <w:b/>
        </w:rPr>
        <w:t xml:space="preserve">4. </w:t>
      </w:r>
      <w:r>
        <w:rPr>
          <w:i w:val="0"/>
        </w:rPr>
        <w:t xml:space="preserve">ṁ = P/(cp ΔT) = 45,000/(4186 × 8) = 1.34 kg/s, about 1.34 L/s or 81 L/min.</w:t>
      </w:r>
    </w:p>
    <w:p>
      <w:pPr/>
      <w:r>
        <w:rPr>
          <w:b/>
        </w:rPr>
        <w:t xml:space="preserve">5. </w:t>
      </w:r>
      <w:r>
        <w:rPr>
          <w:i w:val="0"/>
        </w:rPr>
        <w:t xml:space="preserve">V̇ = P/(ρ cp ΔT) = 45,000/(1.2 × 1005 × 12) = 3.11 m³/s.</w:t>
      </w:r>
    </w:p>
    <w:p>
      <w:pPr/>
      <w:r>
        <w:rPr>
          <w:b/>
        </w:rPr>
        <w:t xml:space="preserve">6. </w:t>
      </w:r>
      <w:r>
        <w:rPr>
          <w:i w:val="0"/>
        </w:rPr>
        <w:t>Heat can be rejected to outside air through dry coolers or towers without mechanical chillers whenever the outside temperature is below the coolant temperature, which with 35 to 45 °C coolant is most of the year in most climates.</w:t>
      </w:r>
    </w:p>
    <w:p>
      <w:pPr/>
      <w:r>
        <w:rPr>
          <w:b/>
        </w:rPr>
        <w:t xml:space="preserve">7. </w:t>
      </w:r>
      <w:r>
        <w:rPr>
          <w:i w:val="0"/>
        </w:rPr>
        <w:t xml:space="preserve">ΔT = θ″ × q = 0.08 × 200 = 16 K.</w:t>
      </w:r>
    </w:p>
    <w:p>
      <w:pPr/>
      <w:r>
        <w:rPr>
          <w:b/>
        </w:rPr>
        <w:t xml:space="preserve">8. </w:t>
      </w:r>
      <w:r>
        <w:rPr>
          <w:i w:val="0"/>
        </w:rPr>
        <w:t xml:space="preserve">Fan power goes as the cube of speed: 2³ = 8 times.</w:t>
      </w:r>
    </w:p>
    <w:p>
      <w:pPr>
        <w:pStyle w:val="Heading2"/>
      </w:pPr>
      <w:r>
        <w:rPr>
          <w:i w:val="0"/>
        </w:rPr>
        <w:t>Chapter 7</w:t>
      </w:r>
    </w:p>
    <w:p>
      <w:pPr/>
      <w:r>
        <w:rPr>
          <w:b/>
        </w:rPr>
        <w:t xml:space="preserve">1. </w:t>
      </w:r>
      <w:r>
        <w:rPr>
          <w:i w:val="0"/>
        </w:rPr>
        <w:t xml:space="preserve">x = a/ω₀² = 9.81/(2π × 2000)² = 9.81/1.58 × 10⁸ = 62 nm.</w:t>
      </w:r>
    </w:p>
    <w:p>
      <w:pPr/>
      <w:r>
        <w:rPr>
          <w:b/>
        </w:rPr>
        <w:t xml:space="preserve">2. </w:t>
      </w:r>
      <w:r>
        <w:rPr>
          <w:i w:val="0"/>
        </w:rPr>
        <w:t xml:space="preserve">B = f₀/Q = 70 × 10⁶/20,000 = 3.5 kHz.</w:t>
      </w:r>
    </w:p>
    <w:p>
      <w:pPr/>
      <w:r>
        <w:rPr>
          <w:b/>
        </w:rPr>
        <w:t xml:space="preserve">3. </w:t>
      </w:r>
      <w:r>
        <w:rPr>
          <w:i w:val="0"/>
        </w:rPr>
        <w:t xml:space="preserve">The noise goes as 1/√m, so it falls by √10 = 3.16.</w:t>
      </w:r>
    </w:p>
    <w:p>
      <w:pPr/>
      <w:r>
        <w:rPr>
          <w:b/>
        </w:rPr>
        <w:t xml:space="preserve">4. </w:t>
      </w:r>
      <w:r>
        <w:rPr>
          <w:i w:val="0"/>
        </w:rPr>
        <w:t xml:space="preserve">ΔC/C = Δg/g = 20 nm/2 µm = 1 %.</w:t>
      </w:r>
    </w:p>
    <w:p>
      <w:pPr/>
      <w:r>
        <w:rPr>
          <w:b/>
        </w:rPr>
        <w:t xml:space="preserve">5. </w:t>
      </w:r>
      <w:r>
        <w:rPr>
          <w:i w:val="0"/>
        </w:rPr>
        <w:t xml:space="preserve">0.46 × 0.46 = 0.212 mm².</w:t>
      </w:r>
    </w:p>
    <w:p>
      <w:pPr/>
      <w:r>
        <w:rPr>
          <w:b/>
        </w:rPr>
        <w:t xml:space="preserve">6. </w:t>
      </w:r>
      <w:r>
        <w:rPr>
          <w:i w:val="0"/>
        </w:rPr>
        <w:t>Removing air removes most of the damping, raising Q, which narrows the resonance and lowers the thermal noise.</w:t>
      </w:r>
    </w:p>
    <w:p>
      <w:pPr/>
      <w:r>
        <w:rPr>
          <w:b/>
        </w:rPr>
        <w:t xml:space="preserve">7. </w:t>
      </w:r>
      <w:r>
        <w:rPr>
          <w:i w:val="0"/>
        </w:rPr>
        <w:t xml:space="preserve">SNR = 94 dB SPL − 32 dBA = 62 dB, since microphones are specified at 94 dB SPL (1 Pa).</w:t>
      </w:r>
    </w:p>
    <w:p>
      <w:pPr/>
      <w:r>
        <w:rPr>
          <w:b/>
        </w:rPr>
        <w:t xml:space="preserve">8. </w:t>
      </w:r>
      <w:r>
        <w:rPr>
          <w:i w:val="0"/>
        </w:rPr>
        <w:t xml:space="preserve">The span is 70 K, so 70 × 30 = 2100 ppm, or 0.21 %.</w:t>
      </w:r>
    </w:p>
    <w:p>
      <w:pPr>
        <w:pStyle w:val="Heading2"/>
      </w:pPr>
      <w:r>
        <w:rPr>
          <w:i w:val="0"/>
        </w:rPr>
        <w:t>Chapter 8</w:t>
      </w:r>
    </w:p>
    <w:p>
      <w:pPr/>
      <w:r>
        <w:rPr>
          <w:b/>
        </w:rPr>
        <w:t xml:space="preserve">1. </w:t>
      </w:r>
      <w:r>
        <w:rPr>
          <w:i w:val="0"/>
        </w:rPr>
        <w:t xml:space="preserve">A = 4 cm², so D₀A = 0.4 and Y = exp(−0.4) = 67.0 %.</w:t>
      </w:r>
    </w:p>
    <w:p>
      <w:pPr/>
      <w:r>
        <w:rPr>
          <w:b/>
        </w:rPr>
        <w:t xml:space="preserve">2. </w:t>
      </w:r>
      <w:r>
        <w:rPr>
          <w:i w:val="0"/>
        </w:rPr>
        <w:t xml:space="preserve">π × 150²/100 = 706.9 and π × 300/√(2 × 100) = 66.6, so about 640 dies.</w:t>
      </w:r>
    </w:p>
    <w:p>
      <w:pPr/>
      <w:r>
        <w:rPr>
          <w:b/>
        </w:rPr>
        <w:t xml:space="preserve">3. </w:t>
      </w:r>
      <w:r>
        <w:rPr>
          <w:i w:val="0"/>
        </w:rPr>
        <w:t xml:space="preserve">Y = exp(−0.1 × 1) = 0.905, so 640 × 0.905 = 579 good dies.</w:t>
      </w:r>
    </w:p>
    <w:p>
      <w:pPr/>
      <w:r>
        <w:rPr>
          <w:b/>
        </w:rPr>
        <w:t xml:space="preserve">4. </w:t>
      </w:r>
      <w:r>
        <w:rPr>
          <w:i w:val="0"/>
        </w:rPr>
        <w:t xml:space="preserve">0.995⁶ = 0.970, so 97.0 %.</w:t>
      </w:r>
    </w:p>
    <w:p>
      <w:pPr/>
      <w:r>
        <w:rPr>
          <w:b/>
        </w:rPr>
        <w:t xml:space="preserve">5. </w:t>
      </w:r>
      <w:r>
        <w:rPr>
          <w:i w:val="0"/>
        </w:rPr>
        <w:t xml:space="preserve">300 × 8 Gbit/s = 2.4 Tbit/s per millimeter, or 300 GB/s per millimeter.</w:t>
      </w:r>
    </w:p>
    <w:p>
      <w:pPr/>
      <w:r>
        <w:rPr>
          <w:b/>
        </w:rPr>
        <w:t xml:space="preserve">6. </w:t>
      </w:r>
      <w:r>
        <w:rPr>
          <w:i w:val="0"/>
        </w:rPr>
        <w:t>A small die on a mature process already yields well, so splitting it gains little yield, while the extra testing, assembly steps, interface area, and package cost remain.</w:t>
      </w:r>
    </w:p>
    <w:p>
      <w:pPr/>
      <w:r>
        <w:rPr>
          <w:b/>
        </w:rPr>
        <w:t xml:space="preserve">7. </w:t>
      </w:r>
      <w:r>
        <w:rPr>
          <w:i w:val="0"/>
        </w:rPr>
        <w:t xml:space="preserve">2 TB/s = 1.6 × 10¹³ bit/s, and 1.6 × 10¹³ × 1.5 × 10⁻¹² = 24 W.</w:t>
      </w:r>
    </w:p>
    <w:p>
      <w:pPr>
        <w:pStyle w:val="Heading2"/>
      </w:pPr>
      <w:r>
        <w:rPr>
          <w:i w:val="0"/>
        </w:rPr>
        <w:t>Chapter 9</w:t>
      </w:r>
    </w:p>
    <w:p>
      <w:pPr/>
      <w:r>
        <w:rPr>
          <w:b/>
        </w:rPr>
        <w:t xml:space="preserve">1. </w:t>
      </w:r>
      <w:r>
        <w:rPr>
          <w:i w:val="0"/>
        </w:rPr>
        <w:t xml:space="preserve">L ≈ 1.5 nH, so X = 2π × 5.8 × 10⁹ × 1.5 × 10⁻⁹ = 54.7 Ω, more than the 50 Ω system.</w:t>
      </w:r>
    </w:p>
    <w:p>
      <w:pPr/>
      <w:r>
        <w:rPr>
          <w:b/>
        </w:rPr>
        <w:t xml:space="preserve">2. </w:t>
      </w:r>
      <w:r>
        <w:rPr>
          <w:i w:val="0"/>
        </w:rPr>
        <w:t xml:space="preserve">V = N L ΔI/Δt = 8 × 10⁻⁹ × 0.02/(0.5 × 10⁻⁹) = 0.32 V.</w:t>
      </w:r>
    </w:p>
    <w:p>
      <w:pPr/>
      <w:r>
        <w:rPr>
          <w:b/>
        </w:rPr>
        <w:t xml:space="preserve">3. </w:t>
      </w:r>
      <w:r>
        <w:rPr>
          <w:i w:val="0"/>
        </w:rPr>
        <w:t xml:space="preserve">f = 1/(2π√(10⁻⁹ × 0.3 × 10⁻¹²)) = 9.19 GHz.</w:t>
      </w:r>
    </w:p>
    <w:p>
      <w:pPr/>
      <w:r>
        <w:rPr>
          <w:b/>
        </w:rPr>
        <w:t xml:space="preserve">4. </w:t>
      </w:r>
      <w:r>
        <w:rPr>
          <w:i w:val="0"/>
        </w:rPr>
        <w:t xml:space="preserve">X = 2π × 28 × 10⁹ × 30 × 10⁻¹² = 5.3 Ω.</w:t>
      </w:r>
    </w:p>
    <w:p>
      <w:pPr/>
      <w:r>
        <w:rPr>
          <w:b/>
        </w:rPr>
        <w:t xml:space="preserve">5. </w:t>
      </w:r>
      <w:r>
        <w:rPr>
          <w:i w:val="0"/>
        </w:rPr>
        <w:t>A bond wire's nanohenry of inductance has hundreds of ohms of reactance at millimeter-wave frequencies, while a bump's tens of picohenries have only a few ohms.</w:t>
      </w:r>
    </w:p>
    <w:p>
      <w:pPr/>
      <w:r>
        <w:rPr>
          <w:b/>
        </w:rPr>
        <w:t xml:space="preserve">6. </w:t>
      </w:r>
      <w:r>
        <w:rPr>
          <w:i w:val="0"/>
        </w:rPr>
        <w:t>The vias carry heat from the die into the board's planes, and they give a low-inductance ground connection, replacing many ground bond wires.</w:t>
      </w:r>
    </w:p>
    <w:p>
      <w:pPr/>
      <w:r>
        <w:rPr>
          <w:b/>
        </w:rPr>
        <w:t xml:space="preserve">7. </w:t>
      </w:r>
      <w:r>
        <w:rPr>
          <w:i w:val="0"/>
        </w:rPr>
        <w:t xml:space="preserve">TJ ≈ Ttop + ψJT P = 70 + 0.8 × 3 = 72.4 °C.</w:t>
      </w:r>
    </w:p>
    <w:p>
      <w:pPr/>
      <w:r>
        <w:rPr>
          <w:b/>
        </w:rPr>
        <w:t xml:space="preserve">8. </w:t>
      </w:r>
      <w:r>
        <w:rPr>
          <w:i w:val="0"/>
        </w:rPr>
        <w:t xml:space="preserve">τ = L/(2Z₀) = 10⁻⁹/100 = 10 ps, so the added rise is about 2.2τ = 22 ps.</w:t>
      </w:r>
    </w:p>
    <w:p>
      <w:pPr>
        <w:pStyle w:val="Heading2"/>
      </w:pPr>
      <w:r>
        <w:rPr>
          <w:i w:val="0"/>
        </w:rPr>
        <w:t>Chapter 10</w:t>
      </w:r>
    </w:p>
    <w:p>
      <w:pPr/>
      <w:r>
        <w:rPr>
          <w:b/>
        </w:rPr>
        <w:t xml:space="preserve">1. </w:t>
      </w:r>
      <w:r>
        <w:rPr>
          <w:i w:val="0"/>
        </w:rPr>
        <w:t xml:space="preserve">Δγ = Δα ΔT DNP/h = 14 × 10⁻⁶ × 100 × 5/0.1 = 0.07.</w:t>
      </w:r>
    </w:p>
    <w:p>
      <w:pPr/>
      <w:r>
        <w:rPr>
          <w:b/>
        </w:rPr>
        <w:t xml:space="preserve">2. </w:t>
      </w:r>
      <w:r>
        <w:rPr>
          <w:i w:val="0"/>
        </w:rPr>
        <w:t xml:space="preserve">Δγ = 10 × 10⁻⁶ × 80 × 15/0.3 = 0.040. Nf = ½(Δγ/2εf)^(1/c) = ½ × (0.040/0.65)^(−1/0.442) = ½ × 0.0615^(−2.26) ≈ 274 cycles.</w:t>
      </w:r>
    </w:p>
    <w:p>
      <w:pPr/>
      <w:r>
        <w:rPr>
          <w:b/>
        </w:rPr>
        <w:t xml:space="preserve">3. </w:t>
      </w:r>
      <w:r>
        <w:rPr>
          <w:i w:val="0"/>
        </w:rPr>
        <w:t xml:space="preserve">Nf ∝ Δγ^(1/c), so halving the strain multiplies life by 2^(1/0.442) = 2^2.26 = 4.8.</w:t>
      </w:r>
    </w:p>
    <w:p>
      <w:pPr/>
      <w:r>
        <w:rPr>
          <w:b/>
        </w:rPr>
        <w:t xml:space="preserve">4. </w:t>
      </w:r>
      <w:r>
        <w:rPr>
          <w:i w:val="0"/>
        </w:rPr>
        <w:t xml:space="preserve">AF = exp[(0.7/8.617 × 10⁻⁵)(1/358.15 − 1/378.15)] = exp(8124 × 1.477 × 10⁻⁴) = exp(1.20) = 3.3.</w:t>
      </w:r>
    </w:p>
    <w:p>
      <w:pPr/>
      <w:r>
        <w:rPr>
          <w:b/>
        </w:rPr>
        <w:t xml:space="preserve">5. </w:t>
      </w:r>
      <w:r>
        <w:rPr>
          <w:i w:val="0"/>
        </w:rPr>
        <w:t xml:space="preserve">MTTF ∝ J⁻², so 1.5² = 2.25: the life falls to 44 %.</w:t>
      </w:r>
    </w:p>
    <w:p>
      <w:pPr/>
      <w:r>
        <w:rPr>
          <w:b/>
        </w:rPr>
        <w:t xml:space="preserve">6. </w:t>
      </w:r>
      <w:r>
        <w:rPr>
          <w:i w:val="0"/>
        </w:rPr>
        <w:t>The underfill bonds the die to the substrate so that the two bend together under temperature change instead of shearing the bumps, reducing the cyclic strain on each joint.</w:t>
      </w:r>
    </w:p>
    <w:p>
      <w:pPr/>
      <w:r>
        <w:rPr>
          <w:b/>
        </w:rPr>
        <w:t xml:space="preserve">7. </w:t>
      </w:r>
      <w:r>
        <w:rPr>
          <w:i w:val="0"/>
        </w:rPr>
        <w:t xml:space="preserve">MSL 4 allows 72 hours out of the bag at ≤ 30 °C and 60 % RH before reflow; after that the part must be baked.</w:t>
      </w:r>
    </w:p>
    <w:p>
      <w:pPr/>
      <w:r>
        <w:rPr>
          <w:b/>
        </w:rPr>
        <w:t xml:space="preserve">8. </w:t>
      </w:r>
      <w:r>
        <w:rPr>
          <w:i w:val="0"/>
        </w:rPr>
        <w:t xml:space="preserve">1/358.15 − 1/398.15 = 2.81 × 10⁻⁴ K⁻¹; AF = exp(8124 × 2.81 × 10⁻⁴) = exp(2.28) = 9.8.</w:t>
      </w:r>
    </w:p>
    <w:p>
      <w:pPr>
        <w:pStyle w:val="Heading2"/>
      </w:pPr>
      <w:r>
        <w:rPr>
          <w:i w:val="0"/>
        </w:rPr>
        <w:t>Chapter 11</w:t>
      </w:r>
    </w:p>
    <w:p>
      <w:pPr/>
      <w:r>
        <w:rPr>
          <w:b/>
        </w:rPr>
        <w:t xml:space="preserve">1. </w:t>
      </w:r>
      <w:r>
        <w:rPr>
          <w:i w:val="0"/>
        </w:rPr>
        <w:t xml:space="preserve">f = 1/(2π√(22 × 10⁻⁶ × 0.3 × 10⁻⁹)) = 1.96 MHz.</w:t>
      </w:r>
    </w:p>
    <w:p>
      <w:pPr/>
      <w:r>
        <w:rPr>
          <w:b/>
        </w:rPr>
        <w:t xml:space="preserve">2. </w:t>
      </w:r>
      <w:r>
        <w:rPr>
          <w:i w:val="0"/>
        </w:rPr>
        <w:t xml:space="preserve">Each part's ESL has 2π × 5 × 10⁷ × 0.3 × 10⁻⁹ = 94 mΩ at 50 MHz, so N = 94/2 = 47 parts.</w:t>
      </w:r>
    </w:p>
    <w:p>
      <w:pPr/>
      <w:r>
        <w:rPr>
          <w:b/>
        </w:rPr>
        <w:t xml:space="preserve">3. </w:t>
      </w:r>
      <w:r>
        <w:rPr>
          <w:i w:val="0"/>
        </w:rPr>
        <w:t xml:space="preserve">ωL = Z gives f = Z/(2πL) = 0.03/(2π × 20 × 10⁻¹²) = 239 MHz.</w:t>
      </w:r>
    </w:p>
    <w:p>
      <w:pPr/>
      <w:r>
        <w:rPr>
          <w:b/>
        </w:rPr>
        <w:t xml:space="preserve">4. </w:t>
      </w:r>
      <w:r>
        <w:rPr>
          <w:i w:val="0"/>
        </w:rPr>
        <w:t xml:space="preserve">f = 1/(2π√(2 × 10⁻¹² × 4 × 10⁻⁶)) = 56.3 MHz; Z₀ = √(L/C) = √(2 × 10⁻¹²/4 × 10⁻⁶) = 0.71 mΩ.</w:t>
      </w:r>
    </w:p>
    <w:p>
      <w:pPr/>
      <w:r>
        <w:rPr>
          <w:b/>
        </w:rPr>
        <w:t xml:space="preserve">5. </w:t>
      </w:r>
      <w:r>
        <w:rPr>
          <w:i w:val="0"/>
        </w:rPr>
        <w:t>At 200 MHz both are far above their self-resonances, so both behave as the same mounted inductance and have the same impedance.</w:t>
      </w:r>
    </w:p>
    <w:p>
      <w:pPr/>
      <w:r>
        <w:rPr>
          <w:b/>
        </w:rPr>
        <w:t xml:space="preserve">6. </w:t>
      </w:r>
      <w:r>
        <w:rPr>
          <w:i w:val="0"/>
        </w:rPr>
        <w:t>The die capacitance and package inductance form a parallel resonance whose peak impedance can far exceed the target unless resistance in the network lowers its Q.</w:t>
      </w:r>
      <w:r>
        <w:t xml:space="preserve"> The usual mistake is to assume that adding capacitance always lowers impedance; package inductance can create a higher parallel-resonance peak.</w:t>
      </w:r>
    </w:p>
    <w:p>
      <w:pPr/>
      <w:r>
        <w:rPr>
          <w:b/>
        </w:rPr>
        <w:t xml:space="preserve">7. </w:t>
      </w:r>
      <w:r>
        <w:rPr>
          <w:i w:val="0"/>
        </w:rPr>
        <w:t xml:space="preserve">f = 1/(2π√(0.7 × 10⁻⁹ × 10⁻⁶)) = 6.0 MHz.</w:t>
      </w:r>
    </w:p>
    <w:p>
      <w:pPr/>
      <w:r>
        <w:rPr>
          <w:b/>
        </w:rPr>
        <w:t xml:space="preserve">8. </w:t>
      </w:r>
      <w:r>
        <w:rPr>
          <w:i w:val="0"/>
        </w:rPr>
        <w:t xml:space="preserve">22 µF × 0.35 = 7.7 µF.</w:t>
      </w:r>
    </w:p>
    <w:p>
      <w:pPr>
        <w:pStyle w:val="Heading2"/>
      </w:pPr>
      <w:r>
        <w:rPr>
          <w:i w:val="0"/>
        </w:rPr>
        <w:t>Chapter 12</w:t>
      </w:r>
    </w:p>
    <w:p>
      <w:pPr/>
      <w:r>
        <w:rPr>
          <w:b/>
        </w:rPr>
        <w:t xml:space="preserve">1. </w:t>
      </w:r>
      <w:r>
        <w:rPr>
          <w:i w:val="0"/>
        </w:rPr>
        <w:t xml:space="preserve">Z₀ = (60/√3.6) ln[4 × 0.25/(0.67π(0.8 × 0.10 + 0.018))] = 31.6 × ln(4.85) = 31.6 × 1.58 = 49.9 Ω.</w:t>
      </w:r>
    </w:p>
    <w:p>
      <w:pPr/>
      <w:r>
        <w:rPr>
          <w:b/>
        </w:rPr>
        <w:t xml:space="preserve">2. </w:t>
      </w:r>
      <w:r>
        <w:rPr>
          <w:i w:val="0"/>
        </w:rPr>
        <w:t xml:space="preserve">Cores 5 × 0.2 = 1.0 mm, prepregs 4 × 0.12 = 0.48 mm, copper 10 × 0.025 = 0.25 mm: 1.73 mm.</w:t>
      </w:r>
    </w:p>
    <w:p>
      <w:pPr/>
      <w:r>
        <w:rPr>
          <w:b/>
        </w:rPr>
        <w:t xml:space="preserve">3. </w:t>
      </w:r>
      <w:r>
        <w:rPr>
          <w:i w:val="0"/>
        </w:rPr>
        <w:t xml:space="preserve">√4.0 × 0.0254/2.998 × 10⁸ = 2 × 8.47 × 10⁻¹¹ s = 169.4 ps per inch.</w:t>
      </w:r>
    </w:p>
    <w:p>
      <w:pPr/>
      <w:r>
        <w:rPr>
          <w:b/>
        </w:rPr>
        <w:t xml:space="preserve">4. </w:t>
      </w:r>
      <w:r>
        <w:rPr>
          <w:i w:val="0"/>
        </w:rPr>
        <w:t xml:space="preserve">2 × 10⁻³ × √3.6/2.998 × 10⁸ = 2 × 10⁻³ × 1.897/2.998 × 10⁸ = 12.7 ps.</w:t>
      </w:r>
    </w:p>
    <w:p>
      <w:pPr/>
      <w:r>
        <w:rPr>
          <w:b/>
        </w:rPr>
        <w:t xml:space="preserve">5. </w:t>
      </w:r>
      <w:r>
        <w:rPr>
          <w:i w:val="0"/>
        </w:rPr>
        <w:t>It falls.</w:t>
      </w:r>
    </w:p>
    <w:p>
      <w:pPr/>
      <w:r>
        <w:rPr>
          <w:b/>
        </w:rPr>
        <w:t xml:space="preserve">6. </w:t>
      </w:r>
      <w:r>
        <w:rPr>
          <w:i w:val="0"/>
        </w:rPr>
        <w:t>An asymmetric stack has unequal expansion and resin shrinkage on its two sides, so it warps during lamination and reflow.</w:t>
      </w:r>
    </w:p>
    <w:p>
      <w:pPr/>
      <w:r>
        <w:rPr>
          <w:b/>
        </w:rPr>
        <w:t xml:space="preserve">7. </w:t>
      </w:r>
      <w:r>
        <w:rPr>
          <w:i w:val="0"/>
        </w:rPr>
        <w:t xml:space="preserve">Worked Example 12.2 gave 47.4 Ω with εr = 3.5. With εr = 3.0, 87/√4.41 = 41.4, and 41.4 × 1.206 = 50.0 Ω, a rise of about 2.6 Ω.</w:t>
      </w:r>
    </w:p>
    <w:p>
      <w:pPr/>
      <w:r>
        <w:rPr>
          <w:b/>
        </w:rPr>
        <w:t xml:space="preserve">8. </w:t>
      </w:r>
      <w:r>
        <w:rPr>
          <w:i w:val="0"/>
        </w:rPr>
        <w:t xml:space="preserve">3.2 mm/10 = 0.32 mm.</w:t>
      </w:r>
    </w:p>
    <w:p>
      <w:pPr>
        <w:pStyle w:val="Heading2"/>
      </w:pPr>
      <w:r>
        <w:rPr>
          <w:i w:val="0"/>
        </w:rPr>
        <w:t>Chapter 13</w:t>
      </w:r>
    </w:p>
    <w:p>
      <w:pPr/>
      <w:r>
        <w:rPr>
          <w:b/>
        </w:rPr>
        <w:t xml:space="preserve">1. </w:t>
      </w:r>
      <w:r>
        <w:rPr>
          <w:i w:val="0"/>
        </w:rPr>
        <w:t xml:space="preserve">Kb = ¼(0.03 + 0.04) = 0.0175, 1.75 %.</w:t>
      </w:r>
    </w:p>
    <w:p>
      <w:pPr/>
      <w:r>
        <w:rPr>
          <w:b/>
        </w:rPr>
        <w:t xml:space="preserve">2. </w:t>
      </w:r>
      <w:r>
        <w:rPr>
          <w:i w:val="0"/>
        </w:rPr>
        <w:t xml:space="preserve">v = 2.998 × 10⁸/√3.6 = 1.58 × 10⁸ m/s; Lsat = tr v/2 = 100 × 10⁻¹² × 1.58 × 10⁸/2 = 7.9 mm.</w:t>
      </w:r>
    </w:p>
    <w:p>
      <w:pPr/>
      <w:r>
        <w:rPr>
          <w:b/>
        </w:rPr>
        <w:t xml:space="preserve">3. </w:t>
      </w:r>
      <w:r>
        <w:rPr>
          <w:i w:val="0"/>
        </w:rPr>
        <w:t xml:space="preserve">length/(2v) = 0.2/(3.59 × 10⁸) = 557 ps, so Vf/Va = 557 × (−0.02)/50 = −0.223, −22.3 %.</w:t>
      </w:r>
    </w:p>
    <w:p>
      <w:pPr/>
      <w:r>
        <w:rPr>
          <w:b/>
        </w:rPr>
        <w:t xml:space="preserve">4. </w:t>
      </w:r>
      <w:r>
        <w:rPr>
          <w:i w:val="0"/>
        </w:rPr>
        <w:t xml:space="preserve">From 1/(1 + 1) = 1/2 to 1/(1 + 4) = 1/5, a reduction to 40 %.</w:t>
      </w:r>
    </w:p>
    <w:p>
      <w:pPr/>
      <w:r>
        <w:rPr>
          <w:b/>
        </w:rPr>
        <w:t xml:space="preserve">5. </w:t>
      </w:r>
      <w:r>
        <w:rPr>
          <w:i w:val="0"/>
        </w:rPr>
        <w:t>In a homogeneous dielectric the capacitive and inductive coupling ratios are equal, so their forward contributions cancel.</w:t>
      </w:r>
    </w:p>
    <w:p>
      <w:pPr/>
      <w:r>
        <w:rPr>
          <w:b/>
        </w:rPr>
        <w:t xml:space="preserve">6. </w:t>
      </w:r>
      <w:r>
        <w:rPr>
          <w:i w:val="0"/>
        </w:rPr>
        <w:t xml:space="preserve">The rule scales the coupling by (1 + 1)/(1 + 9) = 0.2, so 4.0 % falls to 0.8 %, at a center spacing of 3 × 0.1 = 0.3 mm.</w:t>
      </w:r>
    </w:p>
    <w:p>
      <w:pPr/>
      <w:r>
        <w:rPr>
          <w:b/>
        </w:rPr>
        <w:t xml:space="preserve">7. </w:t>
      </w:r>
      <w:r>
        <w:rPr>
          <w:i w:val="0"/>
        </w:rPr>
        <w:t xml:space="preserve">(1 + 4)/(1 + 16) = 0.29, a factor of 3.4.</w:t>
      </w:r>
    </w:p>
    <w:p>
      <w:pPr/>
      <w:r>
        <w:rPr>
          <w:b/>
        </w:rPr>
        <w:t xml:space="preserve">8. </w:t>
      </w:r>
      <w:r>
        <w:rPr>
          <w:i w:val="0"/>
        </w:rPr>
        <w:t xml:space="preserve">Worst case 4 × 1 % = 4 %; statistical √(4 × 0.01²) = 2 %.</w:t>
      </w:r>
    </w:p>
    <w:p>
      <w:pPr>
        <w:pStyle w:val="Heading2"/>
      </w:pPr>
      <w:r>
        <w:rPr>
          <w:i w:val="0"/>
        </w:rPr>
        <w:t>Chapter 14</w:t>
      </w:r>
    </w:p>
    <w:p>
      <w:pPr/>
      <w:r>
        <w:rPr>
          <w:b/>
        </w:rPr>
        <w:t xml:space="preserve">1. </w:t>
      </w:r>
      <w:r>
        <w:rPr>
          <w:i w:val="0"/>
        </w:rPr>
        <w:t xml:space="preserve">PAM4 carries 2 bits per symbol, so 212.5/2 = 106.25 Gbaud; Nyquist is half the baud rate, 53.1 GHz.</w:t>
      </w:r>
    </w:p>
    <w:p>
      <w:pPr/>
      <w:r>
        <w:rPr>
          <w:b/>
        </w:rPr>
        <w:t xml:space="preserve">2. </w:t>
      </w:r>
      <w:r>
        <w:rPr>
          <w:i w:val="0"/>
        </w:rPr>
        <w:t xml:space="preserve">UI = 1/112 × 10⁹ = 8.9 ps.</w:t>
      </w:r>
    </w:p>
    <w:p>
      <w:pPr/>
      <w:r>
        <w:rPr>
          <w:b/>
        </w:rPr>
        <w:t xml:space="preserve">3. </w:t>
      </w:r>
      <w:r>
        <w:rPr>
          <w:i w:val="0"/>
        </w:rPr>
        <w:t xml:space="preserve">(26 − 6)/0.8 = 25 inches.</w:t>
      </w:r>
    </w:p>
    <w:p>
      <w:pPr/>
      <w:r>
        <w:rPr>
          <w:b/>
        </w:rPr>
        <w:t xml:space="preserve">4. </w:t>
      </w:r>
      <w:r>
        <w:rPr>
          <w:i w:val="0"/>
        </w:rPr>
        <w:t xml:space="preserve">Q = 7.03, from BER = ½ erfc(Q/√2) = 10⁻¹².</w:t>
      </w:r>
    </w:p>
    <w:p>
      <w:pPr/>
      <w:r>
        <w:rPr>
          <w:b/>
        </w:rPr>
        <w:t xml:space="preserve">5. </w:t>
      </w:r>
      <w:r>
        <w:rPr>
          <w:i w:val="0"/>
        </w:rPr>
        <w:t xml:space="preserve">The eye height is 2Qσ = 2 × 7.03 × 2 mV = 28.1 mV.</w:t>
      </w:r>
    </w:p>
    <w:p>
      <w:pPr/>
      <w:r>
        <w:rPr>
          <w:b/>
        </w:rPr>
        <w:t xml:space="preserve">6. </w:t>
      </w:r>
      <w:r>
        <w:rPr>
          <w:i w:val="0"/>
        </w:rPr>
        <w:t>It subtracts interference computed from past decisions, which are noise-free symbols, instead of filtering the noisy received signal.</w:t>
      </w:r>
    </w:p>
    <w:p>
      <w:pPr/>
      <w:r>
        <w:rPr>
          <w:b/>
        </w:rPr>
        <w:t xml:space="preserve">7. </w:t>
      </w:r>
      <w:r>
        <w:rPr>
          <w:i w:val="0"/>
        </w:rPr>
        <w:t xml:space="preserve">COM = 20 log₁₀(A/N) = 3 dB, so A/N = 10^(3/20) = 1.41.</w:t>
      </w:r>
    </w:p>
    <w:p>
      <w:pPr/>
      <w:r>
        <w:rPr>
          <w:b/>
        </w:rPr>
        <w:t xml:space="preserve">8. </w:t>
      </w:r>
      <w:r>
        <w:rPr>
          <w:i w:val="0"/>
        </w:rPr>
        <w:t xml:space="preserve">TJ = DJ + 2Q·RJ = 2 + 2 × 7.03 × 0.2 = 4.8 ps.</w:t>
      </w:r>
    </w:p>
    <w:p>
      <w:pPr>
        <w:pStyle w:val="Heading2"/>
      </w:pPr>
      <w:r>
        <w:rPr>
          <w:i w:val="0"/>
        </w:rPr>
        <w:t>Chapter 15</w:t>
      </w:r>
    </w:p>
    <w:p>
      <w:pPr/>
      <w:r>
        <w:rPr>
          <w:b/>
        </w:rPr>
        <w:t xml:space="preserve">1. </w:t>
      </w:r>
      <w:r>
        <w:rPr>
          <w:i w:val="0"/>
        </w:rPr>
        <w:t xml:space="preserve">9 W/(400 × 10⁹ bit/s) = 22.5 pJ/bit.</w:t>
      </w:r>
    </w:p>
    <w:p>
      <w:pPr/>
      <w:r>
        <w:rPr>
          <w:b/>
        </w:rPr>
        <w:t xml:space="preserve">2. </w:t>
      </w:r>
      <w:r>
        <w:rPr>
          <w:i w:val="0"/>
        </w:rPr>
        <w:t xml:space="preserve">3.2 × 10¹² × 5 × 10⁻¹² = 16 W.</w:t>
      </w:r>
    </w:p>
    <w:p>
      <w:pPr/>
      <w:r>
        <w:rPr>
          <w:b/>
        </w:rPr>
        <w:t xml:space="preserve">3. </w:t>
      </w:r>
      <w:r>
        <w:rPr>
          <w:i w:val="0"/>
        </w:rPr>
        <w:t xml:space="preserve">Losses 1.5 + 0.175 = 1.675 dB, so the received power is −2.7 dBm and the margin −2.7 − (−9) = 6.3 dB.</w:t>
      </w:r>
    </w:p>
    <w:p>
      <w:pPr/>
      <w:r>
        <w:rPr>
          <w:b/>
        </w:rPr>
        <w:t xml:space="preserve">4. </w:t>
      </w:r>
      <w:r>
        <w:rPr>
          <w:i w:val="0"/>
        </w:rPr>
        <w:t xml:space="preserve">10 × 0.35 = 3.5 dB.</w:t>
      </w:r>
    </w:p>
    <w:p>
      <w:pPr/>
      <w:r>
        <w:rPr>
          <w:b/>
        </w:rPr>
        <w:t xml:space="preserve">5. </w:t>
      </w:r>
      <w:r>
        <w:rPr>
          <w:i w:val="0"/>
        </w:rPr>
        <w:t xml:space="preserve">Pluggable: 64 × 25 W = 1600 W. Co-packaged: 64 × 1.6 Tbit/s = 102.4 Tbit/s × 5 pJ/bit = 512 W.</w:t>
      </w:r>
    </w:p>
    <w:p>
      <w:pPr/>
      <w:r>
        <w:rPr>
          <w:b/>
        </w:rPr>
        <w:t xml:space="preserve">6. </w:t>
      </w:r>
      <w:r>
        <w:rPr>
          <w:i w:val="0"/>
        </w:rPr>
        <w:t>Lasers are the least reliable and most temperature-sensitive part of the link; external laser modules can be cooled separately and replaced without reworking the package.</w:t>
      </w:r>
    </w:p>
    <w:p>
      <w:pPr/>
      <w:r>
        <w:rPr>
          <w:b/>
        </w:rPr>
        <w:t xml:space="preserve">7. </w:t>
      </w:r>
      <w:r>
        <w:rPr>
          <w:i w:val="0"/>
        </w:rPr>
        <w:t xml:space="preserve">Its 3.3 dB of margin buys 3.3/0.35 = 9.4 km more fiber, so about 11.4 km in total, though dispersion would limit a real link first.</w:t>
      </w:r>
    </w:p>
    <w:p>
      <w:pPr/>
      <w:r>
        <w:rPr>
          <w:b/>
        </w:rPr>
        <w:t xml:space="preserve">8. </w:t>
      </w:r>
      <w:r>
        <w:rPr>
          <w:i w:val="0"/>
        </w:rPr>
        <w:t xml:space="preserve">The 16 lanes need 16 × 20 = 320 mW at the chip; through 2 dB, 320/0.631 = 507 mW of light, and at 15 % efficiency 507/0.15 = 3.4 W.</w:t>
      </w:r>
    </w:p>
    <w:p>
      <w:pPr/>
      <w:r>
        <w:rPr>
          <w:b/>
        </w:rPr>
        <w:t xml:space="preserve">9. </w:t>
      </w:r>
      <w:r>
        <w:rPr>
          <w:i w:val="0"/>
        </w:rPr>
        <w:t xml:space="preserve">ER = 10 log₁₀(2.0/0.5) = 6.0 dB. The average is 1.25 mW, 0.97 dBm, and the OMA is 1.5 mW, 1.76 dBm.</w:t>
      </w:r>
    </w:p>
    <w:p>
      <w:pPr>
        <w:pStyle w:val="Heading2"/>
      </w:pPr>
      <w:r>
        <w:rPr>
          <w:i w:val="0"/>
        </w:rPr>
        <w:t>Chapter 16</w:t>
      </w:r>
    </w:p>
    <w:p>
      <w:pPr/>
      <w:r>
        <w:rPr>
          <w:b/>
        </w:rPr>
        <w:t xml:space="preserve">1. </w:t>
      </w:r>
      <w:r>
        <w:rPr>
          <w:i w:val="0"/>
        </w:rPr>
        <w:t xml:space="preserve">v = x₀ω = 10 × 10⁻⁶ × 2π × 15 × 10³ = 0.942 m/s; Ω = 10°/s = 0.1745 rad/s; aC = 2Ωv = 2 × 0.1745 × 0.942 = 0.329 m/s².</w:t>
      </w:r>
    </w:p>
    <w:p>
      <w:pPr/>
      <w:r>
        <w:rPr>
          <w:b/>
        </w:rPr>
        <w:t xml:space="preserve">2. </w:t>
      </w:r>
      <w:r>
        <w:rPr>
          <w:i w:val="0"/>
        </w:rPr>
        <w:t xml:space="preserve">b = 0.5 × 9.81 × 10⁻³ = 4.905 × 10⁻³ m/s²; x = ½bt² = ½ × 4.905 × 10⁻³ × 120² = 35.3 m.</w:t>
      </w:r>
    </w:p>
    <w:p>
      <w:pPr/>
      <w:r>
        <w:rPr>
          <w:b/>
        </w:rPr>
        <w:t xml:space="preserve">3. </w:t>
      </w:r>
      <w:r>
        <w:rPr>
          <w:i w:val="0"/>
        </w:rPr>
        <w:t xml:space="preserve">θ = ARW√t = 0.05 × √9 = 0.15°.</w:t>
      </w:r>
    </w:p>
    <w:p>
      <w:pPr/>
      <w:r>
        <w:rPr>
          <w:b/>
        </w:rPr>
        <w:t xml:space="preserve">4. </w:t>
      </w:r>
      <w:r>
        <w:rPr>
          <w:i w:val="0"/>
        </w:rPr>
        <w:t xml:space="preserve">g sin 0.5° = 9.81 × 0.00873 = 0.0856 m/s², or 8.7 mg.</w:t>
      </w:r>
    </w:p>
    <w:p>
      <w:pPr/>
      <w:r>
        <w:rPr>
          <w:b/>
        </w:rPr>
        <w:t xml:space="preserve">5. </w:t>
      </w:r>
      <w:r>
        <w:rPr>
          <w:i w:val="0"/>
        </w:rPr>
        <w:t xml:space="preserve">θ = bt = 10 °/h × 0.5 h = 5°.</w:t>
      </w:r>
    </w:p>
    <w:p>
      <w:pPr/>
      <w:r>
        <w:rPr>
          <w:b/>
        </w:rPr>
        <w:t xml:space="preserve">6. </w:t>
      </w:r>
      <w:r>
        <w:rPr>
          <w:i w:val="0"/>
        </w:rPr>
        <w:t>Integration turns its small biases and noise into errors that grow with time, and as the square of time for position, so without external corrections the estimate drifts away within seconds to minutes.</w:t>
      </w:r>
    </w:p>
    <w:p>
      <w:pPr/>
      <w:r>
        <w:rPr>
          <w:b/>
        </w:rPr>
        <w:t xml:space="preserve">7. </w:t>
      </w:r>
      <w:r>
        <w:rPr>
          <w:i w:val="0"/>
        </w:rPr>
        <w:t xml:space="preserve">b = 0.1 × 9.81 = 0.981 m/s², so after 10 s the velocity error is 9.81 m/s, and a velocity-zero detector fires about 9.81/9.81 = 1.0 s late; including the bias that accumulates during the delay, as in Worked Example 16.3, Δt = bt/(g − b) = 1.1 s.</w:t>
      </w:r>
    </w:p>
    <w:p>
      <w:pPr/>
      <w:r>
        <w:rPr>
          <w:b/>
        </w:rPr>
        <w:t xml:space="preserve">8. </w:t>
      </w:r>
      <w:r>
        <w:rPr>
          <w:i w:val="0"/>
        </w:rPr>
        <w:t xml:space="preserve">arctan(1/20) = 2.9°.</w:t>
      </w:r>
    </w:p>
    <w:p>
      <w:pPr/>
      <w:r>
        <w:rPr>
          <w:b/>
        </w:rPr>
        <w:t xml:space="preserve">9. </w:t>
      </w:r>
      <w:r>
        <w:rPr>
          <w:i w:val="0"/>
        </w:rPr>
        <w:t xml:space="preserve">Offset (1.012 − 0.990)/2 = 0.011 g, 11 mg; scale (1.012 + 0.990)/2 = 1.001, 0.1 % high.</w:t>
      </w:r>
    </w:p>
    <w:p>
      <w:pPr>
        <w:pStyle w:val="Heading2"/>
      </w:pPr>
      <w:r>
        <w:rPr>
          <w:i w:val="0"/>
        </w:rPr>
        <w:t>Chapter 17</w:t>
      </w:r>
    </w:p>
    <w:p>
      <w:pPr/>
      <w:r>
        <w:rPr>
          <w:b/>
        </w:rPr>
        <w:t xml:space="preserve">1. </w:t>
      </w:r>
      <w:r>
        <w:rPr>
          <w:i w:val="0"/>
        </w:rPr>
        <w:t xml:space="preserve">Rate = 2.8 × 10¹² × 8/2048 = 10.9 Gbit/s per pin, which is why HBM4 parts are quoted above 11 Gbit/s.</w:t>
      </w:r>
    </w:p>
    <w:p>
      <w:pPr/>
      <w:r>
        <w:rPr>
          <w:b/>
        </w:rPr>
        <w:t xml:space="preserve">2. </w:t>
      </w:r>
      <w:r>
        <w:rPr>
          <w:i w:val="0"/>
        </w:rPr>
        <w:t xml:space="preserve">10⁶/40² = 625 per mm².</w:t>
      </w:r>
    </w:p>
    <w:p>
      <w:pPr/>
      <w:r>
        <w:rPr>
          <w:b/>
        </w:rPr>
        <w:t xml:space="preserve">3. </w:t>
      </w:r>
      <w:r>
        <w:rPr>
          <w:i w:val="0"/>
        </w:rPr>
        <w:t xml:space="preserve">R = ρL/A = 1.72 × 10⁻⁸ × 30 × 10⁻⁶/(π × (1.5 × 10⁻⁶)²) = 5.16 × 10⁻¹³/7.07 × 10⁻¹² = 0.073 Ω.</w:t>
      </w:r>
    </w:p>
    <w:p>
      <w:pPr/>
      <w:r>
        <w:rPr>
          <w:b/>
        </w:rPr>
        <w:t xml:space="preserve">4. </w:t>
      </w:r>
      <w:r>
        <w:rPr>
          <w:i w:val="0"/>
        </w:rPr>
        <w:t xml:space="preserve">0.98¹⁶ = 0.724, 72.4 %.</w:t>
      </w:r>
    </w:p>
    <w:p>
      <w:pPr/>
      <w:r>
        <w:rPr>
          <w:b/>
        </w:rPr>
        <w:t xml:space="preserve">5. </w:t>
      </w:r>
      <w:r>
        <w:rPr>
          <w:i w:val="0"/>
        </w:rPr>
        <w:t xml:space="preserve">2.8 TB/s = 2.24 × 10¹³ bit/s; × 3 × 10⁻¹² J = 67 W.</w:t>
      </w:r>
    </w:p>
    <w:p>
      <w:pPr/>
      <w:r>
        <w:rPr>
          <w:b/>
        </w:rPr>
        <w:t xml:space="preserve">6. </w:t>
      </w:r>
      <w:r>
        <w:rPr>
          <w:i w:val="0"/>
        </w:rPr>
        <w:t xml:space="preserve">θ = t/(kA) = 12 × 10 × 10⁻⁶/(0.5 × 100 × 10⁻⁶) = 1.2 × 10⁻⁴/5 × 10⁻⁵ = 2.4 K/W.</w:t>
      </w:r>
    </w:p>
    <w:p>
      <w:pPr/>
      <w:r>
        <w:rPr>
          <w:b/>
        </w:rPr>
        <w:t xml:space="preserve">7. </w:t>
      </w:r>
      <w:r>
        <w:rPr>
          <w:i w:val="0"/>
        </w:rPr>
        <w:t xml:space="preserve">280/3900 = 7.2 %.</w:t>
      </w:r>
    </w:p>
    <w:p>
      <w:pPr/>
      <w:r>
        <w:rPr>
          <w:b/>
        </w:rPr>
        <w:t xml:space="preserve">8. </w:t>
      </w:r>
      <w:r>
        <w:rPr>
          <w:i w:val="0"/>
        </w:rPr>
        <w:t xml:space="preserve">E = αCV² = 0.5 × 40 × 10⁻¹⁵ × 0.5² = 5 fJ.</w:t>
      </w:r>
    </w:p>
    <w:p>
      <w:pPr>
        <w:pStyle w:val="Heading2"/>
      </w:pPr>
      <w:r>
        <w:rPr>
          <w:i w:val="0"/>
        </w:rPr>
        <w:t>Chapter 18</w:t>
      </w:r>
    </w:p>
    <w:p>
      <w:pPr/>
      <w:r>
        <w:rPr>
          <w:b/>
        </w:rPr>
        <w:t xml:space="preserve">1. </w:t>
      </w:r>
      <w:r>
        <w:rPr>
          <w:i w:val="0"/>
        </w:rPr>
        <w:t xml:space="preserve">λ = 3 × 10⁸/77 × 10⁹ = 3.9 mm, so λ/2 = 1.95 mm.</w:t>
      </w:r>
    </w:p>
    <w:p>
      <w:pPr/>
      <w:r>
        <w:rPr>
          <w:b/>
        </w:rPr>
        <w:t xml:space="preserve">2. </w:t>
      </w:r>
      <w:r>
        <w:rPr>
          <w:i w:val="0"/>
        </w:rPr>
        <w:t xml:space="preserve">λ₀ = 10.71 mm; L ≈ λ₀/(2√3.5) = 10.71/3.74 = 2.86 mm.</w:t>
      </w:r>
    </w:p>
    <w:p>
      <w:pPr/>
      <w:r>
        <w:rPr>
          <w:b/>
        </w:rPr>
        <w:t xml:space="preserve">3. </w:t>
      </w:r>
      <w:r>
        <w:rPr>
          <w:i w:val="0"/>
        </w:rPr>
        <w:t xml:space="preserve">EIRP = 5 + 20 log₁₀ 64 + 5 = 5 + 36.1 + 5 = 46.1 dBm.</w:t>
      </w:r>
    </w:p>
    <w:p>
      <w:pPr/>
      <w:r>
        <w:rPr>
          <w:b/>
        </w:rPr>
        <w:t xml:space="preserve">4. </w:t>
      </w:r>
      <w:r>
        <w:rPr>
          <w:i w:val="0"/>
        </w:rPr>
        <w:t xml:space="preserve">20 log₁₀ 2 = 6.0 dB: 3 dB from twice the power and 3 dB from twice the gain.</w:t>
      </w:r>
    </w:p>
    <w:p>
      <w:pPr/>
      <w:r>
        <w:rPr>
          <w:b/>
        </w:rPr>
        <w:t xml:space="preserve">5. </w:t>
      </w:r>
      <w:r>
        <w:rPr>
          <w:i w:val="0"/>
        </w:rPr>
        <w:t xml:space="preserve">0.8 × 4 = 3.2 dB.</w:t>
      </w:r>
    </w:p>
    <w:p>
      <w:pPr/>
      <w:r>
        <w:rPr>
          <w:b/>
        </w:rPr>
        <w:t xml:space="preserve">6. </w:t>
      </w:r>
      <w:r>
        <w:rPr>
          <w:i w:val="0"/>
        </w:rPr>
        <w:t>The metal would block and detune the antennas, so heat must leave from the opposite side of the package.</w:t>
      </w:r>
    </w:p>
    <w:p>
      <w:pPr/>
      <w:r>
        <w:rPr>
          <w:b/>
        </w:rPr>
        <w:t xml:space="preserve">7. </w:t>
      </w:r>
      <w:r>
        <w:rPr>
          <w:i w:val="0"/>
        </w:rPr>
        <w:t xml:space="preserve">λ = 3 × 10⁸/60 × 10⁹ = 5.0 mm; d ≤ λ/(1 + sin 45°) = 5.0/1.707 = 2.93 mm.</w:t>
      </w:r>
    </w:p>
    <w:p>
      <w:pPr/>
      <w:r>
        <w:rPr>
          <w:b/>
        </w:rPr>
        <w:t xml:space="preserve">8. </w:t>
      </w:r>
      <w:r>
        <w:rPr>
          <w:i w:val="0"/>
        </w:rPr>
        <w:t xml:space="preserve">λ = 10.7 mm; FSPL = 20 log₁₀(4π × 100/0.0107) = 101.4 dB.</w:t>
      </w:r>
    </w:p>
    <w:p>
      <w:pPr>
        <w:pStyle w:val="Heading2"/>
      </w:pPr>
      <w:r>
        <w:rPr>
          <w:i w:val="0"/>
        </w:rPr>
        <w:t>Chapter 19</w:t>
      </w:r>
    </w:p>
    <w:p>
      <w:pPr/>
      <w:r>
        <w:rPr>
          <w:b/>
        </w:rPr>
        <w:t xml:space="preserve">1. </w:t>
      </w:r>
      <w:r>
        <w:rPr>
          <w:i w:val="0"/>
        </w:rPr>
        <w:t xml:space="preserve">Y = exp(−Np) = exp(−5000 × 5 × 10⁻⁶) = exp(−0.025) = 0.975.</w:t>
      </w:r>
    </w:p>
    <w:p>
      <w:pPr/>
      <w:r>
        <w:rPr>
          <w:b/>
        </w:rPr>
        <w:t xml:space="preserve">2. </w:t>
      </w:r>
      <w:r>
        <w:rPr>
          <w:i w:val="0"/>
        </w:rPr>
        <w:t xml:space="preserve">DL = 1 − Y^(1−T) = 1 − 0.975^0.02 = 1 − exp(−0.0005) = 500 ppm.</w:t>
      </w:r>
    </w:p>
    <w:p>
      <w:pPr/>
      <w:r>
        <w:rPr>
          <w:b/>
        </w:rPr>
        <w:t xml:space="preserve">3. </w:t>
      </w:r>
      <w:r>
        <w:rPr>
          <w:i w:val="0"/>
        </w:rPr>
        <w:t xml:space="preserve">d/(4t) = 0.30/(4 × 0.10) = 0.75, above the 0.66 guideline.</w:t>
      </w:r>
    </w:p>
    <w:p>
      <w:pPr/>
      <w:r>
        <w:rPr>
          <w:b/>
        </w:rPr>
        <w:t xml:space="preserve">4. </w:t>
      </w:r>
      <w:r>
        <w:rPr>
          <w:i w:val="0"/>
        </w:rPr>
        <w:t xml:space="preserve">LW/(2(L + W)t) = 0.18/(2 × 0.9 × 0.10) = 1.00.</w:t>
      </w:r>
    </w:p>
    <w:p>
      <w:pPr/>
      <w:r>
        <w:rPr>
          <w:b/>
        </w:rPr>
        <w:t xml:space="preserve">5. </w:t>
      </w:r>
      <w:r>
        <w:rPr>
          <w:i w:val="0"/>
        </w:rPr>
        <w:t>Boundary scan (IEEE 1149.1), complemented by X-ray inspection.</w:t>
      </w:r>
    </w:p>
    <w:p>
      <w:pPr/>
      <w:r>
        <w:rPr>
          <w:b/>
        </w:rPr>
        <w:t xml:space="preserve">6. </w:t>
      </w:r>
      <w:r>
        <w:rPr>
          <w:i w:val="0"/>
        </w:rPr>
        <w:t xml:space="preserve">DL = 1 − 0.95^0.05 = 2561 ppm with 95 % coverage, and 1 − 0.95^0.01 = 513 ppm with 99 %.</w:t>
      </w:r>
    </w:p>
    <w:p>
      <w:pPr/>
      <w:r>
        <w:rPr>
          <w:b/>
        </w:rPr>
        <w:t xml:space="preserve">7. </w:t>
      </w:r>
      <w:r>
        <w:rPr>
          <w:i w:val="0"/>
        </w:rPr>
        <w:t xml:space="preserve">Cpk = (60 − 0)/(3 × 20) = 1.0.</w:t>
      </w:r>
    </w:p>
    <w:p>
      <w:pPr/>
      <w:r>
        <w:rPr>
          <w:b/>
        </w:rPr>
        <w:t xml:space="preserve">8. </w:t>
      </w:r>
      <w:r>
        <w:rPr>
          <w:i w:val="0"/>
        </w:rPr>
        <w:t xml:space="preserve">Each chain holds 8000 flip-flops, so 10,000 patterns take 8 × 10⁷ shifts, 1.6 s at 50 MHz; with 100× compression, 0.016 s.</w:t>
      </w:r>
    </w:p>
    <w:p>
      <w:pPr>
        <w:pStyle w:val="Heading2"/>
      </w:pPr>
      <w:r>
        <w:rPr>
          <w:i w:val="0"/>
        </w:rPr>
        <w:t>Chapter 20</w:t>
      </w:r>
    </w:p>
    <w:p>
      <w:pPr/>
      <w:r>
        <w:t>1. v = 2.998 x 10^8/sqrt(3.55) = 1.59 x 10^8 m/s. Distance = v t/2 = 30.0 mm. Resolution is about v tr/2 = 2.8 mm, so both edges are resolvable.</w:t>
      </w:r>
    </w:p>
    <w:p>
      <w:pPr/>
      <w:r>
        <w:t>2. Z = 50 x (1 + 0.06)/(1 - 0.06) = 56.4 ohms. The +/-5% band is 47.5 to 52.5 ohms, so the coupon is out of tolerance; inspect trace width and the reference plane near that location.</w:t>
      </w:r>
    </w:p>
    <w:p>
      <w:pPr/>
      <w:r>
        <w:t>3. v = 2.998 x 10^8/sqrt(3.55) = 1.59 x 10^8 m/s. A 24 ps one-way mismatch corresponds to delta-L = v delta-t = 3.82 mm.</w:t>
      </w:r>
    </w:p>
    <w:p>
      <w:pPr/>
      <w:r>
        <w:t>4. The loss difference is 0.4 dB over 50 mm, so incremental trace loss is 0.008 dB/mm or 0.08 dB/cm, assuming common launches cancel and both coupons use the same stack-up.</w:t>
      </w:r>
    </w:p>
    <w:p>
      <w:pPr/>
      <w:r>
        <w:t>5. It misses by 1.8 - 1.0 = 0.8 dB. Recheck dielectric loss versus frequency, copper roughness/plating, finished trace geometry, and launch removal against the modeled coupon.</w:t>
      </w:r>
    </w:p>
    <w:p>
      <w:pPr/>
      <w:r>
        <w:t>6. With fixed line lengths, each 90-degree frequency scales as 1/sqrt(epsilon_r): 4.24 x sqrt(3.55/3.80) = 4.10 GHz and 12.65 x sqrt(3.55/3.80) = 12.23 GHz. Their usable bands shift to about 0.91-7.29 GHz and 2.72-21.73 GHz. Together they still cover 2-16 GHz, but the changed substrate shifts the overlap and should be represented in the coupon calibration model.</w:t>
      </w:r>
    </w:p>
    <w:p>
      <w:pPr/>
      <w:r>
        <w:t>7. |S11|^2 = 10^(-2/10) = 0.631 and |S21|^2 = 10^(-1/10) = 0.794; the sum is 1.425, greater than one. Check calibration, port normalization, connector/fixture movement, and data-channel mapping.</w:t>
      </w:r>
    </w:p>
    <w:p>
      <w:pPr/>
      <w:r>
        <w:t>8. No. The thru-check drift (0.6 dB) is larger than the observed lot difference (0.4 dB), so the board change is not distinguishable from measurement drift. Restore and verify the calibration/fixture, repeat both coupon measurements with the same reference plane and settings, then compare against the modeled loss and measurement uncertainty.</w:t>
      </w:r>
    </w:p>
    <w:p>
      <w:pPr>
        <w:pStyle w:val="Heading2"/>
      </w:pPr>
      <w:r>
        <w:rPr>
          <w:i w:val="0"/>
        </w:rPr>
        <w:t>Chapter 21</w:t>
      </w:r>
    </w:p>
    <w:p>
      <w:pPr/>
      <w:r>
        <w:rPr>
          <w:b/>
        </w:rPr>
        <w:t xml:space="preserve">1. </w:t>
      </w:r>
      <w:r>
        <w:rPr>
          <w:i w:val="0"/>
        </w:rPr>
        <w:t xml:space="preserve">E = 263 × 10⁻¹⁶ × (2 × 10⁸)² × 10⁻⁴ × 5 × 10⁻³/3 = 1.75 × 10⁻⁴ V/m, 44.9 dBµV/m.</w:t>
      </w:r>
    </w:p>
    <w:p>
      <w:pPr/>
      <w:r>
        <w:rPr>
          <w:b/>
        </w:rPr>
        <w:t xml:space="preserve">2. </w:t>
      </w:r>
      <w:r>
        <w:rPr>
          <w:i w:val="0"/>
        </w:rPr>
        <w:t xml:space="preserve">The field is proportional to area: 20 log₁₀(4/1) = 12.0 dB lower.</w:t>
      </w:r>
    </w:p>
    <w:p>
      <w:pPr/>
      <w:r>
        <w:rPr>
          <w:b/>
        </w:rPr>
        <w:t xml:space="preserve">3. </w:t>
      </w:r>
      <w:r>
        <w:rPr>
          <w:i w:val="0"/>
        </w:rPr>
        <w:t xml:space="preserve">f₂ = 1/(πtr) = 1/(π × 2 × 10⁻⁹) = 159 MHz.</w:t>
      </w:r>
    </w:p>
    <w:p>
      <w:pPr/>
      <w:r>
        <w:rPr>
          <w:b/>
        </w:rPr>
        <w:t xml:space="preserve">4. </w:t>
      </w:r>
      <w:r>
        <w:rPr>
          <w:i w:val="0"/>
        </w:rPr>
        <w:t xml:space="preserve">The loop field grows as f², so (150/50)² = 9, 20 log₁₀ 9 = 19.1 dB.</w:t>
      </w:r>
    </w:p>
    <w:p>
      <w:pPr/>
      <w:r>
        <w:rPr>
          <w:b/>
        </w:rPr>
        <w:t xml:space="preserve">5. </w:t>
      </w:r>
      <w:r>
        <w:rPr>
          <w:i w:val="0"/>
        </w:rPr>
        <w:t xml:space="preserve">E = 263 × 10⁻¹⁶ × (8 × 10⁷)² × 2 × 10⁻⁴ × 2 × 10⁻³/3 = 2.24 × 10⁻⁵ V/m, 27.0 dBµV/m, 13.0 dB below the 40.0 dBµV/m limit from 30 to 88 MHz.</w:t>
      </w:r>
    </w:p>
    <w:p>
      <w:pPr/>
      <w:r>
        <w:rPr>
          <w:b/>
        </w:rPr>
        <w:t xml:space="preserve">6. </w:t>
      </w:r>
      <w:r>
        <w:rPr>
          <w:i w:val="0"/>
        </w:rPr>
        <w:t>The return current must detour around the slot, so the loop it forms with the signal current is much larger, and the field grows with that area.</w:t>
      </w:r>
    </w:p>
    <w:p>
      <w:pPr/>
      <w:r>
        <w:rPr>
          <w:b/>
        </w:rPr>
        <w:t xml:space="preserve">7. </w:t>
      </w:r>
      <w:r>
        <w:rPr>
          <w:i w:val="0"/>
        </w:rPr>
        <w:t xml:space="preserve">f = c/2L = 3 × 10⁸/0.2 = 1.5 GHz.</w:t>
      </w:r>
    </w:p>
    <w:p>
      <w:pPr>
        <w:pStyle w:val="Heading2"/>
      </w:pPr>
      <w:r>
        <w:rPr>
          <w:i w:val="0"/>
        </w:rPr>
        <w:t>Chapter 22</w:t>
      </w:r>
    </w:p>
    <w:p>
      <w:pPr/>
      <w:r>
        <w:rPr>
          <w:b/>
        </w:rPr>
        <w:t xml:space="preserve">1. </w:t>
      </w:r>
      <w:r>
        <w:rPr>
          <w:i w:val="0"/>
        </w:rPr>
        <w:t xml:space="preserve">E = 1.257 × 10⁻⁶ × 1.5 × 10⁸ × 2 × 2 × 10⁻⁶/3 = 2.51 × 10⁻⁴ V/m, 48.0 dBµV/m.</w:t>
      </w:r>
    </w:p>
    <w:p>
      <w:pPr/>
      <w:r>
        <w:rPr>
          <w:b/>
        </w:rPr>
        <w:t xml:space="preserve">2. </w:t>
      </w:r>
      <w:r>
        <w:rPr>
          <w:i w:val="0"/>
        </w:rPr>
        <w:t xml:space="preserve">40 dBµV/m = 100 µV/m; Icm = 10⁻⁴ × 3/(1.257 × 10⁻⁶ × 2 × 10⁸ × 1) = 1.19 µA.</w:t>
      </w:r>
    </w:p>
    <w:p>
      <w:pPr/>
      <w:r>
        <w:rPr>
          <w:b/>
        </w:rPr>
        <w:t xml:space="preserve">3. </w:t>
      </w:r>
      <w:r>
        <w:rPr>
          <w:i w:val="0"/>
        </w:rPr>
        <w:t xml:space="preserve">V = L di/dt = 0.5 × 10⁻⁹ × 0.05/2 × 10⁻⁹ = 12.5 mV.</w:t>
      </w:r>
    </w:p>
    <w:p>
      <w:pPr/>
      <w:r>
        <w:rPr>
          <w:b/>
        </w:rPr>
        <w:t xml:space="preserve">4. </w:t>
      </w:r>
      <w:r>
        <w:rPr>
          <w:i w:val="0"/>
        </w:rPr>
        <w:t xml:space="preserve">20 log₁₀((100 + 200)/100) = 9.5 dB.</w:t>
      </w:r>
    </w:p>
    <w:p>
      <w:pPr/>
      <w:r>
        <w:rPr>
          <w:b/>
        </w:rPr>
        <w:t xml:space="preserve">5. </w:t>
      </w:r>
      <w:r>
        <w:rPr>
          <w:i w:val="0"/>
        </w:rPr>
        <w:t>The differential currents flow in opposite directions through the core, so their fluxes cancel and the choke presents little impedance to them.</w:t>
      </w:r>
    </w:p>
    <w:p>
      <w:pPr/>
      <w:r>
        <w:rPr>
          <w:b/>
        </w:rPr>
        <w:t xml:space="preserve">6. </w:t>
      </w:r>
      <w:r>
        <w:rPr>
          <w:i w:val="0"/>
        </w:rPr>
        <w:t>The pigtail's inductance has a large reactance at high frequency, so noise current flows through it onto the outside of the shield instead of returning on the inside.</w:t>
      </w:r>
    </w:p>
    <w:p>
      <w:pPr/>
      <w:r>
        <w:rPr>
          <w:b/>
        </w:rPr>
        <w:t xml:space="preserve">7. </w:t>
      </w:r>
      <w:r>
        <w:rPr>
          <w:i w:val="0"/>
        </w:rPr>
        <w:t xml:space="preserve">f = c/2L = 3 × 10⁸/4 = 75 MHz.</w:t>
      </w:r>
    </w:p>
    <w:p>
      <w:pPr>
        <w:pStyle w:val="Heading2"/>
      </w:pPr>
      <w:r>
        <w:rPr>
          <w:i w:val="0"/>
        </w:rPr>
        <w:t>Chapter 23</w:t>
      </w:r>
    </w:p>
    <w:p>
      <w:pPr/>
      <w:r>
        <w:rPr>
          <w:b/>
        </w:rPr>
        <w:t xml:space="preserve">1. </w:t>
      </w:r>
      <w:r>
        <w:rPr>
          <w:i w:val="0"/>
        </w:rPr>
        <w:t xml:space="preserve">20 log₁₀ 200 = 46.0 dBµV/m.</w:t>
      </w:r>
    </w:p>
    <w:p>
      <w:pPr/>
      <w:r>
        <w:rPr>
          <w:b/>
        </w:rPr>
        <w:t xml:space="preserve">2. </w:t>
      </w:r>
      <w:r>
        <w:rPr>
          <w:i w:val="0"/>
        </w:rPr>
        <w:t xml:space="preserve">20 log₁₀ 90 = 39.1 dBµV/m at 10 m; with 1/r scaling, +20 log₁₀(10/3) = +10.5 dB, about 49.5 dBµV/m at 3 m.</w:t>
      </w:r>
    </w:p>
    <w:p>
      <w:pPr/>
      <w:r>
        <w:rPr>
          <w:b/>
        </w:rPr>
        <w:t xml:space="preserve">3. </w:t>
      </w:r>
      <w:r>
        <w:rPr>
          <w:i w:val="0"/>
        </w:rPr>
        <w:t xml:space="preserve">37 + 10.5 = 47.5 dBµV/m.</w:t>
      </w:r>
    </w:p>
    <w:p>
      <w:pPr/>
      <w:r>
        <w:rPr>
          <w:b/>
        </w:rPr>
        <w:t xml:space="preserve">4. </w:t>
      </w:r>
      <w:r>
        <w:rPr>
          <w:i w:val="0"/>
        </w:rPr>
        <w:t xml:space="preserve">E = V + AF + L = 30 + 15 + 3 = 48 dBµV/m.</w:t>
      </w:r>
    </w:p>
    <w:p>
      <w:pPr/>
      <w:r>
        <w:rPr>
          <w:b/>
        </w:rPr>
        <w:t xml:space="preserve">5. </w:t>
      </w:r>
      <w:r>
        <w:rPr>
          <w:i w:val="0"/>
        </w:rPr>
        <w:t xml:space="preserve">The FCC Class B limit from 216 to 960 MHz is 46.0 dBµV/m, so 48 dBµV/m fails by 2 dB.</w:t>
      </w:r>
    </w:p>
    <w:p>
      <w:pPr/>
      <w:r>
        <w:rPr>
          <w:b/>
        </w:rPr>
        <w:t xml:space="preserve">6. </w:t>
      </w:r>
      <w:r>
        <w:rPr>
          <w:i w:val="0"/>
        </w:rPr>
        <w:t>The product standard supplies the limits and the class; the method standard defines how the measurement was made, and the result means nothing without both.</w:t>
      </w:r>
    </w:p>
    <w:p>
      <w:pPr/>
      <w:r>
        <w:rPr>
          <w:b/>
        </w:rPr>
        <w:t xml:space="preserve">7. </w:t>
      </w:r>
      <w:r>
        <w:rPr>
          <w:i w:val="0"/>
        </w:rPr>
        <w:t xml:space="preserve">For a highest internal frequency between 108 and 500 MHz, the scan extends to 2 GHz.</w:t>
      </w:r>
    </w:p>
    <w:p>
      <w:pPr>
        <w:pStyle w:val="Heading2"/>
      </w:pPr>
      <w:r>
        <w:rPr>
          <w:i w:val="0"/>
        </w:rPr>
        <w:t>Chapter 24</w:t>
      </w:r>
    </w:p>
    <w:p>
      <w:pPr/>
      <w:r>
        <w:rPr>
          <w:b/>
        </w:rPr>
        <w:t xml:space="preserve">1. </w:t>
      </w:r>
      <w:r>
        <w:rPr>
          <w:i w:val="0"/>
        </w:rPr>
        <w:t xml:space="preserve">120 kHz at 50 MHz (30 to 1000 MHz) and 1 MHz at 2 GHz.</w:t>
      </w:r>
    </w:p>
    <w:p>
      <w:pPr/>
      <w:r>
        <w:rPr>
          <w:b/>
        </w:rPr>
        <w:t xml:space="preserve">2. </w:t>
      </w:r>
      <w:r>
        <w:rPr>
          <w:i w:val="0"/>
        </w:rPr>
        <w:t xml:space="preserve">A 1 % spread of 200 MHz is 2 MHz; 10 log₁₀(2000/120) = 12.2 dB.</w:t>
      </w:r>
    </w:p>
    <w:p>
      <w:pPr/>
      <w:r>
        <w:rPr>
          <w:b/>
        </w:rPr>
        <w:t xml:space="preserve">3. </w:t>
      </w:r>
      <w:r>
        <w:rPr>
          <w:i w:val="0"/>
        </w:rPr>
        <w:t xml:space="preserve">0.3 % of 33 MHz is 99 kHz, narrower than the 120 kHz bandwidth, so the reduction is negligible.</w:t>
      </w:r>
    </w:p>
    <w:p>
      <w:pPr/>
      <w:r>
        <w:rPr>
          <w:b/>
        </w:rPr>
        <w:t xml:space="preserve">4. </w:t>
      </w:r>
      <w:r>
        <w:rPr>
          <w:i w:val="0"/>
        </w:rPr>
        <w:t>Yes; it is within the usual 6 dB margin, so it is maximized and measured with quasi-peak, which can only read the same or lower.</w:t>
      </w:r>
      <w:r>
        <w:t xml:space="preserve"> The usual mistake is to treat that margin as a substitute for the detector and measurement procedure required by the product standard.</w:t>
      </w:r>
    </w:p>
    <w:p>
      <w:pPr/>
      <w:r>
        <w:rPr>
          <w:b/>
        </w:rPr>
        <w:t xml:space="preserve">5. </w:t>
      </w:r>
      <w:r>
        <w:rPr>
          <w:i w:val="0"/>
        </w:rPr>
        <w:t>Its envelope is constant, so its peak, its weighted quasi-peak, and its average are equal.</w:t>
      </w:r>
    </w:p>
    <w:p>
      <w:pPr/>
      <w:r>
        <w:rPr>
          <w:b/>
        </w:rPr>
        <w:t xml:space="preserve">6. </w:t>
      </w:r>
      <w:r>
        <w:rPr>
          <w:i w:val="0"/>
        </w:rPr>
        <w:t>Frequency modulation moves energy among frequencies but does not change the signal's amplitude, so the total power is the same; only its spectral density falls.</w:t>
      </w:r>
    </w:p>
    <w:p>
      <w:pPr/>
      <w:r>
        <w:rPr>
          <w:b/>
        </w:rPr>
        <w:t xml:space="preserve">7. </w:t>
      </w:r>
      <w:r>
        <w:rPr>
          <w:i w:val="0"/>
        </w:rPr>
        <w:t xml:space="preserve">The step is at most RBW/2 = 4.5 kHz, so (30 − 0.15) × 10⁶/4500 = 6633 steps, 6633 s, about 1.8 hours.</w:t>
      </w:r>
    </w:p>
    <w:p>
      <w:pPr/>
      <w:r>
        <w:rPr>
          <w:b/>
        </w:rPr>
        <w:t xml:space="preserve">8. </w:t>
      </w:r>
      <w:r>
        <w:rPr>
          <w:i w:val="0"/>
        </w:rPr>
        <w:t xml:space="preserve">Average = peak + 20 log₁₀ d, and 20 log₁₀ d = −6 dB gives d = 0.50, 50 %.</w:t>
      </w:r>
    </w:p>
    <w:p>
      <w:pPr>
        <w:pStyle w:val="Heading2"/>
      </w:pPr>
      <w:r>
        <w:rPr>
          <w:i w:val="0"/>
        </w:rPr>
        <w:t>Chapter 25</w:t>
      </w:r>
    </w:p>
    <w:p>
      <w:pPr/>
      <w:r>
        <w:rPr>
          <w:b/>
        </w:rPr>
        <w:t xml:space="preserve">1. </w:t>
      </w:r>
      <w:r>
        <w:rPr>
          <w:i w:val="0"/>
        </w:rPr>
        <w:t xml:space="preserve">45 − 20 log₁₀(10/3) = 45 − 10.5 = 34.5 dBµV/m.</w:t>
      </w:r>
    </w:p>
    <w:p>
      <w:pPr/>
      <w:r>
        <w:rPr>
          <w:b/>
        </w:rPr>
        <w:t xml:space="preserve">2. </w:t>
      </w:r>
      <w:r>
        <w:rPr>
          <w:i w:val="0"/>
        </w:rPr>
        <w:t xml:space="preserve">√(R² + (h + he)²) − √(R² + (h − he)²) = √(9 + 3.24) − √(9 + 0.04) = 3.499 − 3.007 = 0.492 m.</w:t>
      </w:r>
    </w:p>
    <w:p>
      <w:pPr/>
      <w:r>
        <w:rPr>
          <w:b/>
        </w:rPr>
        <w:t xml:space="preserve">3. </w:t>
      </w:r>
      <w:r>
        <w:rPr>
          <w:i w:val="0"/>
        </w:rPr>
        <w:t xml:space="preserve">λ = 0.1 m, so 2D²/λ = 2 × 0.09/0.1 = 1.8 m.</w:t>
      </w:r>
    </w:p>
    <w:p>
      <w:pPr/>
      <w:r>
        <w:rPr>
          <w:b/>
        </w:rPr>
        <w:t xml:space="preserve">4. </w:t>
      </w:r>
      <w:r>
        <w:rPr>
          <w:i w:val="0"/>
        </w:rPr>
        <w:t>±4 dB of the theoretical value.</w:t>
      </w:r>
    </w:p>
    <w:p>
      <w:pPr/>
      <w:r>
        <w:rPr>
          <w:b/>
        </w:rPr>
        <w:t xml:space="preserve">5. </w:t>
      </w:r>
      <w:r>
        <w:rPr>
          <w:i w:val="0"/>
        </w:rPr>
        <w:t>Above 1 GHz the beams are narrower and the ground reflection would create deep, position-sensitive nulls, so the method suppresses it to approximate free space.</w:t>
      </w:r>
    </w:p>
    <w:p>
      <w:pPr/>
      <w:r>
        <w:rPr>
          <w:b/>
        </w:rPr>
        <w:t xml:space="preserve">6. </w:t>
      </w:r>
      <w:r>
        <w:rPr>
          <w:i w:val="0"/>
        </w:rPr>
        <w:t>The radiated pattern and the floor reflection make the field vary with position; maximizing records the worst case, so the result does not depend on where the antenna happened to be.</w:t>
      </w:r>
    </w:p>
    <w:p>
      <w:pPr/>
      <w:r>
        <w:rPr>
          <w:b/>
        </w:rPr>
        <w:t xml:space="preserve">7. </w:t>
      </w:r>
      <w:r>
        <w:rPr>
          <w:i w:val="0"/>
        </w:rPr>
        <w:t xml:space="preserve">w = 2d tan(θ/2) = 2 × 3 × tan 15° = 1.61 m.</w:t>
      </w:r>
    </w:p>
    <w:p>
      <w:pPr>
        <w:pStyle w:val="Heading2"/>
      </w:pPr>
      <w:r>
        <w:rPr>
          <w:i w:val="0"/>
        </w:rPr>
        <w:t>Chapter 26</w:t>
      </w:r>
    </w:p>
    <w:p>
      <w:pPr/>
      <w:r>
        <w:rPr>
          <w:b/>
        </w:rPr>
        <w:t xml:space="preserve">1. </w:t>
      </w:r>
      <w:r>
        <w:rPr>
          <w:i w:val="0"/>
        </w:rPr>
        <w:t xml:space="preserve">20 log₁₀(2000 µV) = 66.0 dBµV.</w:t>
      </w:r>
    </w:p>
    <w:p>
      <w:pPr/>
      <w:r>
        <w:rPr>
          <w:b/>
        </w:rPr>
        <w:t xml:space="preserve">2. </w:t>
      </w:r>
      <w:r>
        <w:rPr>
          <w:i w:val="0"/>
        </w:rPr>
        <w:t xml:space="preserve">I = C dv/dt = 50 × 10⁻¹² × 200/10 × 10⁻⁹ = 1.0 A.</w:t>
      </w:r>
    </w:p>
    <w:p>
      <w:pPr/>
      <w:r>
        <w:rPr>
          <w:b/>
        </w:rPr>
        <w:t xml:space="preserve">3. </w:t>
      </w:r>
      <w:r>
        <w:rPr>
          <w:i w:val="0"/>
        </w:rPr>
        <w:t xml:space="preserve">20 mV = 86.0 dBµV; 86.0 − 63.6 + 6 = 28.4 dB.</w:t>
      </w:r>
    </w:p>
    <w:p>
      <w:pPr/>
      <w:r>
        <w:rPr>
          <w:b/>
        </w:rPr>
        <w:t xml:space="preserve">4. </w:t>
      </w:r>
      <w:r>
        <w:rPr>
          <w:i w:val="0"/>
        </w:rPr>
        <w:t xml:space="preserve">A second-order filter gives 40 dB a decade above its corner, so 300 kHz/10 = 30 kHz.</w:t>
      </w:r>
    </w:p>
    <w:p>
      <w:pPr/>
      <w:r>
        <w:rPr>
          <w:b/>
        </w:rPr>
        <w:t xml:space="preserve">5. </w:t>
      </w:r>
      <w:r>
        <w:rPr>
          <w:i w:val="0"/>
        </w:rPr>
        <w:t xml:space="preserve">C = 1/((2π × 39.7 × 10³)² × 10 × 10⁻⁶) = 1.61 µF.</w:t>
      </w:r>
    </w:p>
    <w:p>
      <w:pPr/>
      <w:r>
        <w:rPr>
          <w:b/>
        </w:rPr>
        <w:t xml:space="preserve">6. </w:t>
      </w:r>
      <w:r>
        <w:rPr>
          <w:i w:val="0"/>
        </w:rPr>
        <w:t>They connect the mains lines to protective earth, so their 50 or 60 Hz current flows through anyone touching an ungrounded chassis; safety standards cap that touch current.</w:t>
      </w:r>
    </w:p>
    <w:p>
      <w:pPr/>
      <w:r>
        <w:rPr>
          <w:b/>
        </w:rPr>
        <w:t xml:space="preserve">7. </w:t>
      </w:r>
      <w:r>
        <w:rPr>
          <w:i w:val="0"/>
        </w:rPr>
        <w:t xml:space="preserve">I = 2πfCV = 2π × 50 × 2.2 × 10⁻⁹ × 230 = 0.16 mA.</w:t>
      </w:r>
    </w:p>
    <w:p>
      <w:pPr/>
      <w:r>
        <w:rPr>
          <w:b/>
        </w:rPr>
        <w:t xml:space="preserve">8. </w:t>
      </w:r>
      <w:r>
        <w:rPr>
          <w:i w:val="0"/>
        </w:rPr>
        <w:t xml:space="preserve">f = 1/(2π√(10⁻³ × 4.4 × 10⁻⁹)) = 75.9 kHz.</w:t>
      </w:r>
    </w:p>
    <w:p>
      <w:pPr>
        <w:pStyle w:val="Heading2"/>
      </w:pPr>
      <w:r>
        <w:rPr>
          <w:i w:val="0"/>
        </w:rPr>
        <w:t>Chapter 27</w:t>
      </w:r>
    </w:p>
    <w:p>
      <w:pPr/>
      <w:r>
        <w:rPr>
          <w:b/>
        </w:rPr>
        <w:t xml:space="preserve">1. </w:t>
      </w:r>
      <w:r>
        <w:rPr>
          <w:i w:val="0"/>
        </w:rPr>
        <w:t xml:space="preserve">3.75 A per kV × 8 kV = 30 A.</w:t>
      </w:r>
    </w:p>
    <w:p>
      <w:pPr/>
      <w:r>
        <w:rPr>
          <w:b/>
        </w:rPr>
        <w:t xml:space="preserve">2. </w:t>
      </w:r>
      <w:r>
        <w:rPr>
          <w:i w:val="0"/>
        </w:rPr>
        <w:t xml:space="preserve">V = L di/dt = 5 × 10⁻⁹ × 30/0.8 × 10⁻⁹ = 188 V.</w:t>
      </w:r>
    </w:p>
    <w:p>
      <w:pPr/>
      <w:r>
        <w:rPr>
          <w:b/>
        </w:rPr>
        <w:t xml:space="preserve">3. </w:t>
      </w:r>
      <w:r>
        <w:rPr>
          <w:i w:val="0"/>
        </w:rPr>
        <w:t xml:space="preserve">I = 4000/2 = 2000 A.</w:t>
      </w:r>
    </w:p>
    <w:p>
      <w:pPr/>
      <w:r>
        <w:rPr>
          <w:b/>
        </w:rPr>
        <w:t xml:space="preserve">4. </w:t>
      </w:r>
      <w:r>
        <w:rPr>
          <w:i w:val="0"/>
        </w:rPr>
        <w:t xml:space="preserve">Peak = 3 × (1 + 0.8) = 5.4 V/m.</w:t>
      </w:r>
    </w:p>
    <w:p>
      <w:pPr/>
      <w:r>
        <w:rPr>
          <w:b/>
        </w:rPr>
        <w:t xml:space="preserve">5. </w:t>
      </w:r>
      <w:r>
        <w:rPr>
          <w:i w:val="0"/>
        </w:rPr>
        <w:t>ETSI EN 301 489.</w:t>
      </w:r>
    </w:p>
    <w:p>
      <w:pPr/>
      <w:r>
        <w:rPr>
          <w:b/>
        </w:rPr>
        <w:t xml:space="preserve">6. </w:t>
      </w:r>
      <w:r>
        <w:rPr>
          <w:i w:val="0"/>
        </w:rPr>
        <w:t>The inductance of the trace between the connector and a distant clamp develops a large voltage at nanosecond edges, so the discharge reaches the circuit before the clamp can divert it.</w:t>
      </w:r>
    </w:p>
    <w:p>
      <w:pPr/>
      <w:r>
        <w:rPr>
          <w:b/>
        </w:rPr>
        <w:t xml:space="preserve">7. </w:t>
      </w:r>
      <w:r>
        <w:rPr>
          <w:i w:val="0"/>
        </w:rPr>
        <w:t xml:space="preserve">I ≈ (2000 − 40)/42 = 46.7 A.</w:t>
      </w:r>
    </w:p>
    <w:p>
      <w:pPr/>
      <w:r>
        <w:rPr>
          <w:b/>
        </w:rPr>
        <w:t xml:space="preserve">8. </w:t>
      </w:r>
      <w:r>
        <w:rPr>
          <w:i w:val="0"/>
        </w:rPr>
        <w:t xml:space="preserve">Rmax = 300 ns/(0.8473 × 120 pF) = 2.95 kΩ, so 2.7 kΩ; Rmin = (3.3 − 0.4)/3 mA = 967 Ω, so 1 kΩ.</w:t>
      </w:r>
    </w:p>
    <w:p>
      <w:pPr>
        <w:pStyle w:val="Heading2"/>
      </w:pPr>
      <w:r>
        <w:rPr>
          <w:i w:val="0"/>
        </w:rPr>
        <w:t>Chapter 28</w:t>
      </w:r>
    </w:p>
    <w:p>
      <w:pPr/>
      <w:r>
        <w:rPr>
          <w:b/>
        </w:rPr>
        <w:t xml:space="preserve">1. </w:t>
      </w:r>
      <w:r>
        <w:rPr>
          <w:i w:val="0"/>
        </w:rPr>
        <w:t xml:space="preserve">λ = c/(f√εr) = 3 × 10⁸/(3 × 10⁹ × 2.10) = 47.7 mm.</w:t>
      </w:r>
    </w:p>
    <w:p>
      <w:pPr/>
      <w:r>
        <w:rPr>
          <w:b/>
        </w:rPr>
        <w:t xml:space="preserve">2. </w:t>
      </w:r>
      <w:r>
        <w:rPr>
          <w:i w:val="0"/>
        </w:rPr>
        <w:t xml:space="preserve">λ/10 = 4.8 mm.</w:t>
      </w:r>
    </w:p>
    <w:p>
      <w:pPr/>
      <w:r>
        <w:rPr>
          <w:b/>
        </w:rPr>
        <w:t xml:space="preserve">3. </w:t>
      </w:r>
      <w:r>
        <w:rPr>
          <w:i w:val="0"/>
        </w:rPr>
        <w:t xml:space="preserve">The field is proportional to the area: 20 log₁₀ 2 = 6.0 dB.</w:t>
      </w:r>
    </w:p>
    <w:p>
      <w:pPr/>
      <w:r>
        <w:rPr>
          <w:b/>
        </w:rPr>
        <w:t xml:space="preserve">4. </w:t>
      </w:r>
      <w:r>
        <w:rPr>
          <w:i w:val="0"/>
        </w:rPr>
        <w:t>No; with several decibels of uncertainty, a margin of about 6 dB is the usual target.</w:t>
      </w:r>
    </w:p>
    <w:p>
      <w:pPr/>
      <w:r>
        <w:rPr>
          <w:b/>
        </w:rPr>
        <w:t xml:space="preserve">5. </w:t>
      </w:r>
      <w:r>
        <w:rPr>
          <w:i w:val="0"/>
        </w:rPr>
        <w:t>A 2.5D planar solver such as Momentum, AXIEM, or Sonnet.</w:t>
      </w:r>
    </w:p>
    <w:p>
      <w:pPr/>
      <w:r>
        <w:rPr>
          <w:b/>
        </w:rPr>
        <w:t xml:space="preserve">6. </w:t>
      </w:r>
      <w:r>
        <w:rPr>
          <w:i w:val="0"/>
        </w:rPr>
        <w:t>No; it locates sources and compares changes, but it is not calibrated to the far-field limit.</w:t>
      </w:r>
    </w:p>
    <w:p>
      <w:pPr/>
      <w:r>
        <w:rPr>
          <w:b/>
        </w:rPr>
        <w:t xml:space="preserve">7. </w:t>
      </w:r>
      <w:r>
        <w:rPr>
          <w:i w:val="0"/>
        </w:rPr>
        <w:t xml:space="preserve">x̄ + kS = 37.0 + 2.04 × 1.0 = 39.0 dBµV/m, below 40.0, so yes, with 1.0 dB to spare.</w:t>
      </w:r>
      <w:r>
        <w:t xml:space="preserve"> The usual mistake is to report only the mean and leave production spread out of the decision.</w:t>
      </w:r>
    </w:p>
    <w:p>
      <w:pPr>
        <w:pStyle w:val="Heading2"/>
      </w:pPr>
      <w:r>
        <w:rPr>
          <w:i w:val="0"/>
        </w:rPr>
        <w:t>Chapter 29</w:t>
      </w:r>
    </w:p>
    <w:p>
      <w:pPr/>
      <w:r>
        <w:rPr>
          <w:b/>
        </w:rPr>
        <w:t xml:space="preserve">1. </w:t>
      </w:r>
      <w:r>
        <w:rPr>
          <w:i w:val="0"/>
        </w:rPr>
        <w:t xml:space="preserve">T = 1/500 = 2 ms.</w:t>
      </w:r>
    </w:p>
    <w:p>
      <w:pPr/>
      <w:r>
        <w:rPr>
          <w:b/>
        </w:rPr>
        <w:t xml:space="preserve">2. </w:t>
      </w:r>
      <w:r>
        <w:rPr>
          <w:i w:val="0"/>
        </w:rPr>
        <w:t xml:space="preserve">200/5 = 40 updates.</w:t>
      </w:r>
    </w:p>
    <w:p>
      <w:pPr/>
      <w:r>
        <w:rPr>
          <w:b/>
        </w:rPr>
        <w:t xml:space="preserve">3. </w:t>
      </w:r>
      <w:r>
        <w:rPr>
          <w:i w:val="0"/>
        </w:rPr>
        <w:t xml:space="preserve">Pmech = τω = 50 × 3 = 150 W; the bus supplies 150/0.9 = 167 W, so I = 167/48 = 3.5 A.</w:t>
      </w:r>
    </w:p>
    <w:p>
      <w:pPr/>
      <w:r>
        <w:rPr>
          <w:b/>
        </w:rPr>
        <w:t xml:space="preserve">4. </w:t>
      </w:r>
      <w:r>
        <w:rPr>
          <w:i w:val="0"/>
        </w:rPr>
        <w:t xml:space="preserve">1500 Wh/375 W = 4 hours.</w:t>
      </w:r>
    </w:p>
    <w:p>
      <w:pPr/>
      <w:r>
        <w:rPr>
          <w:b/>
        </w:rPr>
        <w:t xml:space="preserve">5. </w:t>
      </w:r>
      <w:r>
        <w:rPr>
          <w:i w:val="0"/>
        </w:rPr>
        <w:t xml:space="preserve">1280 × 720 × 3 × 60 = 165.9 × 10⁶ B/s, 165.9 MB/s.</w:t>
      </w:r>
    </w:p>
    <w:p>
      <w:pPr/>
      <w:r>
        <w:rPr>
          <w:b/>
        </w:rPr>
        <w:t xml:space="preserve">6. </w:t>
      </w:r>
      <w:r>
        <w:rPr>
          <w:i w:val="0"/>
        </w:rPr>
        <w:t>The fast feedback loop holds each joint on its trajectory and rejects disturbances between model updates, so the model only needs to set targets at the rate the task changes, not at the rate disturbances arrive.</w:t>
      </w:r>
    </w:p>
    <w:p>
      <w:pPr/>
      <w:r>
        <w:rPr>
          <w:b/>
        </w:rPr>
        <w:t xml:space="preserve">7. </w:t>
      </w:r>
      <w:r>
        <w:rPr>
          <w:i w:val="0"/>
        </w:rPr>
        <w:t xml:space="preserve">I = C dv/dt = 470 × 10⁻¹² × 5 × 10⁹ V/s = 2.35 A.</w:t>
      </w:r>
    </w:p>
    <w:p>
      <w:pPr>
        <w:pStyle w:val="Heading1"/>
      </w:pPr>
      <w:bookmarkStart w:id="135" w:name="_TocAll0035"/>
      <w:bookmarkEnd w:id="135"/>
      <w:r>
        <w:rPr>
          <w:i w:val="0"/>
        </w:rPr>
        <w:t>Appendix C. Sources</w:t>
      </w:r>
    </w:p>
    <w:p>
      <w:pPr/>
      <w:r>
        <w:rPr>
          <w:i w:val="0"/>
        </w:rPr>
        <w:t xml:space="preserve">Howard Johnson and Martin Graham, </w:t>
      </w:r>
      <w:hyperlink r:id="rIdL2" w:history="1">
        <w:r>
          <w:rPr>
            <w:i w:val="0"/>
            <w:color w:val="0563C1"/>
            <w:u w:val="single"/>
          </w:rPr>
          <w:t>High-Speed Digital Design</w:t>
        </w:r>
      </w:hyperlink>
      <w:r>
        <w:rPr>
          <w:i w:val="0"/>
        </w:rPr>
        <w:t xml:space="preserve"> and High-Speed Signal Propagation; Eric Bogatin, </w:t>
      </w:r>
      <w:hyperlink r:id="rIdL3" w:history="1">
        <w:r>
          <w:rPr>
            <w:i w:val="0"/>
            <w:color w:val="0563C1"/>
            <w:u w:val="single"/>
          </w:rPr>
          <w:t>Signal and Power Integrity, Simplified</w:t>
        </w:r>
      </w:hyperlink>
      <w:r>
        <w:rPr>
          <w:i w:val="0"/>
        </w:rPr>
        <w:t>, 3rd edition, for Chapters 3 to 5.</w:t>
      </w:r>
    </w:p>
    <w:p>
      <w:pPr/>
      <w:r>
        <w:rPr>
          <w:i w:val="0"/>
        </w:rPr>
        <w:t xml:space="preserve">John H. Lau, </w:t>
      </w:r>
      <w:hyperlink r:id="rIdL4" w:history="1">
        <w:r>
          <w:rPr>
            <w:i w:val="0"/>
            <w:color w:val="0563C1"/>
            <w:u w:val="single"/>
          </w:rPr>
          <w:t>Semiconductor Advanced Packaging</w:t>
        </w:r>
      </w:hyperlink>
      <w:r>
        <w:rPr>
          <w:i w:val="0"/>
        </w:rPr>
        <w:t xml:space="preserve">, and Rao R. Tummala (editor), </w:t>
      </w:r>
      <w:hyperlink r:id="rIdL5" w:history="1">
        <w:r>
          <w:rPr>
            <w:i w:val="0"/>
            <w:color w:val="0563C1"/>
            <w:u w:val="single"/>
          </w:rPr>
          <w:t>Fundamentals of Device and Systems Packaging</w:t>
        </w:r>
      </w:hyperlink>
      <w:r>
        <w:rPr>
          <w:i w:val="0"/>
        </w:rPr>
        <w:t>, 2nd edition, for Chapter 2; TSMC, Intel, and JEDEC (JESD270-4, HBM4) public documentation for the 2026 packages and memory.</w:t>
      </w:r>
    </w:p>
    <w:p>
      <w:pPr/>
      <w:r>
        <w:rPr>
          <w:i w:val="0"/>
        </w:rPr>
        <w:t>Micron Technology, HBM4 product information (2026), for the 2.8 TB/s per-stack figure.</w:t>
      </w:r>
    </w:p>
    <w:p>
      <w:pPr/>
      <w:r>
        <w:rPr>
          <w:i w:val="0"/>
        </w:rPr>
        <w:t xml:space="preserve">Madhavan Swaminathan and A. Ege Engin, </w:t>
      </w:r>
      <w:hyperlink r:id="rIdL6" w:history="1">
        <w:r>
          <w:rPr>
            <w:i w:val="0"/>
            <w:color w:val="0563C1"/>
            <w:u w:val="single"/>
          </w:rPr>
          <w:t>Power Integrity Modeling and Design for Semiconductors and Systems</w:t>
        </w:r>
      </w:hyperlink>
      <w:r>
        <w:rPr>
          <w:i w:val="0"/>
        </w:rPr>
        <w:t>, for target impedance.</w:t>
      </w:r>
    </w:p>
    <w:p>
      <w:pPr/>
      <w:r>
        <w:rPr>
          <w:i w:val="0"/>
        </w:rPr>
        <w:t>Laminate manufacturers' data sheets for Dk and Df, read at the frequency of use; IPC-4101 for laminate classes.</w:t>
      </w:r>
    </w:p>
    <w:p>
      <w:pPr/>
      <w:r>
        <w:rPr>
          <w:i w:val="0"/>
        </w:rPr>
        <w:t xml:space="preserve">Frank P. Incropera et al., </w:t>
      </w:r>
      <w:hyperlink r:id="rIdL7" w:history="1">
        <w:r>
          <w:rPr>
            <w:i w:val="0"/>
            <w:color w:val="0563C1"/>
            <w:u w:val="single"/>
          </w:rPr>
          <w:t>Fundamentals of Heat and Mass Transfer</w:t>
        </w:r>
      </w:hyperlink>
      <w:r>
        <w:rPr>
          <w:i w:val="0"/>
        </w:rPr>
        <w:t>, for Chapter 6; ASHRAE TC 9.9 guidance for liquid cooling in data centers.</w:t>
      </w:r>
    </w:p>
    <w:p>
      <w:pPr/>
      <w:r>
        <w:t>Howard Johnson and Martin Graham for crosstalk (Chapter 13); IEEE 802.3ck for 100 Gbit/s electrical lanes, IEEE 802.3dj for 200 Gbit/s-per-lane work, IEEE 802.3df for 400/800 GbE, and the relevant IEEE specifications for KP4 forward-error correction (Chapter 14); OIF co-packaging documents (Chapter 15).</w:t>
      </w:r>
    </w:p>
    <w:p>
      <w:pPr/>
      <w:r>
        <w:rPr>
          <w:i w:val="0"/>
        </w:rPr>
        <w:t>Werner Engelmaier, solder-joint fatigue papers, and J. R. Black, "Electromigration—A Brief Survey and Some Recent Results" (IEEE Trans. Electron Devices, 1969), for Chapter 10; the UCIe specification for die-to-die links (Chapter 8).</w:t>
      </w:r>
    </w:p>
    <w:p>
      <w:pPr/>
      <w:r>
        <w:rPr>
          <w:i w:val="0"/>
        </w:rPr>
        <w:t xml:space="preserve">David Titterton and John Weston, </w:t>
      </w:r>
      <w:hyperlink r:id="rIdL8" w:history="1">
        <w:r>
          <w:rPr>
            <w:i w:val="0"/>
            <w:color w:val="0563C1"/>
            <w:u w:val="single"/>
          </w:rPr>
          <w:t>Strapdown Inertial Navigation Technology</w:t>
        </w:r>
      </w:hyperlink>
      <w:r>
        <w:rPr>
          <w:i w:val="0"/>
        </w:rPr>
        <w:t>, 2nd edition, and IEEE Std 952 for Allan variance (Chapter 16).</w:t>
      </w:r>
    </w:p>
    <w:p>
      <w:pPr/>
      <w:r>
        <w:rPr>
          <w:i w:val="0"/>
        </w:rPr>
        <w:t xml:space="preserve">Stephen D. Senturia, </w:t>
      </w:r>
      <w:hyperlink r:id="rIdL9" w:history="1">
        <w:r>
          <w:rPr>
            <w:i w:val="0"/>
            <w:color w:val="0563C1"/>
            <w:u w:val="single"/>
          </w:rPr>
          <w:t>Microsystem Design</w:t>
        </w:r>
      </w:hyperlink>
      <w:r>
        <w:rPr>
          <w:i w:val="0"/>
        </w:rPr>
        <w:t xml:space="preserve">, and Chang Liu, </w:t>
      </w:r>
      <w:hyperlink r:id="rIdL10" w:history="1">
        <w:r>
          <w:rPr>
            <w:i w:val="0"/>
            <w:color w:val="0563C1"/>
            <w:u w:val="single"/>
          </w:rPr>
          <w:t>Foundations of MEMS</w:t>
        </w:r>
      </w:hyperlink>
      <w:r>
        <w:rPr>
          <w:i w:val="0"/>
        </w:rPr>
        <w:t>, for Chapter 7; SiTime product information for the Titan resonators (2025).</w:t>
      </w:r>
    </w:p>
    <w:p>
      <w:pPr/>
      <w:r>
        <w:rPr>
          <w:i w:val="0"/>
        </w:rPr>
        <w:t xml:space="preserve">JEDEC JESD270-4 (HBM4) and hybrid-bonding papers from the IEEE Electronic Components and Technology Conference, for Chapter 17; Duixian Liu, Brian Gaucher, Ulrich Pfeiffer, and Janusz Grzyb (editors), </w:t>
      </w:r>
      <w:hyperlink r:id="rIdL11" w:history="1">
        <w:r>
          <w:rPr>
            <w:i w:val="0"/>
            <w:color w:val="0563C1"/>
            <w:u w:val="single"/>
          </w:rPr>
          <w:t>Advanced Millimeter-Wave Technologies</w:t>
        </w:r>
      </w:hyperlink>
      <w:r>
        <w:rPr>
          <w:i w:val="0"/>
        </w:rPr>
        <w:t>: Antennas, Packaging and Circuits, for Chapter 18.</w:t>
      </w:r>
    </w:p>
    <w:p>
      <w:pPr/>
      <w:r>
        <w:rPr>
          <w:i w:val="0"/>
        </w:rPr>
        <w:t>IPC-7525 (stencil design), IPC-7351 (land patterns), IEEE Std 1149.1 (boundary scan), and T. W. Williams and N. C. Brown, "</w:t>
      </w:r>
      <w:hyperlink r:id="rIdL1" w:history="1">
        <w:r>
          <w:rPr>
            <w:i w:val="0"/>
            <w:color w:val="0563C1"/>
            <w:u w:val="single"/>
          </w:rPr>
          <w:t>Defect Level as a Function of Fault Coverage</w:t>
        </w:r>
      </w:hyperlink>
      <w:r>
        <w:rPr>
          <w:i w:val="0"/>
        </w:rPr>
        <w:t>" (IEEE Trans. Computers, 1981), for Chapter 19; Keysight and Tektronix application notes on TDR and TRL calibration, and IEEE P370 for de-embedding, for Chapter 20.</w:t>
      </w:r>
    </w:p>
    <w:p>
      <w:pPr/>
      <w:r>
        <w:rPr>
          <w:i w:val="0"/>
        </w:rPr>
        <w:t xml:space="preserve">Henry W. Ott, </w:t>
      </w:r>
      <w:hyperlink r:id="rIdL12" w:history="1">
        <w:r>
          <w:rPr>
            <w:i w:val="0"/>
            <w:color w:val="0563C1"/>
            <w:u w:val="single"/>
          </w:rPr>
          <w:t>Electromagnetic Compatibility Engineering</w:t>
        </w:r>
      </w:hyperlink>
      <w:r>
        <w:rPr>
          <w:i w:val="0"/>
        </w:rPr>
        <w:t>, for radiation from loops and cables, grounding, filtering, and shielding (Chapters 21, 22, and 26).</w:t>
      </w:r>
    </w:p>
    <w:p>
      <w:pPr/>
      <w:r>
        <w:rPr>
          <w:i w:val="0"/>
        </w:rPr>
        <w:t xml:space="preserve">Mark I. Montrose, </w:t>
      </w:r>
      <w:hyperlink r:id="rIdL13" w:history="1">
        <w:r>
          <w:rPr>
            <w:i w:val="0"/>
            <w:color w:val="0563C1"/>
            <w:u w:val="single"/>
          </w:rPr>
          <w:t>Printed Circuit Board Design Techniques for EMC Compliance</w:t>
        </w:r>
      </w:hyperlink>
      <w:r>
        <w:rPr>
          <w:i w:val="0"/>
        </w:rPr>
        <w:t>, 2nd edition, for layout (Chapters 21, 22, and 28).</w:t>
      </w:r>
    </w:p>
    <w:p>
      <w:pPr/>
      <w:r>
        <w:rPr>
          <w:i w:val="0"/>
        </w:rPr>
        <w:t>Eric Bogatin, Signal and Power Integrity—Simplified, 3rd edition, for return paths and the planes (Chapter 22).</w:t>
      </w:r>
    </w:p>
    <w:p>
      <w:pPr/>
      <w:r>
        <w:rPr>
          <w:i w:val="0"/>
        </w:rPr>
        <w:t>CISPR 16-1-1:2019; CISPR 16-1-2:2014+A1:2017; CISPR 16-1-4:2025; CISPR 16-2-1:2014+A1:2017; CISPR 16-2-3:2016+A1:2019+A2:2023; CISPR 16-4-2:2011+A1:2014+A2:2018; and ANSI/IEEE C63.4-2014 (reaffirmed 2025) with C63.4a-2017, for receiver, coupling-device, site, method, and uncertainty references in Chapters 23 to 25. Verify the edition adopted in the target market. IEC catalogue: https://webstore.iec.ch/ ; IEEE Standards: https://standards.ieee.org/standard/C63_4-2014.html</w:t>
      </w:r>
    </w:p>
    <w:p>
      <w:pPr/>
      <w:r>
        <w:rPr>
          <w:i w:val="0"/>
        </w:rPr>
        <w:t>CISPR 32:2015+A1:2019 (Edition 2.1, multimedia emissions), CISPR 35:2016 (immunity), and 47 CFR Part 15 Subpart B (US unintentional-radiator limits), for Chapters 23, 24, 26, and 27. FCC rules: https://www.ecfr.gov/current/title-47/chapter-I/subchapter-A/part-15</w:t>
      </w:r>
    </w:p>
    <w:p>
      <w:pPr/>
      <w:r>
        <w:rPr>
          <w:i w:val="0"/>
        </w:rPr>
        <w:t>IEC 61000-4-2:2025 (Edition 3), IEC 61000-4-3:2020 (Edition 4), IEC 61000-4-4:2012 (Edition 3), IEC 61000-4-5:2014+A1:2017 (Edition 3.1), and IEC 61000-4-6:2023 (Edition 5), for the immunity-test methods in Chapter 27. Product standards choose the test levels and performance criteria. IEC catalogue: https://webstore.iec.ch/</w:t>
      </w:r>
    </w:p>
    <w:p>
      <w:pPr/>
      <w:r>
        <w:rPr>
          <w:i w:val="0"/>
        </w:rPr>
        <w:t>Keysight PathWave ADS, Cadence AWR Microwave Office, Sonnet, Ansys HFSS, and Dassault CST Studio Suite documentation, as tools named in Chapter 28.</w:t>
      </w:r>
    </w:p>
    <w:p>
      <w:pPr/>
      <w:r>
        <w:rPr>
          <w:i w:val="0"/>
        </w:rPr>
        <w:t xml:space="preserve">Intel and Infineon multiphase controller application notes, and Robert W. Erickson and Dragan Maksimović, </w:t>
      </w:r>
      <w:hyperlink r:id="rIdL14" w:history="1">
        <w:r>
          <w:rPr>
            <w:i w:val="0"/>
            <w:color w:val="0563C1"/>
            <w:u w:val="single"/>
          </w:rPr>
          <w:t>Fundamentals of Power Electronics</w:t>
        </w:r>
      </w:hyperlink>
      <w:r>
        <w:rPr>
          <w:i w:val="0"/>
        </w:rPr>
        <w:t>, 3rd edition, for interleaved phases (Chapter 3); MLCC manufacturers' DC-bias curves (Murata, TDK, Samsung Electro-Mechanics) for Chapter 11.</w:t>
      </w:r>
    </w:p>
    <w:p>
      <w:pPr/>
      <w:r>
        <w:rPr>
          <w:i w:val="0"/>
        </w:rPr>
        <w:t xml:space="preserve">JEDEC JESD22-A108 (HTOL) and JESD47 for accelerated life qualification (Chapter 10); Douglas C. Montgomery, </w:t>
      </w:r>
      <w:hyperlink r:id="rIdL15" w:history="1">
        <w:r>
          <w:rPr>
            <w:i w:val="0"/>
            <w:color w:val="0563C1"/>
            <w:u w:val="single"/>
          </w:rPr>
          <w:t>Introduction to Statistical Quality Control</w:t>
        </w:r>
      </w:hyperlink>
      <w:r>
        <w:rPr>
          <w:i w:val="0"/>
        </w:rPr>
        <w:t>, for process capability (Chapter 19).</w:t>
      </w:r>
    </w:p>
    <w:p>
      <w:pPr/>
      <w:r>
        <w:rPr>
          <w:b w:val="0"/>
        </w:rPr>
        <w:t>CISPR TR 16-4-3:2004+A1:2006 (Edition 2.1) and CISPR 32:2015+A1:2019 Annex material on the 80/80 statistical assessment of series production (Chapter 28); FCC 47 CFR 15.33 and 15.35 for the upper scan frequency and the peak and average limits above 1 GHz (Chapters 23 and 24).</w:t>
      </w:r>
    </w:p>
    <w:p>
      <w:pPr/>
      <w:r>
        <w:rPr>
          <w:i w:val="0"/>
        </w:rPr>
        <w:t>IEC 62368-1:2023 (Edition 4) for audio/video and ICT safety; IEC 60990:2016 (Edition 3) for touch-current measurement methods, which do not themselves set limits; IEC 60601-1:2005+A1:2012+A2:2020 (Edition 3.2) for medical electrical equipment; and IEC 60664-1:2020+A1:2025 (Edition 3.1) for insulation coordination (Chapter 26). Applicability and adopted editions vary by product and market. IEC catalogue: https://webstore.iec.ch/</w:t>
      </w:r>
    </w:p>
    <w:p>
      <w:pPr/>
      <w:r>
        <w:rPr>
          <w:i w:val="0"/>
        </w:rPr>
        <w:t xml:space="preserve">Ajinomoto Fine-Techno, ABF GL102 data; DuPont GreenTape 9K7 and 951 data sheets; Rogers RO3003 and RO4350B data sheets; Corning EAGLE XG data sheet; S. S. Mohan et al., "Simple Accurate Expressions for Planar Spiral Inductances" (IEEE JSSC, 1999), for Sections 4.6 to 4.10.</w:t>
      </w:r>
    </w:p>
    <w:p>
      <w:pPr/>
      <w:r>
        <w:rPr>
          <w:i w:val="0"/>
        </w:rPr>
        <w:t xml:space="preserve">Dave S. Steinberg, </w:t>
      </w:r>
      <w:hyperlink r:id="rIdL16" w:history="1">
        <w:r>
          <w:rPr>
            <w:i w:val="0"/>
            <w:color w:val="0563C1"/>
            <w:u w:val="single"/>
          </w:rPr>
          <w:t>Vibration Analysis for Electronic Equipment</w:t>
        </w:r>
      </w:hyperlink>
      <w:r>
        <w:rPr>
          <w:i w:val="0"/>
        </w:rPr>
        <w:t>, 3rd edition, for Section 10.7.</w:t>
      </w:r>
    </w:p>
    <w:p>
      <w:pPr/>
      <w:r>
        <w:rPr>
          <w:i w:val="0"/>
        </w:rPr>
        <w:t xml:space="preserve">TDK InvenSense, ICM-42688-P data sheet; Bosch Sensortec, BME280 data sheet; TDK InvenSense, MPU-6050 product specification, for Chapter 16; Sony IMX219 and Raspberry Pi Camera Module 2 documentation, ISO 12233, and IEEE 1149.1, for Chapter 19.</w:t>
      </w:r>
    </w:p>
    <w:p>
      <w:pPr/>
      <w:r>
        <w:t>IEC 60825-1:2014 (Edition 3; laser product safety) and the STMicroelectronics VL53L1X data sheet for Section 15.7; NXP UM10204 Rev. 7.0 (I2C-bus specification) and 47 CFR 15.23 for Chapters 21 and 27. See the Chapter 26 safety references above.</w:t>
      </w:r>
    </w:p>
    <w:p>
      <w:r>
        <w:t>Standards change, and national adoptions can differ from the IEC publication. The editions below identify references checked for this revision; they do not claim every market has adopted them unchanged. Before design release or certification, verify the current product standard, national adoption, amendments, and laboratory procedure.</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id="136" w:name="_TocAll0036"/>
      <w:bookmarkEnd w:id="136"/>
      <w:r>
        <w:rPr>
          <w:i w:val="0"/>
        </w:rPr>
        <w:t xml:space="preserve">About the Author</w:t>
      </w:r>
    </w:p>
    <w:p>
      <w:pPr/>
      <w:r>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rPr/>
        <w:t xml:space="preserve">He writes to make complex ideas clearer and more engaging than most treatments manage, without ever pretending they are simpler than they actually are.</w:t>
      </w:r>
    </w:p>
    <w:p>
      <w:pPr>
        <w:pStyle w:val="Heading1"/>
      </w:pPr>
      <w:bookmarkStart w:id="137" w:name="_TocAll0037"/>
      <w:bookmarkEnd w:id="137"/>
      <w:r>
        <w:rPr>
          <w:i w:val="0"/>
        </w:rP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hyperlink r:id="rIdL19" w:history="1">
        <w:r>
          <w:rPr>
            <w:color w:val="0563C1"/>
            <w:u w:val="single"/>
          </w:rPr>
          <w:t>Physics, Actually, Volume 1: Motion, Forces, Time, and Relativity</w:t>
        </w:r>
      </w:hyperlink>
    </w:p>
    <w:p>
      <w:pPr>
        <w:spacing w:before="0" w:after="20"/>
        <w:ind w:left="360" w:firstLine="0" w:right="0"/>
        <w:jc w:val="left"/>
      </w:pPr>
      <w:hyperlink r:id="rIdL20" w:history="1">
        <w:r>
          <w:rPr>
            <w:color w:val="0563C1"/>
            <w:u w:val="single"/>
          </w:rPr>
          <w:t>Physics, Actually, Volume 2: Gravity, Cosmology, and the Limits of Spacetime</w:t>
        </w:r>
      </w:hyperlink>
    </w:p>
    <w:p>
      <w:pPr>
        <w:spacing w:before="0" w:after="20"/>
        <w:ind w:left="360" w:firstLine="0" w:right="0"/>
        <w:jc w:val="left"/>
      </w:pPr>
      <w:hyperlink r:id="rIdL21" w:history="1">
        <w:r>
          <w:rPr>
            <w:color w:val="0563C1"/>
            <w:u w:val="single"/>
          </w:rPr>
          <w:t>Physics, Actually, Volume 3: The Standard Model, Chaos, and the Edge of Knowledge</w:t>
        </w:r>
      </w:hyperlink>
    </w:p>
    <w:p>
      <w:pPr>
        <w:spacing w:before="0" w:after="20"/>
        <w:ind w:left="360" w:firstLine="0" w:right="0"/>
        <w:jc w:val="left"/>
      </w:pPr>
      <w:hyperlink r:id="rIdL22" w:history="1">
        <w:r>
          <w:rPr>
            <w:color w:val="0563C1"/>
            <w:u w:val="single"/>
          </w:rPr>
          <w:t>Life, Actually: From the First Cell to the Edited Genome and the Search for Life Elsewhere</w:t>
        </w:r>
      </w:hyperlink>
    </w:p>
    <w:p>
      <w:pPr>
        <w:keepNext/>
        <w:spacing w:before="160" w:after="40"/>
        <w:ind w:left="0" w:firstLine="0" w:right="0"/>
        <w:jc w:val="left"/>
      </w:pPr>
      <w:r>
        <w:rPr>
          <w:b/>
        </w:rPr>
        <w:t xml:space="preserve">More Actually Books</w:t>
      </w:r>
    </w:p>
    <w:p>
      <w:pPr>
        <w:spacing w:before="0" w:after="20"/>
        <w:ind w:left="360" w:firstLine="0" w:right="0"/>
        <w:jc w:val="left"/>
      </w:pPr>
      <w:hyperlink r:id="rIdL23" w:history="1">
        <w:r>
          <w:rPr>
            <w:color w:val="0563C1"/>
            <w:u w:val="single"/>
          </w:rPr>
          <w:t>Gravity, Actually: Einstein’s Relativity in Plain Words: Falling, Time, Black Holes, and the Waves We Finally Heard</w:t>
        </w:r>
      </w:hyperlink>
    </w:p>
    <w:p>
      <w:pPr>
        <w:spacing w:before="0" w:after="20"/>
        <w:ind w:left="360" w:firstLine="0" w:right="0"/>
        <w:jc w:val="left"/>
      </w:pPr>
      <w:hyperlink r:id="rIdL24" w:history="1">
        <w:r>
          <w:rPr>
            <w:color w:val="0563C1"/>
            <w:u w:val="single"/>
          </w:rPr>
          <w:t>The Universe, Actually: What Humanity Currently Understands About Reality</w:t>
        </w:r>
      </w:hyperlink>
    </w:p>
    <w:p>
      <w:pPr>
        <w:keepNext/>
        <w:spacing w:before="160" w:after="40"/>
        <w:ind w:left="0" w:firstLine="0" w:right="0"/>
        <w:jc w:val="left"/>
      </w:pPr>
      <w:r>
        <w:rPr>
          <w:b/>
        </w:rPr>
        <w:t xml:space="preserve">Math, Actually</w:t>
      </w:r>
    </w:p>
    <w:p>
      <w:pPr>
        <w:spacing w:before="0" w:after="20"/>
        <w:ind w:left="360" w:firstLine="0" w:right="0"/>
        <w:jc w:val="left"/>
      </w:pPr>
      <w:hyperlink r:id="rIdL25" w:history="1">
        <w:r>
          <w:rPr>
            <w:color w:val="0563C1"/>
            <w:u w:val="single"/>
          </w:rPr>
          <w:t>Math, Actually, Volume 1: From Arithmetic to Calculus</w:t>
        </w:r>
      </w:hyperlink>
    </w:p>
    <w:p>
      <w:pPr>
        <w:spacing w:before="0" w:after="20"/>
        <w:ind w:left="360" w:firstLine="0" w:right="0"/>
        <w:jc w:val="left"/>
      </w:pPr>
      <w:hyperlink r:id="rIdL26" w:history="1">
        <w:r>
          <w:rPr>
            <w:color w:val="0563C1"/>
            <w:u w:val="single"/>
          </w:rPr>
          <w:t>Math, Actually, Volume 2: From Multivariable Calculus to Set Theory &amp; Logic</w:t>
        </w:r>
      </w:hyperlink>
    </w:p>
    <w:p>
      <w:pPr>
        <w:spacing w:before="0" w:after="20"/>
        <w:ind w:left="360" w:firstLine="0" w:right="0"/>
        <w:jc w:val="left"/>
      </w:pPr>
      <w:hyperlink r:id="rIdL27" w:history="1">
        <w:r>
          <w:rPr>
            <w:color w:val="0563C1"/>
            <w:u w:val="single"/>
          </w:rPr>
          <w:t>Math, Actually, Volume 3: From Differential Equations to Abstract Algebra</w:t>
        </w:r>
      </w:hyperlink>
    </w:p>
    <w:p>
      <w:pPr>
        <w:spacing w:before="0" w:after="20"/>
        <w:ind w:left="360" w:firstLine="0" w:right="0"/>
        <w:jc w:val="left"/>
      </w:pPr>
      <w:hyperlink r:id="rIdL28" w:history="1">
        <w:r>
          <w:rPr>
            <w:color w:val="0563C1"/>
            <w:u w:val="single"/>
          </w:rPr>
          <w:t>Math, Actually, Volume 4: From Category Theory to the Frontier</w:t>
        </w:r>
      </w:hyperlink>
    </w:p>
    <w:p>
      <w:pPr>
        <w:keepNext/>
        <w:spacing w:before="160" w:after="40"/>
        <w:ind w:left="0" w:firstLine="0" w:right="0"/>
        <w:jc w:val="left"/>
      </w:pPr>
      <w:r>
        <w:rPr>
          <w:b/>
        </w:rPr>
        <w:t xml:space="preserve">Quantum, Actually</w:t>
      </w:r>
    </w:p>
    <w:p>
      <w:pPr>
        <w:spacing w:before="0" w:after="20"/>
        <w:ind w:left="360" w:firstLine="0" w:right="0"/>
        <w:jc w:val="left"/>
      </w:pPr>
      <w:hyperlink r:id="rIdL29" w:history="1">
        <w:r>
          <w:rPr>
            <w:color w:val="0563C1"/>
            <w:u w:val="single"/>
          </w:rPr>
          <w:t>Quantum, Actually, Volume 1: Questions and Answers from the Double Slit to the Superconducting Wire</w:t>
        </w:r>
      </w:hyperlink>
    </w:p>
    <w:p>
      <w:pPr>
        <w:spacing w:before="0" w:after="20"/>
        <w:ind w:left="360" w:firstLine="0" w:right="0"/>
        <w:jc w:val="left"/>
      </w:pPr>
      <w:hyperlink r:id="rIdL30" w:history="1">
        <w:r>
          <w:rPr>
            <w:color w:val="0563C1"/>
            <w:u w:val="single"/>
          </w:rPr>
          <w:t>Quantum, Actually, Volume 2: A QED Course</w:t>
        </w:r>
      </w:hyperlink>
    </w:p>
    <w:p>
      <w:pPr>
        <w:keepNext/>
        <w:spacing w:before="160" w:after="40"/>
        <w:ind w:left="0" w:firstLine="0" w:right="0"/>
        <w:jc w:val="left"/>
      </w:pPr>
      <w:r>
        <w:rPr>
          <w:b/>
        </w:rPr>
        <w:t xml:space="preserve">Science Sparks</w:t>
      </w:r>
    </w:p>
    <w:p>
      <w:pPr>
        <w:spacing w:before="0" w:after="20"/>
        <w:ind w:left="360" w:firstLine="0" w:right="0"/>
        <w:jc w:val="left"/>
      </w:pPr>
      <w:hyperlink r:id="rIdL31" w:history="1">
        <w:r>
          <w:rPr>
            <w:color w:val="0563C1"/>
            <w:u w:val="single"/>
          </w:rPr>
          <w:t>Science Sparks: Physics, Life, and Mathematics — The Same Few Rules, Told in Highlights</w:t>
        </w:r>
      </w:hyperlink>
    </w:p>
    <w:p>
      <w:pPr>
        <w:keepNext/>
        <w:spacing w:before="160" w:after="40"/>
        <w:ind w:left="0" w:firstLine="0" w:right="0"/>
        <w:jc w:val="left"/>
      </w:pPr>
      <w:r>
        <w:rPr>
          <w:b/>
        </w:rPr>
        <w:t xml:space="preserve">Look First</w:t>
      </w:r>
    </w:p>
    <w:p>
      <w:pPr>
        <w:spacing w:before="0" w:after="20"/>
        <w:ind w:left="360" w:firstLine="0" w:right="0"/>
        <w:jc w:val="left"/>
      </w:pPr>
      <w:hyperlink r:id="rIdL32" w:history="1">
        <w:r>
          <w:rPr>
            <w:color w:val="0563C1"/>
            <w:u w:val="single"/>
          </w:rPr>
          <w:t>Look First, Volume 1: The Universe Has No Now</w:t>
        </w:r>
      </w:hyperlink>
    </w:p>
    <w:p>
      <w:pPr>
        <w:spacing w:before="0" w:after="20"/>
        <w:ind w:left="360" w:firstLine="0" w:right="0"/>
        <w:jc w:val="left"/>
      </w:pPr>
      <w:hyperlink r:id="rIdL33" w:history="1">
        <w:r>
          <w:rPr>
            <w:color w:val="0563C1"/>
            <w:u w:val="single"/>
          </w:rPr>
          <w:t>Look First, Volume 2: A Trip Is Not a New Life</w:t>
        </w:r>
      </w:hyperlink>
    </w:p>
    <w:p>
      <w:pPr>
        <w:keepNext/>
        <w:spacing w:before="160" w:after="40"/>
        <w:ind w:left="0" w:firstLine="0" w:right="0"/>
        <w:jc w:val="left"/>
      </w:pPr>
      <w:r>
        <w:rPr>
          <w:b/>
        </w:rPr>
        <w:t xml:space="preserve">Electrical Engineering Series</w:t>
      </w:r>
    </w:p>
    <w:p>
      <w:pPr>
        <w:spacing w:before="0" w:after="20"/>
        <w:ind w:left="360" w:firstLine="0" w:right="0"/>
        <w:jc w:val="left"/>
      </w:pPr>
      <w:hyperlink r:id="rIdL34" w:history="1">
        <w:r>
          <w:rPr>
            <w:color w:val="0563C1"/>
            <w:u w:val="single"/>
          </w:rPr>
          <w:t>Foundations of Electronics</w:t>
        </w:r>
      </w:hyperlink>
      <w:r>
        <w:t xml:space="preserve"> (Book 1)</w:t>
      </w:r>
    </w:p>
    <w:p>
      <w:pPr>
        <w:spacing w:before="0" w:after="20"/>
        <w:ind w:left="360" w:firstLine="0" w:right="0"/>
        <w:jc w:val="left"/>
      </w:pPr>
      <w:hyperlink r:id="rIdL35" w:history="1">
        <w:r>
          <w:rPr>
            <w:color w:val="0563C1"/>
            <w:u w:val="single"/>
          </w:rPr>
          <w:t>Circuits, Components, and Control</w:t>
        </w:r>
      </w:hyperlink>
      <w:r>
        <w:t xml:space="preserve"> (Book 2)</w:t>
      </w:r>
    </w:p>
    <w:p>
      <w:pPr>
        <w:spacing w:before="0" w:after="20"/>
        <w:ind w:left="360" w:firstLine="0" w:right="0"/>
        <w:jc w:val="left"/>
      </w:pPr>
      <w:hyperlink r:id="rIdL36" w:history="1">
        <w:r>
          <w:rPr>
            <w:color w:val="0563C1"/>
            <w:u w:val="single"/>
          </w:rPr>
          <w:t>Semiconductor Physics and Devices</w:t>
        </w:r>
      </w:hyperlink>
      <w:r>
        <w:t xml:space="preserve"> (Book 3)</w:t>
      </w:r>
    </w:p>
    <w:p>
      <w:pPr>
        <w:spacing w:before="0" w:after="20"/>
        <w:ind w:left="360" w:firstLine="0" w:right="0"/>
        <w:jc w:val="left"/>
      </w:pPr>
      <w:hyperlink r:id="rIdL37" w:history="1">
        <w:r>
          <w:rPr>
            <w:color w:val="0563C1"/>
            <w:u w:val="single"/>
          </w:rPr>
          <w:t>RF, Microwave, and Transceivers</w:t>
        </w:r>
      </w:hyperlink>
      <w:r>
        <w:t xml:space="preserve"> (Book 4)</w:t>
      </w:r>
    </w:p>
    <w:p>
      <w:pPr>
        <w:spacing w:before="0" w:after="20"/>
        <w:ind w:left="360" w:firstLine="0" w:right="0"/>
        <w:jc w:val="left"/>
      </w:pPr>
      <w:hyperlink r:id="rIdL38" w:history="1">
        <w:r>
          <w:rPr>
            <w:color w:val="0563C1"/>
            <w:u w:val="single"/>
          </w:rPr>
          <w:t>Communications, Wireless, and SDR</w:t>
        </w:r>
      </w:hyperlink>
      <w:r>
        <w:t xml:space="preserve"> (Book 5)</w:t>
      </w:r>
    </w:p>
    <w:p>
      <w:pPr>
        <w:spacing w:before="0" w:after="20"/>
        <w:ind w:left="360" w:firstLine="0" w:right="0"/>
        <w:jc w:val="left"/>
      </w:pPr>
      <w:hyperlink r:id="rIdL39" w:history="1">
        <w:r>
          <w:rPr>
            <w:color w:val="0563C1"/>
            <w:u w:val="single"/>
          </w:rPr>
          <w:t>Power and Energy</w:t>
        </w:r>
      </w:hyperlink>
      <w:r>
        <w:t xml:space="preserve"> (Book 6)</w:t>
      </w:r>
    </w:p>
    <w:p>
      <w:pPr>
        <w:spacing w:before="0" w:after="20"/>
        <w:ind w:left="360" w:firstLine="0" w:right="0"/>
        <w:jc w:val="left"/>
      </w:pPr>
      <w:r>
        <w:t xml:space="preserve">Firmware and Software for Electronics (Book 8)</w:t>
      </w:r>
    </w:p>
    <w:p>
      <w:pPr>
        <w:spacing w:before="0" w:after="20"/>
        <w:ind w:left="360" w:firstLine="0" w:right="0"/>
        <w:jc w:val="left"/>
      </w:pPr>
      <w:r>
        <w:t xml:space="preserve">Test and Measurement Instruments (Book 9)</w:t>
      </w:r>
    </w:p>
    <w:p>
      <w:pPr>
        <w:keepNext/>
        <w:spacing w:before="160" w:after="40"/>
        <w:ind w:left="0" w:firstLine="0" w:right="0"/>
        <w:jc w:val="left"/>
      </w:pPr>
      <w:r>
        <w:rPr>
          <w:b/>
        </w:rPr>
        <w:t xml:space="preserve">History</w:t>
      </w:r>
    </w:p>
    <w:p>
      <w:pPr>
        <w:spacing w:before="0" w:after="20"/>
        <w:ind w:left="360" w:firstLine="0" w:right="0"/>
        <w:jc w:val="left"/>
      </w:pPr>
      <w:hyperlink r:id="rIdL40" w:history="1">
        <w:r>
          <w:rPr>
            <w:color w:val="0563C1"/>
            <w:u w:val="single"/>
          </w:rPr>
          <w:t>The Dolphins’ View of History</w:t>
        </w:r>
      </w:hyperlink>
    </w:p>
    <w:p>
      <w:pPr>
        <w:keepNext/>
        <w:spacing w:before="160" w:after="40"/>
        <w:ind w:left="0" w:firstLine="0" w:right="0"/>
        <w:jc w:val="left"/>
      </w:pPr>
      <w:r>
        <w:rPr>
          <w:b/>
        </w:rPr>
        <w:t xml:space="preserve">Fiction</w:t>
      </w:r>
    </w:p>
    <w:p>
      <w:pPr>
        <w:spacing w:before="0" w:after="20"/>
        <w:ind w:left="360" w:firstLine="0" w:right="0"/>
        <w:jc w:val="left"/>
      </w:pPr>
      <w:hyperlink r:id="rIdL41" w:history="1">
        <w:r>
          <w:rPr>
            <w:color w:val="0563C1"/>
            <w:u w:val="single"/>
          </w:rPr>
          <w:t>The Murder That Hadn’t Happened Yet</w:t>
        </w:r>
      </w:hyperlink>
      <w:r>
        <w:t xml:space="preserve"> (The Relativistic Investigation Bureau, Book 1), Lothar J. Musiol writing as Spezala Genara Relavi (S.G.R.)</w:t>
      </w:r>
    </w:p>
    <w:p>
      <w:pPr>
        <w:spacing w:before="0" w:after="20"/>
        <w:ind w:left="360" w:firstLine="0" w:right="0"/>
        <w:jc w:val="left"/>
      </w:pPr>
      <w:hyperlink r:id="rIdL42" w:history="1">
        <w:r>
          <w:rPr>
            <w:color w:val="0563C1"/>
            <w:u w:val="single"/>
          </w:rPr>
          <w:t>The Warning That Was Sent Too Late</w:t>
        </w:r>
      </w:hyperlink>
      <w:r>
        <w:t xml:space="preserve"> (The Relativistic Investigation Bureau, Book 2), Lothar J. Musiol writing as Spezala Genara Relavi (S.G.R.)</w:t>
      </w:r>
    </w:p>
    <w:p>
      <w:pPr>
        <w:spacing w:before="0" w:after="20"/>
        <w:ind w:left="360" w:firstLine="0" w:right="0"/>
        <w:jc w:val="left"/>
      </w:pPr>
      <w:hyperlink r:id="rIdL43" w:history="1">
        <w:r>
          <w:rPr>
            <w:color w:val="0563C1"/>
            <w:u w:val="single"/>
          </w:rPr>
          <w:t>Schrödinger’s Paperwork</w:t>
        </w:r>
      </w:hyperlink>
      <w:r>
        <w:t xml:space="preserve"> (Lolly Wren’s Curious Science Adventures, Book 1), Lothar J. Musiol writing as Quentin Edmund Darling (Q.E.D.)</w:t>
      </w:r>
    </w:p>
    <w:p>
      <w:pPr>
        <w:spacing w:before="0" w:after="20"/>
        <w:ind w:left="360" w:firstLine="0" w:right="0"/>
        <w:jc w:val="left"/>
      </w:pPr>
      <w:hyperlink r:id="rIdL44" w:history="1">
        <w:r>
          <w:rPr>
            <w:color w:val="0563C1"/>
            <w:u w:val="single"/>
          </w:rPr>
          <w:t>The Permitted Options</w:t>
        </w:r>
      </w:hyperlink>
      <w:r>
        <w:t xml:space="preserve"> (Lolly Wren’s Curious Science Adventures, Book 2), Lothar J. Musiol writing as Quentin Edmund Darling (Q.E.D.)</w:t>
      </w:r>
    </w:p>
    <w:p>
      <w:pPr>
        <w:spacing w:before="0" w:after="20"/>
        <w:ind w:left="360" w:firstLine="0" w:right="0"/>
        <w:jc w:val="left"/>
      </w:pPr>
      <w:hyperlink r:id="rIdL45" w:history="1">
        <w:r>
          <w:rPr>
            <w:color w:val="0563C1"/>
            <w:u w:val="single"/>
          </w:rPr>
          <w:t>Protocol Flamingo</w:t>
        </w:r>
      </w:hyperlink>
      <w:r>
        <w:t xml:space="preserve"> (The Invasion Storybooks, Book 1), Lothar J. Musiol writing as George Herbert Fontaine</w:t>
      </w:r>
    </w:p>
    <w:p>
      <w:pPr>
        <w:spacing w:before="0" w:after="20"/>
        <w:ind w:left="360" w:firstLine="0" w:right="0"/>
        <w:jc w:val="left"/>
      </w:pPr>
      <w:hyperlink r:id="rIdL46" w:history="1">
        <w:r>
          <w:rPr>
            <w:color w:val="0563C1"/>
            <w:u w:val="single"/>
          </w:rPr>
          <w:t>In Love with Murder, Actually: A Derailed Mystery in Provence</w:t>
        </w:r>
      </w:hyperlink>
      <w:r>
        <w:t>,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hyperlink r:id="rIdL47" w:history="1">
        <w:r>
          <w:rPr>
            <w:color w:val="0563C1"/>
            <w:u w:val="single"/>
          </w:rPr>
          <w:t>Auswandern – Ab in die USA, Kanada, Australien oder Neuseeland?</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1" Type="http://schemas.openxmlformats.org/officeDocument/2006/relationships/hyperlink" Target="https://doi.org/10.1109/tc.1981.1675742"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L2" Type="http://schemas.openxmlformats.org/officeDocument/2006/relationships/hyperlink" Target="https://openlibrary.org/search?q=High-Speed+Digital+Design+Howard+Johnson" TargetMode="External"/><Relationship Id="rIdL3" Type="http://schemas.openxmlformats.org/officeDocument/2006/relationships/hyperlink" Target="https://openlibrary.org/search?q=Signal+and+Power+Integrity%2C+Simplified+Eric+Bogatin" TargetMode="External"/><Relationship Id="rIdL4" Type="http://schemas.openxmlformats.org/officeDocument/2006/relationships/hyperlink" Target="https://openlibrary.org/search?q=Semiconductor+Advanced+Packaging+John+H.+Lau" TargetMode="External"/><Relationship Id="rIdL5" Type="http://schemas.openxmlformats.org/officeDocument/2006/relationships/hyperlink" Target="https://openlibrary.org/search?q=Fundamentals+of+Device+and+Systems+Packaging+Tummala" TargetMode="External"/><Relationship Id="rIdL6" Type="http://schemas.openxmlformats.org/officeDocument/2006/relationships/hyperlink" Target="https://openlibrary.org/search?q=Power+Integrity+Modeling+and+Design+for+Semiconductors+and+Systems+Swaminathan" TargetMode="External"/><Relationship Id="rIdL7" Type="http://schemas.openxmlformats.org/officeDocument/2006/relationships/hyperlink" Target="https://openlibrary.org/search?q=Fundamentals+of+Heat+and+Mass+Transfer+Incropera" TargetMode="External"/><Relationship Id="rIdL8" Type="http://schemas.openxmlformats.org/officeDocument/2006/relationships/hyperlink" Target="https://openlibrary.org/search?q=Strapdown+Inertial+Navigation+Technology+Titterton" TargetMode="External"/><Relationship Id="rIdL9" Type="http://schemas.openxmlformats.org/officeDocument/2006/relationships/hyperlink" Target="https://openlibrary.org/search?q=Microsystem+Design+Senturia" TargetMode="External"/><Relationship Id="rIdL10" Type="http://schemas.openxmlformats.org/officeDocument/2006/relationships/hyperlink" Target="https://openlibrary.org/search?q=Foundations+of+MEMS+Chang+Liu" TargetMode="External"/><Relationship Id="rIdL11" Type="http://schemas.openxmlformats.org/officeDocument/2006/relationships/hyperlink" Target="https://openlibrary.org/search?q=Advanced+Millimeter-Wave+Technologies+Duixian+Liu" TargetMode="External"/><Relationship Id="rIdL12" Type="http://schemas.openxmlformats.org/officeDocument/2006/relationships/hyperlink" Target="https://openlibrary.org/search?q=Electromagnetic+Compatibility+Engineering+Henry+Ott" TargetMode="External"/><Relationship Id="rIdL13" Type="http://schemas.openxmlformats.org/officeDocument/2006/relationships/hyperlink" Target="https://openlibrary.org/search?q=Printed+Circuit+Board+Design+Techniques+for+EMC+Compliance+Montrose" TargetMode="External"/><Relationship Id="rIdL14" Type="http://schemas.openxmlformats.org/officeDocument/2006/relationships/hyperlink" Target="https://openlibrary.org/search?q=Fundamentals+of+Power+Electronics+Erickson" TargetMode="External"/><Relationship Id="rIdL15" Type="http://schemas.openxmlformats.org/officeDocument/2006/relationships/hyperlink" Target="https://openlibrary.org/search?q=Introduction+to+Statistical+Quality+Control+Montgomery" TargetMode="External"/><Relationship Id="rIdL16" Type="http://schemas.openxmlformats.org/officeDocument/2006/relationships/hyperlink" Target="https://openlibrary.org/search?q=Vibration+Analysis+for+Electronic+Equipment+Steinberg" TargetMode="External"/><Relationship Id="rIdL17" Type="http://schemas.openxmlformats.org/officeDocument/2006/relationships/hyperlink" Target="https://webstore.iec.ch/en/publication/3587" TargetMode="External"/><Relationship Id="rIdL18" Type="http://schemas.openxmlformats.org/officeDocument/2006/relationships/hyperlink" Target="https://www.nxp.com/docs/en/user-guide/UM10204.pdf" TargetMode="External"/><Relationship Id="rIdL19" Type="http://schemas.openxmlformats.org/officeDocument/2006/relationships/hyperlink" Target="https://www.amazon.com/s?k=Physics%2C+Actually%2C+Volume+1%3A+Motion%2C+Forces%2C+Time%2C+and+Relativity+Lothar+J.+Musiol&amp;i=digital-text" TargetMode="External"/><Relationship Id="rIdL20" Type="http://schemas.openxmlformats.org/officeDocument/2006/relationships/hyperlink" Target="https://www.amazon.com/s?k=Physics%2C+Actually%2C+Volume+2%3A+Gravity%2C+Cosmology%2C+and+the+Limits+of+Spacetime+Lothar+J.+Musiol&amp;i=digital-text" TargetMode="External"/><Relationship Id="rIdL21" Type="http://schemas.openxmlformats.org/officeDocument/2006/relationships/hyperlink" Target="https://www.amazon.com/s?k=Physics%2C+Actually%2C+Volume+3%3A+The+Standard+Model%2C+Chaos%2C+and+the+Edge+of+Knowledge+Lothar+J.+Musiol&amp;i=digital-text" TargetMode="External"/><Relationship Id="rIdL22" Type="http://schemas.openxmlformats.org/officeDocument/2006/relationships/hyperlink" Target="https://www.amazon.com/s?k=Life%2C+Actually%3A+From+the+First+Cell+to+the+Edited+Genome+and+the+Search+for+Life+Elsewhere+Lothar+J.+Musiol&amp;i=digital-text" TargetMode="External"/><Relationship Id="rIdL23" Type="http://schemas.openxmlformats.org/officeDocument/2006/relationships/hyperlink" Target="https://www.amazon.com/s?k=Gravity%2C+Actually%3A+Einstein%E2%80%99s+Relativity+in+Plain+Words%3A+Falling%2C+Time%2C+Black+Holes%2C+and+the+Waves+We+Finally+Heard+Lothar+J.+Musiol&amp;i=digital-text" TargetMode="External"/><Relationship Id="rIdL24" Type="http://schemas.openxmlformats.org/officeDocument/2006/relationships/hyperlink" Target="https://www.amazon.com/s?k=The+Universe%2C+Actually%3A+What+Humanity+Currently+Understands+About+Reality+Lothar+J.+Musiol&amp;i=digital-text" TargetMode="External"/><Relationship Id="rIdL25" Type="http://schemas.openxmlformats.org/officeDocument/2006/relationships/hyperlink" Target="https://www.amazon.com/s?k=Math%2C+Actually%2C+Volume+1%3A+From+Arithmetic+to+Calculus+Lothar+J.+Musiol&amp;i=digital-text" TargetMode="External"/><Relationship Id="rIdL26" Type="http://schemas.openxmlformats.org/officeDocument/2006/relationships/hyperlink" Target="https://www.amazon.com/s?k=Math%2C+Actually%2C+Volume+2%3A+From+Multivariable+Calculus+to+Set+Theory+%26+Logic+Lothar+J.+Musiol&amp;i=digital-text" TargetMode="External"/><Relationship Id="rIdL27" Type="http://schemas.openxmlformats.org/officeDocument/2006/relationships/hyperlink" Target="https://www.amazon.com/s?k=Math%2C+Actually%2C+Volume+3%3A+From+Differential+Equations+to+Abstract+Algebra+Lothar+J.+Musiol&amp;i=digital-text" TargetMode="External"/><Relationship Id="rIdL28" Type="http://schemas.openxmlformats.org/officeDocument/2006/relationships/hyperlink" Target="https://www.amazon.com/s?k=Math%2C+Actually%2C+Volume+4%3A+From+Category+Theory+to+the+Frontier+Lothar+J.+Musiol&amp;i=digital-text" TargetMode="External"/><Relationship Id="rIdL29" Type="http://schemas.openxmlformats.org/officeDocument/2006/relationships/hyperlink" Target="https://www.amazon.com/s?k=Quantum%2C+Actually%2C+Volume+1%3A+Questions+and+Answers+from+the+Double+Slit+to+the+Superconducting+Wire+Lothar+J.+Musiol&amp;i=digital-text" TargetMode="External"/><Relationship Id="rIdL30" Type="http://schemas.openxmlformats.org/officeDocument/2006/relationships/hyperlink" Target="https://www.amazon.com/s?k=Quantum%2C+Actually%2C+Volume+2%3A+A+QED+Course+Lothar+J.+Musiol&amp;i=digital-text" TargetMode="External"/><Relationship Id="rIdL31" Type="http://schemas.openxmlformats.org/officeDocument/2006/relationships/hyperlink" Target="https://www.amazon.com/s?k=Science+Sparks%3A+Physics%2C+Life%2C+and+Mathematics+%E2%80%94+The+Same+Few+Rules%2C+Told+in+Highlights+Lothar+J.+Musiol&amp;i=digital-text" TargetMode="External"/><Relationship Id="rIdL32" Type="http://schemas.openxmlformats.org/officeDocument/2006/relationships/hyperlink" Target="https://www.amazon.com/s?k=Look+First%2C+Volume+1%3A+The+Universe+Has+No+Now+Lothar+J.+Musiol&amp;i=digital-text" TargetMode="External"/><Relationship Id="rIdL33" Type="http://schemas.openxmlformats.org/officeDocument/2006/relationships/hyperlink" Target="https://www.amazon.com/s?k=Look+First%2C+Volume+2%3A+A+Trip+Is+Not+a+New+Life+Lothar+J.+Musiol&amp;i=digital-text" TargetMode="External"/><Relationship Id="rIdL34" Type="http://schemas.openxmlformats.org/officeDocument/2006/relationships/hyperlink" Target="https://www.amazon.com/s?k=Foundations+of+Electronics+Lothar+J.+Musiol&amp;i=digital-text" TargetMode="External"/><Relationship Id="rIdL35" Type="http://schemas.openxmlformats.org/officeDocument/2006/relationships/hyperlink" Target="https://www.amazon.com/s?k=Circuits%2C+Components%2C+and+Control+Lothar+J.+Musiol&amp;i=digital-text" TargetMode="External"/><Relationship Id="rIdL36" Type="http://schemas.openxmlformats.org/officeDocument/2006/relationships/hyperlink" Target="https://www.amazon.com/s?k=Semiconductor+Physics+and+Devices+Lothar+J.+Musiol&amp;i=digital-text" TargetMode="External"/><Relationship Id="rIdL37" Type="http://schemas.openxmlformats.org/officeDocument/2006/relationships/hyperlink" Target="https://www.amazon.com/s?k=RF%2C+Microwave%2C+and+Transceivers+Lothar+J.+Musiol&amp;i=digital-text" TargetMode="External"/><Relationship Id="rIdL38" Type="http://schemas.openxmlformats.org/officeDocument/2006/relationships/hyperlink" Target="https://www.amazon.com/s?k=Communications%2C+Wireless%2C+and+SDR+Lothar+J.+Musiol&amp;i=digital-text" TargetMode="External"/><Relationship Id="rIdL39" Type="http://schemas.openxmlformats.org/officeDocument/2006/relationships/hyperlink" Target="https://www.amazon.com/s?k=Power+and+Energy+Lothar+J.+Musiol&amp;i=digital-text" TargetMode="External"/><Relationship Id="rIdL40" Type="http://schemas.openxmlformats.org/officeDocument/2006/relationships/hyperlink" Target="https://www.amazon.com/s?k=The+Dolphins%E2%80%99+View+of+History+Lothar+J.+Musiol&amp;i=digital-text" TargetMode="External"/><Relationship Id="rIdL41" Type="http://schemas.openxmlformats.org/officeDocument/2006/relationships/hyperlink" Target="https://www.amazon.com/s?k=The+Murder+That+Hadn%E2%80%99t+Happened+Yet+Spezala+Genara+Relavi&amp;i=digital-text" TargetMode="External"/><Relationship Id="rIdL42" Type="http://schemas.openxmlformats.org/officeDocument/2006/relationships/hyperlink" Target="https://www.amazon.com/s?k=The+Warning+That+Was+Sent+Too+Late+Spezala+Genara+Relavi&amp;i=digital-text" TargetMode="External"/><Relationship Id="rIdL43" Type="http://schemas.openxmlformats.org/officeDocument/2006/relationships/hyperlink" Target="https://www.amazon.com/s?k=Schr%C3%B6dinger%E2%80%99s+Paperwork+Quentin+Edmund+Darling&amp;i=digital-text" TargetMode="External"/><Relationship Id="rIdL44" Type="http://schemas.openxmlformats.org/officeDocument/2006/relationships/hyperlink" Target="https://www.amazon.com/s?k=The+Permitted+Options+Quentin+Edmund+Darling&amp;i=digital-text" TargetMode="External"/><Relationship Id="rIdL45" Type="http://schemas.openxmlformats.org/officeDocument/2006/relationships/hyperlink" Target="https://www.amazon.com/s?k=Protocol+Flamingo+George+Herbert+Fontaine&amp;i=digital-text" TargetMode="External"/><Relationship Id="rIdL46" Type="http://schemas.openxmlformats.org/officeDocument/2006/relationships/hyperlink" Target="https://www.amazon.com/s?k=In+Love+with+Murder%2C+Actually%3A+A+Derailed+Mystery+in+Provence+Romuald+Livingston&amp;i=digital-text" TargetMode="External"/><Relationship Id="rIdL47" Type="http://schemas.openxmlformats.org/officeDocument/2006/relationships/hyperlink" Target="https://www.amazon.com/s?k=Auswandern+%E2%80%93+Ab+in+die+USA%2C+Kanada%2C+Australien+oder+Neuseeland%3F+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Layout, EMC, and Test</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