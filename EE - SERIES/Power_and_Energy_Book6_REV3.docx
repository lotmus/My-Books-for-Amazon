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4BD5" w14:textId="77777777" w:rsidR="001F0B01" w:rsidRDefault="00B0717E">
      <w:pPr>
        <w:jc w:val="center"/>
      </w:pPr>
      <w:r>
        <w:rPr>
          <w:rFonts w:ascii="Amazon Ember" w:hAnsi="Amazon Ember" w:cs="Amazon Ember"/>
          <w:b/>
          <w:color w:val="0000FF"/>
          <w:sz w:val="56"/>
        </w:rPr>
        <w:t>Power and Energy</w:t>
      </w:r>
    </w:p>
    <w:p w14:paraId="78581539" w14:textId="77777777" w:rsidR="001F0B01" w:rsidRDefault="00B0717E">
      <w:pPr>
        <w:jc w:val="center"/>
      </w:pPr>
      <w:r>
        <w:t>Book 6 of the Electrical Engineering Series</w:t>
      </w:r>
    </w:p>
    <w:p w14:paraId="66332CA8" w14:textId="77777777" w:rsidR="001F0B01" w:rsidRDefault="00B0717E">
      <w:pPr>
        <w:jc w:val="center"/>
      </w:pPr>
      <w:r>
        <w:t>Lothar J. Musiol</w:t>
      </w:r>
    </w:p>
    <w:p w14:paraId="54451A19" w14:textId="77777777" w:rsidR="001F0B01" w:rsidRDefault="00B0717E">
      <w:pPr>
        <w:jc w:val="center"/>
      </w:pPr>
      <w:r>
        <w:t>Copyright © 2026 Lothar J. Musiol. All rights reserved. Kindle edition.</w:t>
      </w:r>
    </w:p>
    <w:p w14:paraId="7A070E97" w14:textId="77777777" w:rsidR="001F0B01" w:rsidRDefault="00B0717E">
      <w:pPr>
        <w:jc w:val="center"/>
      </w:pPr>
      <w:r>
        <w:rPr>
          <w:i/>
        </w:rPr>
        <w:t>Regulators, Switching Converters, Magnetics, the Grid, and Pulsed Power</w:t>
      </w:r>
    </w:p>
    <w:p w14:paraId="7BC7AB11" w14:textId="77777777" w:rsidR="001F0B01" w:rsidRDefault="00B0717E">
      <w:pPr>
        <w:pStyle w:val="Heading1"/>
      </w:pPr>
      <w:r>
        <w:lastRenderedPageBreak/>
        <w:t>How to Use This Book</w:t>
      </w:r>
    </w:p>
    <w:p w14:paraId="35FAA0E4" w14:textId="77777777" w:rsidR="001F0B01" w:rsidRDefault="00B0717E">
      <w:r>
        <w:t>This book is about converting electrical energy from the form in which it arrives to the form a load needs, with as little waste as possible. Chapter 1 sets out the formula that runs through the whole book, waste = P(1/η − 1), and applies it to the AI data center, where conversion losses are now measured in megawatts. Part I, Chapters 1 to 8, builds the converters. Chapters 2 to 5 cover them: the linear regulator, the buck, the boost and buck-boost with their control loops, and the isolated flyback, forward, and LLC converters. Chapter 6 covers the magnetic components in four families, called shelves. Chapter 7 connects converters to the grid, and Chapter 8 treats high voltage and pulsed power. Parts II to IV go deeper, inside the converter (Chapters 9 to 13), out to the facility and the grid (Chapters 14 to 17), and into specialized converters (Chapters 18 to 22): where the watts go inside a switching converter, compensating the control loop, light load and discontinuous conduction, batteries and chargers, inverters and motor drives, the data-center power chain from the utility to the processor, uninterruptible power and hold-up, grid codes for inverter-based resources, distribution transformers and fault current, the multiphase regulator, gate drivers and isolation, charging supplies and solid-state pulsed power, solar maximum-power-point tracking, and wireless power transfer.</w:t>
      </w:r>
    </w:p>
    <w:p w14:paraId="6AFB0C17" w14:textId="77777777" w:rsidR="001F0B01" w:rsidRDefault="00B0717E">
      <w:r>
        <w:t>Each chapter states its question, develops the idea in words, and works it through with declared numbers. Every number was computed, and the answers to every practice problem are in Appendix B. The appendix is a concise answer key: routine substitutions are shown, while the chapter examples model the longer reasoning. The reader should know circuit analysis at the level of Book 1 and feedback at the level of Book 2.</w:t>
      </w:r>
    </w:p>
    <w:p w14:paraId="3C0BB036" w14:textId="77777777" w:rsidR="001F0B01" w:rsidRDefault="00B0717E">
      <w:r>
        <w:t>The series gives each subject one home. Semiconductor devices, including the physics of gallium-nitride and silicon-carbide switches, are Book 3's. High-power RF amplifiers are Book 4's, even when they draw kilowatts. Emissions from a converter's hot loop are measured in Book 7's chamber. Book 2 also treats audio power-amplifier output stages; this volume covers the energy conversion and rail design that supply them. Packaging, the processor's 875 A at 0.8 V, and the 2026 hardware snapshot are Book 7's. This book's anchor numbers are the rack comparison, 80 kW at 96% against 98% efficiency, a gap of 1.70 kW per rack and 1.70 MW per 1000 racks (0.96 kW at a 45 kW average), and copper's skin depth of about 66/√f mm. The texts in Appendix C go deeper; this book's explanations, examples, and problems are its own.</w:t>
      </w:r>
    </w:p>
    <w:p w14:paraId="2773EA26" w14:textId="77777777" w:rsidR="001F0B01" w:rsidRDefault="00B0717E">
      <w:r>
        <w:t>Every chapter works its ideas through with real numbers and, where it helps, real standards and parts: 80 PLUS Titanium, IEC 61000-3-2, IEC 60664-1, IEEE C57.91-2025, SAE J2954, and Qi2; the TL431, LT3045, DSP-class controllers, SiC and GaN switches, and the multicell battery monitors. Chapters that lead to another close by naming the next question; Chapter 22 closes the sequence, and the practice problems at the end of every chapter have their answers in Appendix B.</w:t>
      </w:r>
    </w:p>
    <w:p w14:paraId="24EA882D" w14:textId="77777777" w:rsidR="001F0B01" w:rsidRDefault="00B0717E">
      <w:pPr>
        <w:pStyle w:val="Heading1"/>
      </w:pPr>
      <w:r>
        <w:lastRenderedPageBreak/>
        <w:t>Contents</w:t>
      </w:r>
    </w:p>
    <w:p w14:paraId="5476EE0E" w14:textId="77777777" w:rsidR="001F0B01" w:rsidRDefault="00B0717E">
      <w:hyperlink w:anchor="_TocAll0001" w:history="1">
        <w:r>
          <w:t>Part I. The Converters</w:t>
        </w:r>
      </w:hyperlink>
    </w:p>
    <w:p w14:paraId="71976267" w14:textId="77777777" w:rsidR="001F0B01" w:rsidRDefault="00B0717E">
      <w:hyperlink w:anchor="_TocAll0002" w:history="1">
        <w:r>
          <w:t>Chapter 1. Efficiency and Waste</w:t>
        </w:r>
      </w:hyperlink>
    </w:p>
    <w:p w14:paraId="57A70905" w14:textId="77777777" w:rsidR="001F0B01" w:rsidRDefault="00B0717E">
      <w:hyperlink w:anchor="_TocAll0003" w:history="1">
        <w:r>
          <w:t>Chapter 2. The Linear Regulator</w:t>
        </w:r>
      </w:hyperlink>
    </w:p>
    <w:p w14:paraId="3E11EB8B" w14:textId="77777777" w:rsidR="001F0B01" w:rsidRDefault="00B0717E">
      <w:hyperlink w:anchor="_TocAll0004" w:history="1">
        <w:r>
          <w:t>Chapter 3. The Buck Converter</w:t>
        </w:r>
      </w:hyperlink>
    </w:p>
    <w:p w14:paraId="50860E75" w14:textId="77777777" w:rsidR="001F0B01" w:rsidRDefault="00B0717E">
      <w:hyperlink w:anchor="_TocAll0005" w:history="1">
        <w:r>
          <w:t>Chapter 4. The Boost, the Buck-Boost, and the Control Loop</w:t>
        </w:r>
      </w:hyperlink>
    </w:p>
    <w:p w14:paraId="41E58BF9" w14:textId="77777777" w:rsidR="001F0B01" w:rsidRDefault="00B0717E">
      <w:hyperlink w:anchor="_TocAll0006" w:history="1">
        <w:r>
          <w:t>Chapter 5. Isolated Converters</w:t>
        </w:r>
      </w:hyperlink>
    </w:p>
    <w:p w14:paraId="1E37B7C2" w14:textId="77777777" w:rsidR="001F0B01" w:rsidRDefault="00B0717E">
      <w:hyperlink w:anchor="_TocAll0007" w:history="1">
        <w:r>
          <w:t>Chapter 6. Magnetics: Four Shelves</w:t>
        </w:r>
      </w:hyperlink>
    </w:p>
    <w:p w14:paraId="5A916152" w14:textId="77777777" w:rsidR="001F0B01" w:rsidRDefault="00B0717E">
      <w:hyperlink w:anchor="_TocAll0008" w:history="1">
        <w:r>
          <w:t>Chapter 7. Rectifiers, Power Factor, and the Grid</w:t>
        </w:r>
      </w:hyperlink>
    </w:p>
    <w:p w14:paraId="164F6A72" w14:textId="77777777" w:rsidR="001F0B01" w:rsidRDefault="00B0717E">
      <w:hyperlink w:anchor="_TocAll0009" w:history="1">
        <w:r>
          <w:t>Chapter 8. High Voltage and Pulsed Power</w:t>
        </w:r>
      </w:hyperlink>
    </w:p>
    <w:p w14:paraId="7FB36137" w14:textId="77777777" w:rsidR="001F0B01" w:rsidRDefault="00B0717E">
      <w:hyperlink w:anchor="_TocAll0010" w:history="1">
        <w:r>
          <w:t>Part II. Inside the Converter</w:t>
        </w:r>
      </w:hyperlink>
    </w:p>
    <w:p w14:paraId="1FA577F7" w14:textId="77777777" w:rsidR="001F0B01" w:rsidRDefault="00B0717E">
      <w:hyperlink w:anchor="_TocAll0011" w:history="1">
        <w:r>
          <w:t>Chapter 9. Where the Watts Go: Loss in a Switching Converter</w:t>
        </w:r>
      </w:hyperlink>
    </w:p>
    <w:p w14:paraId="29F7F14F" w14:textId="77777777" w:rsidR="001F0B01" w:rsidRDefault="00B0717E">
      <w:hyperlink w:anchor="_TocAll0012" w:history="1">
        <w:r>
          <w:t>Chapter 10. Compensating the Loop</w:t>
        </w:r>
      </w:hyperlink>
    </w:p>
    <w:p w14:paraId="27F12E7B" w14:textId="77777777" w:rsidR="001F0B01" w:rsidRDefault="00B0717E">
      <w:hyperlink w:anchor="_TocAll0013" w:history="1">
        <w:r>
          <w:t>Chapter 11. Light Load and Discontinuous Conduction</w:t>
        </w:r>
      </w:hyperlink>
    </w:p>
    <w:p w14:paraId="6A90E2CC" w14:textId="77777777" w:rsidR="001F0B01" w:rsidRDefault="00B0717E">
      <w:hyperlink w:anchor="_TocAll0014" w:history="1">
        <w:r>
          <w:t>Chapter 12. Batteries, Chargers, and Battery Management</w:t>
        </w:r>
      </w:hyperlink>
    </w:p>
    <w:p w14:paraId="53599C34" w14:textId="77777777" w:rsidR="001F0B01" w:rsidRDefault="00B0717E">
      <w:hyperlink w:anchor="_TocAll0015" w:history="1">
        <w:r>
          <w:t>Chapter 13. Inverters and Motor Drives</w:t>
        </w:r>
      </w:hyperlink>
    </w:p>
    <w:p w14:paraId="2FCA468A" w14:textId="77777777" w:rsidR="001F0B01" w:rsidRDefault="00B0717E">
      <w:hyperlink w:anchor="_TocAll0016" w:history="1">
        <w:r>
          <w:t>Part III. The Facility and the Grid</w:t>
        </w:r>
      </w:hyperlink>
    </w:p>
    <w:p w14:paraId="7E00F931" w14:textId="77777777" w:rsidR="001F0B01" w:rsidRDefault="00B0717E">
      <w:hyperlink w:anchor="_TocAll0017" w:history="1">
        <w:r>
          <w:t>Chapter 14. The Data-Center Power Chain</w:t>
        </w:r>
      </w:hyperlink>
    </w:p>
    <w:p w14:paraId="0664BD92" w14:textId="77777777" w:rsidR="001F0B01" w:rsidRDefault="00B0717E">
      <w:hyperlink w:anchor="_TocAll0018" w:history="1">
        <w:r>
          <w:t>Chapter 15. Uninterruptible Power and Hold-Up</w:t>
        </w:r>
      </w:hyperlink>
    </w:p>
    <w:p w14:paraId="61C94BC0" w14:textId="77777777" w:rsidR="001F0B01" w:rsidRDefault="00B0717E">
      <w:hyperlink w:anchor="_TocAll0019" w:history="1">
        <w:r>
          <w:t>Chapter 16. Grid Codes and Inverter-Based Resources</w:t>
        </w:r>
      </w:hyperlink>
    </w:p>
    <w:p w14:paraId="026BEA0F" w14:textId="77777777" w:rsidR="001F0B01" w:rsidRDefault="00B0717E">
      <w:hyperlink w:anchor="_TocAll0020" w:history="1">
        <w:r>
          <w:t>Chapter 17. Distribution Transformers, Fault Current, and Protection</w:t>
        </w:r>
      </w:hyperlink>
    </w:p>
    <w:p w14:paraId="00FEE4BF" w14:textId="77777777" w:rsidR="001F0B01" w:rsidRDefault="00B0717E">
      <w:hyperlink w:anchor="_TocAll0021" w:history="1">
        <w:r>
          <w:t>Part IV. Specialized Converters</w:t>
        </w:r>
      </w:hyperlink>
    </w:p>
    <w:p w14:paraId="4D9A15B5" w14:textId="77777777" w:rsidR="001F0B01" w:rsidRDefault="00B0717E">
      <w:hyperlink w:anchor="_TocAll0022" w:history="1">
        <w:r>
          <w:t>Chapter 18. The Multiphase Regulator</w:t>
        </w:r>
      </w:hyperlink>
    </w:p>
    <w:p w14:paraId="2B3F9292" w14:textId="77777777" w:rsidR="001F0B01" w:rsidRDefault="00B0717E">
      <w:hyperlink w:anchor="_TocAll0023" w:history="1">
        <w:r>
          <w:t>Chapter 19. Gate Drivers and Isolation</w:t>
        </w:r>
      </w:hyperlink>
    </w:p>
    <w:p w14:paraId="40E6BF42" w14:textId="77777777" w:rsidR="001F0B01" w:rsidRDefault="00B0717E">
      <w:hyperlink w:anchor="_TocAll0024" w:history="1">
        <w:r>
          <w:t>Chapter 20. Charging Supplies and Solid-State Pulsed Power</w:t>
        </w:r>
      </w:hyperlink>
    </w:p>
    <w:p w14:paraId="6F44271B" w14:textId="77777777" w:rsidR="001F0B01" w:rsidRDefault="00B0717E">
      <w:hyperlink w:anchor="_TocAll0025" w:history="1">
        <w:r>
          <w:t>Chapter 21. Solar Power and Maximum-Power-Point Tracking</w:t>
        </w:r>
      </w:hyperlink>
    </w:p>
    <w:p w14:paraId="249D38BC" w14:textId="77777777" w:rsidR="001F0B01" w:rsidRDefault="00B0717E">
      <w:hyperlink w:anchor="_TocAll0026" w:history="1">
        <w:r>
          <w:t>Chapter 22. Wireless Power Transfer</w:t>
        </w:r>
      </w:hyperlink>
    </w:p>
    <w:p w14:paraId="3E965CF0" w14:textId="77777777" w:rsidR="001F0B01" w:rsidRDefault="00B0717E">
      <w:hyperlink w:anchor="_TocAll0027" w:history="1">
        <w:r>
          <w:t>Appendix A. Constants and Formulas Used in This Book</w:t>
        </w:r>
      </w:hyperlink>
    </w:p>
    <w:p w14:paraId="29783875" w14:textId="77777777" w:rsidR="001F0B01" w:rsidRDefault="00B0717E">
      <w:hyperlink w:anchor="_TocAll0028" w:history="1">
        <w:r>
          <w:t>Appendix B. Answers to the Practice Problems</w:t>
        </w:r>
      </w:hyperlink>
    </w:p>
    <w:p w14:paraId="041AAF1C" w14:textId="77777777" w:rsidR="001F0B01" w:rsidRDefault="00B0717E">
      <w:hyperlink w:anchor="_TocAll0029" w:history="1">
        <w:r>
          <w:t>Appendix C. Sources</w:t>
        </w:r>
      </w:hyperlink>
    </w:p>
    <w:p w14:paraId="0EBC670B" w14:textId="77777777" w:rsidR="001F0B01" w:rsidRDefault="00B0717E">
      <w:hyperlink w:anchor="_TocAll0030" w:history="1">
        <w:r>
          <w:t>About the Author</w:t>
        </w:r>
      </w:hyperlink>
    </w:p>
    <w:p w14:paraId="6CC9C85E" w14:textId="77777777" w:rsidR="001F0B01" w:rsidRDefault="00B0717E">
      <w:hyperlink w:anchor="_TocAll0031" w:history="1">
        <w:r>
          <w:t>Also by Lothar J. Musiol</w:t>
        </w:r>
      </w:hyperlink>
    </w:p>
    <w:p w14:paraId="1418A0E8" w14:textId="77777777" w:rsidR="001F0B01" w:rsidRDefault="00B0717E">
      <w:pPr>
        <w:pStyle w:val="Heading1"/>
      </w:pPr>
      <w:bookmarkStart w:id="0" w:name="_TocAll0001"/>
      <w:bookmarkEnd w:id="0"/>
      <w:r>
        <w:lastRenderedPageBreak/>
        <w:t>Part I. The Converters</w:t>
      </w:r>
    </w:p>
    <w:p w14:paraId="0FE1A758" w14:textId="77777777" w:rsidR="001F0B01" w:rsidRDefault="00B0717E">
      <w:r>
        <w:t>Part I builds the converters and their parts: the efficiency arithmetic that runs through the book, the linear regulator, the buck, boost, and buck-boost with their control loops, the isolated flyback, forward, and LLC converters, the magnetic components, the connection to the grid through rectifiers and power-factor correction, and the insulation and stored energy of high voltage.</w:t>
      </w:r>
    </w:p>
    <w:p w14:paraId="5EDDA43F" w14:textId="77777777" w:rsidR="001F0B01" w:rsidRDefault="00B0717E">
      <w:pPr>
        <w:pStyle w:val="Heading1"/>
      </w:pPr>
      <w:bookmarkStart w:id="1" w:name="_TocAll0002"/>
      <w:bookmarkEnd w:id="1"/>
      <w:r>
        <w:lastRenderedPageBreak/>
        <w:t>Chapter 1. Efficiency and Waste</w:t>
      </w:r>
    </w:p>
    <w:p w14:paraId="77F2F773" w14:textId="77777777" w:rsidR="001F0B01" w:rsidRDefault="00B0717E">
      <w:r>
        <w:t>Two percentage points sound like a rounding error. The cooling plant is less easily reassured. On an 80 kW AI rack, moving the power stage from 96 % to 98 % efficiency removes 1.70 kW of heat, and across a thousand racks it removes 1.70 MW, the output of a small power plant, every hour of every day. The efficiency figure barely moved; the heat was cut in half.</w:t>
      </w:r>
    </w:p>
    <w:p w14:paraId="3F0BEC91" w14:textId="77777777" w:rsidR="001F0B01" w:rsidRDefault="00B0717E">
      <w:pPr>
        <w:spacing w:after="200"/>
      </w:pPr>
      <w:r>
        <w:rPr>
          <w:b/>
          <w:bCs/>
        </w:rPr>
        <w:t xml:space="preserve">Where you meet this: </w:t>
      </w:r>
      <w:r>
        <w:t>Every power-supply data sheet's efficiency curve, every 80 PLUS label on a PC or server supply, every data-center PUE report, and every argument about whether a better converter is worth its price.</w:t>
      </w:r>
    </w:p>
    <w:p w14:paraId="477F3ED5" w14:textId="77777777" w:rsidR="001F0B01" w:rsidRDefault="00B0717E">
      <w:r>
        <w:t>Power electronics is the engineering of converting electrical energy from the form in which it arrives to the form a load needs, with as little lost as possible. The loss matters more than the efficiency figure suggests, because the loss is what has to be cooled, what limits the size of the converter, and what the owner pays for twice, once as electricity and again as cooling. This chapter introduces the one formula that runs through the whole book, the waste of a converter in terms of its output and efficiency, and applies it to the place where power conversion now matters most visibly: the racks of an artificial-intelligence data center.</w:t>
      </w:r>
    </w:p>
    <w:p w14:paraId="779A4825" w14:textId="77777777" w:rsidR="001F0B01" w:rsidRDefault="00B0717E">
      <w:pPr>
        <w:pStyle w:val="Heading2"/>
      </w:pPr>
      <w:r>
        <w:t>1.1 Waste, not efficiency</w:t>
      </w:r>
    </w:p>
    <w:p w14:paraId="74CE9A51" w14:textId="77777777" w:rsidR="001F0B01" w:rsidRDefault="00B0717E">
      <w:r>
        <w:t>A converter delivering P to its load at efficiency η draws P/η from its source, and the difference becomes heat. Efficiency figures near 100% hide large differences in waste: going from 96% to 98% looks like a 2% improvement, but it halves the heat.</w:t>
      </w:r>
    </w:p>
    <w:p w14:paraId="3502FE67" w14:textId="77777777" w:rsidR="001F0B01" w:rsidRDefault="00B0717E">
      <w:pPr>
        <w:jc w:val="center"/>
      </w:pPr>
      <w:r>
        <w:t>Pwaste = P (1/η − 1)</w:t>
      </w:r>
    </w:p>
    <w:p>
      <w:pPr/>
      <w:r>
        <w:t>Practical limit. This is a first-cut calculation, not a measured efficiency. It assumes the stage efficiencies are known at the actual load and omits component parasitics and measurement uncertainty. Chapters 3, 6, and 9 add those effects; when the converter is measured, use the measured result with its uncertainty, not the ideal estimate.</w:t>
      </w:r>
    </w:p>
    <w:p w14:paraId="4EE67B53" w14:textId="77777777" w:rsidR="001F0B01" w:rsidRDefault="00B0717E">
      <w:pPr>
        <w:spacing w:before="200" w:after="60"/>
        <w:jc w:val="center"/>
      </w:pPr>
      <w:r>
        <w:rPr>
          <w:noProof/>
        </w:rPr>
        <w:drawing>
          <wp:inline distT="0" distB="0" distL="0" distR="0" wp14:anchorId="1BB7E253" wp14:editId="78725155">
            <wp:extent cx="2606040" cy="1400746"/>
            <wp:effectExtent l="0" t="0" r="0" b="0"/>
            <wp:docPr id="1" name="Picture 1" descr="Line plot of heat in kilowatts against efficiency from 90 to 99.5 percent. A solid curve for an 80 kilowatt rack falls from about 9 kilowatts to under 1; a dashed curve for a 45 kilowatt rack lies below it. Points mark 3.33 kilowatts at 96 percent and 1.63 kilowatts at 98 percent, with an arrow labeled 1.70 kilowatts per rack and 1.70 megawatts per 1000 rack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waste.png"/>
                    <pic:cNvPicPr/>
                  </pic:nvPicPr>
                  <pic:blipFill>
                    <a:blip r:embed="rId6"/>
                    <a:stretch>
                      <a:fillRect/>
                    </a:stretch>
                  </pic:blipFill>
                  <pic:spPr>
                    <a:xfrm>
                      <a:off x="0" y="0"/>
                      <a:ext cx="2606040" cy="1400746"/>
                    </a:xfrm>
                    <a:prstGeom prst="rect">
                      <a:avLst/>
                    </a:prstGeom>
                  </pic:spPr>
                </pic:pic>
              </a:graphicData>
            </a:graphic>
          </wp:inline>
        </w:drawing>
      </w:r>
    </w:p>
    <w:p w14:paraId="7B160B0C" w14:textId="77777777" w:rsidR="001F0B01" w:rsidRDefault="00B0717E">
      <w:pPr>
        <w:spacing w:after="200"/>
        <w:jc w:val="center"/>
      </w:pPr>
      <w:r>
        <w:rPr>
          <w:i/>
          <w:iCs/>
          <w:color w:val="555555"/>
          <w:sz w:val="19"/>
          <w:szCs w:val="19"/>
        </w:rPr>
        <w:lastRenderedPageBreak/>
        <w:t>Figure 1.1 — Heat to remove against efficiency for an 80 kW and a 45 kW rack (Worked Example 1.1). Going from 96 % to 98 % cuts the 80 kW rack's heat from 3.33 kW to 1.63 kW, a difference of 1.70 kW per rack and 1.70 MW per 1000 racks; at 45 kW the difference is 0.96 kW.</w:t>
      </w:r>
    </w:p>
    <w:p w14:paraId="17B2BAC8" w14:textId="77777777" w:rsidR="001F0B01" w:rsidRDefault="00B0717E">
      <w:pPr>
        <w:pStyle w:val="Heading2"/>
      </w:pPr>
      <w:r>
        <w:t>Worked Example 1.1</w:t>
      </w:r>
    </w:p>
    <w:p w14:paraId="3EB44207" w14:textId="77777777" w:rsidR="001F0B01" w:rsidRDefault="00B0717E">
      <w:r>
        <w:rPr>
          <w:b/>
        </w:rPr>
        <w:t xml:space="preserve">Problem. </w:t>
      </w:r>
      <w:r>
        <w:t>An 80 kW AI rack is fed through a power stage at 96% or at 98% efficiency. Find the waste in each case, the difference per rack, and the difference for 1000 racks. Repeat for a rack averaging 45 kW.</w:t>
      </w:r>
    </w:p>
    <w:p w14:paraId="2455E94D" w14:textId="77777777" w:rsidR="001F0B01" w:rsidRDefault="00B0717E">
      <w:r>
        <w:rPr>
          <w:b/>
        </w:rPr>
        <w:t xml:space="preserve">Solution. </w:t>
      </w:r>
      <w:r>
        <w:t>At 96%, the waste is 80 × (1/0.96 − 1) = 3.33 kW. At 98%, it is 80 × (1/0.98 − 1) = 1.63 kW. The difference is 1.70 kW per rack, and 1.70 MW across 1000 racks, the output of a small power plant, all of it heat that the cooling plant must also remove. At an average of 45 kW, the difference is 0.96 kW per rack. Running for a year, 1.70 MW is 14,900 MWh; at $0.10 per kWh, that is $1.49 million of electricity, before the cost of cooling it.</w:t>
      </w:r>
    </w:p>
    <w:p w14:paraId="0EE3F1E3" w14:textId="77777777" w:rsidR="001F0B01" w:rsidRDefault="00B0717E">
      <w:r>
        <w:rPr>
          <w:b/>
        </w:rPr>
        <w:t xml:space="preserve">Key idea. </w:t>
      </w:r>
      <w:r>
        <w:t>Count the waste, not the efficiency. Two percentage points near the top of the scale can halve the heat, and in a data center that heat is paid for as electricity, as cooling, and as floor space.</w:t>
      </w:r>
    </w:p>
    <w:p w14:paraId="59C34CCF" w14:textId="77777777" w:rsidR="001F0B01" w:rsidRDefault="00B0717E">
      <w:pPr>
        <w:pStyle w:val="Heading2"/>
      </w:pPr>
      <w:r>
        <w:t>1.2 The conversion chain</w:t>
      </w:r>
    </w:p>
    <w:p w14:paraId="346675A5" w14:textId="77777777" w:rsidR="001F0B01" w:rsidRDefault="00B0717E">
      <w:r>
        <w:t>Power reaches a processor through several conversions in series, and their efficiencies multiply. In a typical 2026 AI rack, alternating current from the facility is rectified and converted to a 48 V or higher DC bus by power-supply shelves, an intermediate bus converter steps that down to about 12 V or directly to a lower voltage on the board, and voltage regulators beside the processor supply its core at under one volt. Each stage has a different job and a different efficiency, and the last stage, which handles the highest current at the lowest voltage, is usually the least efficient. Book 7 describes the package and the 875 A that a 700 W processor draws at 0.8 V; this book designs the converters that deliver it.</w:t>
      </w:r>
    </w:p>
    <w:p w14:paraId="59BC099D" w14:textId="77777777" w:rsidR="001F0B01" w:rsidRDefault="00B0717E">
      <w:pPr>
        <w:pStyle w:val="Heading2"/>
      </w:pPr>
      <w:r>
        <w:t>Worked Example 1.2</w:t>
      </w:r>
    </w:p>
    <w:p w14:paraId="1DC9C19A" w14:textId="77777777" w:rsidR="001F0B01" w:rsidRDefault="00B0717E">
      <w:r>
        <w:rPr>
          <w:b/>
        </w:rPr>
        <w:t xml:space="preserve">Problem. </w:t>
      </w:r>
      <w:r>
        <w:t>A rack's chain consists of a 97.5% power-supply shelf, a 97% intermediate bus converter, and 90% point-of-load regulators. Find the overall efficiency, the input power for 80 kW delivered to the processors, and the total waste.</w:t>
      </w:r>
    </w:p>
    <w:p w14:paraId="6014E432" w14:textId="77777777" w:rsidR="001F0B01" w:rsidRDefault="00B0717E">
      <w:r>
        <w:rPr>
          <w:b/>
        </w:rPr>
        <w:t xml:space="preserve">Solution. </w:t>
      </w:r>
      <w:r>
        <w:t>The overall efficiency is 0.975 × 0.97 × 0.90 = 0.851. Delivering 80 kW needs 80/0.851 = 94.0 kW at the input, and 14.0 kW is waste. Of that, the final stage alone loses 80 × (1/0.90 − 1) = 8.9 kW. Improving the regulators from 90% to 93% would save more than eliminating the bus converter's loss entirely, which is why so much engineering in 2026 goes into vertical power delivery and higher-voltage distribution to the board.</w:t>
      </w:r>
    </w:p>
    <w:p w14:paraId="1C83354C" w14:textId="77777777" w:rsidR="001F0B01" w:rsidRDefault="00B0717E">
      <w:pPr>
        <w:pStyle w:val="Heading2"/>
      </w:pPr>
      <w:r>
        <w:lastRenderedPageBreak/>
        <w:t>1.3 The scale of the problem</w:t>
      </w:r>
    </w:p>
    <w:p w14:paraId="70A063FF" w14:textId="77777777" w:rsidR="001F0B01" w:rsidRDefault="00B0717E">
      <w:r>
        <w:t>The data center industry's planning figures make the stakes clear. JLL's 2026 Global Data Center Outlook projects nearly 100 GW of new capacity worldwide between 2026 and 2030, roughly doubling the global total, with shell-and-core construction costs averaging about $11.3 million per megawatt in 2026 and AI fit-out adding up to $25 million per megawatt on top. Rack densities for AI training are 40 to more than 100 kW, requiring liquid cooling. At these scales, every percentage point of conversion efficiency is measured in power plants. These are planning numbers, dated to 2026, and they will change; the waste formula will not.</w:t>
      </w:r>
    </w:p>
    <w:p w14:paraId="5429211A" w14:textId="77777777" w:rsidR="001F0B01" w:rsidRDefault="00B0717E">
      <w:pPr>
        <w:pStyle w:val="Heading2"/>
      </w:pPr>
      <w:r>
        <w:t>1.4 Efficiency is a curve, not a number</w:t>
      </w:r>
    </w:p>
    <w:p w14:paraId="48E7B8D6" w14:textId="77777777" w:rsidR="001F0B01" w:rsidRDefault="00B0717E">
      <w:r>
        <w:t>A data sheet's headline efficiency is measured at one load, usually the best one. Real converters spend much of their lives elsewhere. At light load the fixed losses, gate drive, controller bias, magnetizing current, and the switching loss that does not shrink with current, are a large share of a small output, and efficiency collapses; at full load the conduction losses, which grow with current squared, take over. The curve therefore rises steeply, peaks somewhere between 30 and 60 % of rated load, and sags gently toward full load. The 80 PLUS Titanium standard for 230 V server supplies writes that shape into a requirement: at least 90 % at 10 % load, 94 % at 20 %, 96 % at 50 %, and 91 % at 100 %. A designer chooses where to put the peak by sizing the switches, and puts it where the product will actually run: near half load for a redundant server supply, whose two units share the load, and near light load for a phone charger that spends most of its life trickle-charging a full battery.</w:t>
      </w:r>
    </w:p>
    <w:p w14:paraId="7CAAD423" w14:textId="77777777" w:rsidR="001F0B01" w:rsidRDefault="00B0717E">
      <w:pPr>
        <w:spacing w:before="200" w:after="60"/>
        <w:jc w:val="center"/>
      </w:pPr>
      <w:r>
        <w:rPr>
          <w:noProof/>
        </w:rPr>
        <w:drawing>
          <wp:inline distT="0" distB="0" distL="0" distR="0" wp14:anchorId="54A71926" wp14:editId="297C969B">
            <wp:extent cx="2606040" cy="1400746"/>
            <wp:effectExtent l="0" t="0" r="0" b="0"/>
            <wp:docPr id="2" name="Picture 2" descr="Line plot of efficiency from 80 to 100 percent against load from 0 to 100 percent. The curve rises steeply from about 83 percent at 2 percent load, peaks at 97.7 percent at 34 percent load, and sags to about 96.5 percent at full load. Red squares at 90, 94, 96 and 91 percent mark the Titanium minimums, all below the curv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effcurve.png"/>
                    <pic:cNvPicPr/>
                  </pic:nvPicPr>
                  <pic:blipFill>
                    <a:blip r:embed="rId7"/>
                    <a:stretch>
                      <a:fillRect/>
                    </a:stretch>
                  </pic:blipFill>
                  <pic:spPr>
                    <a:xfrm>
                      <a:off x="0" y="0"/>
                      <a:ext cx="2606040" cy="1400746"/>
                    </a:xfrm>
                    <a:prstGeom prst="rect">
                      <a:avLst/>
                    </a:prstGeom>
                  </pic:spPr>
                </pic:pic>
              </a:graphicData>
            </a:graphic>
          </wp:inline>
        </w:drawing>
      </w:r>
    </w:p>
    <w:p w14:paraId="40994038" w14:textId="77777777" w:rsidR="001F0B01" w:rsidRDefault="00B0717E">
      <w:pPr>
        <w:spacing w:after="200"/>
        <w:jc w:val="center"/>
      </w:pPr>
      <w:r>
        <w:rPr>
          <w:i/>
          <w:iCs/>
          <w:color w:val="555555"/>
          <w:sz w:val="19"/>
          <w:szCs w:val="19"/>
        </w:rPr>
        <w:t>Figure 1.2 — Efficiency against load for an example 3 kW supply with 12 W of fixed loss and 105 W of conduction loss at full load, with the 80 PLUS Titanium minimums for 230 V (90, 94, 96, and 91 % at 10, 20, 50, and 100 % load). The peak, 97.7 %, falls at 34 % load, where fixed loss equals I²R loss.</w:t>
      </w:r>
    </w:p>
    <w:p w14:paraId="524187C6" w14:textId="77777777" w:rsidR="001F0B01" w:rsidRDefault="00B0717E">
      <w:pPr>
        <w:pStyle w:val="Heading2"/>
      </w:pPr>
      <w:r>
        <w:lastRenderedPageBreak/>
        <w:t>1.5 Efficiencies multiply</w:t>
      </w:r>
    </w:p>
    <w:p w14:paraId="37029231" w14:textId="77777777" w:rsidR="001F0B01" w:rsidRDefault="00B0717E">
      <w:r>
        <w:t>Power reaches a load through a chain of conversions, and the efficiency of the chain is the product of the stage efficiencies. Each stage also passes on the losses of the stages after it, because the upstream stage must deliver the downstream loss too. A chain of four stages at 98.5, 97.5, 96, and 90 % is only 83 % efficient overall, and the last stage, the least efficient, is also the one whose losses are amplified by every stage before it. This is why the most valuable efficiency improvement is usually at the point of load, and why removing a stage entirely, as the 48 V rack of Chapter 14 does, beats polishing any single one.</w:t>
      </w:r>
    </w:p>
    <w:p w14:paraId="78AF44C7" w14:textId="77777777" w:rsidR="001F0B01" w:rsidRDefault="00B0717E">
      <w:pPr>
        <w:jc w:val="center"/>
      </w:pPr>
      <w:r>
        <w:t>η_chain = η₁ × η₂ × … × ηₙ</w:t>
      </w:r>
    </w:p>
    <w:p w14:paraId="76EE8478" w14:textId="77777777" w:rsidR="001F0B01" w:rsidRDefault="00B0717E">
      <w:pPr>
        <w:pStyle w:val="Heading2"/>
      </w:pPr>
      <w:r>
        <w:t>Worked Example 1.3</w:t>
      </w:r>
    </w:p>
    <w:p w14:paraId="375CEB4D" w14:textId="77777777" w:rsidR="001F0B01" w:rsidRDefault="00B0717E">
      <w:r>
        <w:rPr>
          <w:b/>
        </w:rPr>
        <w:t xml:space="preserve">Problem. </w:t>
      </w:r>
      <w:r>
        <w:t>Power reaches a processor through a transformer at 98.5 %, a rectifier and power-factor stage at 97.5 %, an isolated DC-DC stage at 96 %, and a point-of-load regulator at 90 %. Find the overall efficiency and the input power and waste for 1 kW delivered to the processor.</w:t>
      </w:r>
    </w:p>
    <w:p w14:paraId="02BBBE9F" w14:textId="77777777" w:rsidR="001F0B01" w:rsidRDefault="00B0717E">
      <w:r>
        <w:rPr>
          <w:b/>
        </w:rPr>
        <w:t xml:space="preserve">Solution. </w:t>
      </w:r>
      <w:r>
        <w:t>The product is 0.985 × 0.975 × 0.96 × 0.90 = 0.830. The input is 1000/0.830 = 1205 W, and the waste, by the book's formula, is 1000 × (1/0.830 − 1) = 205 W. Improving the last stage from 90 % to 93 % alone raises the chain to 0.857 and cuts the waste to 166 W, a saving of 39 W, twice the 18 W that a perfect, lossless transformer would bring.</w:t>
      </w:r>
    </w:p>
    <w:p w14:paraId="778C7E79" w14:textId="77777777" w:rsidR="001F0B01" w:rsidRDefault="00B0717E">
      <w:pPr>
        <w:pStyle w:val="Heading2"/>
      </w:pPr>
      <w:r>
        <w:t>Worked Example 1.4</w:t>
      </w:r>
    </w:p>
    <w:p w14:paraId="63DCE84F" w14:textId="77777777" w:rsidR="001F0B01" w:rsidRDefault="00B0717E">
      <w:r>
        <w:rPr>
          <w:b/>
        </w:rPr>
        <w:t xml:space="preserve">Problem. </w:t>
      </w:r>
      <w:r>
        <w:t>A 3 kW Titanium-rated server supply runs at 50 % load, where it is 96 % efficient. Its replacement is a Platinum unit at 94 %. Find the waste of each, and the yearly energy difference for a supply that runs continuously.</w:t>
      </w:r>
    </w:p>
    <w:p w14:paraId="2CC91550" w14:textId="77777777" w:rsidR="001F0B01" w:rsidRDefault="00B0717E">
      <w:r>
        <w:rPr>
          <w:b/>
        </w:rPr>
        <w:t xml:space="preserve">Solution. </w:t>
      </w:r>
      <w:r>
        <w:t>At 1.5 kW out, the Titanium unit wastes 1500 × (1/0.96 − 1) = 62.5 W and the Platinum unit 1500 × (1/0.94 − 1) = 95.7 W, a difference of 33.2 W. Over 8760 hours that is 291 kWh per supply per year, before the cooling energy needed to remove it. A hall of 10 000 such supplies saves 2.9 GWh a year.</w:t>
      </w:r>
    </w:p>
    <w:p w14:paraId="39436625" w14:textId="77777777" w:rsidR="001F0B01" w:rsidRDefault="00B0717E">
      <w:pPr>
        <w:pStyle w:val="Heading2"/>
      </w:pPr>
      <w:r>
        <w:t>1.6 What a wasted watt costs</w:t>
      </w:r>
    </w:p>
    <w:p w14:paraId="69B2693D" w14:textId="77777777" w:rsidR="001F0B01" w:rsidRDefault="00B0717E">
      <w:r>
        <w:t>A watt of loss costs money twice. The utility charges for the energy, and the facility spends more energy removing the heat, which power usage effectiveness, Chapter 14, captures: at a PUE of 1.3, every watt lost inside a server costs 1.3 W at the meter. Over the five-year life of a server, a watt wasted continuously is 43.8 kWh, or 57 kWh at the meter. That is why server buyers evaluate supplies by total cost of ownership rather than price, and why a percentage point of efficiency on a 3 kW supply, 30 W, justifies a considerable premium.</w:t>
      </w:r>
    </w:p>
    <w:p w14:paraId="7C7C3428" w14:textId="77777777" w:rsidR="001F0B01" w:rsidRDefault="00B0717E">
      <w:pPr>
        <w:pStyle w:val="Heading2"/>
      </w:pPr>
      <w:r>
        <w:lastRenderedPageBreak/>
        <w:t>Worked Example 1.5</w:t>
      </w:r>
    </w:p>
    <w:p w14:paraId="43E9CB0E" w14:textId="77777777" w:rsidR="001F0B01" w:rsidRDefault="00B0717E">
      <w:r>
        <w:rPr>
          <w:b/>
        </w:rPr>
        <w:t xml:space="preserve">Problem. </w:t>
      </w:r>
      <w:r>
        <w:t>Find the five-year cost of 1 W wasted continuously in a data center with a PUE of 1.3, at $0.12 per kWh. What is a 30 W saving per supply worth across 10 000 supplies?</w:t>
      </w:r>
    </w:p>
    <w:p w14:paraId="7B1FC0E8" w14:textId="77777777" w:rsidR="001F0B01" w:rsidRDefault="00B0717E">
      <w:r>
        <w:rPr>
          <w:b/>
        </w:rPr>
        <w:t xml:space="preserve">Solution. </w:t>
      </w:r>
      <w:r>
        <w:t>1 W × 8766 h × 5 = 43.8 kWh, times 1.3 is 57.0 kWh, costing $6.84. Thirty watts per supply is worth $205 over five years, and $2.05 million across 10 000 supplies, before counting the cooling and electrical capacity that the lower loss frees for more servers.</w:t>
      </w:r>
    </w:p>
    <w:p w14:paraId="0C3888E8" w14:textId="77777777" w:rsidR="001F0B01" w:rsidRDefault="00B0717E">
      <w:pPr>
        <w:pStyle w:val="Heading2"/>
      </w:pPr>
      <w:r>
        <w:t>Worked Example 1.6</w:t>
      </w:r>
    </w:p>
    <w:p w14:paraId="6FE8F33C" w14:textId="77777777" w:rsidR="001F0B01" w:rsidRDefault="00B0717E">
      <w:r>
        <w:t>Problem. The home assistant that runs through this series, a Raspberry Pi 5 with an AI accelerator, camera, microphones, and an NVMe drive, is budgeted at 7.0 W for the Pi under load, 2.5 W for a Hailo-8 accelerator (its typical figure), 2.0 W for the drive, and 1.0 W for camera and audio. It runs from a 12 V adapter through a 5.1 V buck of 92 % efficiency. Find the current at 5.1 V, the power drawn from the adapter and the buck's waste, and the energy and cost of a year of continuous running at $0.20 per kWh. Would the official 27 W supply, 5.1 V at 5 A, carry the load directly?</w:t>
      </w:r>
    </w:p>
    <w:p w14:paraId="56C84586" w14:textId="77777777" w:rsidR="001F0B01" w:rsidRDefault="00B0717E">
      <w:r>
        <w:t>Solution. The load is 7.0 + 2.5 + 2.0 + 1.0 = 12.5 W, or 12.5/5.1 = 2.45 A. The adapter supplies 12.5/0.92 = 13.6 W, so the buck wastes 1.09 W. This excludes the adapter’s own loss; 13.6 W is not the wall-socket reading. A year is 13.6 W × 8760 h = 119 kWh, about $24. The 27 W supply would carry it with half its 5 A to spare; with that supply the Pi 5 also raises its USB port limit from 600 mA to 1.6 A, which a USB camera or drive may need. Chapter 11 looks at what the supply wastes when the load is light.</w:t>
      </w:r>
    </w:p>
    <w:p w14:paraId="5C2001EA" w14:textId="77777777" w:rsidR="001F0B01" w:rsidRDefault="00B0717E">
      <w:pPr>
        <w:pStyle w:val="Heading2"/>
      </w:pPr>
      <w:r>
        <w:t>1.7 What the rest of the book does</w:t>
      </w:r>
    </w:p>
    <w:p w14:paraId="52F65ED9" w14:textId="77777777" w:rsidR="001F0B01" w:rsidRDefault="00B0717E">
      <w:r>
        <w:t>Chapters 2 to 5 cover the converters: the linear regulator, the buck converter, the boost and the control loop, and the isolated converters. Chapter 6 covers the magnetic components that most converters depend on, in four families. Chapter 7 connects converters to the grid, with power factor, harmonics, and grid codes. Chapter 8 treats high voltage and pulsed power. High-power RF amplifiers are Book 4's, and devices, including the physics of the gallium-nitride and silicon-carbide switches used here, are Book 3's.</w:t>
      </w:r>
    </w:p>
    <w:p w14:paraId="50A199CD" w14:textId="77777777" w:rsidR="001F0B01" w:rsidRDefault="00B0717E">
      <w:r>
        <w:t>Waste, multiplied by the number of conversions and the hours they run, is the quantity this book tries to shrink. The simplest converter of all, and the most wasteful when misapplied, is the linear regulator of Chapter 2.</w:t>
      </w:r>
    </w:p>
    <w:p w14:paraId="629627AF" w14:textId="77777777" w:rsidR="001F0B01" w:rsidRDefault="00B0717E">
      <w:pPr>
        <w:shd w:val="clear" w:color="auto" w:fill="E8F1E4"/>
        <w:spacing w:before="120" w:after="80"/>
      </w:pPr>
      <w:r>
        <w:rPr>
          <w:b/>
          <w:bCs/>
        </w:rPr>
        <w:t>From the Bench</w:t>
      </w:r>
    </w:p>
    <w:p w14:paraId="357D5917" w14:textId="77777777" w:rsidR="001F0B01" w:rsidRDefault="00B0717E">
      <w:pPr>
        <w:shd w:val="clear" w:color="auto" w:fill="E8F1E4"/>
        <w:spacing w:after="120"/>
      </w:pPr>
      <w:r>
        <w:t>Turn every efficiency figure into watts of heat before you compare two designs: P(1/η − 1) is the number the heatsink, the fan, and the electricity bill see. Measure efficiency at the load the product actually runs at, not only at the data sheet's best point. In a chain of converters, start with the stage that has the lowest efficiency; it usually wastes the most. A percentage on a label is abstract; the heatsink receives the watts.</w:t>
      </w:r>
    </w:p>
    <w:p w14:paraId="24CF8C24" w14:textId="77777777" w:rsidR="001F0B01" w:rsidRDefault="00B0717E">
      <w:pPr>
        <w:pStyle w:val="Heading2"/>
      </w:pPr>
      <w:r>
        <w:lastRenderedPageBreak/>
        <w:t>Practice</w:t>
      </w:r>
    </w:p>
    <w:p w14:paraId="4940112D" w14:textId="77777777" w:rsidR="001F0B01" w:rsidRDefault="00B0717E">
      <w:r>
        <w:rPr>
          <w:b/>
        </w:rPr>
        <w:t xml:space="preserve">1. </w:t>
      </w:r>
      <w:r>
        <w:t>Find the waste of a 100 kW load at 96% and at 98% efficiency, and the difference.</w:t>
      </w:r>
    </w:p>
    <w:p w14:paraId="39DFCBDB" w14:textId="77777777" w:rsidR="001F0B01" w:rsidRDefault="00B0717E">
      <w:r>
        <w:rPr>
          <w:b/>
        </w:rPr>
        <w:t xml:space="preserve">2. </w:t>
      </w:r>
      <w:r>
        <w:t>A converter delivers 500 W at 94%. Find its input power and waste.</w:t>
      </w:r>
    </w:p>
    <w:p w14:paraId="599C6899" w14:textId="77777777" w:rsidR="001F0B01" w:rsidRDefault="00B0717E">
      <w:r>
        <w:rPr>
          <w:b/>
        </w:rPr>
        <w:t xml:space="preserve">3. </w:t>
      </w:r>
      <w:r>
        <w:t>Three stages of 98%, 96%, and 91% are in series. Find the overall efficiency.</w:t>
      </w:r>
    </w:p>
    <w:p w14:paraId="60659FD4" w14:textId="77777777" w:rsidR="001F0B01" w:rsidRDefault="00B0717E">
      <w:r>
        <w:rPr>
          <w:b/>
        </w:rPr>
        <w:t xml:space="preserve">4. </w:t>
      </w:r>
      <w:r>
        <w:t>For the chain in the previous problem delivering 10 kW, how much waste does the last stage produce?</w:t>
      </w:r>
    </w:p>
    <w:p w14:paraId="35B17796" w14:textId="77777777" w:rsidR="001F0B01" w:rsidRDefault="00B0717E">
      <w:r>
        <w:rPr>
          <w:b/>
        </w:rPr>
        <w:t xml:space="preserve">5. </w:t>
      </w:r>
      <w:r>
        <w:t>A 1 MW load improves from 95% to 97% efficiency. Find the annual energy saved at continuous operation.</w:t>
      </w:r>
    </w:p>
    <w:p w14:paraId="74457AB9" w14:textId="77777777" w:rsidR="001F0B01" w:rsidRDefault="00B0717E">
      <w:r>
        <w:rPr>
          <w:b/>
        </w:rPr>
        <w:t xml:space="preserve">6. </w:t>
      </w:r>
      <w:r>
        <w:t>Why is the final point-of-load stage usually the least efficient in a data center chain?</w:t>
      </w:r>
    </w:p>
    <w:p w14:paraId="2882051E" w14:textId="77777777" w:rsidR="001F0B01" w:rsidRDefault="00B0717E">
      <w:r>
        <w:rPr>
          <w:b/>
        </w:rPr>
        <w:t xml:space="preserve">7. </w:t>
      </w:r>
      <w:r>
        <w:t>Find the efficiency of a chain of three stages at 97 %, 95 %, and 92 %.</w:t>
      </w:r>
    </w:p>
    <w:p w14:paraId="1F0B17C2" w14:textId="77777777" w:rsidR="001F0B01" w:rsidRDefault="00B0717E">
      <w:r>
        <w:rPr>
          <w:b/>
        </w:rPr>
        <w:t xml:space="preserve">8. </w:t>
      </w:r>
      <w:r>
        <w:t>A supply delivers 500 W at 92 % efficiency. How much power does it waste, and how much would it waste at 95 %?</w:t>
      </w:r>
    </w:p>
    <w:p w14:paraId="079B2860" w14:textId="77777777" w:rsidR="001F0B01" w:rsidRDefault="00B0717E">
      <w:r>
        <w:rPr>
          <w:b/>
        </w:rPr>
        <w:t xml:space="preserve">9. </w:t>
      </w:r>
      <w:r>
        <w:t>What is the yearly cost of 10 W wasted continuously at $0.20 per kWh with no cooling overhead?</w:t>
      </w:r>
    </w:p>
    <w:p w14:paraId="66689582" w14:textId="77777777" w:rsidR="001F0B01" w:rsidRDefault="00B0717E">
      <w:pPr>
        <w:pStyle w:val="Heading3"/>
        <w:spacing w:before="280" w:after="120"/>
      </w:pPr>
      <w:r>
        <w:t>What You’ll Actually Use</w:t>
      </w:r>
    </w:p>
    <w:p w14:paraId="553C83A0" w14:textId="77777777" w:rsidR="001F0B01" w:rsidRDefault="00B0717E">
      <w:pPr>
        <w:spacing w:after="60"/>
      </w:pPr>
      <w:r>
        <w:rPr>
          <w:b/>
          <w:bCs/>
        </w:rPr>
        <w:t>Everyday working tools</w:t>
      </w:r>
    </w:p>
    <w:p w14:paraId="0D928471" w14:textId="77777777" w:rsidR="001F0B01" w:rsidRDefault="00B0717E">
      <w:pPr>
        <w:pStyle w:val="ListParagraph"/>
        <w:numPr>
          <w:ilvl w:val="0"/>
          <w:numId w:val="1"/>
        </w:numPr>
        <w:spacing w:after="60"/>
      </w:pPr>
      <w:r>
        <w:t>Pwaste = P(1/η − 1) for every efficiency figure.</w:t>
      </w:r>
    </w:p>
    <w:p w14:paraId="48EFAB6E" w14:textId="77777777" w:rsidR="001F0B01" w:rsidRDefault="00B0717E">
      <w:pPr>
        <w:pStyle w:val="ListParagraph"/>
        <w:numPr>
          <w:ilvl w:val="0"/>
          <w:numId w:val="1"/>
        </w:numPr>
        <w:spacing w:after="60"/>
      </w:pPr>
      <w:r>
        <w:t>Multiplying stage efficiencies along a chain.</w:t>
      </w:r>
    </w:p>
    <w:p w14:paraId="2D9086A2" w14:textId="77777777" w:rsidR="001F0B01" w:rsidRDefault="00B0717E">
      <w:pPr>
        <w:pStyle w:val="ListParagraph"/>
        <w:numPr>
          <w:ilvl w:val="0"/>
          <w:numId w:val="1"/>
        </w:numPr>
        <w:spacing w:after="60"/>
      </w:pPr>
      <w:r>
        <w:t>Reading an efficiency curve at the real operating load.</w:t>
      </w:r>
    </w:p>
    <w:p w14:paraId="1C89CF5E" w14:textId="77777777" w:rsidR="001F0B01" w:rsidRDefault="00B0717E">
      <w:pPr>
        <w:spacing w:before="120" w:after="60"/>
      </w:pPr>
      <w:r>
        <w:rPr>
          <w:b/>
          <w:bCs/>
        </w:rPr>
        <w:t>Mostly for exams and deeper study</w:t>
      </w:r>
    </w:p>
    <w:p w14:paraId="6DE50CCE" w14:textId="77777777" w:rsidR="001F0B01" w:rsidRDefault="00B0717E">
      <w:pPr>
        <w:pStyle w:val="ListParagraph"/>
        <w:numPr>
          <w:ilvl w:val="0"/>
          <w:numId w:val="1"/>
        </w:numPr>
        <w:spacing w:after="60"/>
      </w:pPr>
      <w:r>
        <w:t>Detailed loss models of each stage, which Chapters 3 and 9 build.</w:t>
      </w:r>
    </w:p>
    <w:p w14:paraId="07293BDE" w14:textId="77777777" w:rsidR="001F0B01" w:rsidRDefault="00B0717E">
      <w:pPr>
        <w:pStyle w:val="ListParagraph"/>
        <w:numPr>
          <w:ilvl w:val="0"/>
          <w:numId w:val="1"/>
        </w:numPr>
        <w:spacing w:after="60"/>
      </w:pPr>
      <w:r>
        <w:t>Life-cycle cost models beyond the price of electricity.</w:t>
      </w:r>
    </w:p>
    <w:p w14:paraId="53EA5F08" w14:textId="77777777" w:rsidR="001F0B01" w:rsidRDefault="00B0717E">
      <w:pPr>
        <w:pStyle w:val="Heading1"/>
      </w:pPr>
      <w:bookmarkStart w:id="2" w:name="_TocAll0003"/>
      <w:bookmarkEnd w:id="2"/>
      <w:r>
        <w:lastRenderedPageBreak/>
        <w:t>Chapter 2. The Linear Regulator</w:t>
      </w:r>
    </w:p>
    <w:p w14:paraId="614C9643" w14:textId="77777777" w:rsidR="001F0B01" w:rsidRDefault="00B0717E">
      <w:r>
        <w:t>A 3.3 V regulator on a crowded board takes its input from a 5 V rail, supplies 500 mA, and does exactly what its data sheet promises. It also runs at 106 °C inside a 55 °C enclosure, because it turns 0.85 W into heat in a package the size of a fingernail. Fed from a 3.8 V switcher instead, the same part runs at 70 °C.</w:t>
      </w:r>
    </w:p>
    <w:p w14:paraId="522D78CE" w14:textId="77777777" w:rsidR="001F0B01" w:rsidRDefault="00B0717E">
      <w:pPr>
        <w:spacing w:after="200"/>
      </w:pPr>
      <w:r>
        <w:rPr>
          <w:b/>
          <w:bCs/>
        </w:rPr>
        <w:t xml:space="preserve">Where you meet this: </w:t>
      </w:r>
      <w:r>
        <w:t>Every LDO on a schematic, the quiet supply of an ECG or pulse-oximeter front end, the radio rail of a Bluetooth or Wi-Fi module, the 3.3 V rail of a robot's microcontroller, and every TL431 in the feedback path of an isolated supply.</w:t>
      </w:r>
    </w:p>
    <w:p w14:paraId="35806954" w14:textId="77777777" w:rsidR="001F0B01" w:rsidRDefault="00B0717E">
      <w:r>
        <w:t>The simplest way to turn a higher voltage into a lower one is to drop the difference across a transistor that a feedback loop controls. That is a linear regulator, and the low-dropout version, the LDO, is the most common power-management circuit in electronics: nearly every chip, sensor, and radio has one or several. It is quiet, small, and cheap, and its efficiency is fixed by its input and output voltages. This chapter derives that efficiency, sets out the specifications that matter, dropout, power-supply rejection, and noise, and explains the stability question that every LDO designer and user must face.</w:t>
      </w:r>
    </w:p>
    <w:p w14:paraId="1A5583F9" w14:textId="77777777" w:rsidR="001F0B01" w:rsidRDefault="00B0717E">
      <w:pPr>
        <w:pStyle w:val="Heading2"/>
      </w:pPr>
      <w:r>
        <w:t>2.1 The controlled resistor</w:t>
      </w:r>
    </w:p>
    <w:p w14:paraId="5DB4B3BC" w14:textId="77777777" w:rsidR="001F0B01" w:rsidRDefault="00B0717E">
      <w:r>
        <w:t>An LDO is an error amplifier comparing a fraction of the output with a reference, driving a pass transistor between input and output. The pass device acts as a variable resistor that drops whatever voltage is needed to hold the output constant. The load current flows through it, plus a small quiescent current for the control circuit, so the efficiency can never exceed the voltage ratio, and the dissipation is the voltage difference times the current.</w:t>
      </w:r>
    </w:p>
    <w:p w14:paraId="786009B0" w14:textId="77777777" w:rsidR="001F0B01" w:rsidRDefault="00B0717E">
      <w:pPr>
        <w:jc w:val="center"/>
      </w:pPr>
      <w:r>
        <w:t>η ≈ Vout / Vin,    Pdiss ≈ (Vin − Vout) Iload</w:t>
      </w:r>
    </w:p>
    <w:p w14:paraId="17608F57" w14:textId="77777777" w:rsidR="001F0B01" w:rsidRDefault="00B0717E">
      <w:pPr>
        <w:pStyle w:val="Heading2"/>
      </w:pPr>
      <w:r>
        <w:t>Worked Example 2.1</w:t>
      </w:r>
    </w:p>
    <w:p w14:paraId="6E67AD62" w14:textId="77777777" w:rsidR="001F0B01" w:rsidRDefault="00B0717E">
      <w:r>
        <w:rPr>
          <w:b/>
        </w:rPr>
        <w:t xml:space="preserve">Problem. </w:t>
      </w:r>
      <w:r>
        <w:t>An LDO supplies 0.5 A at 1.8 V from a 3.3 V rail. Find its efficiency and dissipation. Its package has a junction-to-ambient thermal resistance of 60 °C/W in 25 °C air. Find the junction temperature, and repeat for a small package of 200 °C/W.</w:t>
      </w:r>
    </w:p>
    <w:p w14:paraId="1A736BF6" w14:textId="77777777" w:rsidR="001F0B01" w:rsidRDefault="00B0717E">
      <w:r>
        <w:rPr>
          <w:b/>
        </w:rPr>
        <w:t xml:space="preserve">Solution. </w:t>
      </w:r>
      <w:r>
        <w:t>η = 1.8/3.3 = 54.5%, and the dissipation is (3.3 − 1.8) × 0.5 = 0.75 W. In the 60 °C/W package the junction reaches 25 + 0.75 × 60 = 70 °C, which is acceptable. In the 200 °C/W package it would reach 175 °C, beyond the usual 125 to 150 °C limit. The regulator's efficiency is not the problem in this case; its heat is, and the remedy is either a better package or a switching converter ahead of it.</w:t>
      </w:r>
    </w:p>
    <w:p w14:paraId="59016A72" w14:textId="77777777" w:rsidR="001F0B01" w:rsidRDefault="00B0717E">
      <w:pPr>
        <w:pStyle w:val="Heading2"/>
      </w:pPr>
      <w:r>
        <w:t>2.2 Dropout</w:t>
      </w:r>
    </w:p>
    <w:p w14:paraId="265D8C74" w14:textId="77777777" w:rsidR="001F0B01" w:rsidRDefault="00B0717E">
      <w:r>
        <w:t xml:space="preserve">The dropout voltage is the smallest input-to-output difference at which the regulator still regulates. With a PMOS or PNP pass device, which can be driven fully on, dropout is the on-resistance times the load current, or the saturation voltage, typically 100 to 300 mV. An NMOS pass device needs its gate </w:t>
      </w:r>
      <w:r>
        <w:lastRenderedPageBreak/>
        <w:t>above the output and therefore a charge pump or a separate bias rail, but it has lower resistance per area. A low dropout lets the regulator run close to its input, which raises its efficiency and lets a battery be used further into its discharge.</w:t>
      </w:r>
    </w:p>
    <w:p w14:paraId="6DE20D56" w14:textId="77777777" w:rsidR="001F0B01" w:rsidRDefault="00B0717E">
      <w:pPr>
        <w:pStyle w:val="Heading2"/>
      </w:pPr>
      <w:r>
        <w:t>Worked Example 2.2</w:t>
      </w:r>
    </w:p>
    <w:p w14:paraId="14269C39" w14:textId="77777777" w:rsidR="001F0B01" w:rsidRDefault="00B0717E">
      <w:r>
        <w:rPr>
          <w:b/>
        </w:rPr>
        <w:t xml:space="preserve">Problem. </w:t>
      </w:r>
      <w:r>
        <w:t>A PMOS pass device has an on-resistance of 0.3 Ω. Find the dropout at 0.5 A. A lithium cell powers a 3.3 V LDO; at what cell voltage does the output fall out of regulation?</w:t>
      </w:r>
    </w:p>
    <w:p w14:paraId="2843F37A" w14:textId="77777777" w:rsidR="001F0B01" w:rsidRDefault="00B0717E">
      <w:r>
        <w:rPr>
          <w:b/>
        </w:rPr>
        <w:t xml:space="preserve">Solution. </w:t>
      </w:r>
      <w:r>
        <w:t>The dropout is 0.3 × 0.5 = 150 mV, so regulation is lost when the cell falls below 3.3 + 0.15 = 3.45 V. A lithium-ion cell spends much of its discharge between about 3.6 and 3.7 V, but it is below 3.45 V for the final part, so a 3.3 V system on one cell often uses a buck-boost converter, Chapter 4's subject, rather than an LDO.</w:t>
      </w:r>
    </w:p>
    <w:p w14:paraId="51E04EB5" w14:textId="77777777" w:rsidR="001F0B01" w:rsidRDefault="00B0717E">
      <w:pPr>
        <w:pStyle w:val="Heading2"/>
      </w:pPr>
      <w:r>
        <w:t>2.3 Power-supply rejection and noise</w:t>
      </w:r>
    </w:p>
    <w:p w14:paraId="25386938" w14:textId="77777777" w:rsidR="001F0B01" w:rsidRDefault="00B0717E">
      <w:r>
        <w:t>An LDO's error amplifier also rejects ripple on its input. The power-supply rejection ratio is the ratio of input ripple to output ripple, in decibels, and it is high at low frequencies, where the loop gain is large, typically 60 to 80 dB. It falls at higher frequencies as the loop gain falls, often to 20 to 40 dB at 1 MHz, where a switching converter's ripple lies. The LDO's own output noise, mainly the reference's noise multiplied by the feedback ratio, matters for radios, converters, and clocks: a data converter's reference or a PLL's supply often needs a few microvolts rms, and dedicated low-noise LDOs filter their references to achieve it.</w:t>
      </w:r>
    </w:p>
    <w:p w14:paraId="00295FAA" w14:textId="77777777" w:rsidR="001F0B01" w:rsidRDefault="00B0717E">
      <w:pPr>
        <w:jc w:val="center"/>
      </w:pPr>
      <w:r>
        <w:t>Vripple,out = Vripple,in × 10^(−PSRR/20)</w:t>
      </w:r>
    </w:p>
    <w:p w14:paraId="4E47B9D3" w14:textId="77777777" w:rsidR="001F0B01" w:rsidRDefault="00B0717E">
      <w:pPr>
        <w:pStyle w:val="Heading2"/>
      </w:pPr>
      <w:r>
        <w:t>Worked Example 2.3</w:t>
      </w:r>
    </w:p>
    <w:p w14:paraId="30B0AEEB" w14:textId="77777777" w:rsidR="001F0B01" w:rsidRDefault="00B0717E">
      <w:r>
        <w:rPr>
          <w:b/>
        </w:rPr>
        <w:t xml:space="preserve">Problem. </w:t>
      </w:r>
      <w:r>
        <w:t>A switching converter delivers 3.3 V with 100 mV of ripple to an LDO. Find the output ripple if the LDO's PSRR is 60 dB at the ripple frequency, and if it is 30 dB.</w:t>
      </w:r>
    </w:p>
    <w:p w14:paraId="05333861" w14:textId="77777777" w:rsidR="001F0B01" w:rsidRDefault="00B0717E">
      <w:r>
        <w:rPr>
          <w:b/>
        </w:rPr>
        <w:t xml:space="preserve">Solution. </w:t>
      </w:r>
      <w:r>
        <w:t>At 60 dB, the ripple is divided by 1000, giving 0.1 mV. At 30 dB, it is divided by 31.6, giving 3.16 mV. The same LDO can be excellent at a 100 kHz ripple and nearly useless at 2 MHz. A ferrite bead and capacitor ahead of the LDO, or a switcher running at a frequency where the LDO's rejection is high, solve the problem.</w:t>
      </w:r>
    </w:p>
    <w:p w14:paraId="19068DE6" w14:textId="77777777" w:rsidR="001F0B01" w:rsidRDefault="00B0717E">
      <w:r>
        <w:rPr>
          <w:b/>
        </w:rPr>
        <w:t xml:space="preserve">Key idea. </w:t>
      </w:r>
      <w:r>
        <w:t>An LDO trades efficiency for quietness. Its efficiency is Vout/Vin, fixed by the voltages; its value is in rejection and low noise, which a switching converter cannot provide alone.</w:t>
      </w:r>
    </w:p>
    <w:p w14:paraId="2B7E6DEC" w14:textId="77777777" w:rsidR="001F0B01" w:rsidRDefault="00B0717E">
      <w:pPr>
        <w:pStyle w:val="Heading2"/>
      </w:pPr>
      <w:r>
        <w:t>2.4 Stability</w:t>
      </w:r>
    </w:p>
    <w:p w14:paraId="2C4BC782" w14:textId="77777777" w:rsidR="001F0B01" w:rsidRDefault="00B0717E">
      <w:r>
        <w:t xml:space="preserve">The LDO's feedback loop has a pole from its error amplifier and a pole at its output, set by the load and the output capacitor, which moves with the load current. Older LDOs with PNP pass devices needed an </w:t>
      </w:r>
      <w:r>
        <w:lastRenderedPageBreak/>
        <w:t>output capacitor with a specific equivalent series resistance, because the zero it creates gave the phase margin; a low-ESR ceramic capacitor could make them oscillate. Most modern LDOs are internally compensated to be stable with ceramic capacitors, and their datasheets give the allowed range of capacitance and ESR. Using a larger capacitor than the datasheet allows, or placing a long trace between the LDO and its capacitor, can still erode the margin, and Book 2's loop analysis applies directly.</w:t>
      </w:r>
    </w:p>
    <w:p w14:paraId="723198B8" w14:textId="77777777" w:rsidR="001F0B01" w:rsidRDefault="00B0717E">
      <w:pPr>
        <w:pStyle w:val="Heading2"/>
      </w:pPr>
      <w:r>
        <w:t>2.5 Thermal design</w:t>
      </w:r>
    </w:p>
    <w:p w14:paraId="73BCCA85" w14:textId="77777777" w:rsidR="001F0B01" w:rsidRDefault="00B0717E">
      <w:r>
        <w:t>A linear regulator's loss is easy to compute and hard to get rid of: (Vin − Vout) × Iout, plus a small ground-current term, all dissipated in a few square millimeters. The junction temperature is the ambient plus the power times the thermal resistance from junction to ambient, θJA, which depends far more on the board than on the package. A SOT-223 regulator on a minimal footprint might show 100 °C/W; on a square inch of 2-ounce copper with thermal vias, about 50 to 60 °C/W. The maximum junction temperature is usually 125 °C, and good practice keeps it below about 105 °C for life. A regulator that needs more dissipation than that needs a different package, a heatsink, a pre-regulator to reduce Vin, or a switching converter.</w:t>
      </w:r>
    </w:p>
    <w:p w14:paraId="2CB23DF0" w14:textId="77777777" w:rsidR="001F0B01" w:rsidRDefault="00B0717E">
      <w:pPr>
        <w:jc w:val="center"/>
      </w:pPr>
      <w:r>
        <w:t>TJ = TA + (Vin − Vout) Iout θJA</w:t>
      </w:r>
    </w:p>
    <w:p w14:paraId="4CFEF023" w14:textId="77777777" w:rsidR="001F0B01" w:rsidRDefault="00B0717E">
      <w:pPr>
        <w:spacing w:before="200" w:after="60"/>
        <w:jc w:val="center"/>
      </w:pPr>
      <w:r>
        <w:rPr>
          <w:noProof/>
        </w:rPr>
        <w:drawing>
          <wp:inline distT="0" distB="0" distL="0" distR="0" wp14:anchorId="2BAA7CF2" wp14:editId="46881213">
            <wp:extent cx="2606040" cy="1368171"/>
            <wp:effectExtent l="0" t="0" r="0" b="0"/>
            <wp:docPr id="3" name="Picture 3" descr="Straight line of junction temperature rising from about 61 degrees at 3.5 volts input to about 136 degrees at 6 volts. Horizontal lines mark 125 degrees, the absolute maximum, and 105 degrees, the long-life guideline. Points mark 70 degrees at 3.8 volts and 106 degrees at 5 vol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do.png"/>
                    <pic:cNvPicPr/>
                  </pic:nvPicPr>
                  <pic:blipFill>
                    <a:blip r:embed="rId8"/>
                    <a:stretch>
                      <a:fillRect/>
                    </a:stretch>
                  </pic:blipFill>
                  <pic:spPr>
                    <a:xfrm>
                      <a:off x="0" y="0"/>
                      <a:ext cx="2606040" cy="1368171"/>
                    </a:xfrm>
                    <a:prstGeom prst="rect">
                      <a:avLst/>
                    </a:prstGeom>
                  </pic:spPr>
                </pic:pic>
              </a:graphicData>
            </a:graphic>
          </wp:inline>
        </w:drawing>
      </w:r>
    </w:p>
    <w:p w14:paraId="6B4F4149" w14:textId="77777777" w:rsidR="001F0B01" w:rsidRDefault="00B0717E">
      <w:pPr>
        <w:spacing w:after="200"/>
        <w:jc w:val="center"/>
      </w:pPr>
      <w:r>
        <w:rPr>
          <w:i/>
          <w:iCs/>
          <w:color w:val="555555"/>
          <w:sz w:val="19"/>
          <w:szCs w:val="19"/>
        </w:rPr>
        <w:t>Figure 2.1 — Junction temperature of a 3.3 V, 0.5 A LDO against its input voltage, with θJA = 60 °C/W and 55 °C ambient (Worked Example 2.4). From 5 V it reaches 106 °C, past the 105 °C long-life guideline; from a 3.8 V pre-regulator, 70 °C.</w:t>
      </w:r>
    </w:p>
    <w:p w14:paraId="5A886DCD" w14:textId="77777777" w:rsidR="001F0B01" w:rsidRDefault="00B0717E">
      <w:pPr>
        <w:pStyle w:val="Heading2"/>
      </w:pPr>
      <w:r>
        <w:t>2.6 The LDO after the switcher</w:t>
      </w:r>
    </w:p>
    <w:p w14:paraId="3EE93B0C" w14:textId="77777777" w:rsidR="001F0B01" w:rsidRDefault="00B0717E">
      <w:r>
        <w:t xml:space="preserve">The most common modern use of a linear regulator is to clean up the output of a switching converter for a noise-sensitive load: a clock synthesizer, an ADC reference, an RF front end. The quantity that matters is the power-supply rejection at the switching frequency, not at 120 Hz. A good conventional LDO rejects 60 to 70 dB at 1 kHz and only 20 to 40 dB at 1 MHz, where its loop gain has run out. Ultra-low-noise parts such as the Analog Devices LT3045 and the TI TPS7A94 use a current-reference </w:t>
      </w:r>
      <w:r>
        <w:lastRenderedPageBreak/>
        <w:t>architecture to keep 70 dB or more out to a megahertz, with output noise below 1 µV RMS from 10 Hz to 100 kHz. The rejection also falls as the dropout shrinks, so the headroom between the switcher's output and the LDO's must be chosen from the PSRR curve at the actual headroom, typically 300 to 500 mV, not from the headline number.</w:t>
      </w:r>
    </w:p>
    <w:p w14:paraId="148B1294" w14:textId="77777777" w:rsidR="001F0B01" w:rsidRDefault="00B0717E">
      <w:pPr>
        <w:pStyle w:val="Heading2"/>
      </w:pPr>
      <w:r>
        <w:t>Worked Example 2.4</w:t>
      </w:r>
    </w:p>
    <w:p w14:paraId="36547BBA" w14:textId="77777777" w:rsidR="001F0B01" w:rsidRDefault="00B0717E">
      <w:r>
        <w:rPr>
          <w:b/>
        </w:rPr>
        <w:t xml:space="preserve">Problem. </w:t>
      </w:r>
      <w:r>
        <w:t>A 5 V rail feeds a 3.3 V LDO in a SOT-223 that supplies 500 mA. The board gives θJA = 60 °C/W, and the ambient is 55 °C. Find the dissipation and the junction temperature.</w:t>
      </w:r>
    </w:p>
    <w:p w14:paraId="621B5EBE" w14:textId="77777777" w:rsidR="001F0B01" w:rsidRDefault="00B0717E">
      <w:r>
        <w:rPr>
          <w:b/>
        </w:rPr>
        <w:t xml:space="preserve">Solution. </w:t>
      </w:r>
      <w:r>
        <w:t>P = (5 − 3.3) × 0.5 = 0.85 W, and TJ = 55 + 0.85 × 60 = 106 °C, right at the limit for long life. Feeding the LDO from a 3.8 V switcher output instead of 5 V cuts the loss to 0.25 W and the junction to 70 °C.</w:t>
      </w:r>
    </w:p>
    <w:p w14:paraId="4F0E8680" w14:textId="77777777" w:rsidR="001F0B01" w:rsidRDefault="00B0717E">
      <w:pPr>
        <w:pStyle w:val="Heading2"/>
      </w:pPr>
      <w:r>
        <w:t>Worked Example 2.5</w:t>
      </w:r>
    </w:p>
    <w:p w14:paraId="7B4AB06B" w14:textId="0AAF24FD" w:rsidR="001F0B01" w:rsidRDefault="00A76090">
      <w:r>
        <w:rPr>
          <w:b/>
        </w:rPr>
        <w:t>Problem.</w:t>
      </w:r>
      <w:r>
        <w:t xml:space="preserve"> A buck converter's 3.6 V output has 20 mV peak-to-peak ripple at 1 MHz. It feeds an LDO with 70 dB of rejection at 1 MHz at the chosen headroom. Find the ripple at the LDO's output, and repeat for a conventional LDO with 30 dB.</w:t>
      </w:r>
    </w:p>
    <w:p w14:paraId="7B5EE37E" w14:textId="77777777" w:rsidR="001F0B01" w:rsidRDefault="00B0717E">
      <w:r>
        <w:rPr>
          <w:b/>
        </w:rPr>
        <w:t xml:space="preserve">Solution. </w:t>
      </w:r>
      <w:r>
        <w:t>70 dB is a factor of 3162, so the ripple falls to 20 mV/3162 = 6.3 µV peak to peak, below the LDO's own noise. With 30 dB, a factor of 31.6, the ripple is 0.63 mV, enough to show up as spurs at ±1 MHz on a synthesizer's output. A small LC filter before the LDO, with its resonance well below 1 MHz, would add the missing rejection.</w:t>
      </w:r>
    </w:p>
    <w:p w14:paraId="024A44E6" w14:textId="77777777" w:rsidR="001F0B01" w:rsidRDefault="00B0717E">
      <w:pPr>
        <w:pStyle w:val="Heading2"/>
      </w:pPr>
      <w:r>
        <w:t>2.7 The shunt regulator and the TL431</w:t>
      </w:r>
    </w:p>
    <w:p w14:paraId="7641E339" w14:textId="77777777" w:rsidR="001F0B01" w:rsidRDefault="00B0717E">
      <w:r>
        <w:t>Not every regulator stands in series with the load. A shunt regulator sits across it and draws whatever current is needed to hold the voltage, with a series resistor dropping the rest; a Zener diode is the simplest example. The TL431, introduced by Texas Instruments in the 1970s and still made by the hundreds of millions, is an adjustable shunt regulator with a 2.495 V internal reference and an amplifier: it conducts as much current as needed to hold its reference pin at 2.495 V, so a divider sets the output to 2.495(1 + R1/R2). Its most common job today is not regulation but feedback: on the secondary of almost every offline flyback, it drives the LED of an optocoupler, which carries the error signal across the isolation barrier to the primary-side controller.</w:t>
      </w:r>
    </w:p>
    <w:p w14:paraId="58B70056" w14:textId="77777777" w:rsidR="001F0B01" w:rsidRDefault="00B0717E">
      <w:pPr>
        <w:jc w:val="center"/>
      </w:pPr>
      <w:r>
        <w:t>Vout = 2.495 V × (1 + R1/R2)</w:t>
      </w:r>
    </w:p>
    <w:p w14:paraId="7F94D31B" w14:textId="77777777" w:rsidR="001F0B01" w:rsidRDefault="00B0717E">
      <w:pPr>
        <w:pStyle w:val="Heading2"/>
      </w:pPr>
      <w:r>
        <w:t>Worked Example 2.6</w:t>
      </w:r>
    </w:p>
    <w:p w14:paraId="0B73BA48" w14:textId="77777777" w:rsidR="001F0B01" w:rsidRDefault="00B0717E">
      <w:r>
        <w:rPr>
          <w:b/>
        </w:rPr>
        <w:t xml:space="preserve">Problem. </w:t>
      </w:r>
      <w:r>
        <w:t>A TL431 must hold the feedback point of a 12 V flyback output. With R2 = 10 kΩ, find R1, and the divider current.</w:t>
      </w:r>
    </w:p>
    <w:p w14:paraId="71BE1F37" w14:textId="77777777" w:rsidR="001F0B01" w:rsidRDefault="00B0717E">
      <w:r>
        <w:rPr>
          <w:b/>
        </w:rPr>
        <w:lastRenderedPageBreak/>
        <w:t xml:space="preserve">Solution. </w:t>
      </w:r>
      <w:r>
        <w:t>R1 = R2(12/2.495 − 1) = 10 kΩ × 3.81 = 38.1 kΩ, and the divider draws 2.495 V/10 kΩ = 0.25 mA. The TL431 itself needs at least 1 mA of cathode current to regulate, which the optocoupler's LED path and a bias resistor provide, a detail that sets part of the converter's no-load power.</w:t>
      </w:r>
    </w:p>
    <w:p w14:paraId="25C070A0" w14:textId="77777777" w:rsidR="001F0B01" w:rsidRDefault="00B0717E">
      <w:r>
        <w:t>The linear regulator is quiet and simple, and its waste is set by the voltage it drops. Chapter 3 removes that waste by never letting the transistor sit between fully on and fully off.</w:t>
      </w:r>
    </w:p>
    <w:p w14:paraId="62AD767A" w14:textId="77777777" w:rsidR="001F0B01" w:rsidRDefault="00B0717E">
      <w:pPr>
        <w:shd w:val="clear" w:color="auto" w:fill="E8F1E4"/>
        <w:spacing w:before="120" w:after="80"/>
      </w:pPr>
      <w:r>
        <w:rPr>
          <w:b/>
          <w:bCs/>
        </w:rPr>
        <w:t>From the Bench</w:t>
      </w:r>
    </w:p>
    <w:p w14:paraId="33A703AF" w14:textId="77777777" w:rsidR="001F0B01" w:rsidRDefault="00B0717E">
      <w:pPr>
        <w:shd w:val="clear" w:color="auto" w:fill="E8F1E4"/>
        <w:spacing w:after="120"/>
      </w:pPr>
      <w:r>
        <w:t>Before you choose an LDO, compute (Vin − Vout) × Iout and multiply it by the θJA of your own board, not the data sheet's test board. Check the output capacitor against the stable range in the data sheet, and remember that a small ceramic capacitor can lose half its capacitance at its rated DC voltage. For an analog front end, such as an ECG amplifier, read the PSRR at the switcher's frequency, not at 120 Hz.</w:t>
      </w:r>
    </w:p>
    <w:p w14:paraId="2945107D" w14:textId="77777777" w:rsidR="001F0B01" w:rsidRDefault="00B0717E">
      <w:pPr>
        <w:pStyle w:val="Heading2"/>
      </w:pPr>
      <w:r>
        <w:t>Practice</w:t>
      </w:r>
    </w:p>
    <w:p w14:paraId="599662ED" w14:textId="77777777" w:rsidR="001F0B01" w:rsidRDefault="00B0717E">
      <w:r>
        <w:rPr>
          <w:b/>
        </w:rPr>
        <w:t xml:space="preserve">1. </w:t>
      </w:r>
      <w:r>
        <w:t>Find the efficiency of a 5 V to 3.3 V LDO.</w:t>
      </w:r>
    </w:p>
    <w:p w14:paraId="795DFDEE" w14:textId="77777777" w:rsidR="001F0B01" w:rsidRDefault="00B0717E">
      <w:r>
        <w:rPr>
          <w:b/>
        </w:rPr>
        <w:t xml:space="preserve">2. </w:t>
      </w:r>
      <w:r>
        <w:t>An LDO drops 12 V to 5 V at 100 mA. Find its dissipation.</w:t>
      </w:r>
    </w:p>
    <w:p w14:paraId="25E37984" w14:textId="77777777" w:rsidR="001F0B01" w:rsidRDefault="00B0717E">
      <w:r>
        <w:rPr>
          <w:b/>
        </w:rPr>
        <w:t xml:space="preserve">3. </w:t>
      </w:r>
      <w:r>
        <w:t>For the previous problem, what junction-to-ambient thermal resistance keeps the junction below 125 °C in 50 °C air?</w:t>
      </w:r>
    </w:p>
    <w:p w14:paraId="22B97FB7" w14:textId="77777777" w:rsidR="001F0B01" w:rsidRDefault="00B0717E">
      <w:r>
        <w:rPr>
          <w:b/>
        </w:rPr>
        <w:t xml:space="preserve">4. </w:t>
      </w:r>
      <w:r>
        <w:t>An LDO has a dropout of 200 mV at full load. What is the lowest input for a 2.5 V output?</w:t>
      </w:r>
    </w:p>
    <w:p w14:paraId="41656340" w14:textId="77777777" w:rsidR="001F0B01" w:rsidRDefault="00B0717E">
      <w:r>
        <w:rPr>
          <w:b/>
        </w:rPr>
        <w:t xml:space="preserve">5. </w:t>
      </w:r>
      <w:r>
        <w:t>A 1 MHz ripple of 20 mV meets an LDO with 25 dB of PSRR at that frequency. Find the output ripple.</w:t>
      </w:r>
    </w:p>
    <w:p w14:paraId="699D6AEF" w14:textId="77777777" w:rsidR="001F0B01" w:rsidRDefault="00B0717E">
      <w:r>
        <w:rPr>
          <w:b/>
        </w:rPr>
        <w:t xml:space="preserve">6. </w:t>
      </w:r>
      <w:r>
        <w:t>Why do older LDOs sometimes oscillate with ceramic output capacitors?</w:t>
      </w:r>
    </w:p>
    <w:p w14:paraId="571C471D" w14:textId="77777777" w:rsidR="001F0B01" w:rsidRDefault="00B0717E">
      <w:r>
        <w:rPr>
          <w:b/>
        </w:rPr>
        <w:t xml:space="preserve">7. </w:t>
      </w:r>
      <w:r>
        <w:t>An LDO drops 12 V to 5 V at 100 mA with θJA = 80 °C/W at 40 °C ambient. Find the junction temperature.</w:t>
      </w:r>
    </w:p>
    <w:p w14:paraId="72E0F9C6" w14:textId="77777777" w:rsidR="001F0B01" w:rsidRDefault="00B0717E">
      <w:r>
        <w:rPr>
          <w:b/>
        </w:rPr>
        <w:t xml:space="preserve">8. </w:t>
      </w:r>
      <w:r>
        <w:t>How much rejection is needed to reduce 50 mV of ripple to 10 µV?</w:t>
      </w:r>
    </w:p>
    <w:p w14:paraId="3BDB23C1" w14:textId="77777777" w:rsidR="001F0B01" w:rsidRDefault="00B0717E">
      <w:r>
        <w:rPr>
          <w:b/>
        </w:rPr>
        <w:t xml:space="preserve">9. </w:t>
      </w:r>
      <w:r>
        <w:t>Find the output of a TL431 regulator with R1 = 15 kΩ and R2 = 10 kΩ.</w:t>
      </w:r>
    </w:p>
    <w:p w14:paraId="60F782A5" w14:textId="77777777" w:rsidR="001F0B01" w:rsidRDefault="00B0717E">
      <w:r>
        <w:rPr>
          <w:b/>
        </w:rPr>
        <w:t xml:space="preserve">10. </w:t>
      </w:r>
      <w:r>
        <w:t>An analog bench supply uses an LM317 with R1 = 240 Ω and a 5 kΩ potentiometer as R2. With Vout = 1.25 V × (1 + R2/R1), ignoring the adjust-pin current, find the output range, and the regulator's dissipation at 5 V and 1 A from a 15 V input.</w:t>
      </w:r>
    </w:p>
    <w:p w14:paraId="125BE47D" w14:textId="77777777" w:rsidR="001F0B01" w:rsidRDefault="00B0717E">
      <w:r>
        <w:rPr>
          <w:b/>
        </w:rPr>
        <w:t xml:space="preserve">11. </w:t>
      </w:r>
      <w:r>
        <w:t>With no controller at all, a TL431 driving a P-channel MOSFET can disconnect a load from the reader lab's 18650 cell when the cell falls below 3.0 V. With R2 = 100 kΩ from the reference pin to ground, find R1 from the cell to the reference pin, and the divider's current.</w:t>
      </w:r>
    </w:p>
    <w:p w14:paraId="6A593C24" w14:textId="77777777" w:rsidR="001F0B01" w:rsidRDefault="00B0717E">
      <w:pPr>
        <w:pStyle w:val="Heading3"/>
        <w:spacing w:before="280" w:after="120"/>
      </w:pPr>
      <w:r>
        <w:t>What You’ll Actually Use</w:t>
      </w:r>
    </w:p>
    <w:p w14:paraId="7C651BC6" w14:textId="77777777" w:rsidR="001F0B01" w:rsidRDefault="00B0717E">
      <w:pPr>
        <w:spacing w:after="60"/>
      </w:pPr>
      <w:r>
        <w:rPr>
          <w:b/>
          <w:bCs/>
        </w:rPr>
        <w:t>Everyday working tools</w:t>
      </w:r>
    </w:p>
    <w:p w14:paraId="4DE76DF2" w14:textId="77777777" w:rsidR="001F0B01" w:rsidRDefault="00B0717E">
      <w:pPr>
        <w:pStyle w:val="ListParagraph"/>
        <w:numPr>
          <w:ilvl w:val="0"/>
          <w:numId w:val="1"/>
        </w:numPr>
        <w:spacing w:after="60"/>
      </w:pPr>
      <w:r>
        <w:t>Pdiss = (Vin − Vout) Iout and TJ = TA + Pdiss θJA.</w:t>
      </w:r>
    </w:p>
    <w:p w14:paraId="4271AFDC" w14:textId="77777777" w:rsidR="001F0B01" w:rsidRDefault="00B0717E">
      <w:pPr>
        <w:pStyle w:val="ListParagraph"/>
        <w:numPr>
          <w:ilvl w:val="0"/>
          <w:numId w:val="1"/>
        </w:numPr>
        <w:spacing w:after="60"/>
      </w:pPr>
      <w:r>
        <w:lastRenderedPageBreak/>
        <w:t>Dropout and headroom at the lowest input.</w:t>
      </w:r>
    </w:p>
    <w:p w14:paraId="1E7467AF" w14:textId="77777777" w:rsidR="001F0B01" w:rsidRDefault="00B0717E">
      <w:pPr>
        <w:pStyle w:val="ListParagraph"/>
        <w:numPr>
          <w:ilvl w:val="0"/>
          <w:numId w:val="1"/>
        </w:numPr>
        <w:spacing w:after="60"/>
      </w:pPr>
      <w:r>
        <w:t>PSRR at the switching frequency when post-regulating.</w:t>
      </w:r>
    </w:p>
    <w:p w14:paraId="72BA7977" w14:textId="77777777" w:rsidR="001F0B01" w:rsidRDefault="00B0717E">
      <w:pPr>
        <w:pStyle w:val="ListParagraph"/>
        <w:numPr>
          <w:ilvl w:val="0"/>
          <w:numId w:val="1"/>
        </w:numPr>
        <w:spacing w:after="60"/>
      </w:pPr>
      <w:r>
        <w:t>Choosing an integrated LDO by dropout, PSRR, noise, and package. The discrete shunt regulator is for learning: learn it here, buy the IC at work.</w:t>
      </w:r>
    </w:p>
    <w:p w14:paraId="76D2C2B6" w14:textId="77777777" w:rsidR="001F0B01" w:rsidRDefault="00B0717E">
      <w:pPr>
        <w:spacing w:before="120" w:after="60"/>
      </w:pPr>
      <w:r>
        <w:rPr>
          <w:b/>
          <w:bCs/>
        </w:rPr>
        <w:t>Mostly for exams and deeper study</w:t>
      </w:r>
    </w:p>
    <w:p w14:paraId="0E84C352" w14:textId="77777777" w:rsidR="001F0B01" w:rsidRDefault="00B0717E">
      <w:pPr>
        <w:pStyle w:val="ListParagraph"/>
        <w:numPr>
          <w:ilvl w:val="0"/>
          <w:numId w:val="1"/>
        </w:numPr>
        <w:spacing w:after="60"/>
      </w:pPr>
      <w:r>
        <w:t>Internal compensation of the LDO's loop.</w:t>
      </w:r>
    </w:p>
    <w:p w14:paraId="1645D65E" w14:textId="77777777" w:rsidR="001F0B01" w:rsidRDefault="00B0717E">
      <w:pPr>
        <w:pStyle w:val="ListParagraph"/>
        <w:numPr>
          <w:ilvl w:val="0"/>
          <w:numId w:val="1"/>
        </w:numPr>
        <w:spacing w:after="60"/>
      </w:pPr>
      <w:r>
        <w:t>Noise modeling of the reference.</w:t>
      </w:r>
    </w:p>
    <w:p w14:paraId="103D82C2" w14:textId="77777777" w:rsidR="001F0B01" w:rsidRDefault="00B0717E">
      <w:pPr>
        <w:pStyle w:val="Heading1"/>
      </w:pPr>
      <w:bookmarkStart w:id="3" w:name="_TocAll0004"/>
      <w:bookmarkEnd w:id="3"/>
      <w:r>
        <w:lastRenderedPageBreak/>
        <w:t>Chapter 3. The Buck Converter</w:t>
      </w:r>
    </w:p>
    <w:p w14:paraId="22CDFF35" w14:textId="77777777" w:rsidR="001F0B01" w:rsidRDefault="00B0717E">
      <w:r>
        <w:t>A buck converter that turns 12 V into 1 V switches at 500 kHz, so each cycle lasts 2 µs. Its high-side switch is on for only 167 ns of that, a twelfth of the time, yet the converter delivers 20 A at 89 % efficiency. The inductor and capacitor account for the remaining 1.833 µs. How this works is the subject of this chapter.</w:t>
      </w:r>
    </w:p>
    <w:p w14:paraId="53C4469B" w14:textId="77777777" w:rsidR="001F0B01" w:rsidRDefault="00B0717E">
      <w:pPr>
        <w:spacing w:after="200"/>
      </w:pPr>
      <w:r>
        <w:rPr>
          <w:b/>
          <w:bCs/>
        </w:rPr>
        <w:t xml:space="preserve">Where you meet this: </w:t>
      </w:r>
      <w:r>
        <w:t>Every point-of-load converter on a motherboard, every phone's power-management chip, the battery eliminator circuit (BEC) that powers a radio-control receiver and servos, and every 'buck' in a regulator data sheet's typical application.</w:t>
      </w:r>
    </w:p>
    <w:p w14:paraId="2BD5848C" w14:textId="77777777" w:rsidR="001F0B01" w:rsidRDefault="00B0717E">
      <w:r>
        <w:t>A switching converter avoids the linear regulator's loss by never operating its transistor as a resistor. The switch is either fully on, with little voltage across it, or fully off, with no current through it, and an inductor and capacitor smooth the resulting pulses into a steady output. The buck converter steps a voltage down. It is the most widely used switching converter, from the regulators beside a processor to the chargers in phones, and it introduces the ideas of duty cycle, ripple, and loss that every other topology reuses. Robert Erickson and Dragan Maksimović's Fundamentals of Power Electronics is the standard reference for its analysis.</w:t>
      </w:r>
    </w:p>
    <w:p>
      <w:pPr/>
      <w:r>
        <w:t>Model limit. The ideal duty-cycle and ripple equations are a starting point. Inductor winding resistance adds I²R loss; core loss depends on the actual flux waveform and temperature; capacitor ESR adds ripple heating, while ESL and layout inductance shape fast spikes. Use the component data at the operating point and confirm the waveform on the assembled board (Chapter 9).</w:t>
      </w:r>
    </w:p>
    <w:p w14:paraId="394AB957" w14:textId="77777777" w:rsidR="001F0B01" w:rsidRDefault="00B0717E">
      <w:pPr>
        <w:pStyle w:val="Heading2"/>
      </w:pPr>
      <w:r>
        <w:t>3.1 Duty cycle and volt-second balance</w:t>
      </w:r>
    </w:p>
    <w:p w14:paraId="02B50737" w14:textId="77777777" w:rsidR="001F0B01" w:rsidRDefault="00B0717E">
      <w:r>
        <w:t>In a synchronous buck, a high-side switch connects the inductor to the input for a fraction D of each period, and a low-side switch connects it to ground for the rest. In steady state the inductor's average voltage must be zero, or its current would grow without limit. During the on-time it sees Vin − Vout, during the off-time −Vout; balancing the two gives the output voltage. The inductor current rises and falls by a ripple ΔI each cycle, set by the inductance and switching frequency, and the output capacitor absorbs the ripple, leaving a small voltage ripple.</w:t>
      </w:r>
    </w:p>
    <w:p w14:paraId="75E27CD4" w14:textId="77777777" w:rsidR="001F0B01" w:rsidRDefault="00B0717E">
      <w:pPr>
        <w:jc w:val="center"/>
      </w:pPr>
      <w:r>
        <w:t>Vout = D Vin,    ΔI = (Vin − Vout) D / (fsw L),    ΔV ≈ ΔI / (8 fsw C) + ΔI × ESR</w:t>
      </w:r>
    </w:p>
    <w:p w14:paraId="0CDBC589" w14:textId="77777777" w:rsidR="001F0B01" w:rsidRDefault="00B0717E">
      <w:pPr>
        <w:spacing w:before="200" w:after="60"/>
        <w:jc w:val="center"/>
      </w:pPr>
      <w:r>
        <w:rPr>
          <w:noProof/>
        </w:rPr>
        <w:lastRenderedPageBreak/>
        <w:drawing>
          <wp:inline distT="0" distB="0" distL="0" distR="0" wp14:anchorId="6D2A4BA6" wp14:editId="0AA51CF7">
            <wp:extent cx="2606040" cy="1824228"/>
            <wp:effectExtent l="0" t="0" r="0" b="0"/>
            <wp:docPr id="4" name="Picture 4" descr="Three stacked plots against time from 0 to 6 microseconds. Top: narrow 12 volt pulses at the start of each 2 microsecond cycle. Middle: a sawtooth inductor current rising quickly from 18 to 22 amperes and falling slowly back. Bottom: a dashed smooth capacitive ripple of about plus and minus 2.4 millivolts and a solid total ripple with sharp dips, 6.6 millivolts peak to peak."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uck.png"/>
                    <pic:cNvPicPr/>
                  </pic:nvPicPr>
                  <pic:blipFill>
                    <a:blip r:embed="rId9"/>
                    <a:stretch>
                      <a:fillRect/>
                    </a:stretch>
                  </pic:blipFill>
                  <pic:spPr>
                    <a:xfrm>
                      <a:off x="0" y="0"/>
                      <a:ext cx="2606040" cy="1824228"/>
                    </a:xfrm>
                    <a:prstGeom prst="rect">
                      <a:avLst/>
                    </a:prstGeom>
                  </pic:spPr>
                </pic:pic>
              </a:graphicData>
            </a:graphic>
          </wp:inline>
        </w:drawing>
      </w:r>
    </w:p>
    <w:p w14:paraId="6635CE31" w14:textId="77777777" w:rsidR="001F0B01" w:rsidRDefault="00B0717E">
      <w:pPr>
        <w:spacing w:after="200"/>
        <w:jc w:val="center"/>
      </w:pPr>
      <w:r>
        <w:rPr>
          <w:i/>
          <w:iCs/>
          <w:color w:val="555555"/>
          <w:sz w:val="19"/>
          <w:szCs w:val="19"/>
        </w:rPr>
        <w:t>Figure 3.1 — Waveforms of the 12 V to 1 V, 20 A buck of Worked Example 3.1 over three cycles: the switch node, high for 167 ns of every 2 µs; the inductor current, a 3.90 A triangle around 20 A; and the output ripple. The capacitive part alone is 4.9 mV peak to peak, the 1 mΩ ESR adds 3.9 mV, and because the two peak at different instants the total is 6.6 mV, not 8.8 mV.</w:t>
      </w:r>
    </w:p>
    <w:p>
      <w:pPr/>
      <w:r>
        <w:rPr>
          <w:b/>
          <w:bCs/>
        </w:rPr>
        <w:t xml:space="preserve">Published current-slope check. </w:t>
      </w:r>
      <w:r>
        <w:t xml:space="preserve">Analog Devices' CN0196 describes a measured 12 V PWM test driving a 4 µH inductor at 50 kHz and 8% duty cycle. The on-pulse lasts 1.6 µs. The ideal slope is 12 V / 4 µH = 3.0 A/µs; the measured slope is 2.8 A/µs because the MOSFETs' on-resistance reduces the inductor voltage. Over that pulse, the corresponding current rises are 4.80 A and 4.48 A. Figure 3.2 reconstructs only this rising segment from the published slopes; it is not the source oscilloscope trace and the circuit is an inductive-load test, not a buck converter. The report also notes ringing when current turns off.</w:t>
      </w:r>
    </w:p>
    <w:p>
      <w:pPr>
        <w:spacing w:after="60" w:before="200"/>
        <w:jc w:val="center"/>
      </w:pPr>
      <w:r>
        <w:drawing>
          <wp:inline xmlns:a="http://schemas.openxmlformats.org/drawingml/2006/main" xmlns:pic="http://schemas.openxmlformats.org/drawingml/2006/picture">
            <wp:extent cx="2606040" cy="1476756"/>
            <wp:docPr id="28" name="Picture 28" descr="A comparison of current rise during a 1.6-microsecond pulse: the ideal 3.0-ampere-per-microsecond slope reaches 4.80 amperes, while the published measured 2.8-ampere-per-microsecond slope reaches 4.48 amperes. Current is plotted relative to the start of the pulse." title="Figure 3.2"/>
            <wp:cNvGraphicFramePr>
              <a:graphicFrameLocks noChangeAspect="1"/>
            </wp:cNvGraphicFramePr>
            <a:graphic>
              <a:graphicData uri="http://schemas.openxmlformats.org/drawingml/2006/picture">
                <pic:pic>
                  <pic:nvPicPr>
                    <pic:cNvPr id="0" name="fig3_2.png"/>
                    <pic:cNvPicPr/>
                  </pic:nvPicPr>
                  <pic:blipFill>
                    <a:blip r:embed="rId79"/>
                    <a:stretch>
                      <a:fillRect/>
                    </a:stretch>
                  </pic:blipFill>
                  <pic:spPr>
                    <a:xfrm>
                      <a:off x="0" y="0"/>
                      <a:ext cx="2606040" cy="1476756"/>
                    </a:xfrm>
                    <a:prstGeom prst="rect"/>
                  </pic:spPr>
                </pic:pic>
              </a:graphicData>
            </a:graphic>
          </wp:inline>
        </w:drawing>
      </w:r>
    </w:p>
    <w:p>
      <w:pPr>
        <w:spacing w:after="200"/>
        <w:jc w:val="center"/>
      </w:pPr>
      <w:r>
        <w:rPr>
          <w:i/>
          <w:iCs/>
          <w:color w:val="555555"/>
          <w:sz w:val="19"/>
          <w:szCs w:val="19"/>
        </w:rPr>
        <w:t xml:space="preserve">Figure 3.2 — Current rise during the 1.6 µs on-pulse in Analog Devices CN0196's 12 V, 4 µH, 50 kHz, 8% PWM inductive-load test. The ideal slope is 3.0 A/µs; the source reports 2.8 A/µs measured. The plotted change is reconstructed from those published slopes and is relative to pulse start, not an absolute current trace or a buck-converter result.</w:t>
      </w:r>
    </w:p>
    <w:p w14:paraId="39341B32" w14:textId="77777777" w:rsidR="001F0B01" w:rsidRDefault="00B0717E">
      <w:pPr>
        <w:pStyle w:val="Heading2"/>
      </w:pPr>
      <w:r>
        <w:t>Worked Example 3.1</w:t>
      </w:r>
    </w:p>
    <w:p w14:paraId="1F042E80" w14:textId="77777777" w:rsidR="001F0B01" w:rsidRDefault="00B0717E">
      <w:r>
        <w:rPr>
          <w:b/>
        </w:rPr>
        <w:t xml:space="preserve">Problem. </w:t>
      </w:r>
      <w:r>
        <w:t>A buck converts 12 V to 1.0 V at 20 A, switching at 500 kHz with a 0.47 µH inductor and 200 µF of ceramic capacitance with 1 mΩ of total ESR. Find the duty cycle, the inductor ripple, and the output ripple.</w:t>
      </w:r>
    </w:p>
    <w:p w14:paraId="7E789619" w14:textId="77777777" w:rsidR="001F0B01" w:rsidRDefault="00B0717E">
      <w:r>
        <w:rPr>
          <w:b/>
        </w:rPr>
        <w:t xml:space="preserve">Solution. </w:t>
      </w:r>
      <w:r>
        <w:t>D = 1.0/12 = 0.0833, an on-time of only 167 ns. ΔI = (12 − 1.0) × 0.0833/(500 × 10³ × 0.47 × 10⁻⁶) = 3.90 A, 19.5% of the load current, within the usual 20 to 40% guideline. The capacitive ripple is 3.90/(8 × 500 × 10³ × 200 × 10⁻⁶) = 4.9 mV and the ESR term is 3.9 mV; the two peak at different instants, so the total is less than their 8.8 mV sum, about 6.6 mV peak to peak, well under 1% of the output.</w:t>
      </w:r>
    </w:p>
    <w:p w14:paraId="732346B9" w14:textId="77777777" w:rsidR="001F0B01" w:rsidRDefault="00B0717E">
      <w:pPr>
        <w:pStyle w:val="Heading2"/>
      </w:pPr>
      <w:r>
        <w:t>3.2 Where the losses are</w:t>
      </w:r>
    </w:p>
    <w:p w14:paraId="2B5D1AF9" w14:textId="77777777" w:rsidR="001F0B01" w:rsidRDefault="00B0717E">
      <w:r>
        <w:t xml:space="preserve">The buck's losses fall into a few categories. Conduction loss is the rms current squared times the resistance of each switch, weighted by the fraction of time it conducts, plus the inductor's winding resistance. Switching loss occurs during each transition, when the high-side switch briefly carries current with voltage across it; a simple estimate is ½VinI(tr + tf)fsw. Gate-drive loss and the reverse-recovery or </w:t>
      </w:r>
      <w:r>
        <w:lastRenderedPageBreak/>
        <w:t>dead-time loss of the low-side switch add more. Conduction loss favors larger switches, and switching loss favors smaller ones, so each design has an optimum.</w:t>
      </w:r>
    </w:p>
    <w:p w14:paraId="2DE08E5C" w14:textId="77777777" w:rsidR="001F0B01" w:rsidRDefault="00B0717E">
      <w:pPr>
        <w:pStyle w:val="Heading2"/>
      </w:pPr>
      <w:r>
        <w:t>Worked Example 3.2</w:t>
      </w:r>
    </w:p>
    <w:p w14:paraId="1AC23957" w14:textId="77777777" w:rsidR="001F0B01" w:rsidRDefault="00B0717E">
      <w:r>
        <w:rPr>
          <w:b/>
        </w:rPr>
        <w:t xml:space="preserve">Problem. </w:t>
      </w:r>
      <w:r>
        <w:t>For the converter of Example 3.1, the high-side switch has 2 mΩ, the low-side 1 mΩ, and the inductor 1 mΩ. The transition times total 10 ns. Estimate the conduction, switching, and inductor losses, and the efficiency.</w:t>
      </w:r>
    </w:p>
    <w:p w14:paraId="281E70E2" w14:textId="77777777" w:rsidR="001F0B01" w:rsidRDefault="00B0717E">
      <w:r>
        <w:rPr>
          <w:b/>
        </w:rPr>
        <w:t xml:space="preserve">Solution. </w:t>
      </w:r>
      <w:r>
        <w:t>The rms inductor current is √(20² + 3.90²/12) = 20.03 A. The high-side switch conducts for 8.3% of the time and the low-side for 91.7%, so conduction loss is 20.03² × (0.0833 × 0.002 + 0.917 × 0.001) = 0.43 W. The switching loss is ½ × 12 × 20 × 10 × 10⁻⁹ × 500 × 10³ = 0.60 W, and the inductor loses 20.03² × 0.001 = 0.40 W. The three modeled losses total 1.44 W. Dividing 20 W output by 21.44 W input gives 93.3% for this partial loss model, not the converter’s complete efficiency: gate-drive, output-capacitance, dead-time, controller, and other losses are omitted. Chapter 9 adds several switch losses to a more detailed estimate. At 0.8 V and higher currents, the same converter loses more of its efficiency, which is why processor regulators use many phases in parallel, each carrying 30 to 60 A.</w:t>
      </w:r>
    </w:p>
    <w:p w14:paraId="32DD635F" w14:textId="77777777" w:rsidR="001F0B01" w:rsidRDefault="00B0717E">
      <w:r>
        <w:rPr>
          <w:b/>
        </w:rPr>
        <w:t xml:space="preserve">Key idea. </w:t>
      </w:r>
      <w:r>
        <w:t>A switching converter is efficient because its switches are never resistors for long. Its losses are conduction, which grows with current squared, and switching, which grows with voltage, current, and frequency.</w:t>
      </w:r>
    </w:p>
    <w:p w14:paraId="723A021C" w14:textId="77777777" w:rsidR="001F0B01" w:rsidRDefault="00B0717E">
      <w:pPr>
        <w:pStyle w:val="Heading2"/>
      </w:pPr>
      <w:r>
        <w:t>3.3 The hot loop</w:t>
      </w:r>
    </w:p>
    <w:p w14:paraId="366FDAC4" w14:textId="77777777" w:rsidR="001F0B01" w:rsidRDefault="00B0717E">
      <w:r>
        <w:t>In a buck, the input capacitor, the high-side switch, and the low-side switch form a loop through which the current switches abruptly on every transition. The loop's inductance, even a nanohenry, generates a voltage spike L di/dt that adds to the switches' stress and radiates. A 20 A change in 2 ns across 1 nH gives 10 V, a large overshoot on a 12 V input. The first rule of buck layout is therefore to make this hot loop as small as possible, with the input capacitor placed directly across the switches and the return path on the adjacent layer. The output side, where current flows smoothly through the inductor, is far less critical. Emissions from the hot loop are measured in Book 7's chamber; this book's job is to keep the loop small enough that they do not arise.</w:t>
      </w:r>
    </w:p>
    <w:p w14:paraId="7C286EEF" w14:textId="77777777" w:rsidR="001F0B01" w:rsidRDefault="00B0717E">
      <w:pPr>
        <w:pStyle w:val="Heading2"/>
      </w:pPr>
      <w:r>
        <w:t>3.4 Choosing the frequency</w:t>
      </w:r>
    </w:p>
    <w:p w14:paraId="3634CFF2" w14:textId="77777777" w:rsidR="001F0B01" w:rsidRDefault="00B0717E">
      <w:r>
        <w:t>A higher switching frequency allows a smaller inductor and capacitor for the same ripple, and a faster response to load steps, at the cost of more switching loss. Silicon buck converters typically switch at 300 kHz to 2 MHz. Gallium-nitride switches, with lower capacitance and charge, allow several megahertz at the same loss. Converters for processors often switch near 1 MHz per phase and interleave many phases, so that the total ripple frequency is high while each phase switches slowly enough to stay efficient.</w:t>
      </w:r>
    </w:p>
    <w:p w14:paraId="231A39FA" w14:textId="77777777" w:rsidR="001F0B01" w:rsidRDefault="00B0717E">
      <w:pPr>
        <w:pStyle w:val="Heading2"/>
      </w:pPr>
      <w:r>
        <w:t>3.5 Choosing the inductor and the capacitors</w:t>
      </w:r>
    </w:p>
    <w:p w14:paraId="402EF51A" w14:textId="77777777" w:rsidR="001F0B01" w:rsidRDefault="00B0717E">
      <w:r>
        <w:t>The inductor is chosen for three currents. Its inductance sets the ripple, usually 20 to 40 % of the full-load current. Its saturation current must exceed the peak, the load current plus half the ripple plus margin for transients and current-limit overshoot, because a saturating inductor's current rises almost without limit. Its RMS rating, set by temperature rise, must exceed the RMS current. Molded powder inductors such as Coilcraft's XAL family saturate softly and suit most bucks; ferrite parts saturate abruptly but have lower core loss at high frequency. The output capacitor sets the ripple and the transient response, and ceramic capacitors lose much of their capacitance under DC bias, a 22 µF 6.3 V X5R part in 0805 may keep only 10 µF at 3.3 V, so the data sheet's DC-bias curve, not the nominal value, goes into the calculation.</w:t>
      </w:r>
    </w:p>
    <w:p w14:paraId="647DB2A5" w14:textId="77777777" w:rsidR="001F0B01" w:rsidRDefault="00B0717E">
      <w:r>
        <w:t>The input capacitor is chosen for its RMS current, which is the most frequently overlooked stress in a buck. The input current is a pulse train of height Iout for a fraction D of the time, so the capacitor carries an RMS current of Iout√(D(1 − D)), at most half the load current at D = 0.5. Ceramic capacitors carry it easily; aluminum electrolytics overheat if they are sized for capacitance alone.</w:t>
      </w:r>
    </w:p>
    <w:p w14:paraId="453B59BB" w14:textId="77777777" w:rsidR="001F0B01" w:rsidRDefault="00B0717E">
      <w:pPr>
        <w:jc w:val="center"/>
      </w:pPr>
      <w:r>
        <w:t>Icin,rms = Iout √(D(1 − D))</w:t>
      </w:r>
    </w:p>
    <w:p w14:paraId="10EE2318" w14:textId="77777777" w:rsidR="001F0B01" w:rsidRDefault="00B0717E">
      <w:pPr>
        <w:pStyle w:val="Heading2"/>
      </w:pPr>
      <w:r>
        <w:t>Worked Example 3.3</w:t>
      </w:r>
    </w:p>
    <w:p w14:paraId="1AC50020" w14:textId="77777777" w:rsidR="001F0B01" w:rsidRDefault="00B0717E">
      <w:r>
        <w:rPr>
          <w:b/>
        </w:rPr>
        <w:t xml:space="preserve">Problem. </w:t>
      </w:r>
      <w:r>
        <w:t>Design the power stage of a 12 V to 3.3 V, 5 A buck at 500 kHz with 30 % ripple and 20 mV of capacitive output ripple. Find L, the inductor peak and saturation requirement, the output capacitance, and the input capacitor's RMS current.</w:t>
      </w:r>
    </w:p>
    <w:p w14:paraId="12A28C24" w14:textId="77777777" w:rsidR="001F0B01" w:rsidRDefault="00B0717E">
      <w:r>
        <w:rPr>
          <w:b/>
        </w:rPr>
        <w:t xml:space="preserve">Solution. </w:t>
      </w:r>
      <w:r>
        <w:t>D = 3.3/12 = 0.275 and ΔI = 1.5 A, so L = (12 − 3.3) × 0.275/(500 × 10³ × 1.5) = 3.19 µH; choose 3.3 µH. The peak current is 5 + 0.75 = 5.75 A; with margin for transients, specify a saturation current of at least 7 to 8 A. For 20 mV, C = ΔI/(8 fsw ΔV) = 1.5/(8 × 500 × 10³ × 0.02) = 18.8 µF of effective capacitance, so three 22 µF ceramics that each keep about 10 µF at 3.3 V. The input capacitor carries 5 × √(0.275 × 0.725) = 2.23 A RMS, which two 10 µF 25 V ceramics share comfortably.</w:t>
      </w:r>
    </w:p>
    <w:p w14:paraId="00E7039E" w14:textId="77777777" w:rsidR="001F0B01" w:rsidRDefault="00B0717E">
      <w:pPr>
        <w:pStyle w:val="Heading2"/>
      </w:pPr>
      <w:r>
        <w:t>Worked Example 3.4</w:t>
      </w:r>
    </w:p>
    <w:p w14:paraId="39828344" w14:textId="77777777" w:rsidR="001F0B01" w:rsidRDefault="00B0717E">
      <w:r>
        <w:rPr>
          <w:b/>
        </w:rPr>
        <w:t xml:space="preserve">Problem. </w:t>
      </w:r>
      <w:r>
        <w:t>A buck runs at D = 0.5 with a 10 A load. Find the input capacitor's RMS current, and compare it with D = 0.1.</w:t>
      </w:r>
    </w:p>
    <w:p w14:paraId="5EF28A64" w14:textId="77777777" w:rsidR="001F0B01" w:rsidRDefault="00B0717E">
      <w:r>
        <w:rPr>
          <w:b/>
        </w:rPr>
        <w:t xml:space="preserve">Solution. </w:t>
      </w:r>
      <w:r>
        <w:t>At D = 0.5, Icin = 10 × √0.25 = 5.0 A, the worst case. At D = 0.1, 10 × √0.09 = 3.0 A. A converter that operates over a wide input range must be checked at the duty cycle nearest 0.5.</w:t>
      </w:r>
    </w:p>
    <w:p w14:paraId="19B3F699" w14:textId="77777777" w:rsidR="001F0B01" w:rsidRDefault="00B0717E">
      <w:pPr>
        <w:pStyle w:val="Heading2"/>
      </w:pPr>
      <w:r>
        <w:t>3.6 Minimum on-time and the limits of step-down</w:t>
      </w:r>
    </w:p>
    <w:p w14:paraId="2807FE03" w14:textId="77777777" w:rsidR="001F0B01" w:rsidRDefault="00B0717E">
      <w:r>
        <w:t>A buck controller cannot turn its high-side switch on for less than a minimum time, set by the driver delays, the current-sense blanking, and the switches' own transitions: typically 40 to 100 ns for a silicon controller, 10 to 30 ns for some GaN designs. The duty cycle D = Vout/Vin therefore has a floor of ton,min × fsw, and a converter asked for less either skips pulses or regulates poorly. High step-down ratios at high frequency are where it bites: 48 V to 1 V is a duty cycle of 2 %, which at 1 MHz is a 21 ns on-time. Designers respond by lowering the frequency, using two stages, or choosing topologies with a transformer or switched capacitors that divide the voltage before the buck.</w:t>
      </w:r>
    </w:p>
    <w:p w14:paraId="55A875EE" w14:textId="77777777" w:rsidR="001F0B01" w:rsidRDefault="00B0717E">
      <w:pPr>
        <w:jc w:val="center"/>
      </w:pPr>
      <w:r>
        <w:t>Vout,min = Vin × ton,min × fsw</w:t>
      </w:r>
    </w:p>
    <w:p w14:paraId="3AC1182F" w14:textId="77777777" w:rsidR="001F0B01" w:rsidRDefault="00B0717E">
      <w:pPr>
        <w:pStyle w:val="Heading2"/>
      </w:pPr>
      <w:r>
        <w:t>Worked Example 3.5</w:t>
      </w:r>
    </w:p>
    <w:p w14:paraId="1CC98C0F" w14:textId="77777777" w:rsidR="001F0B01" w:rsidRDefault="00B0717E">
      <w:r>
        <w:rPr>
          <w:b/>
        </w:rPr>
        <w:t xml:space="preserve">Problem. </w:t>
      </w:r>
      <w:r>
        <w:t>A controller has a minimum on-time of 50 ns. What is the lowest output it can regulate from 48 V at 2 MHz and at 400 kHz?</w:t>
      </w:r>
    </w:p>
    <w:p w14:paraId="7B0ECBC6" w14:textId="77777777" w:rsidR="001F0B01" w:rsidRDefault="00B0717E">
      <w:r>
        <w:rPr>
          <w:b/>
        </w:rPr>
        <w:t xml:space="preserve">Solution. </w:t>
      </w:r>
      <w:r>
        <w:t>At 2 MHz, Dmin = 50 ns × 2 MHz = 0.10, so Vout,min = 4.8 V: a 3.3 V output is impossible. At 400 kHz, Dmin = 0.02 and Vout,min = 0.96 V, so 3.3 V works, at the price of a larger inductor and capacitor.</w:t>
      </w:r>
    </w:p>
    <w:p w14:paraId="01AC7135" w14:textId="77777777" w:rsidR="001F0B01" w:rsidRDefault="00B0717E">
      <w:r>
        <w:t>The buck steps voltage down. Chapter 4 rearranges the same switch, diode, and inductor to step it up or invert it, and then closes the loop that holds the output steady.</w:t>
      </w:r>
    </w:p>
    <w:p w14:paraId="4F7F9E8C" w14:textId="77777777" w:rsidR="001F0B01" w:rsidRDefault="00B0717E">
      <w:pPr>
        <w:shd w:val="clear" w:color="auto" w:fill="E8F1E4"/>
        <w:spacing w:before="120" w:after="80"/>
      </w:pPr>
      <w:r>
        <w:rPr>
          <w:b/>
          <w:bCs/>
        </w:rPr>
        <w:t>From the Bench</w:t>
      </w:r>
    </w:p>
    <w:p w14:paraId="6DF245B6" w14:textId="77777777" w:rsidR="001F0B01" w:rsidRDefault="00B0717E">
      <w:pPr>
        <w:shd w:val="clear" w:color="auto" w:fill="E8F1E4"/>
        <w:spacing w:after="120"/>
      </w:pPr>
      <w:r>
        <w:t>Probe the switch node with a short ground spring on the probe tip, not the long ground lead, or the ringing you see is your probe. Measure output ripple with the tip and the ground barrel pressed directly across the output capacitor, with the scope's bandwidth limit set to 20 MHz. If the pulse widths jitter or the inductor whines, check whether the on-time is close to the controller's minimum.</w:t>
      </w:r>
    </w:p>
    <w:p w14:paraId="02695AB2" w14:textId="77777777" w:rsidR="001F0B01" w:rsidRDefault="00B0717E">
      <w:r>
        <w:rPr>
          <w:b/>
        </w:rPr>
        <w:t>On the Job</w:t>
      </w:r>
    </w:p>
    <w:p w14:paraId="1EC910A5" w14:textId="77777777" w:rsidR="001F0B01" w:rsidRDefault="00B0717E">
      <w:r>
        <w:t>Almost every product with a circuit board has bucks on it, and most engineers who place them never design one from discrete parts: they choose an integrated converter from TI, Analog Devices, Infineon, Renesas, or MPS and prove that it works. The tools are the vendor's design calculator, LTspice, KiCad or Altium, an electronic load, and a scope with a spring-ground probe. A typical task: pick a buck for an STM32 board's 3.3 V rail from a 12 V input at 1 A, copy the vendor's layout around the hot loop, and verify ripple, load-step response, and switch-node ringing on the scope before the board goes to EMC testing. This chapter is what lets you read that data sheet critically.</w:t>
      </w:r>
    </w:p>
    <w:p w14:paraId="22904357" w14:textId="77777777" w:rsidR="001F0B01" w:rsidRDefault="00B0717E">
      <w:pPr>
        <w:pStyle w:val="Heading2"/>
      </w:pPr>
      <w:r>
        <w:t>Practice</w:t>
      </w:r>
    </w:p>
    <w:p w14:paraId="13743055" w14:textId="77777777" w:rsidR="001F0B01" w:rsidRDefault="00B0717E">
      <w:r>
        <w:rPr>
          <w:b/>
        </w:rPr>
        <w:t xml:space="preserve">1. </w:t>
      </w:r>
      <w:r>
        <w:t>Find the duty cycle of a buck from 48 V to 12 V.</w:t>
      </w:r>
    </w:p>
    <w:p w14:paraId="6B6EEA8B" w14:textId="77777777" w:rsidR="001F0B01" w:rsidRDefault="00B0717E">
      <w:r>
        <w:rPr>
          <w:b/>
        </w:rPr>
        <w:t xml:space="preserve">2. </w:t>
      </w:r>
      <w:r>
        <w:t>A buck converts 5 V to 1.2 V at 1 MHz with a 1 µH inductor. Find the inductor ripple current.</w:t>
      </w:r>
    </w:p>
    <w:p w14:paraId="1928C325" w14:textId="77777777" w:rsidR="001F0B01" w:rsidRDefault="00B0717E">
      <w:r>
        <w:rPr>
          <w:b/>
        </w:rPr>
        <w:t xml:space="preserve">3. </w:t>
      </w:r>
      <w:r>
        <w:t>For the converter of the previous problem with 22 µF of ideal capacitance, find the capacitive output ripple.</w:t>
      </w:r>
    </w:p>
    <w:p w14:paraId="4BD3249A" w14:textId="77777777" w:rsidR="001F0B01" w:rsidRDefault="00B0717E">
      <w:r>
        <w:rPr>
          <w:b/>
        </w:rPr>
        <w:t xml:space="preserve">4. </w:t>
      </w:r>
      <w:r>
        <w:t>Choose the inductance for a 12 V to 3.3 V, 10 A buck at 400 kHz with 30% ripple.</w:t>
      </w:r>
    </w:p>
    <w:p w14:paraId="7E3010B1" w14:textId="77777777" w:rsidR="001F0B01" w:rsidRDefault="00B0717E">
      <w:r>
        <w:rPr>
          <w:b/>
        </w:rPr>
        <w:t xml:space="preserve">5. </w:t>
      </w:r>
      <w:r>
        <w:t>Estimate the switching loss of a 12 V, 10 A buck at 400 kHz with 8 ns of total transition time.</w:t>
      </w:r>
    </w:p>
    <w:p w14:paraId="14FD53F5" w14:textId="77777777" w:rsidR="001F0B01" w:rsidRDefault="00B0717E">
      <w:r>
        <w:rPr>
          <w:b/>
        </w:rPr>
        <w:t xml:space="preserve">6. </w:t>
      </w:r>
      <w:r>
        <w:t>Why must the input capacitor of a buck be placed as close as possible to the switches?</w:t>
      </w:r>
    </w:p>
    <w:p w14:paraId="558AA902" w14:textId="77777777" w:rsidR="001F0B01" w:rsidRDefault="00B0717E">
      <w:r>
        <w:rPr>
          <w:b/>
        </w:rPr>
        <w:t xml:space="preserve">7. </w:t>
      </w:r>
      <w:r>
        <w:t>Find the input capacitor RMS current of a 48 V to 12 V, 20 A buck.</w:t>
      </w:r>
    </w:p>
    <w:p w14:paraId="438284BF" w14:textId="77777777" w:rsidR="001F0B01" w:rsidRDefault="00B0717E">
      <w:r>
        <w:rPr>
          <w:b/>
        </w:rPr>
        <w:t xml:space="preserve">8. </w:t>
      </w:r>
      <w:r>
        <w:t>A 4.7 µH inductor carries a 6 A load with 2 A of ripple. What saturation current would you specify?</w:t>
      </w:r>
    </w:p>
    <w:p w14:paraId="012B771F" w14:textId="77777777" w:rsidR="001F0B01" w:rsidRDefault="00B0717E">
      <w:r>
        <w:rPr>
          <w:b/>
        </w:rPr>
        <w:t xml:space="preserve">9. </w:t>
      </w:r>
      <w:r>
        <w:t>Find the highest switching frequency at which a 60 ns minimum on-time still allows 12 V to 1 V conversion.</w:t>
      </w:r>
    </w:p>
    <w:p w14:paraId="7B858AAB" w14:textId="77777777" w:rsidR="001F0B01" w:rsidRDefault="00B0717E">
      <w:pPr>
        <w:pStyle w:val="Heading3"/>
        <w:spacing w:before="280" w:after="120"/>
      </w:pPr>
      <w:r>
        <w:t>What You’ll Actually Use</w:t>
      </w:r>
    </w:p>
    <w:p w14:paraId="4D25BAFB" w14:textId="77777777" w:rsidR="001F0B01" w:rsidRDefault="00B0717E">
      <w:pPr>
        <w:spacing w:after="60"/>
      </w:pPr>
      <w:r>
        <w:rPr>
          <w:b/>
          <w:bCs/>
        </w:rPr>
        <w:t>Everyday working tools</w:t>
      </w:r>
    </w:p>
    <w:p w14:paraId="3B83141D" w14:textId="77777777" w:rsidR="001F0B01" w:rsidRDefault="00B0717E">
      <w:pPr>
        <w:pStyle w:val="ListParagraph"/>
        <w:numPr>
          <w:ilvl w:val="0"/>
          <w:numId w:val="1"/>
        </w:numPr>
        <w:spacing w:after="60"/>
      </w:pPr>
      <w:r>
        <w:t>Vout = D Vin and volt-second balance.</w:t>
      </w:r>
    </w:p>
    <w:p w14:paraId="2EA769B6" w14:textId="77777777" w:rsidR="001F0B01" w:rsidRDefault="00B0717E">
      <w:pPr>
        <w:pStyle w:val="ListParagraph"/>
        <w:numPr>
          <w:ilvl w:val="0"/>
          <w:numId w:val="1"/>
        </w:numPr>
        <w:spacing w:after="60"/>
      </w:pPr>
      <w:r>
        <w:t>ΔI = (Vin − Vout) D / (fsw L) for choosing the inductor.</w:t>
      </w:r>
    </w:p>
    <w:p w14:paraId="678F4867" w14:textId="77777777" w:rsidR="001F0B01" w:rsidRDefault="00B0717E">
      <w:pPr>
        <w:pStyle w:val="ListParagraph"/>
        <w:numPr>
          <w:ilvl w:val="0"/>
          <w:numId w:val="1"/>
        </w:numPr>
        <w:spacing w:after="60"/>
      </w:pPr>
      <w:r>
        <w:t>Output ripple from capacitance and ESR.</w:t>
      </w:r>
    </w:p>
    <w:p w14:paraId="7ED976B9" w14:textId="77777777" w:rsidR="001F0B01" w:rsidRDefault="00B0717E">
      <w:pPr>
        <w:pStyle w:val="ListParagraph"/>
        <w:numPr>
          <w:ilvl w:val="0"/>
          <w:numId w:val="1"/>
        </w:numPr>
        <w:spacing w:after="60"/>
      </w:pPr>
      <w:r>
        <w:t>Keeping the hot loop small.</w:t>
      </w:r>
    </w:p>
    <w:p w14:paraId="77AC9934" w14:textId="77777777" w:rsidR="001F0B01" w:rsidRDefault="00B0717E">
      <w:pPr>
        <w:pStyle w:val="ListParagraph"/>
        <w:numPr>
          <w:ilvl w:val="0"/>
          <w:numId w:val="1"/>
        </w:numPr>
        <w:spacing w:after="60"/>
      </w:pPr>
      <w:r>
        <w:t>Choosing an integrated buck from a vendor and verifying it on the scope.</w:t>
      </w:r>
    </w:p>
    <w:p w14:paraId="337E65CA" w14:textId="77777777" w:rsidR="001F0B01" w:rsidRDefault="00B0717E">
      <w:pPr>
        <w:spacing w:before="120" w:after="60"/>
      </w:pPr>
      <w:r>
        <w:rPr>
          <w:b/>
          <w:bCs/>
        </w:rPr>
        <w:t>Mostly for exams and deeper study</w:t>
      </w:r>
    </w:p>
    <w:p w14:paraId="1313C0A4" w14:textId="77777777" w:rsidR="001F0B01" w:rsidRDefault="00B0717E">
      <w:pPr>
        <w:pStyle w:val="ListParagraph"/>
        <w:numPr>
          <w:ilvl w:val="0"/>
          <w:numId w:val="1"/>
        </w:numPr>
        <w:spacing w:after="60"/>
      </w:pPr>
      <w:r>
        <w:t>Ripple waveforms including ESL.</w:t>
      </w:r>
    </w:p>
    <w:p w14:paraId="77D20747" w14:textId="77777777" w:rsidR="001F0B01" w:rsidRDefault="00B0717E">
      <w:pPr>
        <w:pStyle w:val="ListParagraph"/>
        <w:numPr>
          <w:ilvl w:val="0"/>
          <w:numId w:val="1"/>
        </w:numPr>
        <w:spacing w:after="60"/>
      </w:pPr>
      <w:r>
        <w:t>State-space averaging derivations.</w:t>
      </w:r>
    </w:p>
    <w:p w14:paraId="4F6E155F" w14:textId="77777777" w:rsidR="001F0B01" w:rsidRDefault="00B0717E">
      <w:pPr>
        <w:pStyle w:val="Heading1"/>
      </w:pPr>
      <w:bookmarkStart w:id="4" w:name="_TocAll0005"/>
      <w:bookmarkEnd w:id="4"/>
      <w:r>
        <w:t>Chapter 4. The Boost, the Buck-Boost, and the Control Loop</w:t>
      </w:r>
    </w:p>
    <w:p w14:paraId="4D36AA9D" w14:textId="77777777" w:rsidR="001F0B01" w:rsidRDefault="00B0717E">
      <w:r>
        <w:t>A common belief holds that a boost converter can produce any voltage you like if the duty cycle is pushed close enough to one. The ideal formula, 1/(1 − D), agrees. A real inductor with 50 mΩ of resistance does not: with a 24 Ω load the gain tops out near 11, at 50 % efficiency, and pushing D further makes the output fall again.</w:t>
      </w:r>
    </w:p>
    <w:p>
      <w:pPr/>
      <w:r>
        <w:rPr>
          <w:b/>
        </w:rPr>
        <w:t>Model limit.</w:t>
      </w:r>
      <w:r>
        <w:t xml:space="preserve"> The ideal gain and duty-cycle equations are first cuts. Inductor resistance, switch and diode drops, winding/core loss, current limit, and the boost converter’s right-half-plane zero set the real operating range. Use the operating-point component data, then verify stability and load-step behavior; Chapter 9 covers loss and measurement limits.</w:t>
      </w:r>
    </w:p>
    <w:p w14:paraId="453C1F5A" w14:textId="77777777" w:rsidR="001F0B01" w:rsidRDefault="00B0717E">
      <w:pPr>
        <w:spacing w:after="200"/>
      </w:pPr>
      <w:r>
        <w:rPr>
          <w:b/>
          <w:bCs/>
        </w:rPr>
        <w:t xml:space="preserve">Where you meet this: </w:t>
      </w:r>
      <w:r>
        <w:t>Every LED driver, every power bank that raises one lithium cell to 5 V, every robot or wearable that runs its electronics above its battery voltage, every SEPIC in an automotive supply, and every application note that warns about the right-half-plane zero.</w:t>
      </w:r>
    </w:p>
    <w:p w14:paraId="2E8BA320" w14:textId="77777777" w:rsidR="001F0B01" w:rsidRDefault="00B0717E">
      <w:r>
        <w:t>The buck can only step down. Rearranging its switch, inductor, and diode gives the boost, which steps up, and the buck-boost, which can do either. They power LED strings from batteries, the 400 V DC link of a power-factor corrector, and every phone that keeps its supply constant as its battery discharges. This chapter derives their voltage ratios, shows the feature that makes the boost harder to control, the right-half-plane zero, and outlines how a converter's feedback loop is designed and how fast it can respond to a load step.</w:t>
      </w:r>
    </w:p>
    <w:p w14:paraId="3DFDDDE3" w14:textId="77777777" w:rsidR="001F0B01" w:rsidRDefault="00B0717E">
      <w:pPr>
        <w:pStyle w:val="Heading2"/>
      </w:pPr>
      <w:r>
        <w:t>4.1 The boost converter</w:t>
      </w:r>
    </w:p>
    <w:p w14:paraId="4F363072" w14:textId="77777777" w:rsidR="001F0B01" w:rsidRDefault="00B0717E">
      <w:r>
        <w:t>In a boost, the inductor is connected from the input to a switch to ground. When the switch is on, the inductor charges from the input; when it is off, the inductor's current flows through a diode or synchronous switch to the output, adding the inductor's voltage to the input. Volt-second balance over a cycle gives the ratio below. The input current is continuous, which suits batteries and power-factor correction, while the output current comes in pulses, so the output capacitor carries a large ripple current. The current through the switch and inductor is the output current divided by 1 − D, which grows quickly as the ratio rises.</w:t>
      </w:r>
    </w:p>
    <w:p w14:paraId="6CED5D3A" w14:textId="77777777" w:rsidR="001F0B01" w:rsidRDefault="00B0717E">
      <w:pPr>
        <w:jc w:val="center"/>
      </w:pPr>
      <w:r>
        <w:t>Vout = Vin / (1 − D),    IL = Iout / (1 − D)</w:t>
      </w:r>
    </w:p>
    <w:p w14:paraId="691E75C6" w14:textId="77777777" w:rsidR="001F0B01" w:rsidRDefault="00B0717E">
      <w:pPr>
        <w:pStyle w:val="Heading2"/>
      </w:pPr>
      <w:r>
        <w:t>Worked Example 4.1</w:t>
      </w:r>
    </w:p>
    <w:p w14:paraId="509928EF" w14:textId="77777777" w:rsidR="001F0B01" w:rsidRDefault="00B0717E">
      <w:r>
        <w:rPr>
          <w:b/>
        </w:rPr>
        <w:t xml:space="preserve">Problem. </w:t>
      </w:r>
      <w:r>
        <w:t>A boost converts a 3.7 V lithium cell to 5 V at 2 A, switching at 1 MHz with a 1 µH inductor and 92% efficiency. Find the duty cycle, the average inductor current, the inductor ripple, and the battery current.</w:t>
      </w:r>
    </w:p>
    <w:p w14:paraId="1EC44A45" w14:textId="77777777" w:rsidR="001F0B01" w:rsidRDefault="00B0717E">
      <w:r>
        <w:rPr>
          <w:b/>
        </w:rPr>
        <w:t xml:space="preserve">Solution. </w:t>
      </w:r>
      <w:r>
        <w:t>D = 1 − 3.7/5 = 0.26. The average inductor current, which equals the input current in an ideal boost, is 2/(1 − 0.26) = 2.70 A. The ripple is VinD/(fswL) = 3.7 × 0.26/(10⁶ × 10⁻⁶) = 0.96 A. Including losses, the battery supplies 5 × 2/(3.7 × 0.92) = 2.94 A. A boost with a ratio of 4 or more draws large currents and suffers high conduction losses, and transformer-based converters, Chapter 5, become better choices.</w:t>
      </w:r>
    </w:p>
    <w:p w14:paraId="6B61ECB1" w14:textId="77777777" w:rsidR="001F0B01" w:rsidRDefault="00B0717E">
      <w:pPr>
        <w:pStyle w:val="Heading2"/>
      </w:pPr>
      <w:r>
        <w:t>4.2 The buck-boost family</w:t>
      </w:r>
    </w:p>
    <w:p w14:paraId="26C221E9" w14:textId="77777777" w:rsidR="001F0B01" w:rsidRDefault="00B0717E">
      <w:r>
        <w:t>The inverting buck-boost places the inductor to ground between the switch and diode, and produces Vout = −DVin/(1 − D), which is larger or smaller than the input in magnitude depending on D. The four-switch non-inverting buck-boost uses a buck stage followed by a boost stage sharing one inductor, and operates as a buck, a boost, or a mixture as the input passes through the output voltage. It is the standard choice for a 3.3 V rail from a single lithium cell, whose voltage falls from about 4.2 V to 3.0 V during discharge. The SEPIC and Ćuk converters achieve the same with coupled or additional inductors and a coupling capacitor.</w:t>
      </w:r>
    </w:p>
    <w:p w14:paraId="009BB8CC" w14:textId="77777777" w:rsidR="001F0B01" w:rsidRDefault="00B0717E">
      <w:pPr>
        <w:jc w:val="center"/>
      </w:pPr>
      <w:r>
        <w:t>Vout = −Vin D / (1 − D)   (inverting buck-boost)</w:t>
      </w:r>
    </w:p>
    <w:p w14:paraId="710D12B8" w14:textId="77777777" w:rsidR="001F0B01" w:rsidRDefault="00B0717E">
      <w:pPr>
        <w:pStyle w:val="Heading2"/>
      </w:pPr>
      <w:r>
        <w:t>4.3 Closing the loop</w:t>
      </w:r>
    </w:p>
    <w:p w14:paraId="1D9407EB" w14:textId="77777777" w:rsidR="001F0B01" w:rsidRDefault="00B0717E">
      <w:r>
        <w:t>A converter's output must stay constant as its input and load change, so it is controlled by feedback. In voltage-mode control, an error amplifier compares the output with a reference and sets the duty cycle directly; the power stage then behaves as a second-order LC filter with a sharp resonance, and needs a type III compensator to give enough phase margin. In peak current-mode control, an inner loop switches off each cycle when the inductor current reaches a level set by the outer voltage loop. The inner loop turns the inductor into a controlled current source, removing one pole and simplifying compensation, and it limits current on every cycle. Its inner loop can oscillate at half the switching frequency when D exceeds 0.5, unless a compensating ramp is added. The usual practice puts the crossover frequency of the voltage loop at a tenth to a fifth of the switching frequency.</w:t>
      </w:r>
    </w:p>
    <w:p w14:paraId="5300971D" w14:textId="77777777" w:rsidR="001F0B01" w:rsidRDefault="00B0717E">
      <w:pPr>
        <w:pStyle w:val="Heading2"/>
      </w:pPr>
      <w:r>
        <w:t>4.4 The right-half-plane zero</w:t>
      </w:r>
    </w:p>
    <w:p w14:paraId="58B21E15" w14:textId="77777777" w:rsidR="001F0B01" w:rsidRDefault="00B0717E">
      <w:r>
        <w:t>A boost has a feature the buck lacks. When the duty cycle increases to raise the output, the switch stays on longer, so less current reaches the output during that cycle and the output first dips before rising. That behavior is a right-half-plane zero in the control-to-output transfer function, at a frequency that moves with load and duty cycle. It adds phase lag like a pole while raising the gain like a zero, and no compensator can cancel it. The loop crossover must be kept well below it, typically at a fifth or less, which limits how fast a boost can respond.</w:t>
      </w:r>
    </w:p>
    <w:p w14:paraId="4438F0B5" w14:textId="77777777" w:rsidR="001F0B01" w:rsidRDefault="00B0717E">
      <w:pPr>
        <w:jc w:val="center"/>
      </w:pPr>
      <w:r>
        <w:t>fRHPZ = (1 − D)² R / (2π L)</w:t>
      </w:r>
    </w:p>
    <w:p w14:paraId="57772ADE" w14:textId="77777777" w:rsidR="001F0B01" w:rsidRDefault="00B0717E">
      <w:pPr>
        <w:pStyle w:val="Heading2"/>
      </w:pPr>
      <w:r>
        <w:t>Worked Example 4.2</w:t>
      </w:r>
    </w:p>
    <w:p w14:paraId="11B45BB2" w14:textId="77777777" w:rsidR="001F0B01" w:rsidRDefault="00B0717E">
      <w:r>
        <w:rPr>
          <w:b/>
        </w:rPr>
        <w:t xml:space="preserve">Problem. </w:t>
      </w:r>
      <w:r>
        <w:t>Find the right-half-plane zero of the boost of Example 4.1, whose load is 5 V/2 A = 2.5 Ω. What is the highest practical crossover frequency?</w:t>
      </w:r>
    </w:p>
    <w:p w14:paraId="4F2E755C" w14:textId="77777777" w:rsidR="001F0B01" w:rsidRDefault="00B0717E">
      <w:r>
        <w:rPr>
          <w:b/>
        </w:rPr>
        <w:t xml:space="preserve">Solution. </w:t>
      </w:r>
      <w:r>
        <w:t>fRHPZ = 0.74² × 2.5/(2π × 10⁻⁶) = 218 kHz. With crossover kept below a fifth of that, about 44 kHz, the boost responds much more slowly than a buck switching at the same 1 MHz could, whose crossover might be 100 to 200 kHz.</w:t>
      </w:r>
    </w:p>
    <w:p w14:paraId="44591F04" w14:textId="77777777" w:rsidR="001F0B01" w:rsidRDefault="00B0717E">
      <w:r>
        <w:rPr>
          <w:b/>
        </w:rPr>
        <w:t xml:space="preserve">Key idea. </w:t>
      </w:r>
      <w:r>
        <w:t>A converter's response speed is set by its loop crossover, and its output capacitance must hold the voltage until the loop catches up. The boost's right-half-plane zero sets a ceiling on that crossover that no compensator can raise.</w:t>
      </w:r>
    </w:p>
    <w:p w14:paraId="2A07B911" w14:textId="77777777" w:rsidR="001F0B01" w:rsidRDefault="00B0717E">
      <w:pPr>
        <w:pStyle w:val="Heading2"/>
      </w:pPr>
      <w:r>
        <w:t>4.5 How large a load step can the output survive?</w:t>
      </w:r>
    </w:p>
    <w:p w14:paraId="05538823" w14:textId="77777777" w:rsidR="001F0B01" w:rsidRDefault="00B0717E">
      <w:r>
        <w:t>When the load current steps by ΔI, the output capacitor supplies the difference until the loop responds, about a quarter-period of the crossover frequency later. A useful estimate of the output deviation for a well-damped loop is ΔV ≈ ΔI/(2πfcC).</w:t>
      </w:r>
    </w:p>
    <w:p w14:paraId="709A5AB6" w14:textId="77777777" w:rsidR="001F0B01" w:rsidRDefault="00B0717E">
      <w:pPr>
        <w:pStyle w:val="Heading2"/>
      </w:pPr>
      <w:r>
        <w:t>Worked Example 4.3</w:t>
      </w:r>
    </w:p>
    <w:p w14:paraId="6C96FA91" w14:textId="77777777" w:rsidR="001F0B01" w:rsidRDefault="00B0717E">
      <w:r>
        <w:rPr>
          <w:b/>
        </w:rPr>
        <w:t xml:space="preserve">Problem. </w:t>
      </w:r>
      <w:r>
        <w:t>A processor regulator must hold its output within 40 mV during a 50 A load step. Its loop crossover is 100 kHz. Find the output capacitance needed.</w:t>
      </w:r>
    </w:p>
    <w:p w14:paraId="77176FA7" w14:textId="77777777" w:rsidR="001F0B01" w:rsidRDefault="00B0717E">
      <w:r>
        <w:rPr>
          <w:b/>
        </w:rPr>
        <w:t xml:space="preserve">Solution. </w:t>
      </w:r>
      <w:r>
        <w:t>C ≈ ΔI/(2πfcΔV) = 50/(2π × 10⁵ × 0.04) = 1990 µF, about 2 mF. Raising the crossover to 200 kHz would halve the capacitance. That is why processor regulators use many interleaved phases with high crossover frequencies, and why a modern board is covered with hundreds of small ceramic capacitors beside the processor socket.</w:t>
      </w:r>
    </w:p>
    <w:p w14:paraId="592357EC" w14:textId="77777777" w:rsidR="001F0B01" w:rsidRDefault="00B0717E">
      <w:pPr>
        <w:pStyle w:val="Heading2"/>
      </w:pPr>
      <w:r>
        <w:t>4.6 The boost's real gain</w:t>
      </w:r>
    </w:p>
    <w:p w14:paraId="3BF0D51F" w14:textId="77777777" w:rsidR="001F0B01" w:rsidRDefault="00B0717E">
      <w:r>
        <w:t>The ideal boost gain, 1/(1 − D), grows without limit as D approaches 1. Real boosts stop far short of that, because the inductor's resistance RL carries the input current, which is the output current divided by (1 − D). As D rises, the input current and its loss grow so quickly that the output voltage reaches a maximum and then falls. Including only RL, the gain is the ideal gain divided by 1 + RL/(R(1 − D)²), where R is the load resistance, and the peak gain is about 1/(2√(RL/R)). In practice boosts are designed for gains up to about 5 or 6; beyond that a coupled-inductor boost, a transformer, or two stages do better.</w:t>
      </w:r>
    </w:p>
    <w:p w14:paraId="212CDEAE" w14:textId="77777777" w:rsidR="001F0B01" w:rsidRDefault="00B0717E">
      <w:pPr>
        <w:jc w:val="center"/>
      </w:pPr>
      <w:r>
        <w:t>M = [1/(1 − D)] × 1/[1 + RL/(R(1 − D)²)]</w:t>
      </w:r>
    </w:p>
    <w:p w14:paraId="51677993" w14:textId="77777777" w:rsidR="001F0B01" w:rsidRDefault="00B0717E">
      <w:pPr>
        <w:spacing w:before="200" w:after="60"/>
        <w:jc w:val="center"/>
      </w:pPr>
      <w:r>
        <w:rPr>
          <w:noProof/>
        </w:rPr>
        <w:drawing>
          <wp:inline distT="0" distB="0" distL="0" distR="0" wp14:anchorId="7B54D45E" wp14:editId="00641389">
            <wp:extent cx="2606040" cy="1400746"/>
            <wp:effectExtent l="0" t="0" r="0" b="0"/>
            <wp:docPr id="5" name="Picture 5" descr="Line plot of gain against duty cycle from 0 to 1. A dashed ideal curve rises without limit toward D equal to one. A solid real curve follows it until about 0.8, peaks at about 11 near D equal to 0.95, and then falls steeply. Points mark gain 4.58 at D equal to 0.792 and the peak of about 1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oost.png"/>
                    <pic:cNvPicPr/>
                  </pic:nvPicPr>
                  <pic:blipFill>
                    <a:blip r:embed="rId10"/>
                    <a:stretch>
                      <a:fillRect/>
                    </a:stretch>
                  </pic:blipFill>
                  <pic:spPr>
                    <a:xfrm>
                      <a:off x="0" y="0"/>
                      <a:ext cx="2606040" cy="1400746"/>
                    </a:xfrm>
                    <a:prstGeom prst="rect">
                      <a:avLst/>
                    </a:prstGeom>
                  </pic:spPr>
                </pic:pic>
              </a:graphicData>
            </a:graphic>
          </wp:inline>
        </w:drawing>
      </w:r>
    </w:p>
    <w:p w14:paraId="09AFD75E" w14:textId="77777777" w:rsidR="001F0B01" w:rsidRDefault="00B0717E">
      <w:pPr>
        <w:spacing w:after="200"/>
        <w:jc w:val="center"/>
      </w:pPr>
      <w:r>
        <w:rPr>
          <w:i/>
          <w:iCs/>
          <w:color w:val="555555"/>
          <w:sz w:val="19"/>
          <w:szCs w:val="19"/>
        </w:rPr>
        <w:t>Figure 4.1 — Gain of a boost converter against duty cycle, ideal and with RL = 50 mΩ driving 24 Ω (Worked Example 4.4). At D = 0.792 the real gain is 4.58, so 5 V becomes 22.9 V instead of 24 V; the gain peaks near 11 and falls as D approaches one.</w:t>
      </w:r>
    </w:p>
    <w:p w14:paraId="39E5F842" w14:textId="77777777" w:rsidR="001F0B01" w:rsidRDefault="00B0717E">
      <w:pPr>
        <w:pStyle w:val="Heading2"/>
      </w:pPr>
      <w:r>
        <w:t>4.7 Peak current-mode control and slope compensation</w:t>
      </w:r>
    </w:p>
    <w:p w14:paraId="4671BDEA" w14:textId="77777777" w:rsidR="001F0B01" w:rsidRDefault="00B0717E">
      <w:r>
        <w:t>Most modern converters control the peak inductor current every cycle rather than the duty cycle directly. The error amplifier sets a current threshold; the switch turns on with the clock and off when the sensed current reaches the threshold. The inductor drops out of the outer loop at low frequencies, which reduces the power stage to a single pole and makes compensation easy, and the controller gets cycle-by-cycle current limiting for free. The price is an instability: above D = 0.5, a small disturbance in the inductor current grows from one cycle to the next, and the current alternates between large and small pulses at half the switching frequency, subharmonic oscillation. Adding an artificial ramp to the sensed current cures it. The classic rule makes the compensating ramp's slope at least half the inductor current's down-slope, which keeps the loop stable at any duty cycle.</w:t>
      </w:r>
    </w:p>
    <w:p w14:paraId="148F8DDB" w14:textId="77777777" w:rsidR="001F0B01" w:rsidRDefault="00B0717E">
      <w:pPr>
        <w:jc w:val="center"/>
      </w:pPr>
      <w:r>
        <w:t>Se ≥ Sf / 2,   Sf = down-slope of the inductor current</w:t>
      </w:r>
    </w:p>
    <w:p w14:paraId="6241C7D9" w14:textId="77777777" w:rsidR="001F0B01" w:rsidRDefault="00B0717E">
      <w:pPr>
        <w:pStyle w:val="Heading2"/>
      </w:pPr>
      <w:r>
        <w:t>Worked Example 4.4</w:t>
      </w:r>
    </w:p>
    <w:p w14:paraId="109CC001" w14:textId="77777777" w:rsidR="001F0B01" w:rsidRDefault="00B0717E">
      <w:r>
        <w:rPr>
          <w:b/>
        </w:rPr>
        <w:t xml:space="preserve">Problem. </w:t>
      </w:r>
      <w:r>
        <w:t>A boost steps 5 V to a nominal 24 V at 1 A, so D = 0.792 ideally. Its inductor has RL = 50 mΩ. Find the actual output voltage at that duty cycle, and the maximum gain the converter can reach.</w:t>
      </w:r>
    </w:p>
    <w:p w14:paraId="687E969D" w14:textId="77777777" w:rsidR="001F0B01" w:rsidRDefault="00B0717E">
      <w:r>
        <w:rPr>
          <w:b/>
        </w:rPr>
        <w:t xml:space="preserve">Solution. </w:t>
      </w:r>
      <w:r>
        <w:t>R = 24 Ω and (1 − D)² = 0.0434, so RL/(R(1 − D)²) = 0.05/(24 × 0.0434) = 0.048 and the output is 24/1.048 = 22.9 V. The loop must raise D to recover the missing 1.1 V. The maximum gain is 1/(2√(0.05/24)) = 11, so 55 V is the absolute ceiling from 5 V at this load, and the efficiency there would be only 50 %.</w:t>
      </w:r>
    </w:p>
    <w:p w14:paraId="5B650456" w14:textId="77777777" w:rsidR="001F0B01" w:rsidRDefault="00B0717E">
      <w:pPr>
        <w:pStyle w:val="Heading2"/>
      </w:pPr>
      <w:r>
        <w:t>Worked Example 4.5</w:t>
      </w:r>
    </w:p>
    <w:p w14:paraId="4D644862" w14:textId="77777777" w:rsidR="001F0B01" w:rsidRDefault="00B0717E">
      <w:r>
        <w:rPr>
          <w:b/>
        </w:rPr>
        <w:t xml:space="preserve">Problem. </w:t>
      </w:r>
      <w:r>
        <w:t>A current-mode boost from 12 V to 24 V uses a 10 µH inductor. Find the inductor's down-slope and the minimum compensating ramp, in amperes per microsecond.</w:t>
      </w:r>
    </w:p>
    <w:p w14:paraId="1B39BC15" w14:textId="77777777" w:rsidR="001F0B01" w:rsidRDefault="00B0717E">
      <w:r>
        <w:rPr>
          <w:b/>
        </w:rPr>
        <w:t xml:space="preserve">Solution. </w:t>
      </w:r>
      <w:r>
        <w:t>During the off-time the inductor sees Vout − Vin = 12 V, so Sf = 12/10 µH = 1.2 A/µs. The compensating ramp must be at least 0.6 A/µs, referred to the sensed current. Too large a ramp turns the converter back into voltage-mode control, so designers stay near 0.5 to 1 times Sf.</w:t>
      </w:r>
    </w:p>
    <w:p w14:paraId="10F13B5D" w14:textId="77777777" w:rsidR="001F0B01" w:rsidRDefault="00B0717E">
      <w:pPr>
        <w:pStyle w:val="Heading2"/>
      </w:pPr>
      <w:r>
        <w:t>4.8 The SEPIC</w:t>
      </w:r>
    </w:p>
    <w:p w14:paraId="117F0813" w14:textId="77777777" w:rsidR="001F0B01" w:rsidRDefault="00B0717E">
      <w:r>
        <w:t>A battery whose voltage sweeps above and below the output, a 12 V lead-acid battery that ranges from 9 V when cranking an engine to 16 V when charging, needs a converter that can step both up and down without inverting the output. The single-ended primary-inductor converter, SEPIC, does it with two inductors, often coupled on one core, and a series coupling capacitor that also blocks DC from input to output. Its gain is D/(1 − D), the same as the buck-boost's, but positive. The coupling capacitor carries the full input current in one direction and the output current in the other, so its RMS current rating, not its capacitance, chooses it; multilayer ceramics are the usual answer. The four-switch buck-boost, which runs as a buck or a boost as needed, has largely displaced the SEPIC above about 50 W because it is more efficient.</w:t>
      </w:r>
    </w:p>
    <w:p w14:paraId="51657799" w14:textId="77777777" w:rsidR="001F0B01" w:rsidRDefault="00B0717E">
      <w:pPr>
        <w:jc w:val="center"/>
      </w:pPr>
      <w:r>
        <w:t>Vout / Vin = D / (1 − D)</w:t>
      </w:r>
    </w:p>
    <w:p w14:paraId="3CAA195A" w14:textId="77777777" w:rsidR="001F0B01" w:rsidRDefault="00B0717E">
      <w:pPr>
        <w:pStyle w:val="Heading2"/>
      </w:pPr>
      <w:r>
        <w:t>Worked Example 4.6</w:t>
      </w:r>
    </w:p>
    <w:p w14:paraId="649B5355" w14:textId="77777777" w:rsidR="001F0B01" w:rsidRDefault="00B0717E">
      <w:r>
        <w:rPr>
          <w:b/>
        </w:rPr>
        <w:t xml:space="preserve">Problem. </w:t>
      </w:r>
      <w:r>
        <w:t>A SEPIC holds 12 V from an automotive input of 9 to 16 V. Find its duty-cycle range.</w:t>
      </w:r>
    </w:p>
    <w:p w14:paraId="35D8C237" w14:textId="77777777" w:rsidR="001F0B01" w:rsidRDefault="00B0717E">
      <w:r>
        <w:rPr>
          <w:b/>
        </w:rPr>
        <w:t xml:space="preserve">Solution. </w:t>
      </w:r>
      <w:r>
        <w:t>D = Vout/(Vin + Vout): at 9 V, 12/21 = 0.571; at 16 V, 12/28 = 0.429. The range is comfortably inside 0.3 to 0.7, where the converter's losses are moderate.</w:t>
      </w:r>
    </w:p>
    <w:p w14:paraId="579F85C1" w14:textId="77777777" w:rsidR="001F0B01" w:rsidRDefault="00B0717E">
      <w:r>
        <w:t>The boost, the buck-boost, and the control loop complete the non-isolated converters. When the input is the mains, or safety requires a barrier, the converter needs a transformer, and Chapter 5 adds one.</w:t>
      </w:r>
    </w:p>
    <w:p w14:paraId="1DDB2BC9" w14:textId="77777777" w:rsidR="001F0B01" w:rsidRDefault="00B0717E">
      <w:pPr>
        <w:shd w:val="clear" w:color="auto" w:fill="E8F1E4"/>
        <w:spacing w:before="120" w:after="80"/>
      </w:pPr>
      <w:r>
        <w:rPr>
          <w:b/>
          <w:bCs/>
        </w:rPr>
        <w:t>From the Bench</w:t>
      </w:r>
    </w:p>
    <w:p w14:paraId="7C2B7C5B" w14:textId="77777777" w:rsidR="001F0B01" w:rsidRDefault="00B0717E">
      <w:pPr>
        <w:shd w:val="clear" w:color="auto" w:fill="E8F1E4"/>
        <w:spacing w:after="120"/>
      </w:pPr>
      <w:r>
        <w:t>Before trusting a high step-up design, compute its gain with the inductor's DC resistance and the switch resistance included. Keep the loop crossover at a fifth of the right-half-plane zero at its lowest, which occurs at the heaviest load and the lowest input voltage. Remember that a boost cannot limit a short circuit on its output: the inductor and diode connect input to output even when the switch is off. The ideal gain has never had to carry the load home.</w:t>
      </w:r>
    </w:p>
    <w:p w14:paraId="2B4EB40F" w14:textId="77777777" w:rsidR="001F0B01" w:rsidRDefault="00B0717E">
      <w:pPr>
        <w:pStyle w:val="Heading2"/>
      </w:pPr>
      <w:r>
        <w:t>Practice</w:t>
      </w:r>
    </w:p>
    <w:p w14:paraId="055E66D0" w14:textId="77777777" w:rsidR="001F0B01" w:rsidRDefault="00B0717E">
      <w:r>
        <w:rPr>
          <w:b/>
        </w:rPr>
        <w:t xml:space="preserve">1. </w:t>
      </w:r>
      <w:r>
        <w:t>Find the duty cycle of a boost from 12 V to 48 V.</w:t>
      </w:r>
    </w:p>
    <w:p w14:paraId="119AF85B" w14:textId="77777777" w:rsidR="001F0B01" w:rsidRDefault="00B0717E">
      <w:r>
        <w:rPr>
          <w:b/>
        </w:rPr>
        <w:t xml:space="preserve">2. </w:t>
      </w:r>
      <w:r>
        <w:t>An inverting buck-boost runs from 12 V at D = 0.4. Find its output.</w:t>
      </w:r>
    </w:p>
    <w:p w14:paraId="013676C8" w14:textId="77777777" w:rsidR="001F0B01" w:rsidRDefault="00B0717E">
      <w:r>
        <w:rPr>
          <w:b/>
        </w:rPr>
        <w:t xml:space="preserve">3. </w:t>
      </w:r>
      <w:r>
        <w:t>Find the right-half-plane zero of a 12 V to 24 V boost with a 12 Ω load and a 10 µH inductor.</w:t>
      </w:r>
    </w:p>
    <w:p w14:paraId="21778138" w14:textId="77777777" w:rsidR="001F0B01" w:rsidRDefault="00B0717E">
      <w:r>
        <w:rPr>
          <w:b/>
        </w:rPr>
        <w:t xml:space="preserve">4. </w:t>
      </w:r>
      <w:r>
        <w:t>A boost delivers 1 A at 48 V from 12 V. Ideally, what is its inductor current?</w:t>
      </w:r>
    </w:p>
    <w:p w14:paraId="00A4FB6B" w14:textId="77777777" w:rsidR="001F0B01" w:rsidRDefault="00B0717E">
      <w:r>
        <w:rPr>
          <w:b/>
        </w:rPr>
        <w:t xml:space="preserve">5. </w:t>
      </w:r>
      <w:r>
        <w:t>A converter with 1 mF of output capacitance and a 50 kHz crossover takes a 20 A step. Estimate the output deviation.</w:t>
      </w:r>
    </w:p>
    <w:p w14:paraId="544DEE15" w14:textId="77777777" w:rsidR="001F0B01" w:rsidRDefault="00B0717E">
      <w:r>
        <w:rPr>
          <w:b/>
        </w:rPr>
        <w:t xml:space="preserve">6. </w:t>
      </w:r>
      <w:r>
        <w:t>Why does peak current-mode control need a compensating ramp above D = 0.5?</w:t>
      </w:r>
    </w:p>
    <w:p w14:paraId="4CB37249" w14:textId="77777777" w:rsidR="001F0B01" w:rsidRDefault="00B0717E">
      <w:r>
        <w:rPr>
          <w:b/>
        </w:rPr>
        <w:t xml:space="preserve">7. </w:t>
      </w:r>
      <w:r>
        <w:t>A boost with RL = 0.1 Ω drives a 50 Ω load. Find its approximate maximum gain.</w:t>
      </w:r>
    </w:p>
    <w:p w14:paraId="1B342F44" w14:textId="77777777" w:rsidR="001F0B01" w:rsidRDefault="00B0717E">
      <w:r>
        <w:rPr>
          <w:b/>
        </w:rPr>
        <w:t xml:space="preserve">8. </w:t>
      </w:r>
      <w:r>
        <w:t>A current-mode buck converts 12 V to 1 V with a 0.47 µH inductor. Does it need slope compensation, and what is its down-slope?</w:t>
      </w:r>
    </w:p>
    <w:p w14:paraId="3C0607E3" w14:textId="77777777" w:rsidR="001F0B01" w:rsidRDefault="00B0717E">
      <w:r>
        <w:rPr>
          <w:b/>
        </w:rPr>
        <w:t xml:space="preserve">9. </w:t>
      </w:r>
      <w:r>
        <w:t>Find the SEPIC duty cycle for 5 V out from 3 V in.</w:t>
      </w:r>
    </w:p>
    <w:p w14:paraId="4E69748B" w14:textId="77777777" w:rsidR="001F0B01" w:rsidRDefault="00B0717E">
      <w:r>
        <w:rPr>
          <w:b/>
        </w:rPr>
        <w:t xml:space="preserve">10. </w:t>
      </w:r>
      <w:r>
        <w:t>A Nixie-tube clock needs 170 V at 15 mA from a 12 V adapter through a boost converter. Find the ideal duty cycle, and check with RL = 0.1 Ω whether winding resistance limits the gain. (170 V DC can give a dangerous shock; discharge the output capacitor before touching the board.)</w:t>
      </w:r>
    </w:p>
    <w:p w14:paraId="3EA8D39C" w14:textId="77777777" w:rsidR="001F0B01" w:rsidRDefault="00B0717E">
      <w:pPr>
        <w:pStyle w:val="Heading3"/>
        <w:spacing w:before="280" w:after="120"/>
      </w:pPr>
      <w:r>
        <w:t>What You’ll Actually Use</w:t>
      </w:r>
    </w:p>
    <w:p w14:paraId="6DCADCB7" w14:textId="77777777" w:rsidR="001F0B01" w:rsidRDefault="00B0717E">
      <w:pPr>
        <w:spacing w:after="60"/>
      </w:pPr>
      <w:r>
        <w:rPr>
          <w:b/>
          <w:bCs/>
        </w:rPr>
        <w:t>Everyday working tools</w:t>
      </w:r>
    </w:p>
    <w:p w14:paraId="1A82388B" w14:textId="77777777" w:rsidR="001F0B01" w:rsidRDefault="00B0717E">
      <w:pPr>
        <w:pStyle w:val="ListParagraph"/>
        <w:numPr>
          <w:ilvl w:val="0"/>
          <w:numId w:val="1"/>
        </w:numPr>
        <w:spacing w:after="60"/>
      </w:pPr>
      <w:r>
        <w:t>M = 1/(1 − D) and its correction for winding resistance.</w:t>
      </w:r>
    </w:p>
    <w:p w14:paraId="10BFDAE1" w14:textId="77777777" w:rsidR="001F0B01" w:rsidRDefault="00B0717E">
      <w:pPr>
        <w:pStyle w:val="ListParagraph"/>
        <w:numPr>
          <w:ilvl w:val="0"/>
          <w:numId w:val="1"/>
        </w:numPr>
        <w:spacing w:after="60"/>
      </w:pPr>
      <w:r>
        <w:t>The RHP zero at (1 − D)² R/(2πL).</w:t>
      </w:r>
    </w:p>
    <w:p w14:paraId="2B3CADED" w14:textId="77777777" w:rsidR="001F0B01" w:rsidRDefault="00B0717E">
      <w:pPr>
        <w:pStyle w:val="ListParagraph"/>
        <w:numPr>
          <w:ilvl w:val="0"/>
          <w:numId w:val="1"/>
        </w:numPr>
        <w:spacing w:after="60"/>
      </w:pPr>
      <w:r>
        <w:t>Slope compensation above 50 % duty cycle.</w:t>
      </w:r>
    </w:p>
    <w:p w14:paraId="51E91BD0" w14:textId="77777777" w:rsidR="001F0B01" w:rsidRDefault="00B0717E">
      <w:pPr>
        <w:pStyle w:val="ListParagraph"/>
        <w:numPr>
          <w:ilvl w:val="0"/>
          <w:numId w:val="1"/>
        </w:numPr>
        <w:spacing w:after="60"/>
      </w:pPr>
      <w:r>
        <w:t>The SEPIC for inputs that straddle the output.</w:t>
      </w:r>
    </w:p>
    <w:p w14:paraId="76DCD5AC" w14:textId="77777777" w:rsidR="001F0B01" w:rsidRDefault="00B0717E">
      <w:pPr>
        <w:spacing w:before="120" w:after="60"/>
      </w:pPr>
      <w:r>
        <w:rPr>
          <w:b/>
          <w:bCs/>
        </w:rPr>
        <w:t>Mostly for exams and deeper study</w:t>
      </w:r>
    </w:p>
    <w:p w14:paraId="10FE22E5" w14:textId="77777777" w:rsidR="001F0B01" w:rsidRDefault="00B0717E">
      <w:pPr>
        <w:pStyle w:val="ListParagraph"/>
        <w:numPr>
          <w:ilvl w:val="0"/>
          <w:numId w:val="1"/>
        </w:numPr>
        <w:spacing w:after="60"/>
      </w:pPr>
      <w:r>
        <w:t>Full small-signal models of every topology.</w:t>
      </w:r>
    </w:p>
    <w:p w14:paraId="008D64F7" w14:textId="77777777" w:rsidR="001F0B01" w:rsidRDefault="00B0717E">
      <w:pPr>
        <w:pStyle w:val="ListParagraph"/>
        <w:numPr>
          <w:ilvl w:val="0"/>
          <w:numId w:val="1"/>
        </w:numPr>
        <w:spacing w:after="60"/>
      </w:pPr>
      <w:r>
        <w:t>Coupled-inductor SEPIC analysis.</w:t>
      </w:r>
    </w:p>
    <w:p w14:paraId="4B670CEE" w14:textId="77777777" w:rsidR="001F0B01" w:rsidRDefault="00B0717E">
      <w:pPr>
        <w:pStyle w:val="Heading1"/>
      </w:pPr>
      <w:bookmarkStart w:id="5" w:name="_TocAll0006"/>
      <w:bookmarkEnd w:id="5"/>
      <w:r>
        <w:t>Chapter 5. Isolated Converters</w:t>
      </w:r>
    </w:p>
    <w:p w14:paraId="4B67DEF4" w14:textId="77777777" w:rsidR="001F0B01" w:rsidRDefault="00B0717E">
      <w:r>
        <w:t>Why does a 65 W laptop charger of 2026 fit in a pocket when its 2015 ancestor was a brick? Not because of one part but three: a GaN switch whose small charge lets it run at 100 to 300 kHz, an active clamp that recycles the transformer's leakage energy instead of burning it, and a synchronous rectifier in place of the output diode. Together they shrink the charger to about a third of the volume.</w:t>
      </w:r>
    </w:p>
    <w:p w14:paraId="6AE1096F" w14:textId="77777777" w:rsidR="001F0B01" w:rsidRDefault="00B0717E">
      <w:pPr>
        <w:spacing w:after="200"/>
      </w:pPr>
      <w:r>
        <w:rPr>
          <w:b/>
          <w:bCs/>
        </w:rPr>
        <w:t xml:space="preserve">Where you meet this: </w:t>
      </w:r>
      <w:r>
        <w:t>Every USB-C charger, every server supply's isolated DC-DC stage, every 'flyback' or 'LLC' in a power-supply data sheet, and every isolated supply that keeps a user or a patient away from the mains.</w:t>
      </w:r>
    </w:p>
    <w:p w14:paraId="5633DC83" w14:textId="77777777" w:rsidR="001F0B01" w:rsidRDefault="00B0717E">
      <w:r>
        <w:t>The converters of Chapters 3 and 4 share a ground between input and output. Anything connected to the mains must not: a fault in the converter must never put line voltage on a connector a person can touch. Isolated converters pass power through a transformer, which also allows large voltage ratios that a buck or boost could not handle efficiently. This chapter covers the three main isolated topologies, the flyback, the forward, and the resonant LLC, and the wide-bandgap switches that let them run fast and efficiently. The transformer itself is in Chapter 6; safety standards for isolation, such as IEC 62368-1, set the creepage and insulation that the transformer must meet.</w:t>
      </w:r>
    </w:p>
    <w:p w14:paraId="1E9F6ABA" w14:textId="77777777" w:rsidR="001F0B01" w:rsidRDefault="00B0717E">
      <w:pPr>
        <w:pStyle w:val="Heading2"/>
      </w:pPr>
      <w:r>
        <w:t>5.1 The flyback</w:t>
      </w:r>
    </w:p>
    <w:p w14:paraId="64CE32F1" w14:textId="77777777" w:rsidR="001F0B01" w:rsidRDefault="00B0717E">
      <w:r>
        <w:t>The flyback is a buck-boost whose inductor has a second winding. When the primary switch is on, the coupled inductor stores energy in its magnetizing inductance, and the secondary rectifier is reverse-biased. When it switches off, the stored energy flows out of the secondary to the load. It needs only one switch, one magnetic component, and one rectifier, which makes it the standard topology for chargers and auxiliary supplies up to about 100 W. Its drawbacks are that all the energy must be stored in the transformer's gap each cycle, and that the leakage inductance between windings causes a voltage spike when the switch turns off, which a clamp or snubber must absorb.</w:t>
      </w:r>
    </w:p>
    <w:p w14:paraId="55852B6E" w14:textId="77777777" w:rsidR="001F0B01" w:rsidRDefault="00B0717E">
      <w:pPr>
        <w:jc w:val="center"/>
      </w:pPr>
      <w:r>
        <w:t>Vout = Vin × D / [(1 − D) n],   n = Np/Ns;   switch stress ≈ Vin + n Vout + spike</w:t>
      </w:r>
    </w:p>
    <w:p w14:paraId="70DFF9AB" w14:textId="77777777" w:rsidR="001F0B01" w:rsidRDefault="00B0717E">
      <w:pPr>
        <w:pStyle w:val="Heading2"/>
      </w:pPr>
      <w:r>
        <w:t>Worked Example 5.1</w:t>
      </w:r>
    </w:p>
    <w:p w14:paraId="5B7A05BD" w14:textId="77777777" w:rsidR="001F0B01" w:rsidRDefault="00B0717E">
      <w:r>
        <w:rPr>
          <w:b/>
        </w:rPr>
        <w:t xml:space="preserve">Problem. </w:t>
      </w:r>
      <w:r>
        <w:t>A flyback runs from a 375 V rectified bus to 12 V with a 15:1 turns ratio in continuous conduction. Find the duty cycle, the reflected voltage, and the switch's off-state voltage before the leakage spike.</w:t>
      </w:r>
    </w:p>
    <w:p w14:paraId="733AFDCC" w14:textId="77777777" w:rsidR="001F0B01" w:rsidRDefault="00B0717E">
      <w:r>
        <w:rPr>
          <w:b/>
        </w:rPr>
        <w:t xml:space="preserve">Solution. </w:t>
      </w:r>
      <w:r>
        <w:t>D/(1 − D) = nVout/Vin = 15 × 12/375 = 0.48, so D = 0.324. The output voltage reflected to the primary is 15 × 12 = 180 V, so the switch must block 375 + 180 = 555 V, plus the leakage spike. A 650 V gallium-nitride switch or an 800 V silicon MOSFET is the usual choice. A higher turns ratio would raise the duty cycle and the switch stress; a lower one would lower the stress but increase the secondary current and its loss.</w:t>
      </w:r>
    </w:p>
    <w:p w14:paraId="392768A8" w14:textId="77777777" w:rsidR="001F0B01" w:rsidRDefault="00B0717E">
      <w:pPr>
        <w:pStyle w:val="Heading2"/>
      </w:pPr>
      <w:r>
        <w:t>Worked Example 5.2</w:t>
      </w:r>
    </w:p>
    <w:p w14:paraId="37E6BE16" w14:textId="77777777" w:rsidR="001F0B01" w:rsidRDefault="00B0717E">
      <w:r>
        <w:rPr>
          <w:b/>
        </w:rPr>
        <w:t xml:space="preserve">Problem. </w:t>
      </w:r>
      <w:r>
        <w:t>A 24 W flyback running in discontinuous conduction at 100 kHz has a primary magnetizing inductance of 500 µH. Find the energy stored per cycle and the peak primary current, neglecting losses.</w:t>
      </w:r>
    </w:p>
    <w:p w14:paraId="2A172FA7" w14:textId="77777777" w:rsidR="001F0B01" w:rsidRDefault="00B0717E">
      <w:r>
        <w:rPr>
          <w:b/>
        </w:rPr>
        <w:t xml:space="preserve">Solution. </w:t>
      </w:r>
      <w:r>
        <w:t>The energy per cycle is P/fsw = 24/10⁵ = 240 µJ. With E = ½LIpk², Ipk = √(2 × 240 × 10⁻⁶/500 × 10⁻⁶) = 0.98 A. The core and its gap must store this energy without saturating, which Chapter 6 shows sets the core size of a flyback.</w:t>
      </w:r>
    </w:p>
    <w:p w14:paraId="568BF574" w14:textId="77777777" w:rsidR="001F0B01" w:rsidRDefault="00B0717E">
      <w:pPr>
        <w:pStyle w:val="Heading2"/>
      </w:pPr>
      <w:r>
        <w:t>5.2 The forward converter</w:t>
      </w:r>
    </w:p>
    <w:p w14:paraId="52545089" w14:textId="77777777" w:rsidR="001F0B01" w:rsidRDefault="00B0717E">
      <w:r>
        <w:t>The forward converter is an isolated buck. The transformer transfers energy directly while the switch is on, and an output inductor smooths it, so the output is Vout = DVin/n. The transformer stores little energy, but its magnetizing current must be reset during each off-time, by a reset winding, an active clamp, or a second switch, and the reset limits the duty cycle, typically to below 0.5 for the simplest reset. Forward converters and their two-switch and active-clamp variants serve the range from about 100 W to 1 kW. Full-bridge and phase-shifted full-bridge converters take over above that.</w:t>
      </w:r>
    </w:p>
    <w:p w14:paraId="07A2791B" w14:textId="77777777" w:rsidR="001F0B01" w:rsidRDefault="00B0717E">
      <w:pPr>
        <w:jc w:val="center"/>
      </w:pPr>
      <w:r>
        <w:t>Vout = D Vin / n   (forward)</w:t>
      </w:r>
    </w:p>
    <w:p w14:paraId="7F0CB268" w14:textId="77777777" w:rsidR="001F0B01" w:rsidRDefault="00B0717E">
      <w:pPr>
        <w:pStyle w:val="Heading2"/>
      </w:pPr>
      <w:r>
        <w:t>5.3 The LLC resonant converter</w:t>
      </w:r>
    </w:p>
    <w:p w14:paraId="2525496D" w14:textId="77777777" w:rsidR="001F0B01" w:rsidRDefault="00B0717E">
      <w:r>
        <w:t>The LLC converter drives a series resonant tank, a resonant inductor Lr, a capacitor Cr, and the transformer's magnetizing inductance, with a half-bridge or full-bridge of switches at close to its resonant frequency fr = 1/(2π√(LrCr)). Near resonance the switches turn on with zero voltage across them, and the secondary rectifiers turn off at zero current, so switching losses nearly vanish. The output is regulated by moving the switching frequency around resonance. LLC converters dominate server power supplies and the high-efficiency stages of data-center shelves, where they reach 97 to 98%. A fixed-ratio form, the DC transformer or bus converter, runs exactly at resonance and converts 48 V to 12 V, or higher bus voltages down, at a fixed ratio with very high efficiency.</w:t>
      </w:r>
    </w:p>
    <w:p w14:paraId="227EA800" w14:textId="77777777" w:rsidR="001F0B01" w:rsidRDefault="00B0717E">
      <w:pPr>
        <w:jc w:val="center"/>
      </w:pPr>
      <w:r>
        <w:t>fr = 1 / (2π √(Lr Cr))</w:t>
      </w:r>
    </w:p>
    <w:p w14:paraId="6FFFD3D3" w14:textId="77777777" w:rsidR="001F0B01" w:rsidRDefault="00B0717E">
      <w:pPr>
        <w:pStyle w:val="Heading2"/>
      </w:pPr>
      <w:r>
        <w:t>Worked Example 5.3</w:t>
      </w:r>
    </w:p>
    <w:p w14:paraId="446E3EF6" w14:textId="77777777" w:rsidR="001F0B01" w:rsidRDefault="00B0717E">
      <w:r>
        <w:rPr>
          <w:b/>
        </w:rPr>
        <w:t xml:space="preserve">Problem. </w:t>
      </w:r>
      <w:r>
        <w:t>An LLC has Lr = 50 µH and Cr = 22 nF. Find its resonant frequency. It runs from a 400 V bus with a half-bridge to produce 12 V. What transformer turns ratio gives unity tank gain at resonance?</w:t>
      </w:r>
    </w:p>
    <w:p w14:paraId="54724034" w14:textId="77777777" w:rsidR="001F0B01" w:rsidRDefault="00B0717E">
      <w:r>
        <w:rPr>
          <w:b/>
        </w:rPr>
        <w:t xml:space="preserve">Solution. </w:t>
      </w:r>
      <w:r>
        <w:t>fr = 1/(2π√(50 × 10⁻⁶ × 22 × 10⁻⁹)) = 152 kHz. A half-bridge applies a square wave of amplitude Vin/2 = 200 V to the tank, so for 12 V at unity gain the ratio is 200/12 = 16.7. Designers then add the rectifier drop and choose an integer or convenient ratio, letting the frequency control absorb the difference.</w:t>
      </w:r>
    </w:p>
    <w:p w14:paraId="3E15E6C1" w14:textId="77777777" w:rsidR="001F0B01" w:rsidRDefault="00B0717E">
      <w:r>
        <w:rPr>
          <w:b/>
        </w:rPr>
        <w:t xml:space="preserve">Key idea. </w:t>
      </w:r>
      <w:r>
        <w:t>A transformer buys isolation and large ratios. The flyback stores energy in it, the forward converter passes energy through it, and the LLC uses resonance so that its switches turn on at zero voltage and off at low loss.</w:t>
      </w:r>
    </w:p>
    <w:p w14:paraId="6942481D" w14:textId="77777777" w:rsidR="001F0B01" w:rsidRDefault="00B0717E">
      <w:pPr>
        <w:pStyle w:val="Heading2"/>
      </w:pPr>
      <w:r>
        <w:t>5.4 Wide-bandgap switches</w:t>
      </w:r>
    </w:p>
    <w:p w14:paraId="2ED55DBF" w14:textId="77777777" w:rsidR="001F0B01" w:rsidRDefault="00B0717E">
      <w:r>
        <w:t>Gallium-nitride transistors at 650 V and silicon-carbide MOSFETs at 650 V to 1700 V and beyond have transformed isolated converters. GaN switches have no silicon-style body-diode minority-carrier reverse-recovery charge. Their reverse-conduction behavior and output capacitance still contribute loss. Their low capacitance enables fast switching and compact flybacks and LLCs at several hundred kilohertz to megahertz. SiC withstands higher voltage and temperature and is widely used in electric-vehicle traction inverters, onboard chargers, and solar inverters, including 800 V systems. Both demand careful gate drive and layout, because their fast edges excite every parasitic inductance; the hot-loop rule of Chapter 3 applies with greater force. Indium phosphide, the high-frequency compound of Book 4, has no role in power conversion.</w:t>
      </w:r>
    </w:p>
    <w:p w14:paraId="4A7A40BA" w14:textId="77777777" w:rsidR="001F0B01" w:rsidRDefault="00B0717E">
      <w:pPr>
        <w:pStyle w:val="Heading2"/>
      </w:pPr>
      <w:r>
        <w:t>5.5 Designing a flyback: turns ratio, stress, and leakage</w:t>
      </w:r>
    </w:p>
    <w:p w14:paraId="4F11FF54" w14:textId="77777777" w:rsidR="001F0B01" w:rsidRDefault="00B0717E">
      <w:r>
        <w:t>A flyback design starts from one choice, the reflected voltage VR, the output voltage plus the rectifier drop multiplied by the turns ratio Np/Ns. While the secondary conducts, VR appears on the primary on top of the input. A larger VR lowers the secondary's stress and allows a larger duty cycle at low line, but raises the primary switch's voltage. The switch must withstand the peak rectified line, the reflected voltage, and the spike produced by the transformer's leakage inductance, which no transformer can avoid entirely. That spike is clamped by an RCD snubber, which dissipates the leakage energy, ½LlkIpk² per cycle and somewhat more in practice because the clamp also discharges part of the reflected voltage, or by an active clamp that returns it to the input.</w:t>
      </w:r>
    </w:p>
    <w:p w14:paraId="007D189B" w14:textId="77777777" w:rsidR="001F0B01" w:rsidRDefault="00B0717E">
      <w:pPr>
        <w:jc w:val="center"/>
      </w:pPr>
      <w:r>
        <w:t>VDS,max = √2 Vac,max + VR + Vspike,   P_leak ≈ ½ Llk Ipk² fsw</w:t>
      </w:r>
    </w:p>
    <w:p w14:paraId="5A2592AD" w14:textId="77777777" w:rsidR="001F0B01" w:rsidRDefault="00B0717E">
      <w:pPr>
        <w:pStyle w:val="Heading2"/>
      </w:pPr>
      <w:r>
        <w:t>5.6 The modern USB-C charger</w:t>
      </w:r>
    </w:p>
    <w:p w14:paraId="6E78E2AB" w14:textId="77777777" w:rsidR="001F0B01" w:rsidRDefault="00B0717E">
      <w:r>
        <w:t>A 65 W laptop charger of 2026 is a quasi-resonant or active-clamp flyback with a 650 V GaN switch, a synchronous rectifier on the secondary, and a USB Power Delivery controller that negotiates 5 to 20 V, or up to 48 V under Extended Power Range. Power Integrations' InnoSwitch, Navitas's GaNFast, and the Infineon and TI active-clamp controllers integrate most of it. GaN's small output charge lets the switch run at 100 to 300 kHz with low loss, the active clamp recycles the leakage energy, and the smaller transformer and capacitors shrink the charger to a third of the volume of a silicon design of 2015, at power densities above 1.5 W/cm³.</w:t>
      </w:r>
    </w:p>
    <w:p w14:paraId="2E9CAE09" w14:textId="77777777" w:rsidR="001F0B01" w:rsidRDefault="00B0717E">
      <w:pPr>
        <w:pStyle w:val="Heading2"/>
      </w:pPr>
      <w:r>
        <w:t>Worked Example 5.4</w:t>
      </w:r>
    </w:p>
    <w:p w14:paraId="4BCD691C" w14:textId="77777777" w:rsidR="001F0B01" w:rsidRDefault="00B0717E">
      <w:r>
        <w:rPr>
          <w:b/>
        </w:rPr>
        <w:t xml:space="preserve">Problem. </w:t>
      </w:r>
      <w:r>
        <w:t>A 65 W, 20 V flyback runs from 90 to 264 VAC with VR = 100 V and a 0.5 V synchronous rectifier drop. Find the turns ratio, the duty cycle at the 100 V valley of the bulk capacitor at low line, assuming boundary conduction, and the switch voltage before the spike at high line.</w:t>
      </w:r>
    </w:p>
    <w:p w14:paraId="224628D9" w14:textId="77777777" w:rsidR="001F0B01" w:rsidRDefault="00B0717E">
      <w:r>
        <w:rPr>
          <w:b/>
        </w:rPr>
        <w:t xml:space="preserve">Solution. </w:t>
      </w:r>
      <w:r>
        <w:t>Np/Ns = 100/20.5 = 4.88. At the boundary of conduction, volt-second balance gives D = VR/(VR + Vin) = 100/200 = 0.50. At 264 VAC the bulk capacitor reaches 373 V, so the switch sees 373 + 100 = 473 V before the leakage spike; with 80 to 100 V of spike, a 650 V GaN switch keeps 12 to 15 % margin.</w:t>
      </w:r>
    </w:p>
    <w:p w14:paraId="7899BFDB" w14:textId="77777777" w:rsidR="001F0B01" w:rsidRDefault="00B0717E">
      <w:pPr>
        <w:pStyle w:val="Heading2"/>
      </w:pPr>
      <w:r>
        <w:t>Worked Example 5.5</w:t>
      </w:r>
    </w:p>
    <w:p w14:paraId="3D622926" w14:textId="77777777" w:rsidR="001F0B01" w:rsidRDefault="00B0717E">
      <w:r>
        <w:rPr>
          <w:b/>
        </w:rPr>
        <w:t xml:space="preserve">Problem. </w:t>
      </w:r>
      <w:r>
        <w:t>For the same converter at 92 % efficiency and 100 kHz, find the primary peak current at the 100 V valley, and the leakage energy lost per second if Llk = 3 µH and the clamp dissipates it.</w:t>
      </w:r>
    </w:p>
    <w:p w14:paraId="79D1628E" w14:textId="77777777" w:rsidR="001F0B01" w:rsidRDefault="00B0717E">
      <w:r>
        <w:rPr>
          <w:b/>
        </w:rPr>
        <w:t xml:space="preserve">Solution. </w:t>
      </w:r>
      <w:r>
        <w:t>The input power is 70.7 W and the average input current 0.707 A. In boundary conduction at D = 0.5 the input current is a triangle averaging ½IpkD, so Ipk = 2 × 0.707/0.5 = 2.83 A. The leakage loss is ½ × 3 × 10⁻⁶ × 2.83² × 10⁵ = 1.2 W, nearly 2 % of the output and more in an RCD clamp. An active clamp recovers most of it, which is a large part of why GaN chargers reach 93 to 94 %.</w:t>
      </w:r>
    </w:p>
    <w:p w14:paraId="70BED3ED" w14:textId="77777777" w:rsidR="001F0B01" w:rsidRDefault="00B0717E">
      <w:pPr>
        <w:pStyle w:val="Heading2"/>
      </w:pPr>
      <w:r>
        <w:t>5.7 Designing the LLC tank</w:t>
      </w:r>
    </w:p>
    <w:p w14:paraId="63D50C21" w14:textId="77777777" w:rsidR="001F0B01" w:rsidRDefault="00B0717E">
      <w:r>
        <w:t>The LLC converter of Section 5.3 is defined by three tank elements: the resonant inductance Lr, often the transformer's leakage, the resonant capacitor Cr, and the magnetizing inductance Lm. At the series resonant frequency fr = 1/(2π√(LrCr)) the tank's gain is one, set by the turns ratio alone, and the converter is most efficient, with zero-voltage switching on the primary and zero-current switching of the rectifiers. Below fr the magnetizing inductance joins the resonance and the gain rises; above it the gain falls below one. The ratio Ln = Lm/Lr, typically 4 to 10, trades the gain range against magnetizing current: a small Ln gives more gain range for a narrow frequency sweep but more circulating current. Data-center bus converters run their LLC exactly at fr as a fixed-ratio DC transformer and leave regulation to the next stage.</w:t>
      </w:r>
    </w:p>
    <w:p w14:paraId="7F3F3084" w14:textId="77777777" w:rsidR="001F0B01" w:rsidRDefault="00B0717E">
      <w:pPr>
        <w:jc w:val="center"/>
      </w:pPr>
      <w:r>
        <w:t>fr = 1/(2π √(Lr Cr)),   Ln = Lm / Lr</w:t>
      </w:r>
    </w:p>
    <w:p w14:paraId="363532B0" w14:textId="77777777" w:rsidR="001F0B01" w:rsidRDefault="00B0717E">
      <w:pPr>
        <w:spacing w:before="200" w:after="60"/>
        <w:jc w:val="center"/>
      </w:pPr>
      <w:r>
        <w:rPr>
          <w:noProof/>
        </w:rPr>
        <w:drawing>
          <wp:inline distT="0" distB="0" distL="0" distR="0" wp14:anchorId="1A4E2C23" wp14:editId="44000B7D">
            <wp:extent cx="2606040" cy="1433322"/>
            <wp:effectExtent l="0" t="0" r="0" b="0"/>
            <wp:docPr id="6" name="Picture 6" descr="Four curves of tank gain against switching frequency from about 33 to 210 kilohertz, all passing through gain 1 at 94.8 kilohertz. The Q 0.2 curve rises to a sharp peak of about 2.5 near 40 kilohertz; higher Q curves have lower and broader peaks; above 94.8 kilohertz all fall below one, the high Q curves fastes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lc.png"/>
                    <pic:cNvPicPr/>
                  </pic:nvPicPr>
                  <pic:blipFill>
                    <a:blip r:embed="rId11"/>
                    <a:stretch>
                      <a:fillRect/>
                    </a:stretch>
                  </pic:blipFill>
                  <pic:spPr>
                    <a:xfrm>
                      <a:off x="0" y="0"/>
                      <a:ext cx="2606040" cy="1433322"/>
                    </a:xfrm>
                    <a:prstGeom prst="rect">
                      <a:avLst/>
                    </a:prstGeom>
                  </pic:spPr>
                </pic:pic>
              </a:graphicData>
            </a:graphic>
          </wp:inline>
        </w:drawing>
      </w:r>
    </w:p>
    <w:p w14:paraId="31E651CB" w14:textId="77777777" w:rsidR="001F0B01" w:rsidRDefault="00B0717E">
      <w:pPr>
        <w:spacing w:after="200"/>
        <w:jc w:val="center"/>
      </w:pPr>
      <w:r>
        <w:rPr>
          <w:i/>
          <w:iCs/>
          <w:color w:val="555555"/>
          <w:sz w:val="19"/>
          <w:szCs w:val="19"/>
        </w:rPr>
        <w:t>Figure 5.1 — First-harmonic gain of the LLC tank of Worked Example 5.6 (Lr = 60 µH, Cr = 47 nF, Lm = 300 µH, so fr = 94.8 kHz and Ln = 5) against switching frequency, for four values of quality factor Q. At fr the gain is one at every load; below it light loads gain the most, above it the gain falls below one.</w:t>
      </w:r>
    </w:p>
    <w:p w14:paraId="6BDCBA00" w14:textId="77777777" w:rsidR="001F0B01" w:rsidRDefault="00B0717E">
      <w:pPr>
        <w:pStyle w:val="Heading2"/>
      </w:pPr>
      <w:r>
        <w:t>Worked Example 5.6</w:t>
      </w:r>
    </w:p>
    <w:p w14:paraId="0DD8895D" w14:textId="77777777" w:rsidR="001F0B01" w:rsidRDefault="00B0717E">
      <w:r>
        <w:rPr>
          <w:b/>
        </w:rPr>
        <w:t xml:space="preserve">Problem. </w:t>
      </w:r>
      <w:r>
        <w:t>An LLC tank has Lr = 60 µH, Cr = 47 nF, and Lm = 300 µH. Find the series resonant frequency and Ln, and the characteristic impedance √(Lr/Cr).</w:t>
      </w:r>
    </w:p>
    <w:p w14:paraId="471A75E6" w14:textId="77777777" w:rsidR="001F0B01" w:rsidRDefault="00B0717E">
      <w:r>
        <w:rPr>
          <w:b/>
        </w:rPr>
        <w:t xml:space="preserve">Solution. </w:t>
      </w:r>
      <w:r>
        <w:t>fr = 1/(2π√(60 × 10⁻⁶ × 47 × 10⁻⁹)) = 94.8 kHz, Ln = 300/60 = 5, and √(Lr/Cr) = √(1277) = 35.7 Ω. The characteristic impedance, compared with the load reflected through the transformer, sets the tank's quality factor and so how steeply the gain varies with frequency.</w:t>
      </w:r>
    </w:p>
    <w:p w14:paraId="5D29CC79" w14:textId="77777777" w:rsidR="001F0B01" w:rsidRDefault="00B0717E">
      <w:r>
        <w:t>The isolated converters bring a transformer into the design, and with it the magnetic component that every switching converter depends on. Chapter 6 sorts those components into families and shows how to choose and size them.</w:t>
      </w:r>
    </w:p>
    <w:p w14:paraId="27962895" w14:textId="77777777" w:rsidR="001F0B01" w:rsidRDefault="00B0717E">
      <w:pPr>
        <w:shd w:val="clear" w:color="auto" w:fill="E8F1E4"/>
        <w:spacing w:before="120" w:after="80"/>
      </w:pPr>
      <w:r>
        <w:rPr>
          <w:b/>
          <w:bCs/>
        </w:rPr>
        <w:t>From the Bench</w:t>
      </w:r>
    </w:p>
    <w:p w14:paraId="469FA1D0" w14:textId="77777777" w:rsidR="001F0B01" w:rsidRDefault="00B0717E">
      <w:pPr>
        <w:shd w:val="clear" w:color="auto" w:fill="E8F1E4"/>
        <w:spacing w:after="120"/>
      </w:pPr>
      <w:r>
        <w:t>On a flyback, capture the drain voltage at full load and the highest line voltage: the input, the reflected voltage, and the leakage spike together must leave margin below the switch's rating. Measure leakage inductance by shorting the secondary and reading the primary on an LCR meter; it sets the clamp loss. On an LLC, confirm that the switch-node voltage swings fully before each switch turns on, the sign of zero-voltage switching, at the lowest frequency the controller allows.</w:t>
      </w:r>
    </w:p>
    <w:p w14:paraId="750F7F8D" w14:textId="77777777" w:rsidR="001F0B01" w:rsidRDefault="00B0717E">
      <w:pPr>
        <w:pStyle w:val="Heading2"/>
      </w:pPr>
      <w:r>
        <w:t>Practice</w:t>
      </w:r>
    </w:p>
    <w:p w14:paraId="6E9D4000" w14:textId="77777777" w:rsidR="001F0B01" w:rsidRDefault="00B0717E">
      <w:r>
        <w:rPr>
          <w:b/>
        </w:rPr>
        <w:t xml:space="preserve">1. </w:t>
      </w:r>
      <w:r>
        <w:t>A forward converter has n = 2 and runs from 48 V at D = 0.4. Find its output.</w:t>
      </w:r>
    </w:p>
    <w:p w14:paraId="21AD42E7" w14:textId="77777777" w:rsidR="001F0B01" w:rsidRDefault="00B0717E">
      <w:r>
        <w:rPr>
          <w:b/>
        </w:rPr>
        <w:t xml:space="preserve">2. </w:t>
      </w:r>
      <w:r>
        <w:t>A flyback converts 48 V to 5 V with a 4:1 ratio. Find its duty cycle in continuous conduction.</w:t>
      </w:r>
    </w:p>
    <w:p w14:paraId="0EEC57FC" w14:textId="77777777" w:rsidR="001F0B01" w:rsidRDefault="00B0717E">
      <w:r>
        <w:rPr>
          <w:b/>
        </w:rPr>
        <w:t xml:space="preserve">3. </w:t>
      </w:r>
      <w:r>
        <w:t>Find the switch stress, before the spike, of the flyback in the previous problem.</w:t>
      </w:r>
    </w:p>
    <w:p w14:paraId="1BF81DA4" w14:textId="77777777" w:rsidR="001F0B01" w:rsidRDefault="00B0717E">
      <w:r>
        <w:rPr>
          <w:b/>
        </w:rPr>
        <w:t xml:space="preserve">4. </w:t>
      </w:r>
      <w:r>
        <w:t>Find the resonant frequency of an LLC with Lr = 100 µH and Cr = 10 nF.</w:t>
      </w:r>
    </w:p>
    <w:p w14:paraId="1895CDCF" w14:textId="77777777" w:rsidR="001F0B01" w:rsidRDefault="00B0717E">
      <w:r>
        <w:rPr>
          <w:b/>
        </w:rPr>
        <w:t xml:space="preserve">5. </w:t>
      </w:r>
      <w:r>
        <w:t>A flyback stores 100 µJ per cycle at 200 kHz. What power does it deliver, neglecting losses?</w:t>
      </w:r>
    </w:p>
    <w:p w14:paraId="46053EA3" w14:textId="77777777" w:rsidR="001F0B01" w:rsidRDefault="00B0717E">
      <w:r>
        <w:rPr>
          <w:b/>
        </w:rPr>
        <w:t xml:space="preserve">6. </w:t>
      </w:r>
      <w:r>
        <w:t>Why does an LLC converter have lower switching losses than a hard-switched forward converter?</w:t>
      </w:r>
    </w:p>
    <w:p w14:paraId="5240D525" w14:textId="77777777" w:rsidR="001F0B01" w:rsidRDefault="00B0717E">
      <w:r>
        <w:rPr>
          <w:b/>
        </w:rPr>
        <w:t xml:space="preserve">7. </w:t>
      </w:r>
      <w:r>
        <w:t>A flyback for 12 V output uses VR = 80 V with a 0.4 V rectifier drop. Find the turns ratio.</w:t>
      </w:r>
    </w:p>
    <w:p w14:paraId="1C3DD5CB" w14:textId="77777777" w:rsidR="001F0B01" w:rsidRDefault="00B0717E">
      <w:r>
        <w:rPr>
          <w:b/>
        </w:rPr>
        <w:t xml:space="preserve">8. </w:t>
      </w:r>
      <w:r>
        <w:t>Why does a lower leakage inductance matter more at higher switching frequency?</w:t>
      </w:r>
    </w:p>
    <w:p w14:paraId="0B3F8F10" w14:textId="77777777" w:rsidR="001F0B01" w:rsidRDefault="00B0717E">
      <w:r>
        <w:rPr>
          <w:b/>
        </w:rPr>
        <w:t xml:space="preserve">9. </w:t>
      </w:r>
      <w:r>
        <w:t>What resonant capacitor gives fr = 200 kHz with Lr = 20 µH?</w:t>
      </w:r>
    </w:p>
    <w:p w14:paraId="206002C6" w14:textId="77777777" w:rsidR="001F0B01" w:rsidRDefault="00B0717E">
      <w:pPr>
        <w:pStyle w:val="Heading3"/>
        <w:spacing w:before="280" w:after="120"/>
      </w:pPr>
      <w:r>
        <w:t>What You’ll Actually Use</w:t>
      </w:r>
    </w:p>
    <w:p w14:paraId="1E5734FB" w14:textId="77777777" w:rsidR="001F0B01" w:rsidRDefault="00B0717E">
      <w:pPr>
        <w:spacing w:after="60"/>
      </w:pPr>
      <w:r>
        <w:rPr>
          <w:b/>
          <w:bCs/>
        </w:rPr>
        <w:t>Everyday working tools</w:t>
      </w:r>
    </w:p>
    <w:p w14:paraId="12984CDD" w14:textId="77777777" w:rsidR="001F0B01" w:rsidRDefault="00B0717E">
      <w:pPr>
        <w:pStyle w:val="ListParagraph"/>
        <w:numPr>
          <w:ilvl w:val="0"/>
          <w:numId w:val="1"/>
        </w:numPr>
        <w:spacing w:after="60"/>
      </w:pPr>
      <w:r>
        <w:t>Flyback turns ratio, reflected voltage, and drain stress.</w:t>
      </w:r>
    </w:p>
    <w:p w14:paraId="77C97F4B" w14:textId="77777777" w:rsidR="001F0B01" w:rsidRDefault="00B0717E">
      <w:pPr>
        <w:pStyle w:val="ListParagraph"/>
        <w:numPr>
          <w:ilvl w:val="0"/>
          <w:numId w:val="1"/>
        </w:numPr>
        <w:spacing w:after="60"/>
      </w:pPr>
      <w:r>
        <w:t>Clamp loss ½ Llk I² fsw.</w:t>
      </w:r>
    </w:p>
    <w:p w14:paraId="08254541" w14:textId="77777777" w:rsidR="001F0B01" w:rsidRDefault="00B0717E">
      <w:pPr>
        <w:pStyle w:val="ListParagraph"/>
        <w:numPr>
          <w:ilvl w:val="0"/>
          <w:numId w:val="1"/>
        </w:numPr>
        <w:spacing w:after="60"/>
      </w:pPr>
      <w:r>
        <w:t>LLC resonant frequency and Ln.</w:t>
      </w:r>
    </w:p>
    <w:p w14:paraId="18DE7C66" w14:textId="77777777" w:rsidR="001F0B01" w:rsidRDefault="00B0717E">
      <w:pPr>
        <w:spacing w:before="120" w:after="60"/>
      </w:pPr>
      <w:r>
        <w:rPr>
          <w:b/>
          <w:bCs/>
        </w:rPr>
        <w:t>Mostly for exams and deeper study</w:t>
      </w:r>
    </w:p>
    <w:p w14:paraId="2A5707DC" w14:textId="77777777" w:rsidR="001F0B01" w:rsidRDefault="00B0717E">
      <w:pPr>
        <w:pStyle w:val="ListParagraph"/>
        <w:numPr>
          <w:ilvl w:val="0"/>
          <w:numId w:val="1"/>
        </w:numPr>
        <w:spacing w:after="60"/>
      </w:pPr>
      <w:r>
        <w:t>LLC time-domain analysis beyond the first-harmonic approximation.</w:t>
      </w:r>
    </w:p>
    <w:p w14:paraId="67D53C3D" w14:textId="77777777" w:rsidR="001F0B01" w:rsidRDefault="00B0717E">
      <w:pPr>
        <w:pStyle w:val="ListParagraph"/>
        <w:numPr>
          <w:ilvl w:val="0"/>
          <w:numId w:val="1"/>
        </w:numPr>
        <w:spacing w:after="60"/>
      </w:pPr>
      <w:r>
        <w:t>Transformer interleaving and winding design in depth.</w:t>
      </w:r>
    </w:p>
    <w:p w14:paraId="7A74EEA3" w14:textId="77777777" w:rsidR="001F0B01" w:rsidRDefault="00B0717E">
      <w:pPr>
        <w:pStyle w:val="Heading1"/>
      </w:pPr>
      <w:bookmarkStart w:id="6" w:name="_TocAll0007"/>
      <w:bookmarkEnd w:id="6"/>
      <w:r>
        <w:t>Chapter 6. Magnetics: Four Shelves</w:t>
      </w:r>
    </w:p>
    <w:p w14:paraId="72F3D46E" w14:textId="77777777" w:rsidR="001F0B01" w:rsidRDefault="00B0717E">
      <w:r>
        <w:t>At 60 Hz, current spreads through 8.5 mm of copper, so a mains transformer can be wound with thick wire or bars. At 100 kHz it crowds into the outer 0.21 mm, and at 1 MHz into 66 µm, thinner than a sheet of office paper. At those frequencies the middle of a thick wire is copper that you paid for, that carries almost no current, and that still sits in the winding window.</w:t>
      </w:r>
    </w:p>
    <w:p>
      <w:pPr/>
      <w:r>
        <w:rPr>
          <w:b/>
        </w:rPr>
        <w:t>Model limit.</w:t>
      </w:r>
      <w:r>
        <w:t xml:space="preserve"> A core material name alone does not specify inductance, loss, temperature rise, or saturation margin. Use the exact core geometry, winding, bias, flux waveform, frequency, and temperature curves; the core’s catalog point is not the converter’s operating point.</w:t>
      </w:r>
    </w:p>
    <w:p w14:paraId="0F296B7D" w14:textId="77777777" w:rsidR="001F0B01" w:rsidRDefault="00B0717E">
      <w:pPr>
        <w:spacing w:after="200"/>
      </w:pPr>
      <w:r>
        <w:rPr>
          <w:b/>
          <w:bCs/>
        </w:rPr>
        <w:t xml:space="preserve">Where you meet this: </w:t>
      </w:r>
      <w:r>
        <w:t>Every inductor and transformer data sheet, every Litz-wire specification, every ferrite manufacturer's core-loss chart, every planar transformer in a circuit board, and the coils of every wireless charger.</w:t>
      </w:r>
    </w:p>
    <w:p w14:paraId="430D40B3" w14:textId="77777777" w:rsidR="001F0B01" w:rsidRDefault="00B0717E">
      <w:r>
        <w:t>Almost every converter in this book depends on a magnetic component, and the magnetics usually decide its size, its loss, and its cost. They are also the least standardized part of the design: an inductor or transformer is often custom, and its designer must choose a core material, a shape, a winding, and a gap. It helps to sort magnetic components into four families, which this book calls shelves, because each uses different materials, rules, and references. Shelf A is line-frequency iron. Shelf B is switch-mode ferrite and powder. Shelf C is the pulse transformer of high-voltage and pulsed power, Chapter 8's subject. Shelf D is the RF transformer and balun, whose transmission-line behavior links to Book 4. A standard SMD inductor bought from a catalog is a circuit component, Book 2's subject; this chapter is about magnetics that are designed.</w:t>
      </w:r>
    </w:p>
    <w:p w14:paraId="6E77E5E5" w14:textId="77777777" w:rsidR="001F0B01" w:rsidRDefault="00B0717E">
      <w:pPr>
        <w:pStyle w:val="Heading2"/>
      </w:pPr>
      <w:r>
        <w:t>6.1 Skin depth</w:t>
      </w:r>
    </w:p>
    <w:p w14:paraId="08BB7E5A" w14:textId="77777777" w:rsidR="001F0B01" w:rsidRDefault="00B0717E">
      <w:r>
        <w:t>At high frequencies, current crowds toward the surface of a conductor, flowing mainly within a skin depth δ of it. For copper at room temperature, δ ≈ 66/√f millimeters, with f in hertz. At 60 Hz it is 8.5 mm, so a mains transformer can use thick wire or bars. At 100 kHz it is 0.21 mm, so a wire thicker than about 0.4 mm carries current only in its outer shell, and its AC resistance rises above its DC value. Adjacent conductors in a winding make it worse, through the proximity effect, in which each layer's field induces currents in the others. Switch-mode windings therefore use Litz wire, made of many fine insulated strands, thin foil, or planar windings in a circuit board.</w:t>
      </w:r>
    </w:p>
    <w:p w14:paraId="1BEAF56D" w14:textId="77777777" w:rsidR="001F0B01" w:rsidRDefault="00B0717E">
      <w:pPr>
        <w:jc w:val="center"/>
      </w:pPr>
      <w:r>
        <w:t>δ ≈ 66 / √f  mm   (copper, f in Hz)</w:t>
      </w:r>
    </w:p>
    <w:p w14:paraId="1FD608F4" w14:textId="77777777" w:rsidR="001F0B01" w:rsidRDefault="00B0717E">
      <w:pPr>
        <w:spacing w:before="200" w:after="60"/>
        <w:jc w:val="center"/>
      </w:pPr>
      <w:r>
        <w:rPr>
          <w:noProof/>
        </w:rPr>
        <w:drawing>
          <wp:inline distT="0" distB="0" distL="0" distR="0" wp14:anchorId="50C59B46" wp14:editId="47E2A8D1">
            <wp:extent cx="2606040" cy="1400746"/>
            <wp:effectExtent l="0" t="0" r="0" b="0"/>
            <wp:docPr id="7" name="Picture 7" descr="Log-log straight line falling from about 20 millimeters at 10 hertz to about 0.02 millimeters at 10 megahertz. Points mark 8.5 millimeters at 60 hertz, 0.21 millimeters at 100 kilohertz and 66 micrometers at 1 megahertz. A horizontal dashed line at 0.1 millimeters is labeled AWG 38 Litz stran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kin.png"/>
                    <pic:cNvPicPr/>
                  </pic:nvPicPr>
                  <pic:blipFill>
                    <a:blip r:embed="rId12"/>
                    <a:stretch>
                      <a:fillRect/>
                    </a:stretch>
                  </pic:blipFill>
                  <pic:spPr>
                    <a:xfrm>
                      <a:off x="0" y="0"/>
                      <a:ext cx="2606040" cy="1400746"/>
                    </a:xfrm>
                    <a:prstGeom prst="rect">
                      <a:avLst/>
                    </a:prstGeom>
                  </pic:spPr>
                </pic:pic>
              </a:graphicData>
            </a:graphic>
          </wp:inline>
        </w:drawing>
      </w:r>
    </w:p>
    <w:p w14:paraId="71222E83" w14:textId="77777777" w:rsidR="001F0B01" w:rsidRDefault="00B0717E">
      <w:pPr>
        <w:spacing w:after="200"/>
        <w:jc w:val="center"/>
      </w:pPr>
      <w:r>
        <w:rPr>
          <w:i/>
          <w:iCs/>
          <w:color w:val="555555"/>
          <w:sz w:val="19"/>
          <w:szCs w:val="19"/>
        </w:rPr>
        <w:t>Figure 6.1 — Skin depth in copper, δ ≈ 66/√f mm, from 10 Hz to 10 MHz (Worked Example 6.1): 8.5 mm at 60 Hz, 0.21 mm at 100 kHz, and 66 µm at 1 MHz. The dashed line is a 0.1 mm Litz strand, about AWG 38, well under a skin depth at 100 kHz.</w:t>
      </w:r>
    </w:p>
    <w:p w14:paraId="475F486F" w14:textId="77777777" w:rsidR="001F0B01" w:rsidRDefault="00B0717E">
      <w:pPr>
        <w:pStyle w:val="Heading2"/>
      </w:pPr>
      <w:r>
        <w:t>Worked Example 6.1</w:t>
      </w:r>
    </w:p>
    <w:p w14:paraId="2D6A9315" w14:textId="77777777" w:rsidR="001F0B01" w:rsidRDefault="00B0717E">
      <w:r>
        <w:rPr>
          <w:b/>
        </w:rPr>
        <w:t xml:space="preserve">Problem. </w:t>
      </w:r>
      <w:r>
        <w:t>Find the skin depth in copper at 60 Hz, 100 kHz, and 1 MHz. What strand diameter would a Litz wire use at 100 kHz?</w:t>
      </w:r>
    </w:p>
    <w:p w14:paraId="6C994E6A" w14:textId="77777777" w:rsidR="001F0B01" w:rsidRDefault="00B0717E">
      <w:r>
        <w:rPr>
          <w:b/>
        </w:rPr>
        <w:t xml:space="preserve">Solution. </w:t>
      </w:r>
      <w:r>
        <w:t>66/√60 = 8.5 mm, 66/√10⁵ = 0.21 mm, and 66/√10⁶ = 0.066 mm, or 66 µm. A Litz strand should be well under a skin depth, commonly a third to a half of it, so about 0.07 to 0.1 mm at 100 kHz; strands of 0.1 mm, about AWG 38, are a common choice there.</w:t>
      </w:r>
    </w:p>
    <w:p w14:paraId="506224C7" w14:textId="77777777" w:rsidR="001F0B01" w:rsidRDefault="00B0717E">
      <w:pPr>
        <w:pStyle w:val="Heading2"/>
      </w:pPr>
      <w:r>
        <w:t>6.2 Shelf A: line-frequency iron</w:t>
      </w:r>
    </w:p>
    <w:p w14:paraId="6029D243" w14:textId="77777777" w:rsidR="001F0B01" w:rsidRDefault="00B0717E">
      <w:r>
        <w:t>A transformer on the 50 or 60 Hz mains uses laminated silicon steel, which saturates at about 1.5 to 1.8 T, far higher than ferrite, but has high losses at high frequencies. For a sine-wave voltage, Faraday's law gives the number of turns needed to keep the peak flux density below a chosen limit. The low frequency forces a large core: at 50 Hz, a given transformer needs 20% more turns, or core area, than at 60 Hz for the same voltage. Line-frequency transformers survive in utility distribution, welding, and where robustness matters more than weight. Colonel Wm. T. McLyman's Transformer and Inductor Design Handbook is the standard reference for sizing.</w:t>
      </w:r>
    </w:p>
    <w:p w14:paraId="3F744ABA" w14:textId="77777777" w:rsidR="001F0B01" w:rsidRDefault="00B0717E">
      <w:pPr>
        <w:jc w:val="center"/>
      </w:pPr>
      <w:r>
        <w:t>Vrms = 4.44 f N Bpk Ae   (sine);   V = 4 f N Bpk Ae   (square wave)</w:t>
      </w:r>
    </w:p>
    <w:p w14:paraId="6B639B1B" w14:textId="77777777" w:rsidR="001F0B01" w:rsidRDefault="00B0717E">
      <w:pPr>
        <w:pStyle w:val="Heading2"/>
      </w:pPr>
      <w:r>
        <w:t>Worked Example 6.2</w:t>
      </w:r>
    </w:p>
    <w:p w14:paraId="67425D55" w14:textId="77777777" w:rsidR="001F0B01" w:rsidRDefault="00B0717E">
      <w:r>
        <w:rPr>
          <w:b/>
        </w:rPr>
        <w:t xml:space="preserve">Problem. </w:t>
      </w:r>
      <w:r>
        <w:t>A 230 V, 50 Hz transformer uses a core of 10 cm² cross-section at a peak flux density of 1.5 T. Find the primary turns. How many are needed for the same voltage at 60 Hz?</w:t>
      </w:r>
    </w:p>
    <w:p w14:paraId="78036FE6" w14:textId="77777777" w:rsidR="001F0B01" w:rsidRDefault="00B0717E">
      <w:r>
        <w:rPr>
          <w:b/>
        </w:rPr>
        <w:t xml:space="preserve">Solution. </w:t>
      </w:r>
      <w:r>
        <w:t>N = 230/(4.44 × 50 × 1.5 × 10⁻³) = 691 turns. At 60 Hz, N = 230/(4.44 × 60 × 1.5 × 10⁻³) = 576 turns. A 115 V, 60 Hz primary on the same core would need only 288 turns.</w:t>
      </w:r>
    </w:p>
    <w:p w14:paraId="36E8CB95" w14:textId="77777777" w:rsidR="001F0B01" w:rsidRDefault="00B0717E">
      <w:pPr>
        <w:pStyle w:val="Heading2"/>
      </w:pPr>
      <w:r>
        <w:t>6.3 Shelf B: switch-mode ferrite and powder</w:t>
      </w:r>
    </w:p>
    <w:p w14:paraId="1BD6E4E1" w14:textId="77777777" w:rsidR="001F0B01" w:rsidRDefault="00B0717E">
      <w:r>
        <w:t>Ferrites have low losses from tens of kilohertz to a few megahertz but saturate at only about 0.3 to 0.5 T, and their saturation falls as they heat. A switch-mode transformer is therefore usually limited by core loss rather than saturation: the flux swing is chosen to keep loss acceptable, often near 0.1 T at 100 kHz. Core loss is described by the Steinmetz relation P = k f^α B^β, with β typically 2.5 to 3, so doubling the flux swing multiplies the loss by roughly six. An inductor or flyback transformer must store energy, and that energy is stored almost entirely in an air gap, because ferrite's high permeability stores very little. Powder cores of iron, iron-silicon, or other alloys have a distributed gap built in and saturate softly, which suits inductors with large DC currents.</w:t>
      </w:r>
    </w:p>
    <w:p w14:paraId="1E1745BC" w14:textId="77777777" w:rsidR="001F0B01" w:rsidRDefault="00B0717E">
      <w:pPr>
        <w:jc w:val="center"/>
      </w:pPr>
      <w:r>
        <w:t>N = L Ipk / (Bmax Ae),    lg ≈ μ0 N² Ae / L,    E = ½ L I²</w:t>
      </w:r>
    </w:p>
    <w:p w14:paraId="7DDB0766" w14:textId="77777777" w:rsidR="001F0B01" w:rsidRDefault="00B0717E">
      <w:pPr>
        <w:pStyle w:val="Heading2"/>
      </w:pPr>
      <w:r>
        <w:t>Worked Example 6.3</w:t>
      </w:r>
    </w:p>
    <w:p w14:paraId="56B7C68B" w14:textId="77777777" w:rsidR="001F0B01" w:rsidRDefault="00B0717E">
      <w:r>
        <w:rPr>
          <w:b/>
        </w:rPr>
        <w:t xml:space="preserve">Problem. </w:t>
      </w:r>
      <w:r>
        <w:t>Design a 10 µH inductor for a 12 A peak current on a ferrite core with Ae = 50 mm², at a peak flux density of 0.3 T. Find the turns, the gap, and the stored energy. Find the turns for a 48 V, 100 kHz square-wave transformer winding on the same core at 0.1 T.</w:t>
      </w:r>
    </w:p>
    <w:p w14:paraId="6348B150" w14:textId="77777777" w:rsidR="001F0B01" w:rsidRDefault="00B0717E">
      <w:r>
        <w:rPr>
          <w:b/>
        </w:rPr>
        <w:t xml:space="preserve">Solution. </w:t>
      </w:r>
      <w:r>
        <w:t>N = 10⁻⁵ × 12/(0.3 × 50 × 10⁻⁶) = 8 turns. The gap is lg = 4π × 10⁻⁷ × 64 × 50 × 10⁻⁶/10⁻⁵ = 0.40 mm, ignoring fringing, which in practice requires a slightly larger gap. The stored energy is ½ × 10⁻⁵ × 144 = 720 µJ. For the transformer, N = 48/(4 × 10⁵ × 0.1 × 50 × 10⁻⁶) = 24 turns.</w:t>
      </w:r>
    </w:p>
    <w:p w14:paraId="76C73CB3" w14:textId="77777777" w:rsidR="001F0B01" w:rsidRDefault="00B0717E">
      <w:r>
        <w:rPr>
          <w:b/>
        </w:rPr>
        <w:t xml:space="preserve">Key idea. </w:t>
      </w:r>
      <w:r>
        <w:t>Name the shelf before you name the core. Line iron, switch-mode ferrite, pulse transformers, and RF baluns each have their own materials, limits, and design rules, and an inductor's energy lives in its gap.</w:t>
      </w:r>
    </w:p>
    <w:p w14:paraId="54709BC8" w14:textId="77777777" w:rsidR="001F0B01" w:rsidRDefault="00B0717E">
      <w:pPr>
        <w:pStyle w:val="Heading2"/>
      </w:pPr>
      <w:r>
        <w:t>6.4 Shelves C and D</w:t>
      </w:r>
    </w:p>
    <w:p w14:paraId="7F153220" w14:textId="77777777" w:rsidR="001F0B01" w:rsidRDefault="00B0717E">
      <w:r>
        <w:t>A pulse transformer, shelf C, must pass a fast rectangular pulse with little rise time, overshoot, or droop. Its rise time is set by leakage inductance and winding capacitance, and its droop by magnetizing inductance, as Chapter 8 calculates for a radar modulator. Its insulation must withstand tens of kilovolts. An RF transformer or balun, shelf D, works at megahertz to gigahertz frequencies and often uses its windings as transmission lines, so that the bandwidth is set by line lengths rather than core permeability; Jerry Sevick's books describe these transmission-line transformers. Marian Kazimierczuk's High-Frequency Magnetic Components explains how the behavior of all four shelves changes with frequency.</w:t>
      </w:r>
    </w:p>
    <w:p w14:paraId="6B30FA19" w14:textId="77777777" w:rsidR="001F0B01" w:rsidRDefault="00B0717E">
      <w:pPr>
        <w:pStyle w:val="Heading2"/>
      </w:pPr>
      <w:r>
        <w:t>6.5 Sizing a core by its area product</w:t>
      </w:r>
    </w:p>
    <w:p w14:paraId="50F77051" w14:textId="77777777" w:rsidR="001F0B01" w:rsidRDefault="00B0717E">
      <w:r>
        <w:t>An inductor must store its energy without saturating the core and carry its current without overheating the winding. The two requirements meet in the area product, the core's cross-section Ae times its window area Aw. Faraday's law limits the flux density, LIpk = N Bmax Ae; the window must hold N turns of wire carrying Irms at a current density J, with a fill factor Ku of about 0.3 to 0.5 for round wire. Eliminating N gives the area product the core must at least provide, and a core table, listing Ap for each size, gives the smallest core that works. J of 4 to 6 A/mm² suits natural convection; Bmax is about 0.25 to 0.3 T for ferrite at low frequency, less when core loss dominates, and up to 1 T or more for powder cores at moderate ripple.</w:t>
      </w:r>
    </w:p>
    <w:p w14:paraId="3F9CA82C" w14:textId="77777777" w:rsidR="001F0B01" w:rsidRDefault="00B0717E">
      <w:pPr>
        <w:jc w:val="center"/>
      </w:pPr>
      <w:r>
        <w:t>Ap = Ae Aw ≥ L Ipk Irms / (Bmax J Ku)</w:t>
      </w:r>
    </w:p>
    <w:p w14:paraId="77EC642B" w14:textId="77777777" w:rsidR="001F0B01" w:rsidRDefault="00B0717E">
      <w:pPr>
        <w:pStyle w:val="Heading2"/>
      </w:pPr>
      <w:r>
        <w:t>6.6 Core loss and the Steinmetz equation</w:t>
      </w:r>
    </w:p>
    <w:p w14:paraId="42CBAAB3" w14:textId="77777777" w:rsidR="001F0B01" w:rsidRDefault="00B0717E">
      <w:r>
        <w:t>Core loss per unit volume follows the empirical Steinmetz equation, Pv = k f^α B^β, with α and β dependent on material, flux waveform, and temperature. Doubling flux swing can multiply loss by about six, while doubling frequency may multiply it by two to three, but neither exponent is a temperature coefficient. Ferrite loss can rise or fall with temperature; use the material’s loss-versus-temperature curve at the actual frequency and flux. TDK’s N87 data, for example, specifies 375 kW/m³ at 100 kHz, 200 mT, and 100 °C, and publishes the temperature curve. For non-sinusoidal flux, use a waveform-appropriate model such as iGSE, then check it against the manufacturer’s limits.</w:t>
      </w:r>
    </w:p>
    <w:p>
      <w:pPr/>
      <w:r>
        <w:rPr>
          <w:b/>
        </w:rPr>
        <w:t>Thermal-budget example.</w:t>
      </w:r>
      <w:r>
        <w:t xml:space="preserve"> At that published N87 point, a 10 cm³ magnetic volume dissipates 375,000 W/m³ × 10⁻⁵ m³ = 3.75 W. With an assumed 15 °C/W core-to-ambient path and 45 °C ambient, the first-pass temperature is about 101 °C, just over a 100 °C design limit; iterate against the actual temperature curve and geometry. TDK also lists N87 saturation flux density as 490 mT at 25 °C and 390 mT at 100 °C under its stated test conditions. A design relying on 450 mT because it is below the room-temperature figure loses that margin when hot; falling inductance steepens current rise, can trip current limit, and can pull the rail out of regulation. These are N87-specific published values, not universal ferrite constants.</w:t>
      </w:r>
    </w:p>
    <w:p>
      <w:pPr/>
      <w:r>
        <w:t xml:space="preserve">Published source: </w:t>
      </w:r>
      <w:hyperlink r:id="rId81">
        <w:r>
          <w:rPr>
            <w:color w:val="0563C1"/>
            <w:u w:val="single"/>
          </w:rPr>
          <w:t>TDK Electronics, SIFERRIT material N87 data sheet</w:t>
        </w:r>
      </w:hyperlink>
    </w:p>
    <w:p>
      <w:pPr/>
      <w:r>
        <w:t>The winding has its own limit: DC resistance adds I²R copper loss, while skin and proximity effects raise AC resistance as frequency and harmonic content rise. A datasheet DCR value alone therefore understates winding loss in a high-ripple inductor. Use the manufacturer’s frequency-dependent data or a waveform-appropriate model, then compare with temperature and loss measurements.</w:t>
      </w:r>
    </w:p>
    <w:p w14:paraId="1A607038" w14:textId="77777777" w:rsidR="001F0B01" w:rsidRDefault="00B0717E">
      <w:pPr>
        <w:jc w:val="center"/>
      </w:pPr>
      <w:r>
        <w:t>Pv = k f^α B^β</w:t>
      </w:r>
    </w:p>
    <w:p w14:paraId="00BDC9FF" w14:textId="77777777" w:rsidR="001F0B01" w:rsidRDefault="00B0717E">
      <w:pPr>
        <w:pStyle w:val="Heading2"/>
      </w:pPr>
      <w:r>
        <w:t>Worked Example 6.4</w:t>
      </w:r>
    </w:p>
    <w:p w14:paraId="0BFAF137" w14:textId="77777777" w:rsidR="001F0B01" w:rsidRDefault="00B0717E">
      <w:r>
        <w:rPr>
          <w:b/>
        </w:rPr>
        <w:t xml:space="preserve">Problem. </w:t>
      </w:r>
      <w:r>
        <w:t>Find the area product for a 10 µH inductor with Ipk = 12 A and Irms = 10 A, using Bmax = 0.3 T, J = 5 A/mm², and Ku = 0.4.</w:t>
      </w:r>
    </w:p>
    <w:p w14:paraId="35047997" w14:textId="77777777" w:rsidR="001F0B01" w:rsidRDefault="00B0717E">
      <w:r>
        <w:rPr>
          <w:b/>
        </w:rPr>
        <w:t xml:space="preserve">Solution. </w:t>
      </w:r>
      <w:r>
        <w:t>Ap = 10 × 10⁻⁶ × 12 × 10/(0.3 × 5 × 10⁶ × 0.4) = 2.0 × 10⁻⁹ m⁴, or 0.20 cm⁴. A core with Ae of about 0.5 cm² and a window of 0.4 cm² or more meets it. The turns follow from N = LIpk/(BmaxAe) = 1.2 × 10⁻⁴/(0.3 × 0.5 × 10⁻⁴) = 8 turns, and the gap is then set to give 10 µH with 8 turns.</w:t>
      </w:r>
    </w:p>
    <w:p w14:paraId="07B95416" w14:textId="77777777" w:rsidR="001F0B01" w:rsidRDefault="00B0717E">
      <w:pPr>
        <w:pStyle w:val="Heading2"/>
      </w:pPr>
      <w:r>
        <w:t>Worked Example 6.5</w:t>
      </w:r>
    </w:p>
    <w:p w14:paraId="6BDB90FD" w14:textId="77777777" w:rsidR="001F0B01" w:rsidRDefault="00B0717E">
      <w:r>
        <w:rPr>
          <w:b/>
        </w:rPr>
        <w:t xml:space="preserve">Problem. </w:t>
      </w:r>
      <w:r>
        <w:t>A ferrite transformer loses 1.0 W in its core at 100 kHz and 100 mT peak. With β = 2.6 and α = 1.4, estimate the loss if the designer doubles the frequency and halves the turns, which doubles the flux swing, or doubles the frequency and keeps the turns, which halves the flux.</w:t>
      </w:r>
    </w:p>
    <w:p w14:paraId="61563CEC" w14:textId="77777777" w:rsidR="001F0B01" w:rsidRDefault="00B0717E">
      <w:r>
        <w:rPr>
          <w:b/>
        </w:rPr>
        <w:t xml:space="preserve">Solution. </w:t>
      </w:r>
      <w:r>
        <w:t>Doubling f and B multiplies the loss by 2^1.4 × 2^2.6 = 2.64 × 6.06 = 16, to 16 W. Doubling f and halving B multiplies it by 2^1.4 × 2^(−2.6) = 2.64 × 0.165 = 0.44, to 0.44 W. Raising the frequency only helps if the flux swing falls with it.</w:t>
      </w:r>
    </w:p>
    <w:p w14:paraId="446C0778" w14:textId="77777777" w:rsidR="001F0B01" w:rsidRDefault="00B0717E">
      <w:pPr>
        <w:pStyle w:val="Heading2"/>
      </w:pPr>
      <w:r>
        <w:t>6.7 Proximity effect and Litz wire</w:t>
      </w:r>
    </w:p>
    <w:p w14:paraId="7F676958" w14:textId="77777777" w:rsidR="001F0B01" w:rsidRDefault="00B0717E">
      <w:r>
        <w:t>Skin depth, Section 6.1, describes one conductor alone. In a winding, each turn sits in the magnetic field of its neighbors, which induces eddy currents that crowd the current to one side of the wire. This proximity effect grows rapidly with the number of layers: in a multilayer winding, the AC resistance of the outer layers can be ten or more times their DC resistance even when the wire is only a little thicker than the skin depth. Dowell's analysis quantifies it as a function of the ratio of conductor thickness to skin depth and the number of layers. The cures are to use fewer layers, to interleave primary and secondary so that the field between them falls, to use foil or planar windings for low-voltage high-current windings, and to use Litz wire, many individually insulated strands twisted so that each strand spends equal time at every position in the bundle, with strand diameters well below the skin depth.</w:t>
      </w:r>
    </w:p>
    <w:p w14:paraId="3D41649B" w14:textId="77777777" w:rsidR="001F0B01" w:rsidRDefault="00B0717E">
      <w:pPr>
        <w:pStyle w:val="Heading2"/>
      </w:pPr>
      <w:r>
        <w:t>Worked Example 6.6</w:t>
      </w:r>
    </w:p>
    <w:p w14:paraId="10BD7018" w14:textId="77777777" w:rsidR="001F0B01" w:rsidRDefault="00B0717E">
      <w:r>
        <w:rPr>
          <w:b/>
        </w:rPr>
        <w:t xml:space="preserve">Problem. </w:t>
      </w:r>
      <w:r>
        <w:t>A transformer designed for 100 kHz is to be redesigned for 500 kHz. Find the skin depth in copper at each frequency, and choose a Litz strand size for each.</w:t>
      </w:r>
    </w:p>
    <w:p w14:paraId="4E81FDC4" w14:textId="77777777" w:rsidR="001F0B01" w:rsidRDefault="00B0717E">
      <w:r>
        <w:rPr>
          <w:b/>
        </w:rPr>
        <w:t xml:space="preserve">Solution. </w:t>
      </w:r>
      <w:r>
        <w:t>δ = 66/√(100 × 10³) mm = 0.21 mm. Strands should be well under δ, commonly a third to a half of it at the operating frequency, so 0.1 mm strands, AWG 38, are a common choice; at 500 kHz, δ = 0.093 mm, and 0.05 mm strands, AWG 44, are needed, which raise the cost and lower the copper fill.</w:t>
      </w:r>
    </w:p>
    <w:p w14:paraId="6BF1391E" w14:textId="77777777" w:rsidR="001F0B01" w:rsidRDefault="00B0717E">
      <w:r>
        <w:t>The magnetics, with the switches and capacitors, are the parts of a converter. Chapter 7 connects the whole converter to the AC grid, where the shape of the current it draws becomes the grid's problem.</w:t>
      </w:r>
    </w:p>
    <w:p w14:paraId="202929D6" w14:textId="77777777" w:rsidR="001F0B01" w:rsidRDefault="00B0717E">
      <w:pPr>
        <w:shd w:val="clear" w:color="auto" w:fill="E8F1E4"/>
        <w:spacing w:before="120" w:after="80"/>
      </w:pPr>
      <w:r>
        <w:rPr>
          <w:b/>
          <w:bCs/>
        </w:rPr>
        <w:t>From the Bench</w:t>
      </w:r>
    </w:p>
    <w:p w14:paraId="6636CCFC" w14:textId="77777777" w:rsidR="001F0B01" w:rsidRDefault="00B0717E">
      <w:pPr>
        <w:shd w:val="clear" w:color="auto" w:fill="E8F1E4"/>
        <w:spacing w:after="120"/>
      </w:pPr>
      <w:r>
        <w:t>When an inductor runs hotter than its DC resistance predicts, suspect AC winding loss or core loss before blaming the current measurement. Read the core manufacturer's loss curves at your own flux swing and frequency, not at the catalog test point. To check for saturation, watch the inductor current at the highest input and full load: a slope that steepens near the peak means the core is running out. The catalogue test point is obliging; the converter is not.</w:t>
      </w:r>
    </w:p>
    <w:p w14:paraId="5F62BC02" w14:textId="77777777" w:rsidR="001F0B01" w:rsidRDefault="00B0717E">
      <w:pPr>
        <w:pStyle w:val="Heading2"/>
      </w:pPr>
      <w:r>
        <w:t>Practice</w:t>
      </w:r>
    </w:p>
    <w:p w14:paraId="69D3781C" w14:textId="77777777" w:rsidR="001F0B01" w:rsidRDefault="00B0717E">
      <w:r>
        <w:rPr>
          <w:b/>
        </w:rPr>
        <w:t xml:space="preserve">1. </w:t>
      </w:r>
      <w:r>
        <w:t>Find the copper skin depth at 500 kHz and at 10 MHz.</w:t>
      </w:r>
    </w:p>
    <w:p w14:paraId="70B3ACC6" w14:textId="77777777" w:rsidR="001F0B01" w:rsidRDefault="00B0717E">
      <w:r>
        <w:rPr>
          <w:b/>
        </w:rPr>
        <w:t xml:space="preserve">2. </w:t>
      </w:r>
      <w:r>
        <w:t>A transformer runs at 120 V and 60 Hz on a 12 cm² core at 1.4 T. Find its primary turns.</w:t>
      </w:r>
    </w:p>
    <w:p w14:paraId="37F829A2" w14:textId="77777777" w:rsidR="001F0B01" w:rsidRDefault="00B0717E">
      <w:r>
        <w:rPr>
          <w:b/>
        </w:rPr>
        <w:t xml:space="preserve">3. </w:t>
      </w:r>
      <w:r>
        <w:t>Design a 4.7 µH inductor for 20 A peak on a core with Ae = 80 mm² at 0.3 T. Find the turns, rounded up, and the gap.</w:t>
      </w:r>
    </w:p>
    <w:p w14:paraId="4661EF83" w14:textId="77777777" w:rsidR="001F0B01" w:rsidRDefault="00B0717E">
      <w:r>
        <w:rPr>
          <w:b/>
        </w:rPr>
        <w:t xml:space="preserve">4. </w:t>
      </w:r>
      <w:r>
        <w:t>By what factor does core loss rise when the flux swing doubles, if β = 2.6?</w:t>
      </w:r>
    </w:p>
    <w:p w14:paraId="362E4F41" w14:textId="77777777" w:rsidR="001F0B01" w:rsidRDefault="00B0717E">
      <w:r>
        <w:rPr>
          <w:b/>
        </w:rPr>
        <w:t xml:space="preserve">5. </w:t>
      </w:r>
      <w:r>
        <w:t>Find the energy stored in a 100 µH inductor at 3 A.</w:t>
      </w:r>
    </w:p>
    <w:p w14:paraId="29A34236" w14:textId="77777777" w:rsidR="001F0B01" w:rsidRDefault="00B0717E">
      <w:r>
        <w:rPr>
          <w:b/>
        </w:rPr>
        <w:t xml:space="preserve">6. </w:t>
      </w:r>
      <w:r>
        <w:t>Why is an inductor's energy stored mainly in its air gap?</w:t>
      </w:r>
    </w:p>
    <w:p w14:paraId="772FE409" w14:textId="77777777" w:rsidR="001F0B01" w:rsidRDefault="00B0717E">
      <w:r>
        <w:rPr>
          <w:b/>
        </w:rPr>
        <w:t xml:space="preserve">7. </w:t>
      </w:r>
      <w:r>
        <w:t>How does core loss change if the flux swing rises by 25 % with β = 2.7?</w:t>
      </w:r>
    </w:p>
    <w:p w14:paraId="034C25FC" w14:textId="77777777" w:rsidR="001F0B01" w:rsidRDefault="00B0717E">
      <w:r>
        <w:rPr>
          <w:b/>
        </w:rPr>
        <w:t xml:space="preserve">8. </w:t>
      </w:r>
      <w:r>
        <w:t>Find the number of turns for a 22 µH inductor at 5 A peak on a core with Ae = 0.4 cm² and Bmax = 0.25 T.</w:t>
      </w:r>
    </w:p>
    <w:p w14:paraId="1B59D9A4" w14:textId="77777777" w:rsidR="001F0B01" w:rsidRDefault="00B0717E">
      <w:r>
        <w:rPr>
          <w:b/>
        </w:rPr>
        <w:t xml:space="preserve">9. </w:t>
      </w:r>
      <w:r>
        <w:t>Find the skin depth in copper at 1 MHz.</w:t>
      </w:r>
    </w:p>
    <w:p>
      <w:pPr/>
      <w:r>
        <w:t>10. TDK lists 375 kW/m³ core loss for N87 at 100 kHz, 200 mT, and 100 °C. A 10 cm³ core has an assumed 15 °C/W core-to-ambient thermal resistance in 45 °C air. Find the first-pass core temperature and decide whether it meets a 100 °C design limit. What must be verified next?</w:t>
      </w:r>
    </w:p>
    <w:p w14:paraId="60FF18AF" w14:textId="77777777" w:rsidR="001F0B01" w:rsidRDefault="00B0717E">
      <w:pPr>
        <w:pStyle w:val="Heading3"/>
        <w:spacing w:before="280" w:after="120"/>
      </w:pPr>
      <w:r>
        <w:t>What You’ll Actually Use</w:t>
      </w:r>
    </w:p>
    <w:p w14:paraId="3562D395" w14:textId="77777777" w:rsidR="001F0B01" w:rsidRDefault="00B0717E">
      <w:pPr>
        <w:spacing w:after="60"/>
      </w:pPr>
      <w:r>
        <w:rPr>
          <w:b/>
          <w:bCs/>
        </w:rPr>
        <w:t>Everyday working tools</w:t>
      </w:r>
    </w:p>
    <w:p w14:paraId="2B5BC516" w14:textId="77777777" w:rsidR="001F0B01" w:rsidRDefault="00B0717E">
      <w:pPr>
        <w:pStyle w:val="ListParagraph"/>
        <w:numPr>
          <w:ilvl w:val="0"/>
          <w:numId w:val="1"/>
        </w:numPr>
        <w:spacing w:after="60"/>
      </w:pPr>
      <w:r>
        <w:t>δ ≈ 66/√f mm for copper.</w:t>
      </w:r>
    </w:p>
    <w:p w14:paraId="7AA49B2E" w14:textId="77777777" w:rsidR="001F0B01" w:rsidRDefault="00B0717E">
      <w:pPr>
        <w:pStyle w:val="ListParagraph"/>
        <w:numPr>
          <w:ilvl w:val="0"/>
          <w:numId w:val="1"/>
        </w:numPr>
        <w:spacing w:after="60"/>
      </w:pPr>
      <w:r>
        <w:t>Steinmetz core loss k f^α B^β.</w:t>
      </w:r>
    </w:p>
    <w:p w14:paraId="17E22AC6" w14:textId="77777777" w:rsidR="001F0B01" w:rsidRDefault="00B0717E">
      <w:pPr>
        <w:pStyle w:val="ListParagraph"/>
        <w:numPr>
          <w:ilvl w:val="0"/>
          <w:numId w:val="1"/>
        </w:numPr>
        <w:spacing w:after="60"/>
      </w:pPr>
      <w:r>
        <w:t>The area product for a first core size.</w:t>
      </w:r>
    </w:p>
    <w:p w14:paraId="5A8FB988" w14:textId="77777777" w:rsidR="001F0B01" w:rsidRDefault="00B0717E">
      <w:pPr>
        <w:pStyle w:val="ListParagraph"/>
        <w:numPr>
          <w:ilvl w:val="0"/>
          <w:numId w:val="1"/>
        </w:numPr>
        <w:spacing w:after="60"/>
      </w:pPr>
      <w:r>
        <w:t>The four shelves of magnetic materials.</w:t>
      </w:r>
    </w:p>
    <w:p w14:paraId="56CD7ACF" w14:textId="77777777" w:rsidR="001F0B01" w:rsidRDefault="00B0717E">
      <w:pPr>
        <w:spacing w:before="120" w:after="60"/>
      </w:pPr>
      <w:r>
        <w:rPr>
          <w:b/>
          <w:bCs/>
        </w:rPr>
        <w:t>Mostly for exams and deeper study</w:t>
      </w:r>
    </w:p>
    <w:p w14:paraId="23ED4053" w14:textId="77777777" w:rsidR="001F0B01" w:rsidRDefault="00B0717E">
      <w:pPr>
        <w:pStyle w:val="ListParagraph"/>
        <w:numPr>
          <w:ilvl w:val="0"/>
          <w:numId w:val="1"/>
        </w:numPr>
        <w:spacing w:after="60"/>
      </w:pPr>
      <w:r>
        <w:t>Dowell's method for layered winding loss.</w:t>
      </w:r>
    </w:p>
    <w:p w14:paraId="5FC983EC" w14:textId="77777777" w:rsidR="001F0B01" w:rsidRDefault="00B0717E">
      <w:pPr>
        <w:pStyle w:val="ListParagraph"/>
        <w:numPr>
          <w:ilvl w:val="0"/>
          <w:numId w:val="1"/>
        </w:numPr>
        <w:spacing w:after="60"/>
      </w:pPr>
      <w:r>
        <w:t>Finite-element field modeling.</w:t>
      </w:r>
    </w:p>
    <w:p w14:paraId="50D6D16C" w14:textId="77777777" w:rsidR="001F0B01" w:rsidRDefault="00B0717E">
      <w:pPr>
        <w:pStyle w:val="Heading1"/>
      </w:pPr>
      <w:bookmarkStart w:id="7" w:name="_TocAll0008"/>
      <w:bookmarkEnd w:id="7"/>
      <w:r>
        <w:t>Chapter 7. Rectifiers, Power Factor, and the Grid</w:t>
      </w:r>
    </w:p>
    <w:p w14:paraId="5C2CEA29" w14:textId="77777777" w:rsidR="001F0B01" w:rsidRDefault="00B0717E">
      <w:r>
        <w:t>A building full of desktop computers can overheat a neutral conductor that carries no fundamental current at all. Each computer's rectifier draws short pulses at the peaks of the mains, rich in third harmonic, and in a three-phase system the third harmonics of the three phases add in the neutral instead of canceling.</w:t>
      </w:r>
    </w:p>
    <w:p w14:paraId="421FFD23" w14:textId="77777777" w:rsidR="001F0B01" w:rsidRDefault="00B0717E">
      <w:pPr>
        <w:spacing w:after="200"/>
      </w:pPr>
      <w:r>
        <w:rPr>
          <w:b/>
          <w:bCs/>
        </w:rPr>
        <w:t xml:space="preserve">Where you meet this: </w:t>
      </w:r>
      <w:r>
        <w:t>Every power supply with a power-factor rating, every 'PFC' block in a server or LED-lighting supply, every harmonic limit in IEC 61000-3-2, and every grid-code requirement for an inverter.</w:t>
      </w:r>
    </w:p>
    <w:p w14:paraId="603F042D" w14:textId="77777777" w:rsidR="001F0B01" w:rsidRDefault="00B0717E">
      <w:r>
        <w:t>Most converters ultimately draw their power from the alternating-current grid, and many now feed power back into it, from solar panels, batteries, and electric vehicles. At that boundary, a converter is no longer only a circuit: it is a load or a generator on a shared network, and the network's operators set rules for how it may behave. This chapter covers the rectifier and the power-factor corrector that sit at the front of every mains-powered supply, the harmonic currents they must limit, the three-phase arithmetic of larger installations, and the grid codes that govern inverters feeding the grid.</w:t>
      </w:r>
    </w:p>
    <w:p w14:paraId="6C9011BB" w14:textId="77777777" w:rsidR="001F0B01" w:rsidRDefault="00B0717E">
      <w:pPr>
        <w:pStyle w:val="Heading2"/>
      </w:pPr>
      <w:r>
        <w:t>7.1 The rectifier and its harmonics</w:t>
      </w:r>
    </w:p>
    <w:p w14:paraId="6E051589" w14:textId="77777777" w:rsidR="001F0B01" w:rsidRDefault="00B0717E">
      <w:r>
        <w:t>The simplest front end is a diode bridge followed by a large capacitor. The capacitor charges only near the peaks of the mains waveform, so the current flows in short, tall pulses rather than a sine wave. Those pulses are rich in odd harmonics, the third, fifth, seventh, and higher, which carry no average power but heat wiring and transformers, distort the voltage for other users, and in three-phase systems add up in the neutral conductor rather than canceling. The power factor is the ratio of real power to the product of rms voltage and rms current. For a sinusoidal voltage, it is the product of a displacement factor, the cosine of the phase angle of the fundamental current, and a distortion factor set by the total harmonic distortion of the current.</w:t>
      </w:r>
    </w:p>
    <w:p w14:paraId="54182A78" w14:textId="77777777" w:rsidR="001F0B01" w:rsidRDefault="00B0717E">
      <w:pPr>
        <w:jc w:val="center"/>
      </w:pPr>
      <w:r>
        <w:t>PF = cos φ × 1/√(1 + THD²)</w:t>
      </w:r>
    </w:p>
    <w:p w14:paraId="3E22279E" w14:textId="77777777" w:rsidR="001F0B01" w:rsidRDefault="00B0717E">
      <w:pPr>
        <w:spacing w:before="200" w:after="60"/>
        <w:jc w:val="center"/>
      </w:pPr>
      <w:r>
        <w:rPr>
          <w:noProof/>
        </w:rPr>
        <w:drawing>
          <wp:inline distT="0" distB="0" distL="0" distR="0" wp14:anchorId="5D733257" wp14:editId="275F1A56">
            <wp:extent cx="2606040" cy="1433322"/>
            <wp:effectExtent l="0" t="0" r="0" b="0"/>
            <wp:docPr id="8" name="Picture 8" descr="Plot of line current against time over 40 milliseconds. A dotted scaled sine shows the line voltage. A solid red trace is zero most of the time with narrow pulses of about 6.6 amperes at each voltage peak, positive and negative. A blue sine of 1.84 amperes peak follows the volt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rectifier.png"/>
                    <pic:cNvPicPr/>
                  </pic:nvPicPr>
                  <pic:blipFill>
                    <a:blip r:embed="rId13"/>
                    <a:stretch>
                      <a:fillRect/>
                    </a:stretch>
                  </pic:blipFill>
                  <pic:spPr>
                    <a:xfrm>
                      <a:off x="0" y="0"/>
                      <a:ext cx="2606040" cy="1433322"/>
                    </a:xfrm>
                    <a:prstGeom prst="rect">
                      <a:avLst/>
                    </a:prstGeom>
                  </pic:spPr>
                </pic:pic>
              </a:graphicData>
            </a:graphic>
          </wp:inline>
        </w:drawing>
      </w:r>
    </w:p>
    <w:p w14:paraId="3F56B310" w14:textId="77777777" w:rsidR="001F0B01" w:rsidRDefault="00B0717E">
      <w:pPr>
        <w:spacing w:after="200"/>
        <w:jc w:val="center"/>
      </w:pPr>
      <w:r>
        <w:rPr>
          <w:i/>
          <w:iCs/>
          <w:color w:val="555555"/>
          <w:sz w:val="19"/>
          <w:szCs w:val="19"/>
        </w:rPr>
        <w:t>Figure 7.1 — Line current of a 300 W load on 230 V, 50 Hz, simulated over two cycles. A diode bridge with a 220 µF capacitor and 2 Ω of source resistance draws narrow pulses near the voltage peaks, with a power factor of 0.56 and a current THD of 143 %; a PFC front end draws a 1.84 A peak sine in phase with the voltage.</w:t>
      </w:r>
    </w:p>
    <w:p w14:paraId="7C203E68" w14:textId="77777777" w:rsidR="001F0B01" w:rsidRDefault="00B0717E">
      <w:pPr>
        <w:pStyle w:val="Heading2"/>
      </w:pPr>
      <w:r>
        <w:t>Worked Example 7.1</w:t>
      </w:r>
    </w:p>
    <w:p w14:paraId="7C071490" w14:textId="77777777" w:rsidR="001F0B01" w:rsidRDefault="00B0717E">
      <w:r>
        <w:rPr>
          <w:b/>
        </w:rPr>
        <w:t xml:space="preserve">Problem. </w:t>
      </w:r>
      <w:r>
        <w:t>A 1 kW load on a 230 V supply draws current with 100% THD and no phase shift of the fundamental. Find its power factor and rms current, and compare it with a load of unity power factor.</w:t>
      </w:r>
    </w:p>
    <w:p w14:paraId="36ACD106" w14:textId="77777777" w:rsidR="001F0B01" w:rsidRDefault="00B0717E">
      <w:r>
        <w:rPr>
          <w:b/>
        </w:rPr>
        <w:t xml:space="preserve">Solution. </w:t>
      </w:r>
      <w:r>
        <w:t>PF = 1/√(1 + 1) = 0.707. The rms current is 1000/(230 × 0.707) = 6.15 A, against 4.35 A at unity power factor. The extra 1.8 A heats the wiring and limits how many such loads a 16 A circuit can carry: at PF 0.6, a 16 A, 230 V circuit delivers only 2.21 kW of real power; at PF 0.99, it delivers 3.64 kW.</w:t>
      </w:r>
    </w:p>
    <w:p w14:paraId="1EDB9EA3" w14:textId="77777777" w:rsidR="001F0B01" w:rsidRDefault="00B0717E">
      <w:pPr>
        <w:pStyle w:val="Heading2"/>
      </w:pPr>
      <w:r>
        <w:t>7.2 Active power-factor correction</w:t>
      </w:r>
    </w:p>
    <w:p w14:paraId="6A618351" w14:textId="77777777" w:rsidR="001F0B01" w:rsidRDefault="00B0717E">
      <w:r>
        <w:t>IEC 61000-3-2 limits harmonic current emissions from electrical and electronic equipment with a rated input current up to and including 16 A per phase when it is intended for connection to a public low-voltage distribution system. Its scope and limits depend on the equipment category, class, and specified test conditions; 75 W is not a universal threshold for every product. The standard solution for many mains supplies is a boost converter, Chapter 4’s topology, placed after the bridge. Its controller shapes the inductor current to follow the rectified sine wave, so the line current is nearly sinusoidal and in phase with the voltage, and it delivers a DC bus of about 400 V to the isolated converter that follows. At higher powers, interleaved and bridgeless totem-pole PFC stages, made practical by gallium-nitride and silicon-carbide switches, remove the bridge’s diode losses; actual efficiency depends on the design and operating point.</w:t>
      </w:r>
    </w:p>
    <w:p w14:paraId="39F7ABCB" w14:textId="77777777" w:rsidR="001F0B01" w:rsidRDefault="00B0717E">
      <w:r>
        <w:rPr>
          <w:b/>
        </w:rPr>
        <w:t xml:space="preserve">Key idea. </w:t>
      </w:r>
      <w:r>
        <w:t>A converter on the grid is judged by the current it draws, not only by the power it delivers. A power-factor corrector makes that current a sine wave in phase with the voltage, so the wiring carries power and not just current.</w:t>
      </w:r>
    </w:p>
    <w:p w14:paraId="6D865DC4" w14:textId="77777777" w:rsidR="001F0B01" w:rsidRDefault="00B0717E">
      <w:pPr>
        <w:pStyle w:val="Heading2"/>
      </w:pPr>
      <w:r>
        <w:t>7.3 Three-phase power</w:t>
      </w:r>
    </w:p>
    <w:p w14:paraId="56C80BEE" w14:textId="77777777" w:rsidR="001F0B01" w:rsidRDefault="00B0717E">
      <w:r>
        <w:t>Larger loads and every data center take three-phase power. For a balanced load with line-to-line voltage VL and line current IL, the real power is √3 VL IL PF. The three phases' fundamental currents sum to zero in the neutral, but the third harmonics, and all multiples of three, are in phase on all three phases and add: if each phase carries a 30% third harmonic, the neutral carries 90% of the fundamental phase current, and an undersized neutral can overheat. A three-phase inverter or rectifier with an active front end needs a DC link above the peak line-to-line voltage, √2 × 400 = 566 V for a 400 V system, which is one reason 800 V DC links and 1200 V switches are common.</w:t>
      </w:r>
    </w:p>
    <w:p w14:paraId="537EA0AC" w14:textId="77777777" w:rsidR="001F0B01" w:rsidRDefault="00B0717E">
      <w:pPr>
        <w:jc w:val="center"/>
      </w:pPr>
      <w:r>
        <w:t>P = √3 VL IL PF</w:t>
      </w:r>
    </w:p>
    <w:p w14:paraId="3BE6BFF3" w14:textId="77777777" w:rsidR="001F0B01" w:rsidRDefault="00B0717E">
      <w:pPr>
        <w:pStyle w:val="Heading2"/>
      </w:pPr>
      <w:r>
        <w:t>Worked Example 7.2</w:t>
      </w:r>
    </w:p>
    <w:p w14:paraId="1E5EA279" w14:textId="77777777" w:rsidR="001F0B01" w:rsidRDefault="00B0717E">
      <w:r>
        <w:rPr>
          <w:b/>
        </w:rPr>
        <w:t xml:space="preserve">Problem. </w:t>
      </w:r>
      <w:r>
        <w:t>A 100 kW rack row is fed at 400 V three-phase with a power factor of 0.99. Find the line current, and the minimum DC link voltage for an active front end.</w:t>
      </w:r>
    </w:p>
    <w:p w14:paraId="2F8BC397" w14:textId="77777777" w:rsidR="001F0B01" w:rsidRDefault="00B0717E">
      <w:r>
        <w:rPr>
          <w:b/>
        </w:rPr>
        <w:t xml:space="preserve">Solution. </w:t>
      </w:r>
      <w:r>
        <w:t>IL = 100,000/(√3 × 400 × 0.99) = 145.8 A per phase. The peak of the line-to-line voltage is √2 × 400 = 566 V, so the DC link must exceed that with margin for voltage tolerance and control, typically 650 to 800 V.</w:t>
      </w:r>
    </w:p>
    <w:p w14:paraId="1FDB4436" w14:textId="77777777" w:rsidR="001F0B01" w:rsidRDefault="00B0717E">
      <w:pPr>
        <w:pStyle w:val="Heading2"/>
      </w:pPr>
      <w:r>
        <w:t>7.4 The grid's frequencies and codes</w:t>
      </w:r>
    </w:p>
    <w:p w14:paraId="39D4829E" w14:textId="77777777" w:rsidR="001F0B01" w:rsidRDefault="00B0717E">
      <w:r>
        <w:t>The grid frequency is 60 Hz in North America, Brazil, Korea, and Taiwan; 50 Hz in Europe, China, India, most of Africa, Australia, and much of South America; and split in Japan, with eastern Japan at 50 Hz and western Japan at 60 Hz, joined by frequency converters. Equipment that will be sold worldwide must work at both. Inverters that feed the grid must also meet grid codes, which differ by country and do not travel with a converter design: IEEE 1547-2018 in the United States, the EN 50549 series in Europe, and national rules such as VDE-AR-N 4105 in Germany. The codes require inverters to stay connected and support the grid through short voltage and frequency disturbances, called ride-through, to supply or absorb reactive power to help regulate voltage, to reduce real power when frequency rises, and to disconnect cleanly when the grid is lost, preventing an unintentional island that could endanger line workers.</w:t>
      </w:r>
    </w:p>
    <w:p w14:paraId="28A3A750" w14:textId="77777777" w:rsidR="001F0B01" w:rsidRDefault="00B0717E">
      <w:pPr>
        <w:pStyle w:val="Heading2"/>
      </w:pPr>
      <w:r>
        <w:t>Worked Example 7.3</w:t>
      </w:r>
    </w:p>
    <w:p w14:paraId="29567F95" w14:textId="77777777" w:rsidR="001F0B01" w:rsidRDefault="00B0717E">
      <w:r>
        <w:rPr>
          <w:b/>
        </w:rPr>
        <w:t xml:space="preserve">Problem. </w:t>
      </w:r>
      <w:r>
        <w:t>A 10 kW solar inverter converts at 97.5%. Find its waste. If the grid code requires it to supply reactive power at a power factor of 0.9 while delivering 10 kW, what apparent power must it be rated for?</w:t>
      </w:r>
    </w:p>
    <w:p w14:paraId="76693099" w14:textId="77777777" w:rsidR="001F0B01" w:rsidRDefault="00B0717E">
      <w:r>
        <w:rPr>
          <w:b/>
        </w:rPr>
        <w:t xml:space="preserve">Solution. </w:t>
      </w:r>
      <w:r>
        <w:t>The waste is 10 × (1/0.975 − 1) = 0.256 kW, 256 W. At PF 0.9, the apparent power is 10/0.9 = 11.1 kVA, so the inverter must be rated for 11.1 kVA, not 10 kVA: grid support costs semiconductor and filter capacity, even though it carries no extra real power.</w:t>
      </w:r>
    </w:p>
    <w:p w14:paraId="3C7A43A3" w14:textId="77777777" w:rsidR="001F0B01" w:rsidRDefault="00B0717E">
      <w:pPr>
        <w:pStyle w:val="Heading2"/>
      </w:pPr>
      <w:r>
        <w:t>7.5 Designing a boost PFC stage</w:t>
      </w:r>
    </w:p>
    <w:p w14:paraId="398186FA" w14:textId="77777777" w:rsidR="001F0B01" w:rsidRDefault="00B0717E">
      <w:r>
        <w:t>A boost power-factor corrector draws a sinusoidal current from the rectified mains and delivers it into a bulk capacitor at about 400 V. Its instantaneous input power follows sin²(ωt), so it pulses at twice the line frequency, while the load draws steady power. The bulk capacitor absorbs the difference, and its voltage ripples at 100 or 120 Hz with an amplitude set by the capacitance. The voltage loop of the PFC must be slow, crossing over at 10 to 20 Hz, or it would try to correct this ripple and distort the input current. The inductor is sized at the peak of the low-line sinusoid, where the current is largest, and in continuous conduction for powers above a few hundred watts.</w:t>
      </w:r>
    </w:p>
    <w:p w14:paraId="3923F897" w14:textId="77777777" w:rsidR="001F0B01" w:rsidRDefault="00B0717E">
      <w:pPr>
        <w:jc w:val="center"/>
      </w:pPr>
      <w:r>
        <w:t>ΔVpp ≈ P / (2π fline C Vbus)</w:t>
      </w:r>
    </w:p>
    <w:p w14:paraId="3404958B" w14:textId="77777777" w:rsidR="001F0B01" w:rsidRDefault="00B0717E">
      <w:pPr>
        <w:pStyle w:val="Heading2"/>
      </w:pPr>
      <w:r>
        <w:t>7.6 The bridgeless totem-pole PFC</w:t>
      </w:r>
    </w:p>
    <w:p w14:paraId="2EE9C36C" w14:textId="77777777" w:rsidR="001F0B01" w:rsidRDefault="00B0717E">
      <w:r>
        <w:t>In a conventional PFC the current passes through two diodes of the bridge rectifier and then through the boost switch or diode, three semiconductor drops in series. At low line, the bridge alone costs about 1 % of the power. The totem-pole PFC removes the bridge. One half-bridge of fast switches, GaN or SiC, operates at high frequency as the boost switch and synchronous rectifier, swapping roles every half cycle of the line; the other half-bridge, of slow, low-resistance MOSFETs, switches at the line frequency to steer the return current. The fast half-bridge must survive hard switching in continuous conduction, which silicon MOSFETs cannot because of their body diode's reverse recovery, so the topology became practical only with wide-bandgap switches. It is what lets 80 PLUS Titanium server supplies reach 99 % in their PFC stage.</w:t>
      </w:r>
    </w:p>
    <w:p w14:paraId="58FADC7A" w14:textId="77777777" w:rsidR="001F0B01" w:rsidRDefault="00B0717E">
      <w:pPr>
        <w:pStyle w:val="Heading2"/>
      </w:pPr>
      <w:r>
        <w:t>Worked Example 7.4</w:t>
      </w:r>
    </w:p>
    <w:p w14:paraId="2AE910C9" w14:textId="77777777" w:rsidR="001F0B01" w:rsidRDefault="00B0717E">
      <w:r>
        <w:rPr>
          <w:b/>
        </w:rPr>
        <w:t xml:space="preserve">Problem. </w:t>
      </w:r>
      <w:r>
        <w:t>A 1 kW PFC stage holds a 400 V bus on 50 Hz mains. Find the bulk capacitance for 20 V peak-to-peak ripple at the bus.</w:t>
      </w:r>
    </w:p>
    <w:p w14:paraId="4A35A80A" w14:textId="77777777" w:rsidR="001F0B01" w:rsidRDefault="00B0717E">
      <w:r>
        <w:rPr>
          <w:b/>
        </w:rPr>
        <w:t xml:space="preserve">Solution. </w:t>
      </w:r>
      <w:r>
        <w:t>C = P/(2π fline Vbus ΔV) = 1000/(2π × 50 × 400 × 20) = 398 µF; a standard 470 µF capacitor gives 17 V. The hold-up time of Chapter 15 often demands more, and then sets the value.</w:t>
      </w:r>
    </w:p>
    <w:p w14:paraId="077C6A3E" w14:textId="77777777" w:rsidR="001F0B01" w:rsidRDefault="00B0717E">
      <w:pPr>
        <w:pStyle w:val="Heading2"/>
      </w:pPr>
      <w:r>
        <w:t>Worked Example 7.5</w:t>
      </w:r>
    </w:p>
    <w:p w14:paraId="4B04817F" w14:textId="77777777" w:rsidR="001F0B01" w:rsidRDefault="00B0717E">
      <w:r>
        <w:rPr>
          <w:b/>
        </w:rPr>
        <w:t xml:space="preserve">Problem. </w:t>
      </w:r>
      <w:r>
        <w:t>A 1 kW PFC runs from 230 VAC. Estimate the loss in a diode bridge with 0.9 V per diode, and the loss in the slow leg of a totem pole built from 40 mΩ MOSFETs.</w:t>
      </w:r>
    </w:p>
    <w:p w14:paraId="06E8CF17" w14:textId="77777777" w:rsidR="001F0B01" w:rsidRDefault="00B0717E">
      <w:r>
        <w:rPr>
          <w:b/>
        </w:rPr>
        <w:t xml:space="preserve">Solution. </w:t>
      </w:r>
      <w:r>
        <w:t>The RMS input current is 1000/230 = 4.35 A and its rectified average 0.9 × 4.35 = 3.91 A. Two diodes conduct at a time, so the bridge loses 2 × 0.9 × 3.91 = 7.0 W, 0.7 % of the power. In the slow leg one MOSFET conducts each half cycle, so the loss is 4.35² × 0.04 = 0.76 W. Removing the bridge saves about 6 W, the difference between 98.3 and 98.9 % efficiency.</w:t>
      </w:r>
    </w:p>
    <w:p w14:paraId="2C5D52B0" w14:textId="77777777" w:rsidR="001F0B01" w:rsidRDefault="00B0717E">
      <w:pPr>
        <w:pStyle w:val="Heading2"/>
      </w:pPr>
      <w:r>
        <w:t>7.7 The harmonic limits</w:t>
      </w:r>
    </w:p>
    <w:p w14:paraId="1339FFA9" w14:textId="77777777" w:rsidR="001F0B01" w:rsidRDefault="00B0717E">
      <w:r>
        <w:t>IEC 61000-3-2 and related national or regional requirements limit harmonic currents for equipment within their stated scope; they did not impose one universal power-factor-correction rule on every PC and television. Under the current IEC standard, rated input current, intended supply connection, equipment category, class, and test conditions determine which limits apply. Class D includes defined categories such as personal computers, monitors, and television receivers; its limits are specified by harmonic and, for some components, in relation to power. A capacitor-input rectifier draws current in short peaks and may exceed the applicable limits, which is why many supplies use active power-factor correction. Check the current standard and product requirements for a particular design rather than treating 75 W as a universal legal trigger.</w:t>
      </w:r>
    </w:p>
    <w:p w14:paraId="3311A214" w14:textId="77777777" w:rsidR="001F0B01" w:rsidRDefault="00B0717E">
      <w:pPr>
        <w:pStyle w:val="Heading2"/>
      </w:pPr>
      <w:r>
        <w:t>Worked Example 7.6</w:t>
      </w:r>
    </w:p>
    <w:p w14:paraId="4683AF22" w14:textId="77777777" w:rsidR="001F0B01" w:rsidRDefault="00B0717E">
      <w:r>
        <w:rPr>
          <w:b/>
        </w:rPr>
        <w:t xml:space="preserve">Problem. </w:t>
      </w:r>
      <w:r>
        <w:t>A 300 W computer supply falls in Class D. Find its third-harmonic limit, and compare it with the third harmonic of a capacitor-input rectifier drawing 300 W at 230 V with a third harmonic equal to 80 % of its fundamental.</w:t>
      </w:r>
    </w:p>
    <w:p w14:paraId="44E28B56" w14:textId="77777777" w:rsidR="001F0B01" w:rsidRDefault="00B0717E">
      <w:r>
        <w:rPr>
          <w:b/>
        </w:rPr>
        <w:t xml:space="preserve">Solution. </w:t>
      </w:r>
      <w:r>
        <w:t>The limit is 3.4 mA/W × 300 W = 1.02 A. The rectifier's fundamental is about 300/230 = 1.30 A at unity displacement, so its third harmonic is 0.8 × 1.30 = 1.04 A, at the limit with no margin; in practice its peaky current gives an even larger third harmonic, and the fifth and seventh fail too. Active PFC reduces the third harmonic to a few percent.</w:t>
      </w:r>
    </w:p>
    <w:p w14:paraId="42082FDE" w14:textId="77777777" w:rsidR="001F0B01" w:rsidRDefault="00B0717E">
      <w:r>
        <w:t>Power-factor correction makes a converter a good citizen of the grid. Chapter 8 turns to converters at the other extreme of voltage, where insulation and stored energy dominate the design.</w:t>
      </w:r>
    </w:p>
    <w:p w14:paraId="4F213861" w14:textId="77777777" w:rsidR="001F0B01" w:rsidRDefault="00B0717E">
      <w:pPr>
        <w:shd w:val="clear" w:color="auto" w:fill="E8F1E4"/>
        <w:spacing w:before="120" w:after="80"/>
      </w:pPr>
      <w:r>
        <w:rPr>
          <w:b/>
          <w:bCs/>
        </w:rPr>
        <w:t>From the Bench</w:t>
      </w:r>
    </w:p>
    <w:p w14:paraId="487CCE2F" w14:textId="77777777" w:rsidR="001F0B01" w:rsidRDefault="00B0717E">
      <w:pPr>
        <w:shd w:val="clear" w:color="auto" w:fill="E8F1E4"/>
        <w:spacing w:after="120"/>
      </w:pPr>
      <w:r>
        <w:t>Measure power factor and harmonics with a power analyzer, not by multiplying rms readings from separate meters, and use a true-rms clamp meter: an averaging meter misreads the pulse current of a rectifier. When a PFC stage's current shows a notch or a flat top near the zero crossings, check the current loop's bandwidth and whether the boost inductor saturates at the line peak.</w:t>
      </w:r>
    </w:p>
    <w:p w14:paraId="76FEBEF5" w14:textId="77777777" w:rsidR="001F0B01" w:rsidRDefault="00B0717E">
      <w:pPr>
        <w:pStyle w:val="Heading2"/>
      </w:pPr>
      <w:r>
        <w:t>Practice</w:t>
      </w:r>
    </w:p>
    <w:p w14:paraId="25F0ADB3" w14:textId="77777777" w:rsidR="001F0B01" w:rsidRDefault="00B0717E">
      <w:r>
        <w:rPr>
          <w:b/>
        </w:rPr>
        <w:t xml:space="preserve">1. </w:t>
      </w:r>
      <w:r>
        <w:t>Find the power factor of a load with 50% current THD and cos φ = 0.95.</w:t>
      </w:r>
    </w:p>
    <w:p w14:paraId="1D4466B3" w14:textId="77777777" w:rsidR="001F0B01" w:rsidRDefault="00B0717E">
      <w:r>
        <w:rPr>
          <w:b/>
        </w:rPr>
        <w:t xml:space="preserve">2. </w:t>
      </w:r>
      <w:r>
        <w:t>Find the line current of a 50 kW, 480 V three-phase load at PF 0.95.</w:t>
      </w:r>
    </w:p>
    <w:p w14:paraId="64249D1E" w14:textId="77777777" w:rsidR="001F0B01" w:rsidRDefault="00B0717E">
      <w:r>
        <w:rPr>
          <w:b/>
        </w:rPr>
        <w:t xml:space="preserve">3. </w:t>
      </w:r>
      <w:r>
        <w:t>Each phase of a three-phase load carries a 20% third harmonic. What does the neutral carry, as a fraction of the fundamental phase current?</w:t>
      </w:r>
    </w:p>
    <w:p w14:paraId="6BAC7BA9" w14:textId="77777777" w:rsidR="001F0B01" w:rsidRDefault="00B0717E">
      <w:r>
        <w:rPr>
          <w:b/>
        </w:rPr>
        <w:t xml:space="preserve">4. </w:t>
      </w:r>
      <w:r>
        <w:t>What DC link voltage is needed, at minimum, for a 480 V three-phase active front end?</w:t>
      </w:r>
    </w:p>
    <w:p w14:paraId="5310F496" w14:textId="77777777" w:rsidR="001F0B01" w:rsidRDefault="00B0717E">
      <w:r>
        <w:rPr>
          <w:b/>
        </w:rPr>
        <w:t xml:space="preserve">5. </w:t>
      </w:r>
      <w:r>
        <w:t>Find the real power available from a 230 V, 10 A circuit at PF 0.65 and at PF 0.99.</w:t>
      </w:r>
    </w:p>
    <w:p w14:paraId="4C83F170" w14:textId="77777777" w:rsidR="001F0B01" w:rsidRDefault="00B0717E">
      <w:r>
        <w:rPr>
          <w:b/>
        </w:rPr>
        <w:t xml:space="preserve">6. </w:t>
      </w:r>
      <w:r>
        <w:t>Why must a grid-tied inverter detect islanding?</w:t>
      </w:r>
    </w:p>
    <w:p w14:paraId="7CD23272" w14:textId="77777777" w:rsidR="001F0B01" w:rsidRDefault="00B0717E">
      <w:r>
        <w:rPr>
          <w:b/>
        </w:rPr>
        <w:t xml:space="preserve">7. </w:t>
      </w:r>
      <w:r>
        <w:t>Find the bulk capacitance for a 500 W PFC at 400 V and 60 Hz with 15 V peak-to-peak ripple.</w:t>
      </w:r>
    </w:p>
    <w:p w14:paraId="26E63AAC" w14:textId="77777777" w:rsidR="001F0B01" w:rsidRDefault="00B0717E">
      <w:r>
        <w:rPr>
          <w:b/>
        </w:rPr>
        <w:t xml:space="preserve">8. </w:t>
      </w:r>
      <w:r>
        <w:t>Why did the totem-pole PFC become practical only with GaN and SiC switches?</w:t>
      </w:r>
    </w:p>
    <w:p w14:paraId="6965AAAE" w14:textId="77777777" w:rsidR="001F0B01" w:rsidRDefault="00B0717E">
      <w:r>
        <w:rPr>
          <w:b/>
        </w:rPr>
        <w:t xml:space="preserve">9. </w:t>
      </w:r>
      <w:r>
        <w:t>What is the Class D fifth-harmonic limit for a 200 W device?</w:t>
      </w:r>
    </w:p>
    <w:p w14:paraId="7C51B903" w14:textId="77777777" w:rsidR="001F0B01" w:rsidRDefault="00B0717E">
      <w:r>
        <w:rPr>
          <w:b/>
        </w:rPr>
        <w:t>10. A home energy dashboard measures one circuit with a YHDC SCT-013-000 current-output transformer (100 A rms to 50 mA rms) feeding an ESP32-S3 ADC biased at 1.65 V and configured for 12 dB attenuation. Use the device specification effective ADC range of 0 to 2.9 V. The cited CT specification lists a maximum sampling resistance of 10 ohms and says the secondary must not be open-circuited. Assume a separately galvanically isolated, correctly rated voltage-sensing channel is available; never connect mains directly to the ESP32-S3. Assume the burden is the CT secondary load. Find (a) the ADC-only maximum burden, (b) the largest burden permitted by the CT specification and the resulting ADC swing, and (c) the real power for a 230 V load drawing 6.15 A at true power factor 0.707.</w:t>
      </w:r>
      <w:r>
        <w:t xml:space="preserve">         </w:t>
      </w:r>
    </w:p>
    <w:p w14:paraId="6633A631" w14:textId="77777777" w:rsidR="001F0B01" w:rsidRDefault="00B0717E">
      <w:pPr>
        <w:pStyle w:val="Heading3"/>
        <w:spacing w:before="280" w:after="120"/>
      </w:pPr>
      <w:r>
        <w:t>What You’ll Actually Use</w:t>
      </w:r>
    </w:p>
    <w:p w14:paraId="667B9A9D" w14:textId="77777777" w:rsidR="001F0B01" w:rsidRDefault="00B0717E">
      <w:pPr>
        <w:spacing w:after="60"/>
      </w:pPr>
      <w:r>
        <w:rPr>
          <w:b/>
          <w:bCs/>
        </w:rPr>
        <w:t>Everyday working tools</w:t>
      </w:r>
    </w:p>
    <w:p w14:paraId="2EE759B2" w14:textId="77777777" w:rsidR="001F0B01" w:rsidRDefault="00B0717E">
      <w:pPr>
        <w:pStyle w:val="ListParagraph"/>
        <w:numPr>
          <w:ilvl w:val="0"/>
          <w:numId w:val="1"/>
        </w:numPr>
        <w:spacing w:after="60"/>
      </w:pPr>
      <w:r>
        <w:t>PF = cos φ / √(1 + THD²).</w:t>
      </w:r>
    </w:p>
    <w:p w14:paraId="7C68C146" w14:textId="77777777" w:rsidR="001F0B01" w:rsidRDefault="00B0717E">
      <w:pPr>
        <w:pStyle w:val="ListParagraph"/>
        <w:numPr>
          <w:ilvl w:val="0"/>
          <w:numId w:val="1"/>
        </w:numPr>
        <w:spacing w:after="60"/>
      </w:pPr>
      <w:r>
        <w:t>The boost PFC stage and its bulk capacitor.</w:t>
      </w:r>
    </w:p>
    <w:p w14:paraId="59CBA2CC" w14:textId="77777777" w:rsidR="001F0B01" w:rsidRDefault="00B0717E">
      <w:pPr>
        <w:pStyle w:val="ListParagraph"/>
        <w:numPr>
          <w:ilvl w:val="0"/>
          <w:numId w:val="1"/>
        </w:numPr>
        <w:spacing w:after="60"/>
      </w:pPr>
      <w:r>
        <w:t>Line voltage and frequency by region.</w:t>
      </w:r>
    </w:p>
    <w:p w14:paraId="74315C6D" w14:textId="77777777" w:rsidR="001F0B01" w:rsidRDefault="00B0717E">
      <w:pPr>
        <w:pStyle w:val="ListParagraph"/>
        <w:numPr>
          <w:ilvl w:val="0"/>
          <w:numId w:val="1"/>
        </w:numPr>
        <w:spacing w:after="60"/>
      </w:pPr>
      <w:r>
        <w:t>The IEC 61000-3-2 limit classes.</w:t>
      </w:r>
    </w:p>
    <w:p w14:paraId="24B3A627" w14:textId="77777777" w:rsidR="001F0B01" w:rsidRDefault="00B0717E">
      <w:pPr>
        <w:spacing w:before="120" w:after="60"/>
      </w:pPr>
      <w:r>
        <w:rPr>
          <w:b/>
          <w:bCs/>
        </w:rPr>
        <w:t>Mostly for exams and deeper study</w:t>
      </w:r>
    </w:p>
    <w:p w14:paraId="1AF9F705" w14:textId="77777777" w:rsidR="001F0B01" w:rsidRDefault="00B0717E">
      <w:pPr>
        <w:pStyle w:val="ListParagraph"/>
        <w:numPr>
          <w:ilvl w:val="0"/>
          <w:numId w:val="1"/>
        </w:numPr>
        <w:spacing w:after="60"/>
      </w:pPr>
      <w:r>
        <w:t>Control of three-phase active rectifiers in depth.</w:t>
      </w:r>
    </w:p>
    <w:p w14:paraId="02862DEC" w14:textId="77777777" w:rsidR="001F0B01" w:rsidRDefault="00B0717E">
      <w:pPr>
        <w:pStyle w:val="ListParagraph"/>
        <w:numPr>
          <w:ilvl w:val="0"/>
          <w:numId w:val="1"/>
        </w:numPr>
        <w:spacing w:after="60"/>
      </w:pPr>
      <w:r>
        <w:t>Utility harmonic studies.</w:t>
      </w:r>
    </w:p>
    <w:p w14:paraId="709C6590" w14:textId="77777777" w:rsidR="001F0B01" w:rsidRDefault="00B0717E">
      <w:pPr>
        <w:pStyle w:val="Heading1"/>
      </w:pPr>
      <w:bookmarkStart w:id="8" w:name="_TocAll0009"/>
      <w:bookmarkEnd w:id="8"/>
      <w:r>
        <w:t>Chapter 8. High Voltage and Pulsed Power</w:t>
      </w:r>
    </w:p>
    <w:p w14:paraId="3AF1334F" w14:textId="77777777" w:rsidR="001F0B01" w:rsidRDefault="00B0717E">
      <w:r>
        <w:t>In the radars of the Second World War, each transmitted pulse came from a ladder of inductors and capacitors charged to many kilovolts and discharged through a spark gap or a hydrogen thyratron into a magnetron. That pulse-forming network, a lumped imitation of a transmission line, still shapes rectangular high-voltage pulses today.</w:t>
      </w:r>
    </w:p>
    <w:p w14:paraId="524A4121" w14:textId="77777777" w:rsidR="001F0B01" w:rsidRDefault="00B0717E">
      <w:pPr>
        <w:spacing w:after="200"/>
      </w:pPr>
      <w:r>
        <w:rPr>
          <w:b/>
          <w:bCs/>
        </w:rPr>
        <w:t xml:space="preserve">Where you meet this: </w:t>
      </w:r>
      <w:r>
        <w:t>Every radar transmitter's modulator, every X-ray and electron-beam supply, every defibrillator's energy-storage capacitor, every creepage and clearance table in a safety standard, and every warning label on a high-voltage cabinet.</w:t>
      </w:r>
    </w:p>
    <w:p w14:paraId="05B16A41" w14:textId="77777777" w:rsidR="001F0B01" w:rsidRDefault="00B0717E">
      <w:r>
        <w:t>Most of this book deals with voltages below a kilovolt and continuous power. Two specialties go beyond that. High-voltage engineering deals with the insulation, spacing, and breakdown of systems at tens to hundreds of kilovolts: X-ray sources, electrostatic precipitators, particle accelerators, and the transmission grid. Pulsed power stores energy slowly and releases it in microseconds or nanoseconds, at peak powers of megawatts to terawatts, to drive radar tubes, lasers, and research machines. Both share a concern that ordinary converters can mostly ignore: the electric field, and what happens when it exceeds what the insulation can stand. Safety is the first consideration in both. Charged capacitors at these energies are lethal, and the work requires interlocks, grounding sticks, and training that no book replaces.</w:t>
      </w:r>
    </w:p>
    <w:p w14:paraId="0245FC3C" w14:textId="77777777" w:rsidR="001F0B01" w:rsidRDefault="00B0717E">
      <w:pPr>
        <w:pStyle w:val="Heading2"/>
      </w:pPr>
      <w:r>
        <w:t>8.1 Breakdown and insulation</w:t>
      </w:r>
    </w:p>
    <w:p w14:paraId="51EA3B40" w14:textId="77777777" w:rsidR="001F0B01" w:rsidRDefault="00B0717E">
      <w:r>
        <w:t>Air at atmospheric pressure breaks down at about 3 kV/mm in a uniform field, less in the concentrated field at a sharp point or edge, which also produces corona, a continuous partial discharge that erodes insulation and creates interference. Paschen's law describes how breakdown depends on the product of pressure and gap: there is a minimum, near 330 V for air, below which no gap breaks down, and the breakdown voltage rises at both lower and higher pressure-gap products. Solid insulation fails by partial discharge in voids, tracking along surfaces, and slow aging. Designs therefore set two distances: clearance through air, and creepage along surfaces, given by safety standards such as IEC 60664-1 for the voltage, pollution degree, and material group. Edges are rounded and fields graded, so that no point sees much more than the average field.</w:t>
      </w:r>
    </w:p>
    <w:p w14:paraId="21EFDB99" w14:textId="77777777" w:rsidR="001F0B01" w:rsidRDefault="00B0717E">
      <w:pPr>
        <w:spacing w:before="200" w:after="60"/>
        <w:jc w:val="center"/>
      </w:pPr>
      <w:r>
        <w:rPr>
          <w:noProof/>
        </w:rPr>
        <w:drawing>
          <wp:inline distT="0" distB="0" distL="0" distR="0" wp14:anchorId="068209D8" wp14:editId="45C06A93">
            <wp:extent cx="2606040" cy="1400746"/>
            <wp:effectExtent l="0" t="0" r="0" b="0"/>
            <wp:docPr id="9" name="Picture 9" descr="Log-log plot of breakdown voltage against pressure times gap from 0.3 to 30 torr centimeters. A U-shaped curve falls steeply from above 3000 volts to a minimum of about 330 volts near 0.9 torr centimeters, then rises gradually to about 2500 volts. A shaded band below 330 volts is labeled no air gap breaks dow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aschen.png"/>
                    <pic:cNvPicPr/>
                  </pic:nvPicPr>
                  <pic:blipFill>
                    <a:blip r:embed="rId14"/>
                    <a:stretch>
                      <a:fillRect/>
                    </a:stretch>
                  </pic:blipFill>
                  <pic:spPr>
                    <a:xfrm>
                      <a:off x="0" y="0"/>
                      <a:ext cx="2606040" cy="1400746"/>
                    </a:xfrm>
                    <a:prstGeom prst="rect">
                      <a:avLst/>
                    </a:prstGeom>
                  </pic:spPr>
                </pic:pic>
              </a:graphicData>
            </a:graphic>
          </wp:inline>
        </w:drawing>
      </w:r>
    </w:p>
    <w:p w14:paraId="09C842CB" w14:textId="77777777" w:rsidR="001F0B01" w:rsidRDefault="00B0717E">
      <w:pPr>
        <w:spacing w:after="200"/>
        <w:jc w:val="center"/>
      </w:pPr>
      <w:r>
        <w:rPr>
          <w:i/>
          <w:iCs/>
          <w:color w:val="555555"/>
          <w:sz w:val="19"/>
          <w:szCs w:val="19"/>
        </w:rPr>
        <w:t>Figure 8.1 — Paschen curve for air in the Townsend form with A = 15 /(Torr·cm), B = 365 V/(Torr·cm), and γ = 0.007. The minimum, about 330 V, falls near 0.9 Torr·cm, a gap of about 12 µm at sea level; at smaller and larger pressure-gap products the breakdown voltage rises.</w:t>
      </w:r>
    </w:p>
    <w:p w14:paraId="62B720CA" w14:textId="77777777" w:rsidR="001F0B01" w:rsidRDefault="00B0717E">
      <w:pPr>
        <w:pStyle w:val="Heading2"/>
      </w:pPr>
      <w:r>
        <w:t>Worked Example 8.1</w:t>
      </w:r>
    </w:p>
    <w:p w14:paraId="2671C452" w14:textId="77777777" w:rsidR="001F0B01" w:rsidRDefault="00B0717E">
      <w:r>
        <w:rPr>
          <w:b/>
        </w:rPr>
        <w:t xml:space="preserve">Problem. </w:t>
      </w:r>
      <w:r>
        <w:t>What is the smallest uniform-field air gap that would withstand 25 kV, and why is a practical design much larger?</w:t>
      </w:r>
    </w:p>
    <w:p w14:paraId="75853695" w14:textId="77777777" w:rsidR="001F0B01" w:rsidRDefault="00B0717E">
      <w:r>
        <w:rPr>
          <w:b/>
        </w:rPr>
        <w:t xml:space="preserve">Solution. </w:t>
      </w:r>
      <w:r>
        <w:t>At 3 kV/mm, 25/3 = 8.3 mm. A practical design uses several times that, because real electrodes have field enhancement at edges, humidity and contamination lower the threshold, transients exceed the working voltage, and safety standards add margins. Rounding electrodes, adding solid barriers, or immersing the assembly in oil or a pressurized insulating gas reduces the size.</w:t>
      </w:r>
    </w:p>
    <w:p w14:paraId="128BE632" w14:textId="77777777" w:rsidR="001F0B01" w:rsidRDefault="00B0717E">
      <w:pPr>
        <w:pStyle w:val="Heading2"/>
      </w:pPr>
      <w:r>
        <w:t>8.2 Storing and releasing energy</w:t>
      </w:r>
    </w:p>
    <w:p w14:paraId="1C0ACD94" w14:textId="77777777" w:rsidR="001F0B01" w:rsidRDefault="00B0717E">
      <w:r>
        <w:t>Pulsed power begins with a store, usually capacitors, charged over milliseconds or seconds, and a switch, a spark gap, thyratron, or stack of solid-state devices, that discharges it in microseconds. The energy in a capacitor is ½CV². A Marx generator charges n capacitors in parallel and then switches them in series, multiplying the voltage by n: ten stages charged to 30 kV give 300 kV. Pulse-forming networks shape the release into a flat-topped pulse.</w:t>
      </w:r>
    </w:p>
    <w:p w14:paraId="657D7032" w14:textId="77777777" w:rsidR="001F0B01" w:rsidRDefault="00B0717E">
      <w:pPr>
        <w:jc w:val="center"/>
      </w:pPr>
      <w:r>
        <w:t>E = ½ C V²,    VMarx ≈ n Vcharge</w:t>
      </w:r>
    </w:p>
    <w:p w14:paraId="1846084E" w14:textId="77777777" w:rsidR="001F0B01" w:rsidRDefault="00B0717E">
      <w:pPr>
        <w:pStyle w:val="Heading2"/>
      </w:pPr>
      <w:r>
        <w:t>Worked Example 8.2</w:t>
      </w:r>
    </w:p>
    <w:p w14:paraId="51B95F84" w14:textId="77777777" w:rsidR="001F0B01" w:rsidRDefault="00B0717E">
      <w:r>
        <w:rPr>
          <w:b/>
        </w:rPr>
        <w:t xml:space="preserve">Problem. </w:t>
      </w:r>
      <w:r>
        <w:t>Find the energy stored in a 1 µF capacitor at 10 kV and in a 2 µF capacitor at 20 kV. Find the output of an eight-stage Marx charged to 40 kV.</w:t>
      </w:r>
    </w:p>
    <w:p w14:paraId="4F923A39" w14:textId="77777777" w:rsidR="001F0B01" w:rsidRDefault="00B0717E">
      <w:r>
        <w:rPr>
          <w:b/>
        </w:rPr>
        <w:t xml:space="preserve">Solution. </w:t>
      </w:r>
      <w:r>
        <w:t>½ × 10⁻⁶ × 10⁸ = 50 J and ½ × 2 × 10⁻⁶ × 4 × 10⁸ = 400 J. The Marx produces about 8 × 40 = 320 kV, less in practice because of stray capacitance and switch losses. 50 J delivered in 1 µs is 50 MW of peak power, from a supply that might be rated at only a few hundred watts.</w:t>
      </w:r>
    </w:p>
    <w:p w14:paraId="37D06C6E" w14:textId="77777777" w:rsidR="001F0B01" w:rsidRDefault="00B0717E">
      <w:r>
        <w:rPr>
          <w:b/>
        </w:rPr>
        <w:t xml:space="preserve">Key idea. </w:t>
      </w:r>
      <w:r>
        <w:t>Pulsed power trades time for power. Energy is collected slowly at modest power and released quickly at enormous power, and the design problem is the switch, the pulse shape, and the field the insulation must withstand.</w:t>
      </w:r>
    </w:p>
    <w:p w14:paraId="51DC9BFD" w14:textId="77777777" w:rsidR="001F0B01" w:rsidRDefault="00B0717E">
      <w:pPr>
        <w:pStyle w:val="Heading2"/>
      </w:pPr>
      <w:r>
        <w:t>8.3 The line-type modulator</w:t>
      </w:r>
    </w:p>
    <w:p w14:paraId="1759258F" w14:textId="77777777" w:rsidR="001F0B01" w:rsidRDefault="00B0717E">
      <w:r>
        <w:t>A radar transmitter built around a magnetron or klystron, Book 4's subject, needs a rectangular high-voltage pulse at each transmit instant. A line-type modulator charges a pulse-forming network, a ladder of inductors and capacitors that approximates a transmission line of impedance Z0 = √(L/C) and delay τ/2, to a voltage V, and discharges it through a switch into a matched load. The network delivers a pulse of width τ at V/2 across the load. Its total capacitance and inductance follow from the impedance and pulse width. A pulse transformer, shelf C of Chapter 6, steps the pulse up to the tube's voltage.</w:t>
      </w:r>
    </w:p>
    <w:p w14:paraId="5202A0F6" w14:textId="77777777" w:rsidR="001F0B01" w:rsidRDefault="00B0717E">
      <w:pPr>
        <w:jc w:val="center"/>
      </w:pPr>
      <w:r>
        <w:t>C_total = τ / (2 Z0),    L_total = τ Z0 / 2,    Vload = Vcharge / 2</w:t>
      </w:r>
    </w:p>
    <w:p w14:paraId="49E5D82E" w14:textId="77777777" w:rsidR="001F0B01" w:rsidRDefault="00B0717E">
      <w:pPr>
        <w:pStyle w:val="Heading2"/>
      </w:pPr>
      <w:r>
        <w:t>Worked Example 8.3</w:t>
      </w:r>
    </w:p>
    <w:p w14:paraId="11A33C3F" w14:textId="77777777" w:rsidR="001F0B01" w:rsidRDefault="00B0717E">
      <w:r>
        <w:rPr>
          <w:b/>
        </w:rPr>
        <w:t xml:space="preserve">Problem. </w:t>
      </w:r>
      <w:r>
        <w:t>A magnetron needs 1 µs pulses at 50 kV and 50 A, which is 1 kΩ, at 1 kHz. A 1:10 pulse transformer feeds it from a pulse-forming network. Find the primary pulse voltage, current, and impedance, the network's charge voltage, total capacitance, and inductance, the energy per pulse, and the average power.</w:t>
      </w:r>
    </w:p>
    <w:p w14:paraId="3E4B0711" w14:textId="77777777" w:rsidR="001F0B01" w:rsidRDefault="00B0717E">
      <w:r>
        <w:rPr>
          <w:b/>
        </w:rPr>
        <w:t xml:space="preserve">Solution. </w:t>
      </w:r>
      <w:r>
        <w:t>The 1:10 transformer reflects 1 kΩ as 1000/100 = 10 Ω, with a primary pulse of 5 kV and 500 A. The network must have Z0 = 10 Ω and is charged to 2 × 5 = 10 kV. Its capacitance is 10⁻⁶/(2 × 10) = 50 nF and its inductance 10⁻⁶ × 10/2 = 5 µH. The energy per pulse is ½ × 50 × 10⁻⁹ × 10⁸ = 2.5 J, which matches the 2.5 MW pulse power times 1 µs. At 1 kHz, the average power is 2.5 kW.</w:t>
      </w:r>
    </w:p>
    <w:p w14:paraId="5F5AEA45" w14:textId="77777777" w:rsidR="001F0B01" w:rsidRDefault="00B0717E">
      <w:pPr>
        <w:spacing w:before="200" w:after="60"/>
        <w:jc w:val="center"/>
      </w:pPr>
      <w:r>
        <w:rPr>
          <w:noProof/>
        </w:rPr>
        <w:drawing>
          <wp:inline distT="0" distB="0" distL="0" distR="0" wp14:anchorId="01C571B5" wp14:editId="0EA7DA3D">
            <wp:extent cx="2606040" cy="1368171"/>
            <wp:effectExtent l="0" t="0" r="0" b="0"/>
            <wp:docPr id="10" name="Picture 10" descr="Plot of load voltage in kilovolts against time from 0 to 2.5 microseconds. A solid trace jumps to about 5.6 kilovolts, ripples around 5 kilovolts until about 0.9 microseconds, falls through zero by 1.3 microseconds and then rings slightly. A dashed rectangle shows the ideal 5 kilovolt, 1 microsecond puls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fn.png"/>
                    <pic:cNvPicPr/>
                  </pic:nvPicPr>
                  <pic:blipFill>
                    <a:blip r:embed="rId15"/>
                    <a:stretch>
                      <a:fillRect/>
                    </a:stretch>
                  </pic:blipFill>
                  <pic:spPr>
                    <a:xfrm>
                      <a:off x="0" y="0"/>
                      <a:ext cx="2606040" cy="1368171"/>
                    </a:xfrm>
                    <a:prstGeom prst="rect">
                      <a:avLst/>
                    </a:prstGeom>
                  </pic:spPr>
                </pic:pic>
              </a:graphicData>
            </a:graphic>
          </wp:inline>
        </w:drawing>
      </w:r>
    </w:p>
    <w:p w14:paraId="3DDA43C4" w14:textId="77777777" w:rsidR="001F0B01" w:rsidRDefault="00B0717E">
      <w:pPr>
        <w:spacing w:after="200"/>
        <w:jc w:val="center"/>
      </w:pPr>
      <w:r>
        <w:rPr>
          <w:i/>
          <w:iCs/>
          <w:color w:val="555555"/>
          <w:sz w:val="19"/>
          <w:szCs w:val="19"/>
        </w:rPr>
        <w:t>Figure 8.2 — Load voltage of the pulse-forming network of Worked Example 8.3, built as five sections of 10 nF and 1 µH (50 nF and 5 µH in total, Z0 = 10 Ω), charged to 10 kV and discharged into 10 Ω, simulated. The pulse sits near 5 kV for about 1 µs and delivers 2.5 J; the overshoot and ripple come from the finite number of sections.</w:t>
      </w:r>
    </w:p>
    <w:p w14:paraId="796682DA" w14:textId="77777777" w:rsidR="001F0B01" w:rsidRDefault="00B0717E">
      <w:pPr>
        <w:pStyle w:val="Heading2"/>
      </w:pPr>
      <w:r>
        <w:t>8.4 The pulse transformer's droop</w:t>
      </w:r>
    </w:p>
    <w:p w14:paraId="6CB6DE6D" w14:textId="77777777" w:rsidR="001F0B01" w:rsidRDefault="00B0717E">
      <w:r>
        <w:t>The finite magnetizing inductance draws a growing current during a pulse; through PFN/source resistance this produces pulse-top droop. In the flat-top equivalent circuit, let R_PFN be the PFN/source resistance and R′_L the load referred to the primary. The magnetizing inductance sees R_eq = R′_L ∥ R_PFN, so the idealized pulse-top droop is D = 1 − exp[−τR_eq/Lm]. For small D, D ≈ τR_eq/Lm. This model isolates magnetizing-inductance droop; leakage inductance, winding capacitance, switching behavior, and core reset require separate checks. The designer balances high magnetizing inductance against leakage and capacitance, and must reset the core to prevent flux walk toward saturation.</w:t>
      </w:r>
    </w:p>
    <w:p w14:paraId="3E7FF7E7" w14:textId="77777777" w:rsidR="001F0B01" w:rsidRDefault="00B0717E">
      <w:pPr>
        <w:jc w:val="center"/>
      </w:pPr>
      <w:r>
        <w:t>D = 1 − exp[−τ(R′_L ∥ R_PFN)/Lm]</w:t>
      </w:r>
    </w:p>
    <w:p w14:paraId="4E563FF2" w14:textId="77777777" w:rsidR="001F0B01" w:rsidRDefault="00B0717E">
      <w:pPr>
        <w:pStyle w:val="Heading2"/>
      </w:pPr>
      <w:r>
        <w:t>Worked Example 8.4</w:t>
      </w:r>
    </w:p>
    <w:p w14:paraId="5DDFF763" w14:textId="77777777" w:rsidR="001F0B01" w:rsidRDefault="00B0717E">
      <w:r>
        <w:rPr>
          <w:b/>
        </w:rPr>
        <w:t xml:space="preserve">Problem. For the matched modulator of Example 8.3, the PFN output impedance and the primary-referred load are each 10 Ω. What primary magnetizing inductance limits the 1 μs pulse-top droop to 5%? What is that inductance referred to the secondary of the 1:10 transformer?</w:t>
      </w:r>
      <w:r>
        <w:t/>
      </w:r>
    </w:p>
    <w:p w14:paraId="74226DF3" w14:textId="77777777" w:rsidR="001F0B01" w:rsidRDefault="00B0717E">
      <w:r>
        <w:rPr>
          <w:b/>
        </w:rPr>
        <w:t xml:space="preserve">Solution. R_eq = 10 ∥ 10 = 5 Ω. From D = 1 − exp(−τR_eq/Lm), the minimum magnetizing inductance is Lm = τR_eq/ln[1/(1 − D)] = (1 μs)(5 Ω)/ln(1/0.95) = 97.5 μH on the primary. Referred to the secondary, multiply by 10²: 9.75 mH. The small-droop approximation gives 100 μH and 10 mH, respectively.</w:t>
      </w:r>
      <w:r>
        <w:t/>
      </w:r>
    </w:p>
    <w:p w14:paraId="67E0ED13" w14:textId="77777777" w:rsidR="001F0B01" w:rsidRDefault="00B0717E">
      <w:pPr>
        <w:pStyle w:val="Heading2"/>
      </w:pPr>
      <w:r>
        <w:t>8.5 The Marx generator</w:t>
      </w:r>
    </w:p>
    <w:p w14:paraId="3AF3DE06" w14:textId="77777777" w:rsidR="001F0B01" w:rsidRDefault="00B0717E">
      <w:r>
        <w:t>When a pulse must reach hundreds of kilovolts, charging one capacitor to that voltage would require a supply and insulation at the full voltage the whole time. Erwin Marx's 1924 generator avoids it. N capacitors are charged in parallel through resistors to a moderate voltage V. Spark gaps, or in modern designs solid-state switches, then reconnect them in series, and the output momentarily reaches about NV. The erected capacitance is C/N, and the stored energy, N × ½CV², is the same before and after. Marx generators test insulation with standard lightning impulses, 1.2 µs rise and 50 µs fall, drive flash X-ray tubes and ion accelerators, and, built from MOSFETs or IGBTs with sub-microsecond switching, power pulsed electric-field food processing and medical ablation.</w:t>
      </w:r>
    </w:p>
    <w:p w14:paraId="38996A24" w14:textId="77777777" w:rsidR="001F0B01" w:rsidRDefault="00B0717E">
      <w:pPr>
        <w:jc w:val="center"/>
      </w:pPr>
      <w:r>
        <w:t>Vout ≈ N V,   Cerected = C / N,   E = N × ½ C V²</w:t>
      </w:r>
    </w:p>
    <w:p w14:paraId="7089B85F" w14:textId="77777777" w:rsidR="001F0B01" w:rsidRDefault="00B0717E">
      <w:pPr>
        <w:pStyle w:val="Heading2"/>
      </w:pPr>
      <w:r>
        <w:t>8.6 Creepage and clearance</w:t>
      </w:r>
    </w:p>
    <w:p w14:paraId="6E7317C9" w14:textId="5DEC0AA3" w:rsidR="001F0B01" w:rsidRDefault="00434C37">
      <w:r>
        <w:t>Insulation in air fails in two ways. Through the air, the shortest distance between conductors, the clearance, must withstand transient overvoltages, and breakdown depends on the peak voltage, the field shape, and the altitude. Along a surface, the distance, the creepage, must withstand the working voltage for years while dust and moisture build up conductive tracks. IEC 60664-1 and product standards derived from it, such as IEC 62368-1 for IT equipment, coordinate these distances. Creepage is selected from steady-state working voltage, pollution degree, and the material group determined from comparative tracking index (CTI). Clearance is selected separately from rated impulse voltage, overvoltage category, field conditions, and altitude. As one creepage example, IEC 60664-1:2020+AMD1:2025 Table F.5 gives 5 mm for basic insulation at 1000 V RMS, pollution degree 2, using its printed-wiring-material column (which excludes material group IIIb); reinforced insulation requires 10 mm. This example does not establish the required clearance or qualify a particular PCB: apply the relevant product standard and verify the actual material and construction. A slot increases creepage only when its dimensions satisfy the applicable standard.</w:t>
      </w:r>
    </w:p>
    <w:p w14:paraId="50645CD9" w14:textId="77777777" w:rsidR="001F0B01" w:rsidRDefault="00B0717E">
      <w:pPr>
        <w:pStyle w:val="Heading2"/>
      </w:pPr>
      <w:r>
        <w:t>Worked Example 8.5</w:t>
      </w:r>
    </w:p>
    <w:p w14:paraId="354AE127" w14:textId="77777777" w:rsidR="001F0B01" w:rsidRDefault="00B0717E">
      <w:r>
        <w:rPr>
          <w:b/>
        </w:rPr>
        <w:t xml:space="preserve">Problem. </w:t>
      </w:r>
      <w:r>
        <w:t>A ten-stage Marx generator uses 0.1 µF capacitors charged to 30 kV. Find the erected voltage, the erected capacitance, and the stored energy, and the peak current into a 100 Ω load.</w:t>
      </w:r>
    </w:p>
    <w:p w14:paraId="14AC535D" w14:textId="77777777" w:rsidR="001F0B01" w:rsidRDefault="00B0717E">
      <w:r>
        <w:rPr>
          <w:b/>
        </w:rPr>
        <w:t xml:space="preserve">Solution. </w:t>
      </w:r>
      <w:r>
        <w:t>The output is about 10 × 30 kV = 300 kV, from 0.1 µF/10 = 10 nF, storing 10 × ½ × 0.1 × 10⁻⁶ × (30 × 10³)² = 450 J. Into 100 Ω the initial current is 300 kV/100 Ω = 3 kA, decaying with a time constant of 100 Ω × 10 nF = 1 µs, before the stray inductance of the stack, which slows the rise, is counted.</w:t>
      </w:r>
    </w:p>
    <w:p w14:paraId="3206C11F" w14:textId="77777777" w:rsidR="001F0B01" w:rsidRDefault="00B0717E">
      <w:pPr>
        <w:pStyle w:val="Heading2"/>
      </w:pPr>
      <w:r>
        <w:t>Worked Example 8.6</w:t>
      </w:r>
    </w:p>
    <w:p w14:paraId="482B8DCA" w14:textId="77777777" w:rsidR="001F0B01" w:rsidRDefault="00B0717E">
      <w:r>
        <w:rPr>
          <w:b/>
        </w:rPr>
        <w:t xml:space="preserve">Problem. </w:t>
      </w:r>
      <w:r>
        <w:t>A design at sea level has 3 mm of clearance, adequate for its impulse rating. The product is to be used at 4000 m, where IEC 60664-1 applies a clearance multiplication factor of about 1.29. What clearance is needed?</w:t>
      </w:r>
    </w:p>
    <w:p w14:paraId="49EB5BD1" w14:textId="77777777" w:rsidR="001F0B01" w:rsidRDefault="00B0717E">
      <w:r>
        <w:rPr>
          <w:b/>
        </w:rPr>
        <w:t xml:space="preserve">Solution. </w:t>
      </w:r>
      <w:r>
        <w:t>3 mm × 1.29 = 3.9 mm. Thinner air breaks down at lower voltage, so clearances grow with altitude, while creepage, which depends on surface contamination, does not.</w:t>
      </w:r>
    </w:p>
    <w:p w14:paraId="652E4E2B" w14:textId="77777777" w:rsidR="001F0B01" w:rsidRDefault="00B0717E">
      <w:pPr>
        <w:pStyle w:val="Heading2"/>
      </w:pPr>
      <w:r>
        <w:t>8.7 The energy hiding in a cable</w:t>
      </w:r>
    </w:p>
    <w:p w14:paraId="3C79C161" w14:textId="77777777" w:rsidR="001F0B01" w:rsidRDefault="00B0717E">
      <w:r>
        <w:t>A high-voltage system stores energy in places that do not look like capacitors. A shielded cable has a capacitance of about 100 pF per meter, depending on its size and insulation, and a long run charged to tens of kilovolts holds enough energy to kill. After the supply is switched off, that charge remains until it is bled away, and dielectric absorption in the insulation can bring part of it back after a brief short. Safe practice therefore treats every high-voltage conductor as charged until it has been grounded with a hot stick, keeps grounding straps on it while work proceeds, and fits permanent bleeder resistors sized to bring the voltage below 50 V within a defined time, often a minute or less.</w:t>
      </w:r>
    </w:p>
    <w:p w14:paraId="25FC8673" w14:textId="77777777" w:rsidR="001F0B01" w:rsidRDefault="00B0717E">
      <w:pPr>
        <w:pStyle w:val="Heading2"/>
      </w:pPr>
      <w:r>
        <w:t>Worked Example 8.7</w:t>
      </w:r>
    </w:p>
    <w:p w14:paraId="63BEA5F1" w14:textId="77777777" w:rsidR="001F0B01" w:rsidRDefault="00B0717E">
      <w:r>
        <w:rPr>
          <w:b/>
        </w:rPr>
        <w:t xml:space="preserve">Problem. </w:t>
      </w:r>
      <w:r>
        <w:t>A 100 m high-voltage cable with 100 pF/m is charged to 50 kV. Find its stored energy, and the bleeder resistance that brings it below 50 V within 60 s.</w:t>
      </w:r>
    </w:p>
    <w:p w14:paraId="23F10949" w14:textId="77777777" w:rsidR="001F0B01" w:rsidRDefault="00B0717E">
      <w:r>
        <w:rPr>
          <w:b/>
        </w:rPr>
        <w:t>Solution.</w:t>
      </w:r>
      <w:r>
        <w:rPr>
          <w:b w:val="0"/>
        </w:rPr>
        <w:t xml:space="preserve"> C = 10 nF, and E = ½ × 10⁻⁸ × (5 × 10⁴)² = 12.5 J. For comparison, IEC 61010-1 uses a 350 mJ stored-energy limit in its accessible-part hazardous-live criteria above 15 kV for equipment in its scope (measurement, control, and laboratory equipment); this is not a universal safe-energy threshold for high-voltage cables. Here the cable stores about 36 times that amount. Decaying from 50 kV to 50 V takes ln(1000) = 6.9 time constants, so RC ≤ 60/6.9 = 8.7 s and R ≤ 870 MΩ. A bleeder chain must meet each resistor's voltage and power ratings; at 50 kV, 870 MΩ dissipates about 2.9 W. The bleeder is not a substitute for grounding, measuring, and maintaining a shorting lead.</w:t>
      </w:r>
    </w:p>
    <w:p w14:paraId="70FDFD39" w14:textId="77777777" w:rsidR="001F0B01" w:rsidRDefault="00B0717E">
      <w:r>
        <w:t>High voltage concentrates the converter's problems into insulation and stored energy. Part II goes back inside the converter, starting with an accounting of where its watts are lost.</w:t>
      </w:r>
    </w:p>
    <w:p w14:paraId="5AE86D64" w14:textId="77777777" w:rsidR="001F0B01" w:rsidRDefault="00B0717E">
      <w:pPr>
        <w:shd w:val="clear" w:color="auto" w:fill="E8F1E4"/>
        <w:spacing w:before="120" w:after="80"/>
      </w:pPr>
      <w:r>
        <w:rPr>
          <w:b/>
          <w:bCs/>
        </w:rPr>
        <w:t>From the Bench</w:t>
      </w:r>
    </w:p>
    <w:p w14:paraId="21B96E92" w14:textId="77777777" w:rsidR="001F0B01" w:rsidRDefault="00B0717E">
      <w:pPr>
        <w:shd w:val="clear" w:color="auto" w:fill="E8F1E4"/>
        <w:spacing w:after="120"/>
      </w:pPr>
      <w:r>
        <w:t>Before touching a high-voltage circuit, discharge it with a grounding stick and then measure it; a bleeder resistor can fail open. Leave a shorting lead across capacitors and long cables while you work, because dielectric absorption lets a discharged capacitor recover part of its voltage. Look at a high-voltage assembly in a dark room: a faint glow or a hiss marks corona at an edge that needs rounding.</w:t>
      </w:r>
    </w:p>
    <w:p w14:paraId="61D39753" w14:textId="77777777" w:rsidR="001F0B01" w:rsidRDefault="00B0717E">
      <w:pPr>
        <w:pStyle w:val="Heading2"/>
      </w:pPr>
      <w:r>
        <w:t>Practice</w:t>
      </w:r>
    </w:p>
    <w:p w14:paraId="0D614583" w14:textId="77777777" w:rsidR="001F0B01" w:rsidRDefault="00B0717E">
      <w:r>
        <w:rPr>
          <w:b/>
        </w:rPr>
        <w:t xml:space="preserve">1. </w:t>
      </w:r>
      <w:r>
        <w:t>Find the energy in a 100 µF capacitor charged to 5 kV.</w:t>
      </w:r>
    </w:p>
    <w:p w14:paraId="67B47DD1" w14:textId="77777777" w:rsidR="001F0B01" w:rsidRDefault="00B0717E">
      <w:r>
        <w:rPr>
          <w:b/>
        </w:rPr>
        <w:t xml:space="preserve">2. </w:t>
      </w:r>
      <w:r>
        <w:t>A Marx generator has 12 stages charged to 25 kV. Estimate its output.</w:t>
      </w:r>
    </w:p>
    <w:p w14:paraId="124BA2DB" w14:textId="77777777" w:rsidR="001F0B01" w:rsidRDefault="00B0717E">
      <w:r>
        <w:rPr>
          <w:b/>
        </w:rPr>
        <w:t xml:space="preserve">3. </w:t>
      </w:r>
      <w:r>
        <w:t>Design a pulse-forming network for 25 Ω and a 1 µs pulse: find its total capacitance and inductance.</w:t>
      </w:r>
    </w:p>
    <w:p w14:paraId="7AB35C8F" w14:textId="77777777" w:rsidR="001F0B01" w:rsidRDefault="00B0717E">
      <w:r>
        <w:rPr>
          <w:b/>
        </w:rPr>
        <w:t xml:space="preserve">4. </w:t>
      </w:r>
      <w:r>
        <w:t>The network of the previous problem is charged to 8 kV. Find the load voltage and the pulse power into a matched load.</w:t>
      </w:r>
    </w:p>
    <w:p w14:paraId="4DF2D235" w14:textId="77777777" w:rsidR="001F0B01" w:rsidRDefault="00B0717E">
      <w:r>
        <w:rPr>
          <w:b/>
        </w:rPr>
        <w:t xml:space="preserve">5. A pulse transformer has a 50 Ω PFN output impedance matched to a 50 Ω primary-referred load. For a 2 µs pulse, estimate the primary magnetizing inductance for 2% pulse-top droop using the small-droop model.</w:t>
      </w:r>
      <w:r>
        <w:t/>
      </w:r>
    </w:p>
    <w:p w14:paraId="7777299F" w14:textId="77777777" w:rsidR="001F0B01" w:rsidRDefault="00B0717E">
      <w:r>
        <w:rPr>
          <w:b/>
        </w:rPr>
        <w:t xml:space="preserve">6. </w:t>
      </w:r>
      <w:r>
        <w:t>Why is a sharp edge on a high-voltage electrode a problem even when the average field is acceptable?</w:t>
      </w:r>
    </w:p>
    <w:p w14:paraId="3184A7F5" w14:textId="77777777" w:rsidR="001F0B01" w:rsidRDefault="00B0717E">
      <w:r>
        <w:rPr>
          <w:b/>
        </w:rPr>
        <w:t xml:space="preserve">7. </w:t>
      </w:r>
      <w:r>
        <w:t>Find the stored energy of a five-stage Marx generator with 1 µF capacitors charged to 20 kV, and its erected voltage.</w:t>
      </w:r>
    </w:p>
    <w:p w14:paraId="492C2AC2" w14:textId="77777777" w:rsidR="001F0B01" w:rsidRDefault="00B0717E">
      <w:r>
        <w:rPr>
          <w:b/>
        </w:rPr>
        <w:t xml:space="preserve">8. </w:t>
      </w:r>
      <w:r>
        <w:t>Why does creepage, unlike clearance, not need correction for altitude?</w:t>
      </w:r>
    </w:p>
    <w:p w14:paraId="3E713CA1" w14:textId="77777777" w:rsidR="001F0B01" w:rsidRDefault="00B0717E">
      <w:r>
        <w:rPr>
          <w:b/>
        </w:rPr>
        <w:t xml:space="preserve">9. </w:t>
      </w:r>
      <w:r>
        <w:t>Find the energy stored in a 2 nF capacitance at 30 kV.</w:t>
      </w:r>
    </w:p>
    <w:p w14:paraId="192FB266" w14:textId="77777777" w:rsidR="001F0B01" w:rsidRDefault="00B0717E">
      <w:pPr>
        <w:pStyle w:val="Heading3"/>
        <w:spacing w:before="280" w:after="120"/>
      </w:pPr>
      <w:r>
        <w:t>What You’ll Actually Use</w:t>
      </w:r>
    </w:p>
    <w:p w14:paraId="55DBB896" w14:textId="77777777" w:rsidR="001F0B01" w:rsidRDefault="00B0717E">
      <w:pPr>
        <w:spacing w:after="60"/>
      </w:pPr>
      <w:r>
        <w:rPr>
          <w:b/>
          <w:bCs/>
        </w:rPr>
        <w:t>Everyday working tools</w:t>
      </w:r>
    </w:p>
    <w:p w14:paraId="694541E9" w14:textId="77777777" w:rsidR="001F0B01" w:rsidRDefault="00B0717E">
      <w:pPr>
        <w:pStyle w:val="ListParagraph"/>
        <w:numPr>
          <w:ilvl w:val="0"/>
          <w:numId w:val="1"/>
        </w:numPr>
        <w:spacing w:after="60"/>
      </w:pPr>
      <w:r>
        <w:t>Breakdown at about 3 kV/mm and the Paschen minimum.</w:t>
      </w:r>
    </w:p>
    <w:p w14:paraId="20FE654F" w14:textId="77777777" w:rsidR="001F0B01" w:rsidRDefault="00B0717E">
      <w:pPr>
        <w:pStyle w:val="ListParagraph"/>
        <w:numPr>
          <w:ilvl w:val="0"/>
          <w:numId w:val="1"/>
        </w:numPr>
        <w:spacing w:after="60"/>
      </w:pPr>
      <w:r>
        <w:t>PFN design: Z0, C_total, and L_total.</w:t>
      </w:r>
    </w:p>
    <w:p w14:paraId="5A813D1F" w14:textId="77777777" w:rsidR="001F0B01" w:rsidRDefault="00B0717E">
      <w:pPr>
        <w:pStyle w:val="ListParagraph"/>
        <w:numPr>
          <w:ilvl w:val="0"/>
          <w:numId w:val="1"/>
        </w:numPr>
        <w:spacing w:after="60"/>
      </w:pPr>
      <w:r>
        <w:t>Clearance and creepage from IEC 60664-1.</w:t>
      </w:r>
    </w:p>
    <w:p w14:paraId="2B12BBA9" w14:textId="77777777" w:rsidR="001F0B01" w:rsidRDefault="00B0717E">
      <w:pPr>
        <w:pStyle w:val="ListParagraph"/>
        <w:numPr>
          <w:ilvl w:val="0"/>
          <w:numId w:val="1"/>
        </w:numPr>
        <w:spacing w:after="60"/>
      </w:pPr>
      <w:r>
        <w:t>The energy stored in cables and capacitors.</w:t>
      </w:r>
    </w:p>
    <w:p w14:paraId="08B5FD5E" w14:textId="77777777" w:rsidR="001F0B01" w:rsidRDefault="00B0717E">
      <w:pPr>
        <w:spacing w:before="120" w:after="60"/>
      </w:pPr>
      <w:r>
        <w:rPr>
          <w:b/>
          <w:bCs/>
        </w:rPr>
        <w:t>Mostly for exams and deeper study</w:t>
      </w:r>
    </w:p>
    <w:p w14:paraId="48C5B0C0" w14:textId="77777777" w:rsidR="001F0B01" w:rsidRDefault="00B0717E">
      <w:pPr>
        <w:pStyle w:val="ListParagraph"/>
        <w:numPr>
          <w:ilvl w:val="0"/>
          <w:numId w:val="1"/>
        </w:numPr>
        <w:spacing w:after="60"/>
      </w:pPr>
      <w:r>
        <w:t>Field simulation for electrode grading.</w:t>
      </w:r>
    </w:p>
    <w:p w14:paraId="631A9907" w14:textId="77777777" w:rsidR="001F0B01" w:rsidRDefault="00B0717E">
      <w:pPr>
        <w:pStyle w:val="ListParagraph"/>
        <w:numPr>
          <w:ilvl w:val="0"/>
          <w:numId w:val="1"/>
        </w:numPr>
        <w:spacing w:after="60"/>
      </w:pPr>
      <w:r>
        <w:t>Partial-discharge measurement.</w:t>
      </w:r>
    </w:p>
    <w:p w14:paraId="0E6D953C" w14:textId="77777777" w:rsidR="001F0B01" w:rsidRDefault="00B0717E">
      <w:pPr>
        <w:pStyle w:val="Heading1"/>
      </w:pPr>
      <w:bookmarkStart w:id="9" w:name="_TocAll0010"/>
      <w:bookmarkEnd w:id="9"/>
      <w:r>
        <w:t>Part II. Inside the Converter</w:t>
      </w:r>
    </w:p>
    <w:p w14:paraId="1D02E3A9" w14:textId="77777777" w:rsidR="001F0B01" w:rsidRDefault="00B0717E">
      <w:r>
        <w:t>Part II goes inside: where the watts are lost and how to measure them, how to compensate the loop, what happens at light load, how batteries are charged and managed, and how inverters drive motors.</w:t>
      </w:r>
    </w:p>
    <w:p w14:paraId="12E47B1A" w14:textId="77777777" w:rsidR="001F0B01" w:rsidRDefault="00B0717E">
      <w:pPr>
        <w:pStyle w:val="Heading1"/>
      </w:pPr>
      <w:bookmarkStart w:id="10" w:name="_TocAll0011"/>
      <w:bookmarkEnd w:id="10"/>
      <w:r>
        <w:t>Chapter 9. Where the Watts Go: Loss in a Switching Converter</w:t>
      </w:r>
    </w:p>
    <w:p w14:paraId="62534A78" w14:textId="77777777" w:rsidR="001F0B01" w:rsidRDefault="00B0717E">
      <w:r>
        <w:t>A thermal camera pointed at a 12 V to 1 V converter shows something the schematic does not: the high-side switch, on for only a twelfth of each cycle, runs hotter than the low-side switch that carries the current for the other eleven twelfths. The schematic calls it switching loss. The cooling plant counts it in watts.</w:t>
      </w:r>
    </w:p>
    <w:p w14:paraId="305CB603" w14:textId="77777777" w:rsidR="001F0B01" w:rsidRDefault="00B0717E">
      <w:pPr>
        <w:spacing w:after="200"/>
      </w:pPr>
      <w:r>
        <w:rPr>
          <w:b/>
          <w:bCs/>
        </w:rPr>
        <w:t xml:space="preserve">Where you meet this: </w:t>
      </w:r>
      <w:r>
        <w:t>Every efficiency curve, every MOSFET and GaN data sheet's Qg, Coss, and Qrr tables, every capacitor's ripple-current rating, every heatsink choice, and the warm ESC of every radio-control model.</w:t>
      </w:r>
    </w:p>
    <w:p w14:paraId="6FBF5173" w14:textId="77777777" w:rsidR="001F0B01" w:rsidRDefault="00B0717E">
      <w:r>
        <w:t>Chapter 3 treated the buck converter's switches as ideal. Real ones lose power in five ways: resistance while on, overlap of voltage and current while switching, charging and discharging their own capacitance, driving their gates, and conducting through a diode during the dead time between switches. Adding these up predicts the efficiency of Chapter 1's formula, and it shows why raising the switching frequency, which shrinks the inductor, costs efficiency, and why gallium nitride changes the trade. The device physics is Book 3's; this chapter uses the datasheet numbers.</w:t>
      </w:r>
    </w:p>
    <w:p w14:paraId="19A4AA1B" w14:textId="77777777" w:rsidR="001F0B01" w:rsidRDefault="00B0717E">
      <w:pPr>
        <w:pStyle w:val="Heading2"/>
      </w:pPr>
      <w:r>
        <w:t>9.1 Conduction loss</w:t>
      </w:r>
    </w:p>
    <w:p w14:paraId="5D1E9510" w14:textId="77777777" w:rsidR="001F0B01" w:rsidRDefault="00B0717E">
      <w:r>
        <w:t>A MOSFET that is on behaves as a resistance RDS(on). In a buck converter the high-side switch carries the load current for a fraction D of each period and the low-side, synchronous switch for the rest, so their conduction losses are I²R weighted by those fractions. The current's ripple adds a small term, I²rms = I² + ΔI²/12, usually a few percent. Because the low-side switch conducts most of the time in a large step-down, designers give it the lower resistance and accept more capacitance.</w:t>
      </w:r>
    </w:p>
    <w:p w14:paraId="79497D0C" w14:textId="77777777" w:rsidR="001F0B01" w:rsidRDefault="00B0717E">
      <w:pPr>
        <w:jc w:val="center"/>
      </w:pPr>
      <w:r>
        <w:t>Pcond = I² RDS(on),HS D + I² RDS(on),LS (1 − D)</w:t>
      </w:r>
    </w:p>
    <w:p w14:paraId="134F2754" w14:textId="77777777" w:rsidR="001F0B01" w:rsidRDefault="00B0717E">
      <w:pPr>
        <w:pStyle w:val="Heading2"/>
      </w:pPr>
      <w:r>
        <w:t>9.2 Switching, capacitance, gate, and dead-time loss</w:t>
      </w:r>
    </w:p>
    <w:p w14:paraId="5EA47FA1" w14:textId="1CB77BC9" w:rsidR="001F0B01" w:rsidRDefault="00A76090">
      <w:r>
        <w:t>During each transition the switch briefly carries the full current while the full voltage is still across it. Approximating the overlap as linear gives an energy of ½VI(tr + tf) per cycle. For a synchronous buck, both switches contribute to output-capacitance loss. A hard-switching estimate is PCoss ≈ [Eoss,HS(Vin) + Eoss,LS(Vin)]fs; real MOSFET Coss varies with VDS, so use datasheet Eoss for each switch or integrate vCoss(v) from 0 to Vin. With a constant-Coss approximation, this becomes ½(Coss,HS + Coss,LS)Vin²fs. Soft-switching transitions may transfer or recover some of this energy, so use a topology-specific estimate. Driving the gate costs QgVg per switch per cycle, delivered by the driver. Finally, both switches must be off briefly between transitions to avoid shoot-through, and during that dead time the low-side switch's body diode conducts with a forward drop VF. All four terms scale with the switching frequency. The same fast current edges can couple into a radio’s supply and ground; a Book 4 power amplifier may meet its output-power target yet fail the spectrum report if the supply spur crosses the applicable limit.</w:t>
      </w:r>
    </w:p>
    <w:p w14:paraId="67C13394" w14:textId="1F564D2B" w:rsidR="001F0B01" w:rsidRDefault="00A76090">
      <w:pPr>
        <w:jc w:val="center"/>
      </w:pPr>
      <w:r>
        <w:t>Psw = ½ V I (tr + tf) fs,   PCoss ≈ [Eoss,HS(Vin) + Eoss,LS(Vin)] fs; constant Coss: ½(Coss,HS + Coss,LS)Vin²fs,   Pgate = Qg Vg fs,   Pdead = 2 VF I tdt fs</w:t>
      </w:r>
    </w:p>
    <w:p w14:paraId="79E4AAC6" w14:textId="77777777" w:rsidR="001F0B01" w:rsidRDefault="00B0717E">
      <w:pPr>
        <w:pStyle w:val="Heading2"/>
      </w:pPr>
      <w:r>
        <w:t>Worked Example 9.1</w:t>
      </w:r>
    </w:p>
    <w:p w14:paraId="5478715A" w14:textId="44DB0533" w:rsidR="001F0B01" w:rsidRDefault="00A76090">
      <w:r>
        <w:rPr>
          <w:b/>
        </w:rPr>
        <w:t>Problem.</w:t>
      </w:r>
      <w:r>
        <w:rPr>
          <w:b w:val="0"/>
        </w:rPr>
        <w:t xml:space="preserve"> A buck converter steps 12 V to 1 V at 20 A and 500 kHz. The high-side switch has 5 mΩ, the low-side 2 mΩ. Take tr + tf = 20 ns, a constant-Coss model with Coss = 1 nF per switch, Qg = 20 nC per switch at a 5 V drive, a dead time of 20 ns per transition, and VF = 0.7 V. Find each loss and the efficiency, ignoring the inductor.</w:t>
      </w:r>
    </w:p>
    <w:p w14:paraId="2BA17A9D" w14:textId="6DCC7F10" w:rsidR="001F0B01" w:rsidRDefault="00A76090">
      <w:r>
        <w:rPr>
          <w:b/>
        </w:rPr>
        <w:t>Solution.</w:t>
      </w:r>
      <w:r>
        <w:rPr>
          <w:b w:val="0"/>
        </w:rPr>
        <w:t xml:space="preserve"> D = 1/12. Conduction: 400 × 0.005 / 12 = 0.167 W high side, 400 × 0.002 × 11/12 = 0.733 W low side. Switching: ½ × 12 × 20 × 20 ns × 500 kHz = 1.20 W. Coss: ½ × (1 + 1) nF × 144 × 500 kHz = 0.072 W. Gates: 2 × 20 nC × 5 V × 500 kHz = 0.10 W. Dead time: 2 × 0.7 × 20 × 20 ns × 500 kHz = 0.28 W. The total is 2.552 W against a 20 W output, so η = 20/22.552 = 88.7%. Switching overlap is the largest single loss.</w:t>
      </w:r>
    </w:p>
    <w:p w14:paraId="6CE9A89B" w14:textId="77777777" w:rsidR="001F0B01" w:rsidRDefault="00B0717E">
      <w:pPr>
        <w:pStyle w:val="Heading2"/>
      </w:pPr>
      <w:r>
        <w:t>Worked Example 9.2</w:t>
      </w:r>
    </w:p>
    <w:p w14:paraId="5AF63EC3" w14:textId="45D3DA2A" w:rsidR="001F0B01" w:rsidRDefault="00A76090">
      <w:r>
        <w:rPr>
          <w:b/>
        </w:rPr>
        <w:t>Problem.</w:t>
      </w:r>
      <w:r>
        <w:rPr>
          <w:b w:val="0"/>
        </w:rPr>
        <w:t xml:space="preserve"> The same converter runs at 1 MHz to halve its inductor; retain the constant-Coss = 1 nF per-switch model and 5 V gate drive. Find the new loss and efficiency. Then repeat with GaN switches, holding the modeled resistance, Coss, and gate drive constant while using tr + tf = 4 ns, Qg = 5 nC, a 5 ns dead time, and VF = 2 V for the reverse-conduction drop. These assumptions isolate the loss-term comparison; real-device estimates need each part's voltage-dependent Eoss/Coss, gate charge, resistance, and reverse-conduction data.</w:t>
      </w:r>
    </w:p>
    <w:p w14:paraId="33D2B3CE" w14:textId="4951A946" w:rsidR="001F0B01" w:rsidRDefault="00A76090">
      <w:r>
        <w:rPr>
          <w:b/>
        </w:rPr>
        <w:t>Solution.</w:t>
      </w:r>
      <w:r>
        <w:rPr>
          <w:b w:val="0"/>
        </w:rPr>
        <w:t xml:space="preserve"> At 1 MHz with silicon, every frequency-dependent loss doubles: 2.40 + 0.144 + 0.20 + 0.56 = 3.304 W, plus 0.90 W of conduction, total 4.204 W and η = 20/24.204 = 82.6%. With GaN at 1 MHz: switching ½ × 12 × 20 × 4 ns × 1 MHz = 0.48 W, gates 0.05 W, dead time 2 × 2 × 20 × 5 ns × 1 MHz = 0.40 W, Coss 0.144 W, conduction 0.90 W, total 1.974 W and η = 20/21.974 = 91.0%, better than silicon at half the frequency.</w:t>
      </w:r>
    </w:p>
    <w:p w14:paraId="3548AE11" w14:textId="77777777" w:rsidR="001F0B01" w:rsidRDefault="00B0717E">
      <w:pPr>
        <w:keepNext/>
        <w:pageBreakBefore/>
        <w:spacing w:before="200" w:after="60"/>
        <w:jc w:val="center"/>
      </w:pPr>
      <w:r>
        <w:rPr>
          <w:noProof/>
        </w:rPr>
        <w:drawing>
          <wp:inline distT="0" distB="0" distL="0" distR="0" wp14:anchorId="586C1374" wp14:editId="453329F3">
            <wp:extent cx="2606040" cy="1303020"/>
            <wp:effectExtent l="0" t="0" r="0" b="0"/>
            <wp:docPr id="11" name="Picture 11" descr="Stacked bar chart with three bars: silicon at 500 kilohertz totals 2.552 watts, silicon at 1 megahertz totals 4.204 watts, and GaN at 1 megahertz totals 1.974 watts. Conduction loss is 0.90 watts in each case; the higher-frequency silicon case has the largest switching-overlap los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osses.png"/>
                    <pic:cNvPicPr/>
                  </pic:nvPicPr>
                  <pic:blipFill>
                    <a:blip r:embed="rId16"/>
                    <a:stretch>
                      <a:fillRect/>
                    </a:stretch>
                  </pic:blipFill>
                  <pic:spPr>
                    <a:xfrm>
                      <a:off x="0" y="0"/>
                      <a:ext cx="2606040" cy="1303020"/>
                    </a:xfrm>
                    <a:prstGeom prst="rect">
                      <a:avLst/>
                    </a:prstGeom>
                  </pic:spPr>
                </pic:pic>
              </a:graphicData>
            </a:graphic>
          </wp:inline>
        </w:drawing>
      </w:r>
    </w:p>
    <w:p w14:paraId="404A9FE9" w14:textId="77777777" w:rsidR="001F0B01" w:rsidRDefault="00B0717E">
      <w:pPr>
        <w:spacing w:after="200"/>
        <w:jc w:val="center"/>
      </w:pPr>
      <w:r>
        <w:rPr>
          <w:i/>
          <w:iCs/>
          <w:color w:val="555555"/>
          <w:sz w:val="19"/>
          <w:szCs w:val="19"/>
        </w:rPr>
        <w:t>Figure 9.1 — Loss breakdown of the 12 V to 1 V, 20 A buck (Worked Examples 9.1 and 9.2): 2.552 W and 88.7 % with silicon at 500 kHz, 4.204 W and 82.6 % with silicon at 1 MHz, and 1.974 W and 91.0 % with GaN at 1 MHz. Conduction loss, 0.90 W, is the same in all three.</w:t>
      </w:r>
    </w:p>
    <w:p w14:paraId="09E59067" w14:textId="77777777" w:rsidR="001F0B01" w:rsidRDefault="00B0717E">
      <w:r>
        <w:rPr>
          <w:b/>
        </w:rPr>
        <w:t xml:space="preserve">Key idea. </w:t>
      </w:r>
      <w:r>
        <w:t>Conduction loss depends on resistance; switching, capacitance, gate, and dead-time losses scale with frequency. Faster devices let a converter switch faster and shrink its magnetics without paying the frequency penalty in full.</w:t>
      </w:r>
    </w:p>
    <w:p w14:paraId="46E18254" w14:textId="77777777" w:rsidR="001F0B01" w:rsidRDefault="00B0717E">
      <w:pPr>
        <w:pStyle w:val="Heading2"/>
      </w:pPr>
      <w:r>
        <w:t>9.3 Reverse recovery and soft switching</w:t>
      </w:r>
    </w:p>
    <w:p w14:paraId="5451B239" w14:textId="77777777" w:rsidR="001F0B01" w:rsidRDefault="00B0717E">
      <w:r>
        <w:t>When a silicon diode or MOSFET body diode that has been conducting is turned off, stored charge must be swept out before it blocks, and the opposite switch carries that reverse-recovery charge Qrr at full voltage, adding QrrV fs of loss and a sharp current spike that Book 7's EMC chamber will see. Silicon carbide Schottky diodes and GaN transistors have essentially no reverse-recovery charge, a major reason they dominate high-voltage power-factor stages and fast converters. Soft-switching topologies, such as the LLC converter of Chapter 5 and phase-shifted bridges, arrange for the voltage across each switch to fall to zero before it turns on, eliminating overlap and Coss loss at the cost of circulating current.</w:t>
      </w:r>
    </w:p>
    <w:p w14:paraId="5D2F0926" w14:textId="77777777" w:rsidR="001F0B01" w:rsidRDefault="00B0717E">
      <w:pPr>
        <w:pStyle w:val="Heading2"/>
      </w:pPr>
      <w:r>
        <w:t>9.4 Thermal limits</w:t>
      </w:r>
    </w:p>
    <w:p w14:paraId="707EEBD7" w14:textId="77777777" w:rsidR="001F0B01" w:rsidRDefault="00B0717E">
      <w:r>
        <w:t>The losses become heat in packages whose thermal resistance, junction to ambient, may be tens of kelvin per watt for a small surface-mount part, or below 1 K/W for a module on a heat sink. Junction temperature must stay below its rating with margin. Analog Devices gives a typical silicon-MOSFET RDS(on) temperature coefficient of about 0.35 to 0.5 %/°C: a linear first estimate over 100 °C is a 35 to 50 % increase, but the device’s own hot RDS(on) curve governs the design. Estimate loss, compute temperature, update resistance, and iterate.</w:t>
      </w:r>
    </w:p>
    <w:p>
      <w:pPr/>
      <w:r>
        <w:t>Peak temperature is not a complete reliability description. Repeated junction-temperature swings stress bond wires, die attach, and solder; a lifetime estimate needs the mission profile, temperature swing, and cycle count, compared with the device or package maker’s power-cycling data. There is no universal conversion from converter watts to years of life. Book 7 treats package and thermal-cycle validation.</w:t>
      </w:r>
    </w:p>
    <w:p>
      <w:pPr/>
      <w:r>
        <w:t>For aluminum electrolytics, a manufacturer-specific first estimate often doubles life for each 10 °C reduction in core temperature, only within the part’s rated range and stated voltage/ripple conditions. A 5000 h, 105 °C part at a 65 °C core gives an illustrative 80,000 h estimate; it is not a general life guarantee. The end-of-life capacitance limit also matters: if the 1030 µF bank in Chapter 15 falls to 824 µF (a specified −20 % case), ideal hold-up falls from 16 ms to 12.8 ms because hold-up time is proportional to capacitance. Use the actual series’ endurance limits and hold-up voltage window. Polymer and ceramic capacitors avoid liquid-electrolyte dry-out, but still have voltage, temperature, mechanical, and endurance limits; they are not wear-free.</w:t>
      </w:r>
    </w:p>
    <w:p w14:paraId="502A8CAB" w14:textId="77777777" w:rsidR="001F0B01" w:rsidRDefault="00B0717E">
      <w:pPr>
        <w:pStyle w:val="Heading2"/>
      </w:pPr>
      <w:r>
        <w:t>9.5 The capacitors' share: ripple current and life</w:t>
      </w:r>
    </w:p>
    <w:p w14:paraId="0B6355D0" w14:textId="77777777" w:rsidR="001F0B01" w:rsidRDefault="00B0717E">
      <w:r>
        <w:t>Capacitors dissipate ripple power in ESR, approximately Irms² × ESR. ESR is not described by one universal temperature coefficient: it varies with construction, frequency, and temperature. As a part-specific example, KEMET’s 470 µF EDH aluminum electrolytic specifies an impedance ratio of 3 at −40 °C relative to +20 °C; impedance is not identical to ESR, so use the series’ ESR data at the operating frequency. Ripple heating raises the capacitor core above ambient, so life calculations use core temperature and the actual ripple spectrum. Electrolytic life models are bounded by the manufacturer’s voltage, ripple, and temperature conditions; ceramics and polymers require their own endurance and derating checks. For the hold-up example in Chapter 15, a conditional −20 % capacitance drift reduces 16 ms ideal hold-up to 12.8 ms, a reset window the downstream system may not tolerate.</w:t>
      </w:r>
    </w:p>
    <w:p w14:paraId="7CDFD04B" w14:textId="77777777" w:rsidR="001F0B01" w:rsidRDefault="00B0717E">
      <w:pPr>
        <w:jc w:val="center"/>
      </w:pPr>
      <w:r>
        <w:t>L = L0 × 2^((T0 − T)/10)</w:t>
      </w:r>
    </w:p>
    <w:p w14:paraId="3146D53E" w14:textId="77777777" w:rsidR="001F0B01" w:rsidRDefault="00B0717E">
      <w:pPr>
        <w:pStyle w:val="Heading2"/>
      </w:pPr>
      <w:r>
        <w:t>9.6 Measuring efficiency honestly</w:t>
      </w:r>
    </w:p>
    <w:p w14:paraId="056F7914" w14:textId="77777777" w:rsidR="001F0B01" w:rsidRDefault="00B0717E">
      <w:r>
        <w:t>A converter at 98 % efficiency loses 2 % of its power, and measuring that loss as the difference of two large numbers magnifies each error. For a 100 W input and 98 W output, two readings each with a ±1 % error limit give the 2 W loss a worst-case uncertainty of about ±1.98 W: the apparent loss is not resolved. Build an uncertainty budget from each analyzer channel’s accuracy at the selected range and frequency, shunt or probe gain and offset, bandwidth, calibration, wiring, and channel timing skew; deskew voltage and current where waveform power is integrated. If the uncertainty is comparable to the loss, the comparison cannot support a release claim. For release decisions, the measured result with its stated uncertainty supersedes the ideal estimate. Book 9 develops uncertainty and guard bands.</w:t>
      </w:r>
    </w:p>
    <w:p w14:paraId="2084A7AB" w14:textId="77777777" w:rsidR="001F0B01" w:rsidRDefault="00B0717E">
      <w:pPr>
        <w:pStyle w:val="Heading2"/>
      </w:pPr>
      <w:r>
        <w:t>Worked Example 9.3</w:t>
      </w:r>
    </w:p>
    <w:p w14:paraId="1C2115D4" w14:textId="77777777" w:rsidR="001F0B01" w:rsidRDefault="00B0717E">
      <w:r>
        <w:rPr>
          <w:b/>
        </w:rPr>
        <w:t xml:space="preserve">Problem. </w:t>
      </w:r>
      <w:r>
        <w:t>A 470 µF electrolytic rated 5000 h at 105 °C sits in a 55 °C enclosure, and its ripple current heats its core 10 °C above that. Estimate its life.</w:t>
      </w:r>
    </w:p>
    <w:p w14:paraId="3C4F1D2A" w14:textId="77777777" w:rsidR="001F0B01" w:rsidRDefault="00B0717E">
      <w:r>
        <w:rPr>
          <w:b/>
        </w:rPr>
        <w:t xml:space="preserve">Solution. </w:t>
      </w:r>
      <w:r>
        <w:t>The core runs at 65 °C, 40 °C below the rating, so L = 5000 × 2^(40/10) = 80 000 h, about nine years of continuous operation. Moving it next to a heatsink at 85 °C would cut the life to 5000 × 2^1 = 10 000 h, a little over a year: placement decides the product's warranty.</w:t>
      </w:r>
    </w:p>
    <w:p w14:paraId="421EA21C" w14:textId="77777777" w:rsidR="001F0B01" w:rsidRDefault="00B0717E">
      <w:pPr>
        <w:pStyle w:val="Heading2"/>
      </w:pPr>
      <w:r>
        <w:t>Worked Example 9.4</w:t>
      </w:r>
    </w:p>
    <w:p w14:paraId="2C3DDB73" w14:textId="77777777" w:rsidR="001F0B01" w:rsidRDefault="00B0717E">
      <w:r>
        <w:rPr>
          <w:b/>
        </w:rPr>
        <w:t xml:space="preserve">Problem. </w:t>
      </w:r>
      <w:r>
        <w:t>A 1 kW converter is measured at 98.0 % efficiency with an analyzer accurate to ±0.1 % of reading on each channel. Find the uncertainty in the loss.</w:t>
      </w:r>
    </w:p>
    <w:p w14:paraId="5C1884FF" w14:textId="77777777" w:rsidR="001F0B01" w:rsidRDefault="00B0717E">
      <w:r>
        <w:rPr>
          <w:b/>
        </w:rPr>
        <w:t xml:space="preserve">Solution. </w:t>
      </w:r>
      <w:r>
        <w:t>The input reads about 1020.4 W ± 1.02 W and the output 1000 W ± 1.00 W. The loss, 20.4 W, could be off by up to 2.0 W, ±10 %, or about ±1.4 W if the errors are independent. The efficiency is then known only to between 97.8 and 98.2 %, a range wider than the difference between many competing designs.</w:t>
      </w:r>
    </w:p>
    <w:p>
      <w:pPr>
        <w:pStyle w:val="Heading2"/>
      </w:pPr>
      <w:r>
        <w:t>9.7 A published reference-board result</w:t>
      </w:r>
    </w:p>
    <w:p>
      <w:pPr/>
      <w:r>
        <w:t>Texas Instruments' TIDA-00471 test report gives a measured example with stated conditions: 12 V input, 1.05 V output, 12 A, 650 kHz, and 25 °C. At that point the output is 12.6 W. TI reports 1.8 W of power loss, so the corresponding input is 14.4 W and the efficiency derived from those rounded powers is 12.6 / 14.4 = 87.5%. TI's summary describes the result as greater than 86%, consistent with the rounded calculation.</w:t>
      </w:r>
    </w:p>
    <w:p>
      <w:pPr/>
      <w:r>
        <w:t>At the same 12.6 W output, an ideal lossless converter would draw 12.6 W and dissipate none. The 1.8 W gap belongs to this particular tested reference board and condition; it is not a correction factor for other converters. The plotted ideal bar is a calculation, while the second bar uses TI's published test result. The cited report lists the EVM setup and provides efficiency and loss curves; this book uses only the point for which the summary states both output power and loss numerically. TI does not publish an uncertainty budget for the rounded 1.8 W summary value, so the derived 87.5% is a worked comparison, not a calibration target or a claim of 0.1% accuracy.</w:t>
      </w:r>
    </w:p>
    <w:p>
      <w:pPr>
        <w:spacing w:after="60" w:before="200"/>
        <w:jc w:val="center"/>
      </w:pPr>
      <w:r>
        <w:drawing>
          <wp:inline xmlns:a="http://schemas.openxmlformats.org/drawingml/2006/main" xmlns:pic="http://schemas.openxmlformats.org/drawingml/2006/picture">
            <wp:extent cx="2606040" cy="1476756"/>
            <wp:docPr id="29" name="Picture 29" descr="Two stacked bars for the same 12.6-watt output: the ideal lossless case draws 12.6 watts, while the Texas Instruments reference-board test draws 14.4 watts, split into 12.6 watts useful output and 1.8 watts reported loss." title="Figure 9.2"/>
            <wp:cNvGraphicFramePr>
              <a:graphicFrameLocks noChangeAspect="1"/>
            </wp:cNvGraphicFramePr>
            <a:graphic>
              <a:graphicData uri="http://schemas.openxmlformats.org/drawingml/2006/picture">
                <pic:pic>
                  <pic:nvPicPr>
                    <pic:cNvPr id="0" name="fig9_2.png"/>
                    <pic:cNvPicPr/>
                  </pic:nvPicPr>
                  <pic:blipFill>
                    <a:blip r:embed="rId80"/>
                    <a:stretch>
                      <a:fillRect/>
                    </a:stretch>
                  </pic:blipFill>
                  <pic:spPr>
                    <a:xfrm>
                      <a:off x="0" y="0"/>
                      <a:ext cx="2606040" cy="1476756"/>
                    </a:xfrm>
                    <a:prstGeom prst="rect"/>
                  </pic:spPr>
                </pic:pic>
              </a:graphicData>
            </a:graphic>
          </wp:inline>
        </w:drawing>
      </w:r>
    </w:p>
    <w:p>
      <w:pPr>
        <w:spacing w:after="200"/>
        <w:jc w:val="center"/>
      </w:pPr>
      <w:r>
        <w:rPr>
          <w:i/>
          <w:iCs/>
          <w:color w:val="555555"/>
          <w:sz w:val="19"/>
          <w:szCs w:val="19"/>
        </w:rPr>
        <w:t xml:space="preserve">Figure 9.2 — Ideal energy balance and one measured TI TIDA-00471 reference-board point at 12.6 W output. The test report specifies 12 V input, 1.05 V output, 12 A, 650 kHz, and 25 °C; the 87.5% efficiency is calculated from TI's rounded 12.6 W output and 1.8 W loss. This is one board at one condition, not a general converter prediction.</w:t>
      </w:r>
    </w:p>
    <w:p w14:paraId="33B309A6" w14:textId="77777777" w:rsidR="001F0B01" w:rsidRDefault="00B0717E">
      <w:pPr>
        <w:pStyle w:val="Heading2"/>
      </w:pPr>
      <w:r>
        <w:t>9.8 Choosing a heatsink</w:t>
      </w:r>
    </w:p>
    <w:p w14:paraId="7685E511" w14:textId="77777777" w:rsidR="001F0B01" w:rsidRDefault="00B0717E">
      <w:r>
        <w:t>Once the losses are known, the thermal path must remove them. The junction temperature is the ambient plus the loss times the sum of thermal resistances in the path: junction to case, from the data sheet; case to heatsink, set by the interface material, typically 0.1 to 0.5 °C/W for a TO-247 with a good pad or grease; and heatsink to ambient, which the designer chooses. Subtracting the first two from the total allowed gives the heatsink's required resistance. Airflow changes heatsink-to-ambient resistance; Texas Instruments gives one power-tool example in which 100 LFM reduces PCB-surface-to-ambient thermal resistance by about half. That result depends on the airflow and geometry. Liquid cold plates can provide low-resistance paths to coolant, but compare ratings only when the flow, coolant, mounting interface, and temperature reference are specified. The cooling method for a high-power converter or accelerator board depends on its losses, power density, enclosure, available airflow, acoustic limits, reliability, and service requirements.</w:t>
      </w:r>
    </w:p>
    <w:p w14:paraId="09B1AD1F" w14:textId="77777777" w:rsidR="001F0B01" w:rsidRDefault="00B0717E">
      <w:pPr>
        <w:jc w:val="center"/>
      </w:pPr>
      <w:r>
        <w:t>θSA ≤ (TJ,max − TA)/P − θJC − θCS</w:t>
      </w:r>
    </w:p>
    <w:p w14:paraId="004B4021" w14:textId="77777777" w:rsidR="001F0B01" w:rsidRDefault="00B0717E">
      <w:pPr>
        <w:pStyle w:val="Heading2"/>
      </w:pPr>
      <w:r>
        <w:t>Worked Example 9.5</w:t>
      </w:r>
    </w:p>
    <w:p w14:paraId="61E7D880" w14:textId="77777777" w:rsidR="001F0B01" w:rsidRDefault="00B0717E">
      <w:r>
        <w:rPr>
          <w:b/>
        </w:rPr>
        <w:t xml:space="preserve">Problem. </w:t>
      </w:r>
      <w:r>
        <w:t>A SiC MOSFET in TO-247 dissipates 25 W with θJC = 0.6 °C/W and θCS = 0.3 °C/W. The junction must stay below 125 °C at 50 °C ambient. Find the largest allowed heatsink resistance.</w:t>
      </w:r>
    </w:p>
    <w:p w14:paraId="16698E48" w14:textId="77777777" w:rsidR="001F0B01" w:rsidRDefault="00B0717E">
      <w:r>
        <w:rPr>
          <w:b/>
        </w:rPr>
        <w:t xml:space="preserve">Solution. </w:t>
      </w:r>
      <w:r>
        <w:t>The total allowed is (125 − 50)/25 = 3.0 °C/W, so θSA ≤ 3.0 − 0.6 − 0.3 = 2.1 °C/W, a medium extruded heatsink in natural convection or a small one with a fan. If two such devices share one heatsink, each adds its loss to the heatsink's temperature rise, and the requirement halves to about 1.05 °C/W.</w:t>
      </w:r>
    </w:p>
    <w:p w14:paraId="6A84119B" w14:textId="77777777" w:rsidR="001F0B01" w:rsidRDefault="00B0717E">
      <w:r>
        <w:t>Loss accounting shows where to spend effort. The next question is how to make the converter hold its output steady while the load and the input move, the subject of Chapter 10.</w:t>
      </w:r>
    </w:p>
    <w:p w14:paraId="67A46303" w14:textId="77777777" w:rsidR="001F0B01" w:rsidRDefault="00B0717E">
      <w:pPr>
        <w:shd w:val="clear" w:color="auto" w:fill="E8F1E4"/>
        <w:spacing w:before="120" w:after="80"/>
      </w:pPr>
      <w:r>
        <w:rPr>
          <w:b/>
          <w:bCs/>
        </w:rPr>
        <w:t>From the Bench</w:t>
      </w:r>
    </w:p>
    <w:p w14:paraId="28776606" w14:textId="77777777" w:rsidR="001F0B01" w:rsidRDefault="00B0717E">
      <w:pPr>
        <w:shd w:val="clear" w:color="auto" w:fill="E8F1E4"/>
        <w:spacing w:after="120"/>
      </w:pPr>
      <w:r>
        <w:t>Measure efficiency with separate meters for input and output voltage, connected at the converter's terminals, and with calibrated shunts for current: a 1 % error on either side hides much of the loss of a 90 % converter. Let the board reach thermal equilibrium before reading, since resistance rises with temperature. A thermal camera, with a dot of matte tape on shiny parts, shows where the loss actually is; it does not measure how many watts caused it. A display with two decimal places does not make the uncertainty smaller.</w:t>
      </w:r>
    </w:p>
    <w:p w14:paraId="0791B84B" w14:textId="77777777" w:rsidR="001F0B01" w:rsidRDefault="00B0717E">
      <w:r>
        <w:rPr>
          <w:b/>
        </w:rPr>
        <w:t>On the Job</w:t>
      </w:r>
    </w:p>
    <w:p w14:paraId="7C57CCFD" w14:textId="77777777" w:rsidR="001F0B01" w:rsidRDefault="00B0717E">
      <w:r>
        <w:t>Power-supply design and validation engineers at server, telecom, and automotive suppliers spend much of their time on the measurements of this chapter. Their tools are a power analyzer such as a Yokogawa WT or Keysight unit, electronic loads, current probes, and a thermal camera. A typical task: build the efficiency curve of a new supply across line voltage and load, find why it misses a Titanium point by a fraction of a percent, and locate the missing watts with a loss breakdown and the camera before the design review.</w:t>
      </w:r>
    </w:p>
    <w:p w14:paraId="4F600B82" w14:textId="77777777" w:rsidR="001F0B01" w:rsidRDefault="00B0717E">
      <w:pPr>
        <w:pStyle w:val="Heading2"/>
      </w:pPr>
      <w:r>
        <w:t>Practice</w:t>
      </w:r>
    </w:p>
    <w:p w14:paraId="32A64EF9" w14:textId="77777777" w:rsidR="001F0B01" w:rsidRDefault="00B0717E">
      <w:r>
        <w:rPr>
          <w:b/>
        </w:rPr>
        <w:t xml:space="preserve">1. </w:t>
      </w:r>
      <w:r>
        <w:t>A 48 V converter switches 10 A with tr + tf = 10 ns at 300 kHz. Find the overlap loss.</w:t>
      </w:r>
    </w:p>
    <w:p w14:paraId="31306AA5" w14:textId="77777777" w:rsidR="001F0B01" w:rsidRDefault="00B0717E">
      <w:r>
        <w:rPr>
          <w:b/>
        </w:rPr>
        <w:t xml:space="preserve">2. </w:t>
      </w:r>
      <w:r>
        <w:t>Find the Coss loss of a 2 nF device switched at 400 V and 100 kHz.</w:t>
      </w:r>
    </w:p>
    <w:p w14:paraId="2977FAA8" w14:textId="77777777" w:rsidR="001F0B01" w:rsidRDefault="00B0717E">
      <w:r>
        <w:rPr>
          <w:b/>
        </w:rPr>
        <w:t xml:space="preserve">3. </w:t>
      </w:r>
      <w:r>
        <w:t>Find the gate-drive power for two switches with 30 nC each at 10 V and 200 kHz.</w:t>
      </w:r>
    </w:p>
    <w:p w14:paraId="7AD7DA24" w14:textId="77777777" w:rsidR="001F0B01" w:rsidRDefault="00B0717E">
      <w:r>
        <w:rPr>
          <w:b/>
        </w:rPr>
        <w:t xml:space="preserve">4. </w:t>
      </w:r>
      <w:r>
        <w:t>A low-side switch carries 30 A at D = 0.1 with 1.5 mΩ. Find its conduction loss.</w:t>
      </w:r>
    </w:p>
    <w:p w14:paraId="45D8927C" w14:textId="77777777" w:rsidR="001F0B01" w:rsidRDefault="00B0717E">
      <w:r>
        <w:rPr>
          <w:b/>
        </w:rPr>
        <w:t xml:space="preserve">5. </w:t>
      </w:r>
      <w:r>
        <w:t>Why does raising the switching frequency reduce efficiency?</w:t>
      </w:r>
    </w:p>
    <w:p w14:paraId="20787F2F" w14:textId="77777777" w:rsidR="001F0B01" w:rsidRDefault="00B0717E">
      <w:r>
        <w:rPr>
          <w:b/>
        </w:rPr>
        <w:t xml:space="preserve">6. </w:t>
      </w:r>
      <w:r>
        <w:t>Why do SiC Schottky diodes reduce loss in a boost PFC stage?</w:t>
      </w:r>
    </w:p>
    <w:p w14:paraId="49B3E346" w14:textId="77777777" w:rsidR="001F0B01" w:rsidRDefault="00B0717E">
      <w:r>
        <w:rPr>
          <w:b/>
        </w:rPr>
        <w:t xml:space="preserve">7. </w:t>
      </w:r>
      <w:r>
        <w:t>A capacitor rated 2000 h at 105 °C operates at 75 °C. Estimate its life.</w:t>
      </w:r>
    </w:p>
    <w:p w14:paraId="1522CCEC" w14:textId="77777777" w:rsidR="001F0B01" w:rsidRDefault="00B0717E">
      <w:r>
        <w:rPr>
          <w:b/>
        </w:rPr>
        <w:t xml:space="preserve">8. </w:t>
      </w:r>
      <w:r>
        <w:t>How large is the loss uncertainty for a 500 W, 96 % converter measured with ±0.2 % channels?</w:t>
      </w:r>
    </w:p>
    <w:p w14:paraId="731C4110" w14:textId="77777777" w:rsidR="001F0B01" w:rsidRDefault="00B0717E">
      <w:r>
        <w:rPr>
          <w:b/>
        </w:rPr>
        <w:t xml:space="preserve">9. </w:t>
      </w:r>
      <w:r>
        <w:t>A device dissipates 10 W with θJC = 1.0 °C/W and θCS = 0.5 °C/W. What θSA keeps the junction below 110 °C at 40 °C ambient?</w:t>
      </w:r>
    </w:p>
    <w:p w14:paraId="1DF90005" w14:textId="77777777" w:rsidR="001F0B01" w:rsidRDefault="00B0717E">
      <w:pPr>
        <w:pStyle w:val="Heading3"/>
        <w:spacing w:before="280" w:after="120"/>
      </w:pPr>
      <w:r>
        <w:t>What You’ll Actually Use</w:t>
      </w:r>
    </w:p>
    <w:p w14:paraId="7482875F" w14:textId="77777777" w:rsidR="001F0B01" w:rsidRDefault="00B0717E">
      <w:pPr>
        <w:spacing w:after="60"/>
      </w:pPr>
      <w:r>
        <w:rPr>
          <w:b/>
          <w:bCs/>
        </w:rPr>
        <w:t>Everyday working tools</w:t>
      </w:r>
    </w:p>
    <w:p w14:paraId="4E903342" w14:textId="77777777" w:rsidR="001F0B01" w:rsidRDefault="00B0717E">
      <w:pPr>
        <w:pStyle w:val="ListParagraph"/>
        <w:numPr>
          <w:ilvl w:val="0"/>
          <w:numId w:val="1"/>
        </w:numPr>
        <w:spacing w:after="60"/>
      </w:pPr>
      <w:r>
        <w:t>Conduction, switching, Coss, gate, and dead-time loss.</w:t>
      </w:r>
    </w:p>
    <w:p w14:paraId="0D0B4C9D" w14:textId="77777777" w:rsidR="001F0B01" w:rsidRDefault="00B0717E">
      <w:pPr>
        <w:pStyle w:val="ListParagraph"/>
        <w:numPr>
          <w:ilvl w:val="0"/>
          <w:numId w:val="1"/>
        </w:numPr>
        <w:spacing w:after="60"/>
      </w:pPr>
      <w:r>
        <w:t>TJ from loss and thermal resistance.</w:t>
      </w:r>
    </w:p>
    <w:p w14:paraId="0586CA27" w14:textId="77777777" w:rsidR="001F0B01" w:rsidRDefault="00B0717E">
      <w:pPr>
        <w:pStyle w:val="ListParagraph"/>
        <w:numPr>
          <w:ilvl w:val="0"/>
          <w:numId w:val="1"/>
        </w:numPr>
        <w:spacing w:after="60"/>
      </w:pPr>
      <w:r>
        <w:t>Capacitor life doubling for every 10 °C cooler.</w:t>
      </w:r>
    </w:p>
    <w:p w14:paraId="1F05E69A" w14:textId="77777777" w:rsidR="001F0B01" w:rsidRDefault="00B0717E">
      <w:pPr>
        <w:spacing w:before="120" w:after="60"/>
      </w:pPr>
      <w:r>
        <w:rPr>
          <w:b/>
          <w:bCs/>
        </w:rPr>
        <w:t>Mostly for exams and deeper study</w:t>
      </w:r>
    </w:p>
    <w:p w14:paraId="406C70C5" w14:textId="77777777" w:rsidR="001F0B01" w:rsidRDefault="00B0717E">
      <w:pPr>
        <w:pStyle w:val="ListParagraph"/>
        <w:numPr>
          <w:ilvl w:val="0"/>
          <w:numId w:val="1"/>
        </w:numPr>
        <w:spacing w:after="60"/>
      </w:pPr>
      <w:r>
        <w:t>Switching-transition models with parasitic inductance.</w:t>
      </w:r>
    </w:p>
    <w:p w14:paraId="1B2F12B4" w14:textId="77777777" w:rsidR="001F0B01" w:rsidRDefault="00B0717E">
      <w:pPr>
        <w:pStyle w:val="ListParagraph"/>
        <w:numPr>
          <w:ilvl w:val="0"/>
          <w:numId w:val="1"/>
        </w:numPr>
        <w:spacing w:after="60"/>
      </w:pPr>
      <w:r>
        <w:t>Transient thermal impedance.</w:t>
      </w:r>
    </w:p>
    <w:p w14:paraId="77ED54C2" w14:textId="77777777" w:rsidR="001F0B01" w:rsidRDefault="00B0717E">
      <w:pPr>
        <w:pStyle w:val="Heading1"/>
      </w:pPr>
      <w:bookmarkStart w:id="11" w:name="_TocAll0012"/>
      <w:bookmarkEnd w:id="11"/>
      <w:r>
        <w:t>Chapter 10. Compensating the Loop</w:t>
      </w:r>
    </w:p>
    <w:p w14:paraId="66D9A0B8" w14:textId="77777777" w:rsidR="001F0B01" w:rsidRDefault="00B0717E">
      <w:r>
        <w:t>How fast should a power supply's control loop be? Too slow, and a 10 A load step pulls the output down by tens of millivolts; too fast, and the loop amplifies switching noise and runs out of phase margin. The 1 V, 20 A buck of Chapter 9, closed at 50 kHz with 78.7° of margin, dips about 32 mV for that step, and this chapter shows where each of those numbers comes from.</w:t>
      </w:r>
    </w:p>
    <w:p w14:paraId="45F791A1" w14:textId="77777777" w:rsidR="001F0B01" w:rsidRDefault="00B0717E">
      <w:pPr>
        <w:spacing w:after="200"/>
      </w:pPr>
      <w:r>
        <w:rPr>
          <w:b/>
          <w:bCs/>
        </w:rPr>
        <w:t xml:space="preserve">Where you meet this: </w:t>
      </w:r>
      <w:r>
        <w:t>Every COMP pin on a controller, every Type II and Type III network in an application note, every Bode-plot measurement with an injection transformer, and every digital power controller's loop settings.</w:t>
      </w:r>
    </w:p>
    <w:p w14:paraId="459A9EB6" w14:textId="77777777" w:rsidR="001F0B01" w:rsidRDefault="00B0717E">
      <w:r>
        <w:t>Chapter 4 explained why a converter needs feedback and why the crossover frequency sets how fast it recovers from a load step. This chapter designs the compensator that sets that crossover. It follows the approach of Basso's Designing Control Loops for Linear and Switching Power Supplies: model the power stage's control-to-output response, choose a crossover and a phase margin, and place the compensator's poles and zeros to reach them. Feedback theory itself is Book 2's.</w:t>
      </w:r>
    </w:p>
    <w:p w14:paraId="57C7820F" w14:textId="77777777" w:rsidR="001F0B01" w:rsidRDefault="00B0717E">
      <w:pPr>
        <w:pStyle w:val="Heading2"/>
      </w:pPr>
      <w:r>
        <w:t>10.1 The power stage seen by the loop</w:t>
      </w:r>
    </w:p>
    <w:p w14:paraId="1BD56067" w14:textId="77777777" w:rsidR="001F0B01" w:rsidRDefault="00B0717E">
      <w:r>
        <w:t>In voltage-mode control the duty cycle drives the output through the LC filter, which contributes a double pole at f0 = 1/(2π√(LC)) and a phase drop of 180° above it; the output capacitor's equivalent series resistance adds a zero. In peak current-mode control an inner loop sets the inductor current directly, so the inductor drops out of the outer loop and the plant becomes a single pole formed by the load resistance and the output capacitance, plus the ESR zero, with a gain of R divided by the current-sense gain Ri. Current mode is simpler to compensate and limits current cycle by cycle, which is why most modern converters use it.</w:t>
      </w:r>
    </w:p>
    <w:p w14:paraId="63E018EC" w14:textId="77777777" w:rsidR="001F0B01" w:rsidRDefault="00B0717E">
      <w:pPr>
        <w:jc w:val="center"/>
      </w:pPr>
      <w:r>
        <w:t>voltage mode: f0 = 1/(2π√(LC));   current mode: Gvc(s) ≈ (R/Ri)/(1 + s/ωp),  fp = 1/(2πRC)</w:t>
      </w:r>
    </w:p>
    <w:p w14:paraId="2728F6D8" w14:textId="77777777" w:rsidR="001F0B01" w:rsidRDefault="00B0717E">
      <w:pPr>
        <w:pStyle w:val="Heading2"/>
      </w:pPr>
      <w:r>
        <w:t>10.2 Choosing the crossover and the margin</w:t>
      </w:r>
    </w:p>
    <w:p w14:paraId="69927F87" w14:textId="77777777" w:rsidR="001F0B01" w:rsidRDefault="00B0717E">
      <w:r>
        <w:t>The crossover frequency fc is where the loop gain falls to 1. A higher fc gives a faster response, but the loop must cross well below the switching frequency, typically at a tenth or a fifth of it, because the converter is a sampled system, and below any right-half-plane zero, as Chapter 4 showed for the boost. The phase margin, how far the loop's phase is from −180° at fc, sets how much the response rings: 45° is the usual minimum, and 60° to 75° gives a well-damped step.</w:t>
      </w:r>
    </w:p>
    <w:p w14:paraId="34334DB0" w14:textId="77777777" w:rsidR="001F0B01" w:rsidRDefault="00B0717E">
      <w:pPr>
        <w:pStyle w:val="Heading2"/>
      </w:pPr>
      <w:r>
        <w:t>10.3 Type II and Type III compensators</w:t>
      </w:r>
    </w:p>
    <w:p w14:paraId="2F382524" w14:textId="77777777" w:rsidR="001F0B01" w:rsidRDefault="00B0717E">
      <w:r>
        <w:t>A Type II compensator, built around an error amplifier with one capacitor-resistor network, provides an integrator for zero steady-state error, one zero, and one high-frequency pole. Placing the zero at or below the plant's pole cancels its phase drop, and placing the pole near the ESR zero or at half the switching frequency attenuates switching noise. It provides up to 90° of phase boost and suits current-mode control. A Type III compensator adds a second zero and pole, providing the extra phase boost needed to cross over above the LC double pole in voltage mode.</w:t>
      </w:r>
    </w:p>
    <w:p w14:paraId="17F5A581" w14:textId="77777777" w:rsidR="001F0B01" w:rsidRDefault="00B0717E">
      <w:pPr>
        <w:jc w:val="center"/>
      </w:pPr>
      <w:r>
        <w:t>Type II: C(s) = (ωI/s)(1 + s/ωz)/(1 + s/ωp2);   with ωz = ωp, PM ≈ 90° − arctan(fc/fp2)</w:t>
      </w:r>
    </w:p>
    <w:p w14:paraId="45DB0E05" w14:textId="77777777" w:rsidR="001F0B01" w:rsidRDefault="00B0717E">
      <w:pPr>
        <w:pStyle w:val="Heading2"/>
      </w:pPr>
      <w:r>
        <w:t>Worked Example 10.1</w:t>
      </w:r>
    </w:p>
    <w:p w14:paraId="7FB5AC94" w14:textId="77777777" w:rsidR="001F0B01" w:rsidRDefault="00B0717E">
      <w:r>
        <w:rPr>
          <w:b/>
        </w:rPr>
        <w:t xml:space="preserve">Problem. </w:t>
      </w:r>
      <w:r>
        <w:t>The 1 V, 20 A buck of Chapter 9 uses peak current mode with a current-sense gain of 0.01 V/A, 1 mF of output capacitance, and a divider ratio of 0.6 to a 0.6 V reference. Its load is 0.05 Ω. Design a Type II compensator for a 50 kHz crossover, with its zero canceling the plant pole and its high-frequency pole at 250 kHz. Find the plant pole, the compensator gain needed at crossover, the phase margin, and the output dip for a 10 A load step.</w:t>
      </w:r>
    </w:p>
    <w:p w14:paraId="77AAB701" w14:textId="77777777" w:rsidR="001F0B01" w:rsidRDefault="00B0717E">
      <w:r>
        <w:rPr>
          <w:b/>
        </w:rPr>
        <w:t xml:space="preserve">Solution. </w:t>
      </w:r>
      <w:r>
        <w:t>The plant pole is at 1/(2π × 0.05 × 10⁻³) = 3.18 kHz. The DC gain R/Ri is 5, so at 50 kHz the plant gives 5/√(1 + (50/3.18)²) = 0.318, or −10.0 dB. With the 0.6 divider, the compensator must supply 1/(0.318 × 0.6) = 5.25, or 14.4 dB, at 50 kHz. With the zero canceling the plant pole, the loop is an integrator times the 250 kHz pole, so the phase margin is 90° − arctan(50/250) = 78.7°. The load-step dip, with the formula of Chapter 4, is about 10/(2π × 50 kHz × 1 mF) = 31.8 mV.</w:t>
      </w:r>
    </w:p>
    <w:p w14:paraId="6B3B8A56" w14:textId="77777777" w:rsidR="001F0B01" w:rsidRDefault="00B0717E">
      <w:pPr>
        <w:spacing w:before="200" w:after="60"/>
        <w:jc w:val="center"/>
      </w:pPr>
      <w:r>
        <w:rPr>
          <w:noProof/>
        </w:rPr>
        <w:drawing>
          <wp:inline distT="0" distB="0" distL="0" distR="0" wp14:anchorId="56DD1CD4" wp14:editId="7BA7CAC7">
            <wp:extent cx="2606040" cy="1759077"/>
            <wp:effectExtent l="0" t="0" r="0" b="0"/>
            <wp:docPr id="12" name="Picture 12" descr="Two stacked plots against frequency from 100 hertz to 2 megahertz. Top: loop gain in decibels falling as a straight line through 0 decibels at 50 kilohertz, steepening above 250 kilohertz, and a dashed plant curve flat at 14 decibels then falling above 3.18 kilohertz. Bottom: loop phase near minus 90 degrees, falling toward minus 180 degrees at high frequency, with an arrow at 50 kilohertz labeled phase margin 78.7 degre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ode.png"/>
                    <pic:cNvPicPr/>
                  </pic:nvPicPr>
                  <pic:blipFill>
                    <a:blip r:embed="rId17"/>
                    <a:stretch>
                      <a:fillRect/>
                    </a:stretch>
                  </pic:blipFill>
                  <pic:spPr>
                    <a:xfrm>
                      <a:off x="0" y="0"/>
                      <a:ext cx="2606040" cy="1759077"/>
                    </a:xfrm>
                    <a:prstGeom prst="rect">
                      <a:avLst/>
                    </a:prstGeom>
                  </pic:spPr>
                </pic:pic>
              </a:graphicData>
            </a:graphic>
          </wp:inline>
        </w:drawing>
      </w:r>
    </w:p>
    <w:p w14:paraId="6636F183" w14:textId="77777777" w:rsidR="001F0B01" w:rsidRDefault="00B0717E">
      <w:pPr>
        <w:spacing w:after="200"/>
        <w:jc w:val="center"/>
      </w:pPr>
      <w:r>
        <w:rPr>
          <w:i/>
          <w:iCs/>
          <w:color w:val="555555"/>
          <w:sz w:val="19"/>
          <w:szCs w:val="19"/>
        </w:rPr>
        <w:t>Figure 10.1 — Bode plot of the compensated loop of Worked Example 10.1. The plant pole at 3.18 kHz is canceled by the Type II zero, so the loop gain falls at 20 dB per decade and crosses 0 dB at 50 kHz; the 250 kHz pole leaves a phase margin of 78.7°.</w:t>
      </w:r>
    </w:p>
    <w:p w14:paraId="64DC1A8F" w14:textId="77777777" w:rsidR="001F0B01" w:rsidRDefault="00B0717E">
      <w:r>
        <w:rPr>
          <w:b/>
        </w:rPr>
        <w:t xml:space="preserve">Key idea. </w:t>
      </w:r>
      <w:r>
        <w:t>Compensation is pole-zero placement: model the plant, choose a crossover well below the switching frequency, and place the compensator's zeros and poles to leave adequate phase margin. Current mode turns the LC double pole into a single pole and makes this much easier.</w:t>
      </w:r>
    </w:p>
    <w:p w14:paraId="6AF3D655" w14:textId="77777777" w:rsidR="001F0B01" w:rsidRDefault="00B0717E">
      <w:pPr>
        <w:pStyle w:val="Heading2"/>
      </w:pPr>
      <w:r>
        <w:t>10.4 Measuring the loop</w:t>
      </w:r>
    </w:p>
    <w:p w14:paraId="27727AC9" w14:textId="77777777" w:rsidR="001F0B01" w:rsidRDefault="00B0717E">
      <w:r>
        <w:t>The model is only a starting point; parasitic ESR, capacitor derating with voltage, and layout change the real loop. A network analyzer measures gain and phase around the loop; a load-step test checks the time-domain response. A well-damped loop shows one small overshoot; a marginal one rings. If the rail crosses its undervoltage threshold, a Book 8 controller can brown out and reset; if it falls outside a Book 2 audio stage’s supply headroom, the amplifier can clip. Both measurements belong to design verification, alongside the EMC tests of Book 7.</w:t>
      </w:r>
    </w:p>
    <w:p w14:paraId="6DDD26E4" w14:textId="77777777" w:rsidR="001F0B01" w:rsidRDefault="00B0717E">
      <w:pPr>
        <w:pStyle w:val="Heading2"/>
      </w:pPr>
      <w:r>
        <w:t>Worked Example 10.2</w:t>
      </w:r>
    </w:p>
    <w:p w14:paraId="5829E9AB" w14:textId="77777777" w:rsidR="001F0B01" w:rsidRDefault="00B0717E">
      <w:r>
        <w:rPr>
          <w:b/>
        </w:rPr>
        <w:t xml:space="preserve">Problem. </w:t>
      </w:r>
      <w:r>
        <w:t>A voltage-mode version of the same buck uses a 0.47 µH inductor. Where is the LC double pole, and why does a 50 kHz crossover need a Type III compensator?</w:t>
      </w:r>
    </w:p>
    <w:p w14:paraId="5AF6343D" w14:textId="77777777" w:rsidR="001F0B01" w:rsidRDefault="00B0717E">
      <w:r>
        <w:rPr>
          <w:b/>
        </w:rPr>
        <w:t xml:space="preserve">Solution. </w:t>
      </w:r>
      <w:r>
        <w:t>f0 = 1/(2π√(0.47 × 10⁻⁶ × 10⁻³)) = 7.34 kHz. Above it the plant's phase falls toward −180°, so at 50 kHz the plant alone has almost no phase left. A Type II compensator, whose integrator already costs 90°, cannot restore it; the Type III's two zeros, placed near f0, supply the extra boost needed for a 45° to 60° margin.</w:t>
      </w:r>
    </w:p>
    <w:p w14:paraId="323EF050" w14:textId="77777777" w:rsidR="001F0B01" w:rsidRDefault="00B0717E">
      <w:pPr>
        <w:pStyle w:val="Heading2"/>
      </w:pPr>
      <w:r>
        <w:t>10.5 Compensating a current-mode converter</w:t>
      </w:r>
    </w:p>
    <w:p w14:paraId="3395F2F9" w14:textId="77777777" w:rsidR="001F0B01" w:rsidRDefault="00B0717E">
      <w:r>
        <w:t>Peak current-mode control, Section 4.7, reduces the buck's power stage to a single low-frequency pole formed by the output capacitor and the load, plus the capacitor's ESR zero, plus a pair of poles near half the switching frequency from the sampling of the current. A Type II compensator, an integrator with one zero and one pole, is then enough. The usual recipe sets the crossover at a tenth to a fifth of the switching frequency, places the zero at or below the power stage's pole to recover phase, places the pole at the ESR zero or at half the switching frequency to attenuate switching noise, and sets the gain so that the loop crosses at the chosen frequency. Phase margins of 50 to 65° result without the precise placement that voltage mode's Type III demands.</w:t>
      </w:r>
    </w:p>
    <w:p w14:paraId="1A96FFFE" w14:textId="77777777" w:rsidR="001F0B01" w:rsidRDefault="00B0717E">
      <w:pPr>
        <w:pStyle w:val="Heading2"/>
      </w:pPr>
      <w:r>
        <w:t>10.6 Digital control and its delay</w:t>
      </w:r>
    </w:p>
    <w:p w14:paraId="2DE77C54" w14:textId="77777777" w:rsidR="001F0B01" w:rsidRDefault="00B0717E">
      <w:r>
        <w:t>More and more converters are controlled by a microcontroller or a dedicated digital controller. Digital control brings programmability, telemetry, and adaptive tuning, and the PMBus interface of server and processor regulators depends on it. It also brings delay. The ADC samples once per switching period, the processor computes the new duty cycle, and the PWM applies it at the next update, so between sampling and action lies typically one to one and a half switching periods. A pure delay Td costs a phase of 360° × fc × Td at the crossover frequency fc without changing the gain, and that phase comes straight out of the margin. Digital loops therefore cross over somewhat lower than analog ones at the same switching frequency, or sample several times per period.</w:t>
      </w:r>
    </w:p>
    <w:p w14:paraId="2499802E" w14:textId="77777777" w:rsidR="001F0B01" w:rsidRDefault="00B0717E">
      <w:pPr>
        <w:jc w:val="center"/>
      </w:pPr>
      <w:r>
        <w:t>φdelay = 360° × fc × Td</w:t>
      </w:r>
    </w:p>
    <w:p w14:paraId="2FD71A23" w14:textId="77777777" w:rsidR="001F0B01" w:rsidRDefault="00B0717E">
      <w:pPr>
        <w:pStyle w:val="Heading2"/>
      </w:pPr>
      <w:r>
        <w:t>Worked Example 10.3</w:t>
      </w:r>
    </w:p>
    <w:p w14:paraId="6A1277BF" w14:textId="77777777" w:rsidR="001F0B01" w:rsidRDefault="00B0717E">
      <w:r>
        <w:rPr>
          <w:b/>
        </w:rPr>
        <w:t xml:space="preserve">Problem. </w:t>
      </w:r>
      <w:r>
        <w:t>A digitally controlled buck switches at 500 kHz and has a total loop delay of 1.5 switching periods. Find the phase lost at crossover frequencies of 50 kHz and 25 kHz.</w:t>
      </w:r>
    </w:p>
    <w:p w14:paraId="6188BBB8" w14:textId="77777777" w:rsidR="001F0B01" w:rsidRDefault="00B0717E">
      <w:r>
        <w:rPr>
          <w:b/>
        </w:rPr>
        <w:t xml:space="preserve">Solution. </w:t>
      </w:r>
      <w:r>
        <w:t>Td = 1.5 × 2 µs = 3 µs. At 50 kHz, φ = 360 × 50 × 10³ × 3 × 10⁻⁶ = 54°, most of a typical phase margin. At 25 kHz the loss is 27°, which a Type II or Type III compensator can make up. A controller that samples twice per period and updates immediately cuts the delay to about 0.75 periods and the loss at 50 kHz to 27°.</w:t>
      </w:r>
    </w:p>
    <w:p w14:paraId="559659CF" w14:textId="77777777" w:rsidR="001F0B01" w:rsidRDefault="00B0717E">
      <w:pPr>
        <w:pStyle w:val="Heading2"/>
      </w:pPr>
      <w:r>
        <w:t>Worked Example 10.4</w:t>
      </w:r>
    </w:p>
    <w:p w14:paraId="04003D7C" w14:textId="77777777" w:rsidR="001F0B01" w:rsidRDefault="00B0717E">
      <w:r>
        <w:rPr>
          <w:b/>
        </w:rPr>
        <w:t xml:space="preserve">Problem. </w:t>
      </w:r>
      <w:r>
        <w:t>A current-mode buck at 1 MHz has its output-capacitor pole at 2 kHz and its ESR zero at 400 kHz. Place the crossover, the compensator zero, and the compensator pole.</w:t>
      </w:r>
    </w:p>
    <w:p w14:paraId="18436503" w14:textId="77777777" w:rsidR="001F0B01" w:rsidRDefault="00B0717E">
      <w:r>
        <w:rPr>
          <w:b/>
        </w:rPr>
        <w:t xml:space="preserve">Solution. </w:t>
      </w:r>
      <w:r>
        <w:t>A crossover at a tenth of 1 MHz, 100 kHz, is safe. The zero goes at or below the 2 kHz pole, say 2 kHz, to cancel it; the pole at half the switching frequency, 500 kHz, close to the ESR zero it cancels. The gain is then set so that the loop gain is unity at 100 kHz. The result has about 60 to 70° of phase margin.</w:t>
      </w:r>
    </w:p>
    <w:p w14:paraId="6C86E8F2" w14:textId="77777777" w:rsidR="001F0B01" w:rsidRDefault="00B0717E">
      <w:pPr>
        <w:pStyle w:val="Heading2"/>
      </w:pPr>
      <w:r>
        <w:t>10.7 Output impedance and the load step</w:t>
      </w:r>
    </w:p>
    <w:p w14:paraId="0EA38959" w14:textId="77777777" w:rsidR="001F0B01" w:rsidRDefault="00B0717E">
      <w:r>
        <w:t>A loop's crossover frequency translates directly into how far the output dips when the load steps. Above crossover the loop cannot help, and the output capacitor alone supplies the difference; below it the loop holds the output. To a good approximation, the closed-loop output impedance peaks near crossover at about the capacitor's impedance there, 1/(2π fc C), so a load step ΔI produces a deviation of about ΔI/(2π fc C). Doubling the crossover halves the dip, or halves the capacitance needed for the same dip. This is the deepest reason designers push crossover as high as the switching frequency and the phase margin allow, and why processor regulators, whose load steps are hundreds of amperes in a microsecond, add the load-line technique of Chapter 18 on top.</w:t>
      </w:r>
    </w:p>
    <w:p w14:paraId="32D8D182" w14:textId="77777777" w:rsidR="001F0B01" w:rsidRDefault="00B0717E">
      <w:pPr>
        <w:jc w:val="center"/>
      </w:pPr>
      <w:r>
        <w:t>ΔV ≈ ΔI / (2π fc Cout)</w:t>
      </w:r>
    </w:p>
    <w:p w14:paraId="42EA2837" w14:textId="77777777" w:rsidR="001F0B01" w:rsidRDefault="00B0717E">
      <w:pPr>
        <w:pStyle w:val="Heading2"/>
      </w:pPr>
      <w:r>
        <w:t>Worked Example 10.5</w:t>
      </w:r>
    </w:p>
    <w:p w14:paraId="2C15A477" w14:textId="77777777" w:rsidR="001F0B01" w:rsidRDefault="00B0717E">
      <w:r>
        <w:rPr>
          <w:b/>
        </w:rPr>
        <w:t xml:space="preserve">Problem. </w:t>
      </w:r>
      <w:r>
        <w:t>A regulator with 1 mF of output capacitance crosses over at 100 kHz. Estimate the output deviation for a 100 A load step, and the capacitance needed to halve it at the same crossover.</w:t>
      </w:r>
    </w:p>
    <w:p w14:paraId="555344F1" w14:textId="77777777" w:rsidR="001F0B01" w:rsidRDefault="00B0717E">
      <w:r>
        <w:rPr>
          <w:b/>
        </w:rPr>
        <w:t xml:space="preserve">Solution. </w:t>
      </w:r>
      <w:r>
        <w:t>Zout ≈ 1/(2π × 10⁵ × 10⁻³) = 1.6 mΩ, so ΔV ≈ 100 × 0.0016 = 160 mV, too much for a 0.8 V processor rail with a ±3 % window of 24 mV. Halving it needs 2 mF at the same crossover; meeting 24 mV needs about 6.6 mF, or a higher crossover with more phases, or the load line.</w:t>
      </w:r>
    </w:p>
    <w:p w14:paraId="7688B7FA" w14:textId="77777777" w:rsidR="001F0B01" w:rsidRDefault="00B0717E">
      <w:r>
        <w:t>The loop holds the output at full load. At light load the inductor current reverses or stops, the power stage changes its behavior, and efficiency falls. On a battery-powered sensor that fixed loss consumes runtime even while the radio sleeps; in a server hall, the idle loss still occupies electrical and cooling capacity. Chapter 11 takes up the changed light-load dynamics.</w:t>
      </w:r>
    </w:p>
    <w:p w14:paraId="7606D745" w14:textId="77777777" w:rsidR="001F0B01" w:rsidRDefault="00B0717E">
      <w:pPr>
        <w:shd w:val="clear" w:color="auto" w:fill="E8F1E4"/>
        <w:spacing w:before="120" w:after="80"/>
      </w:pPr>
      <w:r>
        <w:rPr>
          <w:b/>
          <w:bCs/>
        </w:rPr>
        <w:t>From the Bench</w:t>
      </w:r>
    </w:p>
    <w:p w14:paraId="7F7D702B" w14:textId="77777777" w:rsidR="001F0B01" w:rsidRDefault="00B0717E">
      <w:pPr>
        <w:shd w:val="clear" w:color="auto" w:fill="E8F1E4"/>
        <w:spacing w:after="120"/>
      </w:pPr>
      <w:r>
        <w:t>Measure the loop: inject a small signal across a 10 to 50 Ω resistor in the feedback path and read gain and phase with a frequency-response analyzer, keeping the injection small enough that the output stays linear. A load-step test shows the same margin in the time domain: one clean undershoot means plenty of margin, several rings mean little.</w:t>
      </w:r>
    </w:p>
    <w:p w14:paraId="0A451670" w14:textId="77777777" w:rsidR="001F0B01" w:rsidRDefault="00B0717E">
      <w:pPr>
        <w:pStyle w:val="Heading2"/>
      </w:pPr>
      <w:r>
        <w:t>Practice</w:t>
      </w:r>
    </w:p>
    <w:p w14:paraId="177A810F" w14:textId="77777777" w:rsidR="001F0B01" w:rsidRDefault="00B0717E">
      <w:r>
        <w:rPr>
          <w:b/>
        </w:rPr>
        <w:t xml:space="preserve">1. </w:t>
      </w:r>
      <w:r>
        <w:t>Find the plant pole of a current-mode converter with a 1 Ω load and 100 µF.</w:t>
      </w:r>
    </w:p>
    <w:p w14:paraId="51B5E308" w14:textId="77777777" w:rsidR="001F0B01" w:rsidRDefault="00B0717E">
      <w:r>
        <w:rPr>
          <w:b/>
        </w:rPr>
        <w:t xml:space="preserve">2. </w:t>
      </w:r>
      <w:r>
        <w:t>For a 5 A load step and 100 µF, estimate the dip with a 20 kHz crossover.</w:t>
      </w:r>
    </w:p>
    <w:p w14:paraId="49D387CB" w14:textId="77777777" w:rsidR="001F0B01" w:rsidRDefault="00B0717E">
      <w:r>
        <w:rPr>
          <w:b/>
        </w:rPr>
        <w:t xml:space="preserve">3. </w:t>
      </w:r>
      <w:r>
        <w:t>A Type II loop crosses at 100 kHz with its high-frequency pole at 300 kHz. Find the phase margin.</w:t>
      </w:r>
    </w:p>
    <w:p w14:paraId="530D4113" w14:textId="77777777" w:rsidR="001F0B01" w:rsidRDefault="00B0717E">
      <w:r>
        <w:rPr>
          <w:b/>
        </w:rPr>
        <w:t xml:space="preserve">4. </w:t>
      </w:r>
      <w:r>
        <w:t>A converter switches at 400 kHz. Suggest a crossover range.</w:t>
      </w:r>
    </w:p>
    <w:p w14:paraId="3E8656EF" w14:textId="77777777" w:rsidR="001F0B01" w:rsidRDefault="00B0717E">
      <w:r>
        <w:rPr>
          <w:b/>
        </w:rPr>
        <w:t xml:space="preserve">5. </w:t>
      </w:r>
      <w:r>
        <w:t>Why does current-mode control simplify compensation?</w:t>
      </w:r>
    </w:p>
    <w:p w14:paraId="42C1F148" w14:textId="77777777" w:rsidR="001F0B01" w:rsidRDefault="00B0717E">
      <w:r>
        <w:rPr>
          <w:b/>
        </w:rPr>
        <w:t xml:space="preserve">6. </w:t>
      </w:r>
      <w:r>
        <w:t>What does a phase margin of 30° imply for the step response?</w:t>
      </w:r>
    </w:p>
    <w:p w14:paraId="2552248F" w14:textId="77777777" w:rsidR="001F0B01" w:rsidRDefault="00B0717E">
      <w:r>
        <w:rPr>
          <w:b/>
        </w:rPr>
        <w:t xml:space="preserve">7. </w:t>
      </w:r>
      <w:r>
        <w:t>Find the phase lost to a 4 µs delay at a 20 kHz crossover.</w:t>
      </w:r>
    </w:p>
    <w:p w14:paraId="5B514DC6" w14:textId="77777777" w:rsidR="001F0B01" w:rsidRDefault="00B0717E">
      <w:r>
        <w:rPr>
          <w:b/>
        </w:rPr>
        <w:t xml:space="preserve">8. </w:t>
      </w:r>
      <w:r>
        <w:t>A voltage-mode buck has L = 2.2 µH and C = 220 µF. Find its LC double pole, and say which compensator type a 40 kHz crossover needs.</w:t>
      </w:r>
    </w:p>
    <w:p w14:paraId="59219E3D" w14:textId="77777777" w:rsidR="001F0B01" w:rsidRDefault="00B0717E">
      <w:r>
        <w:rPr>
          <w:b/>
        </w:rPr>
        <w:t xml:space="preserve">9. </w:t>
      </w:r>
      <w:r>
        <w:t>What crossover frequency gives 1 mΩ of output impedance with 2 mF of capacitance?</w:t>
      </w:r>
    </w:p>
    <w:p w14:paraId="79C066EB" w14:textId="77777777" w:rsidR="001F0B01" w:rsidRDefault="00B0717E">
      <w:pPr>
        <w:pStyle w:val="Heading3"/>
        <w:spacing w:before="280" w:after="120"/>
      </w:pPr>
      <w:r>
        <w:t>What You’ll Actually Use</w:t>
      </w:r>
    </w:p>
    <w:p w14:paraId="653940A0" w14:textId="77777777" w:rsidR="001F0B01" w:rsidRDefault="00B0717E">
      <w:pPr>
        <w:spacing w:after="60"/>
      </w:pPr>
      <w:r>
        <w:rPr>
          <w:b/>
          <w:bCs/>
        </w:rPr>
        <w:t>Everyday working tools</w:t>
      </w:r>
    </w:p>
    <w:p w14:paraId="607132AF" w14:textId="77777777" w:rsidR="001F0B01" w:rsidRDefault="00B0717E">
      <w:pPr>
        <w:pStyle w:val="ListParagraph"/>
        <w:numPr>
          <w:ilvl w:val="0"/>
          <w:numId w:val="1"/>
        </w:numPr>
        <w:spacing w:after="60"/>
      </w:pPr>
      <w:r>
        <w:t>Plant poles and the LC double pole.</w:t>
      </w:r>
    </w:p>
    <w:p w14:paraId="71B24760" w14:textId="77777777" w:rsidR="001F0B01" w:rsidRDefault="00B0717E">
      <w:pPr>
        <w:pStyle w:val="ListParagraph"/>
        <w:numPr>
          <w:ilvl w:val="0"/>
          <w:numId w:val="1"/>
        </w:numPr>
        <w:spacing w:after="60"/>
      </w:pPr>
      <w:r>
        <w:t>Choosing crossover and phase margin.</w:t>
      </w:r>
    </w:p>
    <w:p w14:paraId="5F692BFA" w14:textId="77777777" w:rsidR="001F0B01" w:rsidRDefault="00B0717E">
      <w:pPr>
        <w:pStyle w:val="ListParagraph"/>
        <w:numPr>
          <w:ilvl w:val="0"/>
          <w:numId w:val="1"/>
        </w:numPr>
        <w:spacing w:after="60"/>
      </w:pPr>
      <w:r>
        <w:t>Placing Type II and Type III poles and zeros.</w:t>
      </w:r>
    </w:p>
    <w:p w14:paraId="60C90AA2" w14:textId="77777777" w:rsidR="001F0B01" w:rsidRDefault="00B0717E">
      <w:pPr>
        <w:pStyle w:val="ListParagraph"/>
        <w:numPr>
          <w:ilvl w:val="0"/>
          <w:numId w:val="1"/>
        </w:numPr>
        <w:spacing w:after="60"/>
      </w:pPr>
      <w:r>
        <w:t>ΔV ≈ ΔI/(2π fc C) for a load step.</w:t>
      </w:r>
    </w:p>
    <w:p w14:paraId="1BA9C983" w14:textId="77777777" w:rsidR="001F0B01" w:rsidRDefault="00B0717E">
      <w:pPr>
        <w:pStyle w:val="ListParagraph"/>
        <w:numPr>
          <w:ilvl w:val="0"/>
          <w:numId w:val="1"/>
        </w:numPr>
        <w:spacing w:after="60"/>
      </w:pPr>
      <w:r>
        <w:t>Checking a vendor's compensation with a load step or a loop measurement; many integrated converters are compensated internally.</w:t>
      </w:r>
    </w:p>
    <w:p w14:paraId="5BA46634" w14:textId="77777777" w:rsidR="001F0B01" w:rsidRDefault="00B0717E">
      <w:pPr>
        <w:spacing w:before="120" w:after="60"/>
      </w:pPr>
      <w:r>
        <w:rPr>
          <w:b/>
          <w:bCs/>
        </w:rPr>
        <w:t>Mostly for exams and deeper study</w:t>
      </w:r>
    </w:p>
    <w:p w14:paraId="4CF1BAE5" w14:textId="77777777" w:rsidR="001F0B01" w:rsidRDefault="00B0717E">
      <w:pPr>
        <w:pStyle w:val="ListParagraph"/>
        <w:numPr>
          <w:ilvl w:val="0"/>
          <w:numId w:val="1"/>
        </w:numPr>
        <w:spacing w:after="60"/>
      </w:pPr>
      <w:r>
        <w:t>Sampled-data models of current mode.</w:t>
      </w:r>
    </w:p>
    <w:p w14:paraId="709BD382" w14:textId="77777777" w:rsidR="001F0B01" w:rsidRDefault="00B0717E">
      <w:pPr>
        <w:pStyle w:val="ListParagraph"/>
        <w:numPr>
          <w:ilvl w:val="0"/>
          <w:numId w:val="1"/>
        </w:numPr>
        <w:spacing w:after="60"/>
      </w:pPr>
      <w:r>
        <w:t>Discretization theory for digital control.</w:t>
      </w:r>
    </w:p>
    <w:p w14:paraId="250E06C8" w14:textId="77777777" w:rsidR="001F0B01" w:rsidRDefault="00B0717E">
      <w:pPr>
        <w:pStyle w:val="Heading1"/>
      </w:pPr>
      <w:bookmarkStart w:id="12" w:name="_TocAll0013"/>
      <w:bookmarkEnd w:id="12"/>
      <w:r>
        <w:t>Chapter 11. Light Load and Discontinuous Conduction</w:t>
      </w:r>
    </w:p>
    <w:p w14:paraId="2626F781" w14:textId="691F9259" w:rsidR="001F0B01" w:rsidRDefault="00A76090">
      <w:r>
        <w:t>At full load the 1 V, 20 A buck of Chapter 9 loses 2.552 W and runs at 88.7 %. At 0.2 A, its fixed gate, output-capacitance, and control losses make efficiency fall to about 50.4 %. Switching only a tenth as often raises it to about 87.4 %, because the per-cycle losses recur less often.</w:t>
      </w:r>
    </w:p>
    <w:p w14:paraId="3FF1E954" w14:textId="77777777" w:rsidR="001F0B01" w:rsidRDefault="00B0717E">
      <w:pPr>
        <w:spacing w:after="200"/>
      </w:pPr>
      <w:r>
        <w:rPr>
          <w:b/>
          <w:bCs/>
        </w:rPr>
        <w:t xml:space="preserve">Where you meet this: </w:t>
      </w:r>
      <w:r>
        <w:t>Every standby-power rating, every 'burst mode' or 'pulse skipping' option in a data sheet, every charger that stays plugged in overnight, and every Bluetooth Low Energy or Wi-Fi sensor that sleeps between packets on a coin cell.</w:t>
      </w:r>
    </w:p>
    <w:p w14:paraId="3E9110B6" w14:textId="77777777" w:rsidR="001F0B01" w:rsidRDefault="00B0717E">
      <w:r>
        <w:t>A converter designed for full load spends much of its life far below it: a server idling at night still pays the controller and switching losses even when the processors have little work. At rack scale, many small idle losses become capacity reserved for heat that does no useful computing.</w:t>
      </w:r>
    </w:p>
    <w:p w14:paraId="5E3ADDBF" w14:textId="77777777" w:rsidR="001F0B01" w:rsidRDefault="00B0717E">
      <w:pPr>
        <w:pStyle w:val="Heading2"/>
      </w:pPr>
      <w:r>
        <w:t>11.1 The boundary of continuous conduction</w:t>
      </w:r>
    </w:p>
    <w:p w14:paraId="1359DB1B" w14:textId="77777777" w:rsidR="001F0B01" w:rsidRDefault="00B0717E">
      <w:r>
        <w:t>In a synchronous buck the inductor current ripples by ΔI = (Vin − Vout)D/(L fs) around the load current. When the load falls below ΔI/2, the current's valley reaches zero. A synchronous converter can let the current go negative, staying in forced continuous conduction at the cost of circulating energy; a diode, or a synchronous switch that is turned off at zero current, instead stops the current at zero, and the converter enters discontinuous conduction mode, DCM.</w:t>
      </w:r>
    </w:p>
    <w:p w14:paraId="793751CE" w14:textId="77777777" w:rsidR="001F0B01" w:rsidRDefault="00B0717E">
      <w:pPr>
        <w:jc w:val="center"/>
      </w:pPr>
      <w:r>
        <w:t>ΔI = (Vin − Vout) D / (L fs),   boundary: Iload = ΔI/2</w:t>
      </w:r>
    </w:p>
    <w:p w14:paraId="5A4A321D" w14:textId="77777777" w:rsidR="001F0B01" w:rsidRDefault="00B0717E">
      <w:pPr>
        <w:pStyle w:val="Heading2"/>
      </w:pPr>
      <w:r>
        <w:t>Worked Example 11.1</w:t>
      </w:r>
    </w:p>
    <w:p w14:paraId="6B715A20" w14:textId="77777777" w:rsidR="001F0B01" w:rsidRDefault="00B0717E">
      <w:r>
        <w:rPr>
          <w:b/>
        </w:rPr>
        <w:t xml:space="preserve">Problem. </w:t>
      </w:r>
      <w:r>
        <w:t>The 12 V to 1 V buck of Chapter 9 uses a 0.47 µH inductor at 500 kHz. Find the ripple and the load at which it enters DCM.</w:t>
      </w:r>
    </w:p>
    <w:p w14:paraId="769B646C" w14:textId="77777777" w:rsidR="001F0B01" w:rsidRDefault="00B0717E">
      <w:r>
        <w:rPr>
          <w:b/>
        </w:rPr>
        <w:t xml:space="preserve">Solution. </w:t>
      </w:r>
      <w:r>
        <w:t>ΔI = 11 × (1/12) / (0.47 × 10⁻⁶ × 5 × 10⁵) = 3.90 A. The boundary is at half that, 1.95 A, about a tenth of full load.</w:t>
      </w:r>
    </w:p>
    <w:p w14:paraId="42688B87" w14:textId="77777777" w:rsidR="001F0B01" w:rsidRDefault="00B0717E">
      <w:pPr>
        <w:pStyle w:val="Heading2"/>
      </w:pPr>
      <w:r>
        <w:t>11.2 The converter's gain in DCM</w:t>
      </w:r>
    </w:p>
    <w:p w14:paraId="3FBDA378" w14:textId="77777777" w:rsidR="001F0B01" w:rsidRDefault="00B0717E">
      <w:r>
        <w:t>In discontinuous mode the output voltage no longer equals D times the input; it depends on the load as well. For the buck, with K = 2L/(R Ts), the conversion ratio becomes M = 2/(1 + √(1 + 4K/D²)), which rises above D as the load lightens. The feedback loop corrects this automatically by reducing the duty cycle, but the plant's dynamics change too: the double pole of continuous mode disappears and the converter behaves like a single-pole system with lower gain. A compensator designed for continuous mode usually remains stable in DCM, but its response is slower.</w:t>
      </w:r>
    </w:p>
    <w:p w14:paraId="6934FBDF" w14:textId="77777777" w:rsidR="001F0B01" w:rsidRDefault="00B0717E">
      <w:pPr>
        <w:jc w:val="center"/>
      </w:pPr>
      <w:r>
        <w:t>buck in DCM: M = 2 / (1 + √(1 + 4K/D²)),   K = 2L/(R Ts)</w:t>
      </w:r>
    </w:p>
    <w:p w14:paraId="30AF8C94" w14:textId="77777777" w:rsidR="001F0B01" w:rsidRDefault="00B0717E">
      <w:pPr>
        <w:pStyle w:val="Heading2"/>
      </w:pPr>
      <w:r>
        <w:t>Worked Example 11.2</w:t>
      </w:r>
    </w:p>
    <w:p w14:paraId="59B0D930" w14:textId="77777777" w:rsidR="001F0B01" w:rsidRDefault="00B0717E">
      <w:r>
        <w:rPr>
          <w:b/>
        </w:rPr>
        <w:t xml:space="preserve">Problem. </w:t>
      </w:r>
      <w:r>
        <w:t>At a 0.5 A load, R = 2 Ω. Find K, the ratio the converter would produce at the continuous-mode duty cycle of 1/12, and the duty cycle actually needed for 1 V.</w:t>
      </w:r>
    </w:p>
    <w:p w14:paraId="7088F4F4" w14:textId="77777777" w:rsidR="001F0B01" w:rsidRDefault="00B0717E">
      <w:r>
        <w:rPr>
          <w:b/>
        </w:rPr>
        <w:t xml:space="preserve">Solution. </w:t>
      </w:r>
      <w:r>
        <w:t>K = 2 × 0.47 µH / (2 Ω × 2 µs) = 0.235. At D = 1/12, M = 2/(1 + √(1 + 4 × 0.235 × 144)) = 0.158, nearly twice the wanted 1/12. Setting M = 1/12 requires √(1 + 4K/D²) = 23, so D = √(4 × 0.235/528) = 0.042, half the continuous-mode value.</w:t>
      </w:r>
    </w:p>
    <w:p w14:paraId="512A31C5" w14:textId="77777777" w:rsidR="001F0B01" w:rsidRDefault="00B0717E">
      <w:r>
        <w:rPr>
          <w:b/>
        </w:rPr>
        <w:t xml:space="preserve">Key idea. </w:t>
      </w:r>
      <w:r>
        <w:t>At light load the fixed, per-cycle losses dominate and the converter enters discontinuous conduction, where its gain depends on the load. Keeping efficiency up means switching less often, not just switching faster.</w:t>
      </w:r>
    </w:p>
    <w:p w14:paraId="5AC43997" w14:textId="77777777" w:rsidR="001F0B01" w:rsidRDefault="00B0717E">
      <w:pPr>
        <w:pStyle w:val="Heading2"/>
      </w:pPr>
      <w:r>
        <w:t>11.3 Why light-load efficiency collapses</w:t>
      </w:r>
    </w:p>
    <w:p w14:paraId="34E24CB1" w14:textId="77777777" w:rsidR="001F0B01" w:rsidRDefault="00B0717E">
      <w:r>
        <w:t>Gate charge, output-capacitance loss, controller quiescent current, and part of the switching loss are energies spent every cycle regardless of the load. At full load they are a small fraction of the output; at a hundredth of full load they can exceed it. The cure is to reduce the number of cycles. Pulse-skipping and burst modes switch only when the output falls below a threshold, delivering a few pulses and then idling; pulse-frequency modulation lowers the switching frequency in proportion to the load. Both trade a larger, lower-frequency ripple, and an audible tone if the bursts fall in the acoustic band, for efficiency.</w:t>
      </w:r>
    </w:p>
    <w:p w14:paraId="68A4FF49" w14:textId="77777777" w:rsidR="001F0B01" w:rsidRDefault="00B0717E">
      <w:pPr>
        <w:spacing w:before="200" w:after="60"/>
        <w:jc w:val="center"/>
      </w:pPr>
      <w:r>
        <w:rPr>
          <w:noProof/>
        </w:rPr>
        <w:drawing>
          <wp:inline distT="0" distB="0" distL="0" distR="0" wp14:anchorId="6F1B255B" wp14:editId="7F751801">
            <wp:extent cx="2606040" cy="1303020"/>
            <wp:effectExtent l="0" t="0" r="0" b="0"/>
            <wp:docPr id="13" name="Picture 13" descr="Semi-log plot of efficiency against load current from 0.02 to 20 amperes. The forced PWM curve rises from about 12 percent at 0.02 amperes through 55 percent at 0.2 amperes to about 90 percent above 5 amperes. The burst mode curve, drawn up to 3 amperes, lies far above it at light load, 89 percent at 0.2 amper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ightload.png"/>
                    <pic:cNvPicPr/>
                  </pic:nvPicPr>
                  <pic:blipFill>
                    <a:blip r:embed="rId18"/>
                    <a:stretch>
                      <a:fillRect/>
                    </a:stretch>
                  </pic:blipFill>
                  <pic:spPr>
                    <a:xfrm>
                      <a:off x="0" y="0"/>
                      <a:ext cx="2606040" cy="1303020"/>
                    </a:xfrm>
                    <a:prstGeom prst="rect">
                      <a:avLst/>
                    </a:prstGeom>
                  </pic:spPr>
                </pic:pic>
              </a:graphicData>
            </a:graphic>
          </wp:inline>
        </w:drawing>
      </w:r>
    </w:p>
    <w:p w14:paraId="1CE27D52" w14:textId="393DF2F2" w:rsidR="001F0B01" w:rsidRDefault="00C142B8">
      <w:pPr>
        <w:spacing w:after="200"/>
        <w:jc w:val="center"/>
      </w:pPr>
      <w:r>
        <w:rPr>
          <w:i/>
          <w:iCs/>
          <w:color w:val="555555"/>
          <w:sz w:val="19"/>
          <w:szCs w:val="19"/>
        </w:rPr>
        <w:t>Figure 11.1 — Efficiency of the 1 V buck of Chapter 9 against load, with forced PWM at 500 kHz and a modeled burst/PFM rate of 50 kHz at 0.2 A, rising to 500 kHz at 2 A, using the loss terms of Worked Examples 9.1 and 11.3. At 0.2 A burst mode lifts the efficiency from about 50 % to about 87 %.</w:t>
      </w:r>
    </w:p>
    <w:p w14:paraId="37EE788C" w14:textId="77777777" w:rsidR="001F0B01" w:rsidRDefault="00B0717E">
      <w:pPr>
        <w:pStyle w:val="Heading2"/>
      </w:pPr>
      <w:r>
        <w:t>Worked Example 11.3</w:t>
      </w:r>
    </w:p>
    <w:p w14:paraId="529370D2" w14:textId="7DFBE405" w:rsidR="001F0B01" w:rsidRDefault="00A76090">
      <w:r>
        <w:rPr>
          <w:b/>
        </w:rPr>
        <w:t>Problem.</w:t>
      </w:r>
      <w:r>
        <w:rPr>
          <w:b w:val="0"/>
        </w:rPr>
        <w:t xml:space="preserve"> At 0.2 A the buck of Chapter 9 still has its 0.10 W of gate loss, 0.072 W of Coss loss from both switches, 0.012 W of switching overlap, 0.0028 W of dead-time loss, and the controller draws 10 mW. Include its calculated conduction loss. Find the efficiency at 500 kHz and in a burst mode with an average switching rate of 50 kHz.</w:t>
      </w:r>
    </w:p>
    <w:p w14:paraId="7D5BF995" w14:textId="5D01D055" w:rsidR="001F0B01" w:rsidRDefault="00A76090">
      <w:r>
        <w:rPr>
          <w:b/>
        </w:rPr>
        <w:t>Solution.</w:t>
      </w:r>
      <w:r>
        <w:rPr>
          <w:b w:val="0"/>
        </w:rPr>
        <w:t xml:space="preserve"> Output power is 0.2 W. Conduction loss is 0.00225 × 0.2² = 0.00009 W. At 500 kHz, total loss is 0.10 + 0.072 + 0.012 + 0.0028 + 0.010 + 0.00009 = 0.19689 W, so η = 0.2/(0.2 + 0.19689) = 50.4%. In burst mode, the frequency-dependent terms fall tenfold: 0.010 + 0.0072 + 0.0012 + 0.00028 + 0.010 + 0.00009 = 0.02877 W total loss, so η = 0.2/(0.2 + 0.02877) = 87.4%.</w:t>
      </w:r>
    </w:p>
    <w:p w14:paraId="4C82CC67" w14:textId="77777777" w:rsidR="001F0B01" w:rsidRDefault="00B0717E">
      <w:pPr>
        <w:pStyle w:val="Heading2"/>
      </w:pPr>
      <w:r>
        <w:t>11.4 Standby and no-load regulations</w:t>
      </w:r>
    </w:p>
    <w:p w14:paraId="50E86E3F" w14:textId="77777777" w:rsidR="001F0B01" w:rsidRDefault="00B0717E">
      <w:r>
        <w:t>Light-load efficiency is not only a battery-life issue. Regulations in the United States, the European Union, and elsewhere limit the no-load power of external power supplies and set minimum average efficiencies across several load points, and data-center standards such as 80 PLUS grade server supplies at 10%, 20%, 50%, and 100% load. These rules drive the use of burst modes, of controllers with microamp quiescent currents, and of phase shedding in multiphase regulators, where phases are turned off as the load falls so that the remaining ones run near their efficient current.</w:t>
      </w:r>
    </w:p>
    <w:p w14:paraId="7FDA5720" w14:textId="77777777" w:rsidR="001F0B01" w:rsidRDefault="00B0717E">
      <w:pPr>
        <w:pStyle w:val="Heading2"/>
      </w:pPr>
      <w:r>
        <w:t>11.5 Valley switching in the quasi-resonant flyback</w:t>
      </w:r>
    </w:p>
    <w:p w14:paraId="764D6A92" w14:textId="5CDE03DC" w:rsidR="001F0B01" w:rsidRDefault="00A76090">
      <w:r>
        <w:t>When a flyback's secondary current reaches zero in discontinuous conduction, the primary inductance rings with the switch's output capacitance, and the drain voltage swings down from Vin + VR toward Vin − VR. A quasi-resonant controller detects the bottom of that swing and turns the switch on there, in the valley, instead of at a fixed clock edge. The hard-switching output-capacitance loss is approximately Eoss(VDS)fsw; for a real device, use the datasheet Eoss at the valley voltage or integrate Coss(VDS). In the constant-Coss approximation, this term falls with the square of the valley voltage instead of the full voltage. If VR exceeds the input voltage, the valley reaches zero and the turn-on is lossless. The switching frequency varies with load and line, rising as the load falls, so controllers skip to the second, third, or later valley at light load to keep it within bounds.</w:t>
      </w:r>
    </w:p>
    <w:p w14:paraId="12FE5E4D" w14:textId="77777777" w:rsidR="001F0B01" w:rsidRDefault="00B0717E">
      <w:pPr>
        <w:pStyle w:val="Heading2"/>
      </w:pPr>
      <w:r>
        <w:t>11.6 Burst mode</w:t>
      </w:r>
    </w:p>
    <w:p w14:paraId="43745BCE" w14:textId="77777777" w:rsidR="001F0B01" w:rsidRDefault="00B0717E">
      <w:r>
        <w:t>At very light load, even a valley-switched converter is inefficient, because its fixed losses do not shrink. Burst mode runs the converter at an efficient operating point for a short burst, then turns it off entirely, controller in a micro-power state, while the output capacitor supplies the load. The output ripple rises a little, the average switching frequency falls into the audible range if the designer is careless, and the efficiency at 1 % of rated load can rise from 30 % to 70 % or more. Every phone charger and laptop adapter uses some form of it to meet the no-load limits of Section 11.4.</w:t>
      </w:r>
    </w:p>
    <w:p w14:paraId="61F2D1A4" w14:textId="77777777" w:rsidR="001F0B01" w:rsidRDefault="00B0717E">
      <w:pPr>
        <w:pStyle w:val="Heading2"/>
      </w:pPr>
      <w:r>
        <w:t>Worked Example 11.4</w:t>
      </w:r>
    </w:p>
    <w:p w14:paraId="3B615852" w14:textId="3CF704F7" w:rsidR="001F0B01" w:rsidRDefault="00A76090">
      <w:r>
        <w:rPr>
          <w:b/>
        </w:rPr>
        <w:t>Problem.</w:t>
      </w:r>
      <w:r>
        <w:rPr>
          <w:b w:val="0"/>
        </w:rPr>
        <w:t xml:space="preserve"> Use a constant-Coss model of 150 pF for this first-order comparison. At 373 V input with VR = 100 V and 100 kHz, find the capacitive turn-on loss with hard switching at the full drain voltage and with valley switching. For a real switch, use its datasheet Eoss at each drain voltage.</w:t>
      </w:r>
    </w:p>
    <w:p w14:paraId="2086102B" w14:textId="53730589" w:rsidR="001F0B01" w:rsidRDefault="00A76090">
      <w:r>
        <w:rPr>
          <w:b/>
        </w:rPr>
        <w:t>Solution.</w:t>
      </w:r>
      <w:r>
        <w:rPr>
          <w:b w:val="0"/>
        </w:rPr>
        <w:t xml:space="preserve"> With the constant-Coss approximation, hard switching at 473 V gives ½ × 150 × 10⁻¹² × 473² × 10⁵ = 1.68 W. In the valley, 373 − 100 = 273 V, the estimate falls to 0.56 W, a saving of 1.1 W, about 2 % of a 65 W charger's output. For a real switch, calculate the difference using Eoss at 473 V and 273 V; at low line, where Vin is near VR, the valley approaches zero and its Eoss approaches zero.</w:t>
      </w:r>
    </w:p>
    <w:p w14:paraId="5226F4F2" w14:textId="77777777" w:rsidR="001F0B01" w:rsidRDefault="00B0717E">
      <w:pPr>
        <w:pStyle w:val="Heading2"/>
      </w:pPr>
      <w:r>
        <w:t>Worked Example 11.5</w:t>
      </w:r>
    </w:p>
    <w:p w14:paraId="3B8FD203" w14:textId="77777777" w:rsidR="001F0B01" w:rsidRDefault="00B0717E">
      <w:r>
        <w:rPr>
          <w:b/>
        </w:rPr>
        <w:t xml:space="preserve">Problem. </w:t>
      </w:r>
      <w:r>
        <w:t>A 65 W adapter must supply 0.5 W. In burst mode it runs at 13 W, where it is 90 % efficient, and its controller draws 20 mW between bursts. Find the burst duty cycle and the input power.</w:t>
      </w:r>
    </w:p>
    <w:p w14:paraId="17789EB9" w14:textId="77777777" w:rsidR="001F0B01" w:rsidRDefault="00B0717E">
      <w:r>
        <w:rPr>
          <w:b/>
        </w:rPr>
        <w:t xml:space="preserve">Solution. </w:t>
      </w:r>
      <w:r>
        <w:t>The bursts must deliver 0.5 W on average, so the converter runs 0.5/13 = 3.8 % of the time. The power delivered costs 0.5/0.9 = 0.556 W, and the controller adds 0.02 W, so the input is 0.576 W and the efficiency 87 %. Running continuously at 0.5 W, with fixed losses of perhaps 0.4 W, the efficiency would be about 55 %.</w:t>
      </w:r>
    </w:p>
    <w:p w14:paraId="096DECB0" w14:textId="77777777" w:rsidR="001F0B01" w:rsidRDefault="00B0717E">
      <w:pPr>
        <w:pStyle w:val="Heading2"/>
      </w:pPr>
      <w:r>
        <w:t>11.7 Pulse-frequency modulation in small bucks</w:t>
      </w:r>
    </w:p>
    <w:p w14:paraId="591DC85E" w14:textId="77777777" w:rsidR="001F0B01" w:rsidRDefault="00B0717E">
      <w:r>
        <w:t>Battery-powered bucks, in phones, wearables, and sensors, face the light-load problem at microamperes. Their answer is pulse-frequency modulation: each time the output falls below a threshold, the converter delivers one packet of energy, ramping the inductor current up to a fixed peak and back to zero, and then sleeps until the next one is needed. The charge per packet is fixed, so the pulse rate is proportional to the load current. Quiescent currents of 50 to 500 nA in parts such as the TI TPS62840 keep the efficiency above 80 % at 10 µA loads. The cost is ripple and a pulse rate that falls into the audible band at light loads, where a ceramic output capacitor, which is piezoelectric, can sing, which is why some parts clamp the minimum frequency above 20 kHz.</w:t>
      </w:r>
    </w:p>
    <w:p w14:paraId="669CB356" w14:textId="77777777" w:rsidR="001F0B01" w:rsidRDefault="00B0717E">
      <w:pPr>
        <w:pStyle w:val="Heading2"/>
      </w:pPr>
      <w:r>
        <w:t>Worked Example 11.6</w:t>
      </w:r>
    </w:p>
    <w:p w14:paraId="2498C761" w14:textId="77777777" w:rsidR="001F0B01" w:rsidRDefault="00B0717E">
      <w:r>
        <w:rPr>
          <w:b/>
        </w:rPr>
        <w:t xml:space="preserve">Problem. </w:t>
      </w:r>
      <w:r>
        <w:t>A PFM buck converts 3.6 V to 1.8 V with a 1 µH inductor and a 300 mA peak current per pulse. Find the charge per pulse and the pulse rate at loads of 10 mA, 1 mA, and 0.1 mA.</w:t>
      </w:r>
    </w:p>
    <w:p w14:paraId="1425A59D" w14:textId="77777777" w:rsidR="001F0B01" w:rsidRDefault="00B0717E">
      <w:r>
        <w:rPr>
          <w:b/>
        </w:rPr>
        <w:t xml:space="preserve">Solution. </w:t>
      </w:r>
      <w:r>
        <w:t>The current ramps up in L Ipk/(Vin − Vout) = 10⁻⁶ × 0.3/1.8 = 167 ns and down in L Ipk/Vout = 167 ns, a triangle of 333 ns averaging 150 mA, so each pulse delivers 0.15 A × 333 ns = 50 nC. At 10 mA the rate is 10 mA/50 nC = 200 kHz; at 1 mA, 20 kHz; at 0.1 mA, 2 kHz, audible, which is the case for a minimum-frequency clamp or a smaller peak current at light load.</w:t>
      </w:r>
    </w:p>
    <w:p w14:paraId="034F358E" w14:textId="77777777" w:rsidR="001F0B01" w:rsidRDefault="00B0717E">
      <w:pPr>
        <w:pStyle w:val="Heading2"/>
      </w:pPr>
      <w:r>
        <w:t>Worked Example 11.7</w:t>
      </w:r>
    </w:p>
    <w:p w14:paraId="10C640EF" w14:textId="77777777" w:rsidR="001F0B01" w:rsidRDefault="00B0717E">
      <w:r>
        <w:rPr>
          <w:b/>
        </w:rPr>
        <w:t xml:space="preserve">Problem. </w:t>
      </w:r>
      <w:r>
        <w:t>A node of the series' reference kit, an ESP32-S3 with an SX1262 LoRa radio, logs the air every 10 minutes. Between readings the ESP32-S3 sits in deep sleep at 7 µA, its data-sheet figure. Each wake-up lasts 2 s at an average of 40 mA, and includes a 0.2 s LoRa transmission at +22 dBm, which adds the radio's 118 mA. Find the average current and the life on the 3000 mAh 18650 cell of the reader lab's battery module, first with a regulator of 1 µA quiescent current, then with an AMS1117-type LDO of about 5 mA.</w:t>
      </w:r>
    </w:p>
    <w:p w14:paraId="20B5DB15" w14:textId="77777777" w:rsidR="001F0B01" w:rsidRDefault="00B0717E">
      <w:r>
        <w:rPr>
          <w:b/>
        </w:rPr>
        <w:t xml:space="preserve">Solution. </w:t>
      </w:r>
      <w:r>
        <w:t>Each 600 s cycle uses 2 s × 40 mA + 0.2 s × 118 mA = 103.6 mA·s awake and 598 s × 7 µA = 4.2 mA·s asleep, an average of 107.8/600 = 0.180 mA. With the 1 µA regulator the total is 0.181 mA, and 3000 mAh lasts 16,600 h, nearly two years. With 5 mA of regulator quiescent current the total is 5.18 mA and the cell lasts 579 h, 24 days: the regulator, not the radio, sets the life. Many development boards also carry a USB-to-serial chip and a power LED that draw more than the sleeping ESP32-S3; a battery node needs a board designed for it, or a measurement that proves otherwise.</w:t>
      </w:r>
    </w:p>
    <w:p w14:paraId="7BA27F54" w14:textId="77777777" w:rsidR="001F0B01" w:rsidRDefault="00B0717E">
      <w:r>
        <w:t>Light-load behavior is where a converter's efficiency curve ends. Chapter 12 turns to the energy store that most portable converters feed: the battery.</w:t>
      </w:r>
    </w:p>
    <w:p w14:paraId="23FBBD64" w14:textId="77777777" w:rsidR="001F0B01" w:rsidRDefault="00B0717E">
      <w:pPr>
        <w:shd w:val="clear" w:color="auto" w:fill="E8F1E4"/>
        <w:spacing w:before="120" w:after="80"/>
      </w:pPr>
      <w:r>
        <w:rPr>
          <w:b/>
          <w:bCs/>
        </w:rPr>
        <w:t>From the Bench</w:t>
      </w:r>
    </w:p>
    <w:p w14:paraId="0B9D732F" w14:textId="77777777" w:rsidR="001F0B01" w:rsidRDefault="00B0717E">
      <w:pPr>
        <w:shd w:val="clear" w:color="auto" w:fill="E8F1E4"/>
        <w:spacing w:after="120"/>
      </w:pPr>
      <w:r>
        <w:t>For a battery device that sleeps most of the time, such as a BLE sensor, choose the regulator by its quiescent current first: parts such as TI's TPS62840 are specified at 60 nA. Measure no-load power with a power analyzer set to long averaging, because burst-mode current comes in packets that a fast meter misses. An audible whine at light load means the bursts have fallen into the acoustic band. A meter that averages past the bursts does not make them disappear.</w:t>
      </w:r>
    </w:p>
    <w:p w14:paraId="32587AFC" w14:textId="77777777" w:rsidR="001F0B01" w:rsidRDefault="00B0717E">
      <w:r>
        <w:rPr>
          <w:b/>
        </w:rPr>
        <w:t>On the Job</w:t>
      </w:r>
    </w:p>
    <w:p w14:paraId="0772F622" w14:textId="77777777" w:rsidR="001F0B01" w:rsidRDefault="00B0717E">
      <w:r>
        <w:t>The series' professional reference product, a smart thermostat, is a sensor, a microcontroller such as an ESP32 or STM32, a Wi-Fi or Bluetooth radio, a display, battery management, and an app, and its power layer lives in this chapter. In North American homes it usually takes power from the furnace's 24 VAC control transformer through a common (C) wire; without one, it draws a small current through the heating or cooling call circuit, low enough not to switch the HVAC relay, and keeps a rechargeable battery for the radio bursts. A typical task for the hardware engineer: budget the sleep current, the display, and every Wi-Fi burst so that the average stays within what that trickle can deliver, then confirm it with a current-profiling instrument over a full day.</w:t>
      </w:r>
    </w:p>
    <w:p w14:paraId="60592EFF" w14:textId="77777777" w:rsidR="001F0B01" w:rsidRDefault="00B0717E">
      <w:pPr>
        <w:pStyle w:val="Heading2"/>
      </w:pPr>
      <w:r>
        <w:t>Practice</w:t>
      </w:r>
    </w:p>
    <w:p w14:paraId="586CD2C3" w14:textId="77777777" w:rsidR="001F0B01" w:rsidRDefault="00B0717E">
      <w:r>
        <w:rPr>
          <w:b/>
        </w:rPr>
        <w:t xml:space="preserve">1. </w:t>
      </w:r>
      <w:r>
        <w:t>A buck converts 5 V to 3.3 V at 1 MHz with a 1 µH inductor. Find the load at which it enters DCM.</w:t>
      </w:r>
    </w:p>
    <w:p w14:paraId="61DE72C8" w14:textId="77777777" w:rsidR="001F0B01" w:rsidRDefault="00B0717E">
      <w:r>
        <w:rPr>
          <w:b/>
        </w:rPr>
        <w:t xml:space="preserve">2. </w:t>
      </w:r>
      <w:r>
        <w:t>For a buck with L = 1 µH, R = 10 Ω, fs = 1 MHz, and D = 0.3, find K and the DCM conversion ratio.</w:t>
      </w:r>
    </w:p>
    <w:p w14:paraId="2DE64ABC" w14:textId="77777777" w:rsidR="001F0B01" w:rsidRDefault="00B0717E">
      <w:pPr>
        <w:keepLines/>
      </w:pPr>
      <w:r>
        <w:rPr>
          <w:b/>
        </w:rPr>
        <w:t xml:space="preserve">3. At 1 MHz, a converter's switching loss is 0.3 W. If burst mode reduces its average switching rate to 20 kHz while energy lost per switching cycle stays constant, what is the average switching loss? Ignore controller quiescent and burst-transition losses.</w:t>
      </w:r>
      <w:r>
        <w:t/>
      </w:r>
    </w:p>
    <w:p w14:paraId="76CDCD3C" w14:textId="77777777" w:rsidR="001F0B01" w:rsidRDefault="00B0717E">
      <w:r>
        <w:rPr>
          <w:b/>
        </w:rPr>
        <w:t xml:space="preserve">4. </w:t>
      </w:r>
      <w:r>
        <w:t>Why does a multiphase regulator shed phases at light load?</w:t>
      </w:r>
    </w:p>
    <w:p w14:paraId="504766D0" w14:textId="77777777" w:rsidR="001F0B01" w:rsidRDefault="00B0717E">
      <w:r>
        <w:rPr>
          <w:b/>
        </w:rPr>
        <w:t xml:space="preserve">5. </w:t>
      </w:r>
      <w:r>
        <w:t>What is the cost of burst-mode operation?</w:t>
      </w:r>
    </w:p>
    <w:p w14:paraId="5E4028AE" w14:textId="77777777" w:rsidR="001F0B01" w:rsidRDefault="00B0717E">
      <w:r>
        <w:rPr>
          <w:b/>
        </w:rPr>
        <w:t xml:space="preserve">6. </w:t>
      </w:r>
      <w:r>
        <w:t>Why does the output voltage rise above D × Vin in DCM if the duty cycle is held fixed?</w:t>
      </w:r>
    </w:p>
    <w:p w14:paraId="5E65835C" w14:textId="77777777" w:rsidR="001F0B01" w:rsidRDefault="00B0717E">
      <w:r>
        <w:rPr>
          <w:b/>
        </w:rPr>
        <w:t xml:space="preserve">7. </w:t>
      </w:r>
      <w:r>
        <w:t>With Vin = 120 V and VR = 120 V, what is the valley voltage of a quasi-resonant flyback, and the capacitive turn-on loss?</w:t>
      </w:r>
    </w:p>
    <w:p w14:paraId="776D4CB1" w14:textId="77777777" w:rsidR="001F0B01" w:rsidRDefault="00B0717E">
      <w:r>
        <w:rPr>
          <w:b/>
        </w:rPr>
        <w:t xml:space="preserve">8. </w:t>
      </w:r>
      <w:r>
        <w:t>Why do quasi-resonant controllers skip to later valleys at light load?</w:t>
      </w:r>
    </w:p>
    <w:p w14:paraId="37240E33" w14:textId="77777777" w:rsidR="001F0B01" w:rsidRDefault="00B0717E">
      <w:r>
        <w:rPr>
          <w:b/>
        </w:rPr>
        <w:t xml:space="preserve">9. </w:t>
      </w:r>
      <w:r>
        <w:t>At what load does the converter of Worked Example 11.6 pulse at exactly 20 kHz?</w:t>
      </w:r>
    </w:p>
    <w:p w14:paraId="7D418394" w14:textId="77777777" w:rsidR="001F0B01" w:rsidRDefault="00B0717E">
      <w:r>
        <w:rPr>
          <w:b/>
        </w:rPr>
        <w:t xml:space="preserve">10. </w:t>
      </w:r>
      <w:r>
        <w:t>A BLE weather-station node on an nRF52840 sleeps at 2 µA and wakes once a second to advertise, drawing 8 mA for 3 ms. Find its average current and its life on a 225 mAh CR2032 coin cell, ignoring self-discharge.</w:t>
      </w:r>
    </w:p>
    <w:p w14:paraId="5561C8CA" w14:textId="77777777" w:rsidR="001F0B01" w:rsidRDefault="00B0717E">
      <w:pPr>
        <w:pStyle w:val="Heading3"/>
        <w:spacing w:before="280" w:after="120"/>
      </w:pPr>
      <w:r>
        <w:t>What You’ll Actually Use</w:t>
      </w:r>
    </w:p>
    <w:p w14:paraId="2360C952" w14:textId="77777777" w:rsidR="001F0B01" w:rsidRDefault="00B0717E">
      <w:pPr>
        <w:spacing w:after="60"/>
      </w:pPr>
      <w:r>
        <w:rPr>
          <w:b/>
          <w:bCs/>
        </w:rPr>
        <w:t>Everyday working tools</w:t>
      </w:r>
    </w:p>
    <w:p w14:paraId="531823C2" w14:textId="77777777" w:rsidR="001F0B01" w:rsidRDefault="00B0717E">
      <w:pPr>
        <w:pStyle w:val="ListParagraph"/>
        <w:numPr>
          <w:ilvl w:val="0"/>
          <w:numId w:val="1"/>
        </w:numPr>
        <w:spacing w:after="60"/>
      </w:pPr>
      <w:r>
        <w:t>The CCM/DCM boundary and DCM gain.</w:t>
      </w:r>
    </w:p>
    <w:p w14:paraId="6020A291" w14:textId="77777777" w:rsidR="001F0B01" w:rsidRDefault="00B0717E">
      <w:pPr>
        <w:pStyle w:val="ListParagraph"/>
        <w:numPr>
          <w:ilvl w:val="0"/>
          <w:numId w:val="1"/>
        </w:numPr>
        <w:spacing w:after="60"/>
      </w:pPr>
      <w:r>
        <w:t>Fixed per-cycle losses and how to cut them.</w:t>
      </w:r>
    </w:p>
    <w:p w14:paraId="5F096D64" w14:textId="77777777" w:rsidR="001F0B01" w:rsidRDefault="00B0717E">
      <w:pPr>
        <w:pStyle w:val="ListParagraph"/>
        <w:numPr>
          <w:ilvl w:val="0"/>
          <w:numId w:val="1"/>
        </w:numPr>
        <w:spacing w:after="60"/>
      </w:pPr>
      <w:r>
        <w:t>Burst mode and PFM.</w:t>
      </w:r>
    </w:p>
    <w:p w14:paraId="07B67192" w14:textId="77777777" w:rsidR="001F0B01" w:rsidRDefault="00B0717E">
      <w:pPr>
        <w:pStyle w:val="ListParagraph"/>
        <w:numPr>
          <w:ilvl w:val="0"/>
          <w:numId w:val="1"/>
        </w:numPr>
        <w:spacing w:after="60"/>
      </w:pPr>
      <w:r>
        <w:t>Valley switching in a quasi-resonant flyback.</w:t>
      </w:r>
    </w:p>
    <w:p w14:paraId="7D2F9227" w14:textId="77777777" w:rsidR="001F0B01" w:rsidRDefault="00B0717E">
      <w:pPr>
        <w:spacing w:before="120" w:after="60"/>
      </w:pPr>
      <w:r>
        <w:rPr>
          <w:b/>
          <w:bCs/>
        </w:rPr>
        <w:t>Mostly for exams and deeper study</w:t>
      </w:r>
    </w:p>
    <w:p w14:paraId="2506D124" w14:textId="77777777" w:rsidR="001F0B01" w:rsidRDefault="00B0717E">
      <w:pPr>
        <w:pStyle w:val="ListParagraph"/>
        <w:numPr>
          <w:ilvl w:val="0"/>
          <w:numId w:val="1"/>
        </w:numPr>
        <w:spacing w:after="60"/>
      </w:pPr>
      <w:r>
        <w:t>Full DCM small-signal models.</w:t>
      </w:r>
    </w:p>
    <w:p w14:paraId="11920602" w14:textId="77777777" w:rsidR="001F0B01" w:rsidRDefault="00B0717E">
      <w:pPr>
        <w:pStyle w:val="ListParagraph"/>
        <w:numPr>
          <w:ilvl w:val="0"/>
          <w:numId w:val="1"/>
        </w:numPr>
        <w:spacing w:after="60"/>
      </w:pPr>
      <w:r>
        <w:t>Regulatory standby test procedures in detail.</w:t>
      </w:r>
    </w:p>
    <w:p w14:paraId="29FD297C" w14:textId="77777777" w:rsidR="001F0B01" w:rsidRDefault="00B0717E">
      <w:pPr>
        <w:pStyle w:val="Heading1"/>
      </w:pPr>
      <w:bookmarkStart w:id="13" w:name="_TocAll0014"/>
      <w:bookmarkEnd w:id="13"/>
      <w:r>
        <w:t>Chapter 12. Batteries, Chargers, and Battery Management</w:t>
      </w:r>
    </w:p>
    <w:p w14:paraId="702D3AB5" w14:textId="77777777" w:rsidR="001F0B01" w:rsidRDefault="00B0717E">
      <w:r>
        <w:t>It is widely believed that a lithium-ion battery charges at a steady pace, so the last 20 % should take a quarter as long as the first 80 %. It does not. At 0.5C, constant current puts in 80 % in about 1.6 h, but the constant-voltage phase that follows tapers the current away and can take most of another hour for the rest.</w:t>
      </w:r>
    </w:p>
    <w:p w14:paraId="12322898" w14:textId="77777777" w:rsidR="001F0B01" w:rsidRDefault="00B0717E">
      <w:pPr>
        <w:spacing w:after="200"/>
      </w:pPr>
      <w:r>
        <w:rPr>
          <w:b/>
          <w:bCs/>
        </w:rPr>
        <w:t xml:space="preserve">Where you meet this: </w:t>
      </w:r>
      <w:r>
        <w:t>Every laptop, phone, and power tool, every LiPo pack in a drone or radio-control car and its balance charger, every robot's battery, every battery-management IC, and every airline's 100 Wh rule.</w:t>
      </w:r>
    </w:p>
    <w:p w14:paraId="294C05FE" w14:textId="77777777" w:rsidR="001F0B01" w:rsidRDefault="00B0717E">
      <w:r>
        <w:t>Every portable device, electric vehicle, and data-center backup system has a battery and a converter that charges it. The battery is an electrochemical source with a voltage that changes with its state of charge, a resistance that heats it, and limits that, if exceeded, damage it or set it on fire. This chapter covers the lithium-ion cell as a circuit element, the series-parallel pack, the charger's constant-current and constant-voltage profile, and the battery-management system that keeps the pack safe. The chemistry itself is outside this series; the electrical behavior is this book's.</w:t>
      </w:r>
    </w:p>
    <w:p w14:paraId="648EB2A5" w14:textId="77777777" w:rsidR="001F0B01" w:rsidRDefault="00B0717E">
      <w:pPr>
        <w:pStyle w:val="Heading2"/>
      </w:pPr>
      <w:r>
        <w:t>12.1 The cell as a circuit element</w:t>
      </w:r>
    </w:p>
    <w:p w14:paraId="516847D2" w14:textId="77777777" w:rsidR="001F0B01" w:rsidRDefault="00B0717E">
      <w:r>
        <w:t>A lithium-ion cell with a graphite anode and a nickel-rich or cobalt-oxide cathode has a nominal voltage of about 3.6 to 3.7 V, a full-charge voltage of 4.2 V, and a discharge cutoff near 3.0 V; lithium iron phosphate cells sit lower, about 3.2 V nominal and 3.65 V full. Capacity is quoted in ampere-hours, and energy is capacity times nominal voltage. The C-rate expresses current relative to capacity: 1C discharges the cell in about an hour. The internal resistance, tens of milliohms for a cylindrical cell and well under one milliohm for a large prismatic cell, causes a voltage drop under load and I²R heating.</w:t>
      </w:r>
    </w:p>
    <w:p w14:paraId="28982200" w14:textId="77777777" w:rsidR="001F0B01" w:rsidRDefault="00B0717E">
      <w:pPr>
        <w:jc w:val="center"/>
      </w:pPr>
      <w:r>
        <w:t>E = Q × Vnom,   I(1C) = Q / 1 h,   Pheat = I² Rint</w:t>
      </w:r>
    </w:p>
    <w:p w14:paraId="6F5D2440" w14:textId="77777777" w:rsidR="001F0B01" w:rsidRDefault="00B0717E">
      <w:pPr>
        <w:pStyle w:val="Heading2"/>
      </w:pPr>
      <w:r>
        <w:t>12.2 The pack</w:t>
      </w:r>
    </w:p>
    <w:p w14:paraId="6344ABAD" w14:textId="77777777" w:rsidR="001F0B01" w:rsidRDefault="00B0717E">
      <w:r>
        <w:t>Cells are connected in series to raise the voltage and in parallel to raise the capacity, written as, for example, 3S2P: three groups in series, each of two cells in parallel. The pack's voltage window is the cell's window times the number in series, and its energy is the total cell count times each cell's energy. Every series group must be monitored, because the weakest group limits the whole pack and a group that overcharges is the one that fails.</w:t>
      </w:r>
    </w:p>
    <w:p w14:paraId="5C7AF293" w14:textId="77777777" w:rsidR="001F0B01" w:rsidRDefault="00B0717E">
      <w:pPr>
        <w:pStyle w:val="Heading2"/>
      </w:pPr>
      <w:r>
        <w:t>Worked Example 12.1</w:t>
      </w:r>
    </w:p>
    <w:p w14:paraId="73B8CC5D" w14:textId="77777777" w:rsidR="001F0B01" w:rsidRDefault="00B0717E">
      <w:r>
        <w:rPr>
          <w:b/>
        </w:rPr>
        <w:t xml:space="preserve">Problem. </w:t>
      </w:r>
      <w:r>
        <w:t>A laptop pack is 3S2P of 3.5 Ah cells at 3.6 V nominal with 50 mΩ internal resistance. Find its nominal voltage, voltage window, capacity, energy, and the heat in the cells at a 7 A discharge.</w:t>
      </w:r>
    </w:p>
    <w:p w14:paraId="1384F942" w14:textId="77777777" w:rsidR="001F0B01" w:rsidRDefault="00B0717E">
      <w:r>
        <w:rPr>
          <w:b/>
        </w:rPr>
        <w:t xml:space="preserve">Solution. </w:t>
      </w:r>
      <w:r>
        <w:t>Nominal voltage 3 × 3.6 = 10.8 V; window 9.0 to 12.6 V; capacity 2 × 3.5 = 7 Ah; energy 10.8 × 7 = 75.6 Wh, under the 100 Wh limit airlines allow in the cabin without approval. At 7 A each cell carries 3.5 A, so the six cells dissipate 6 × 3.5² × 0.05 = 3.68 W, about 5% of the 75.6 W being drawn.</w:t>
      </w:r>
    </w:p>
    <w:p w14:paraId="6F5B1AFC" w14:textId="77777777" w:rsidR="001F0B01" w:rsidRDefault="00B0717E">
      <w:pPr>
        <w:pStyle w:val="Heading2"/>
      </w:pPr>
      <w:r>
        <w:t>12.3 The charger</w:t>
      </w:r>
    </w:p>
    <w:p w14:paraId="152736BA" w14:textId="77777777" w:rsidR="001F0B01" w:rsidRDefault="00B0717E">
      <w:r>
        <w:t>Lithium-ion cells are charged in two phases. In constant current, typically 0.5C to 1C, the voltage rises until it reaches the full-charge limit, usually 4.2 V per cell, within about 50 mV. The charger then holds that voltage, constant voltage, while the current tapers; it terminates when the current falls to a small fraction of C, often C/20. The constant-current phase delivers most of the charge, about 70% to 80%, so fast charging mainly shortens that phase, at the cost of heat and of cell aging. The charger itself is a buck or buck-boost converter of the kind in Chapters 3 and 4, with current and voltage loops, and its efficiency is counted by Chapter 1's waste formula.</w:t>
      </w:r>
    </w:p>
    <w:p w14:paraId="1C6B36BE" w14:textId="77777777" w:rsidR="001F0B01" w:rsidRDefault="00B0717E">
      <w:pPr>
        <w:spacing w:before="200" w:after="60"/>
        <w:jc w:val="center"/>
      </w:pPr>
      <w:r>
        <w:rPr>
          <w:noProof/>
        </w:rPr>
        <w:drawing>
          <wp:inline distT="0" distB="0" distL="0" distR="0" wp14:anchorId="4A26D99F" wp14:editId="4F777AF5">
            <wp:extent cx="2606040" cy="1400746"/>
            <wp:effectExtent l="0" t="0" r="0" b="0"/>
            <wp:docPr id="14" name="Picture 14" descr="Plot with two vertical axes against time in hours. The blue charge current is flat at 3.5 amperes until 1.6 hours, then decays smoothly to 0.35 amperes at about 2.5 hours. The red pack voltage rises from about 9.3 volts to 12.6 volts at 1.6 hours and stays flat after tha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cccv.png"/>
                    <pic:cNvPicPr/>
                  </pic:nvPicPr>
                  <pic:blipFill>
                    <a:blip r:embed="rId19"/>
                    <a:stretch>
                      <a:fillRect/>
                    </a:stretch>
                  </pic:blipFill>
                  <pic:spPr>
                    <a:xfrm>
                      <a:off x="0" y="0"/>
                      <a:ext cx="2606040" cy="1400746"/>
                    </a:xfrm>
                    <a:prstGeom prst="rect">
                      <a:avLst/>
                    </a:prstGeom>
                  </pic:spPr>
                </pic:pic>
              </a:graphicData>
            </a:graphic>
          </wp:inline>
        </w:drawing>
      </w:r>
    </w:p>
    <w:p w14:paraId="581FE134" w14:textId="77777777" w:rsidR="001F0B01" w:rsidRDefault="00B0717E">
      <w:pPr>
        <w:spacing w:after="200"/>
        <w:jc w:val="center"/>
      </w:pPr>
      <w:r>
        <w:rPr>
          <w:i/>
          <w:iCs/>
          <w:color w:val="555555"/>
          <w:sz w:val="19"/>
          <w:szCs w:val="19"/>
        </w:rPr>
        <w:t>Figure 12.1 — Constant-current, constant-voltage charge of the 3S2P, 7 Ah pack of Worked Examples 12.1 and 12.2, from a simple cell model of open-circuit voltage plus 50 mΩ per cell. At 3.5 A (0.5C) the pack reaches 12.6 V after 1.6 h with 80 % of its charge; the current then tapers and reaches C/20 = 0.35 A at about 2.5 h.</w:t>
      </w:r>
    </w:p>
    <w:p w14:paraId="5A0F5AFC" w14:textId="77777777" w:rsidR="001F0B01" w:rsidRDefault="00B0717E">
      <w:pPr>
        <w:pStyle w:val="Heading2"/>
      </w:pPr>
      <w:r>
        <w:t>Worked Example 12.2</w:t>
      </w:r>
    </w:p>
    <w:p w14:paraId="1A22603F" w14:textId="77777777" w:rsidR="001F0B01" w:rsidRDefault="00B0717E">
      <w:r>
        <w:rPr>
          <w:b/>
        </w:rPr>
        <w:t xml:space="preserve">Problem. </w:t>
      </w:r>
      <w:r>
        <w:t>The pack of Example 12.1 is charged at 0.5C by a 65 W adapter with 92% efficiency. Find the charge current, the approximate duration of the constant-current phase if it delivers 80% of the charge, and the adapter's waste at full power.</w:t>
      </w:r>
    </w:p>
    <w:p w14:paraId="33D31D8A" w14:textId="77777777" w:rsidR="001F0B01" w:rsidRDefault="00B0717E">
      <w:r>
        <w:rPr>
          <w:b/>
        </w:rPr>
        <w:t xml:space="preserve">Solution. </w:t>
      </w:r>
      <w:r>
        <w:t>0.5C is 3.5 A. The constant-current phase delivers 0.8 × 7 Ah at 3.5 A, which takes 1.6 h, and the constant-voltage taper adds a further fraction of an hour. The adapter's waste is 65 × (1/0.92 − 1) = 5.65 W.</w:t>
      </w:r>
    </w:p>
    <w:p w14:paraId="45210A01" w14:textId="77777777" w:rsidR="001F0B01" w:rsidRDefault="00B0717E">
      <w:r>
        <w:rPr>
          <w:b/>
        </w:rPr>
        <w:t xml:space="preserve">Key idea. </w:t>
      </w:r>
      <w:r>
        <w:t>A lithium-ion cell is a voltage source with a narrow allowed window and a resistance that heats it. The charger holds it inside the window with a constant-current then constant-voltage profile, and the battery-management system watches every series group.</w:t>
      </w:r>
    </w:p>
    <w:p w14:paraId="1F899E29" w14:textId="77777777" w:rsidR="001F0B01" w:rsidRDefault="00B0717E">
      <w:pPr>
        <w:pStyle w:val="Heading2"/>
      </w:pPr>
      <w:r>
        <w:t>12.4 The battery-management system</w:t>
      </w:r>
    </w:p>
    <w:p w14:paraId="7D853D8B" w14:textId="77777777" w:rsidR="001F0B01" w:rsidRDefault="00B0717E">
      <w:r>
        <w:t>The battery-management system, BMS, measures every series group’s voltage, pack current, and temperature, estimates state of charge and health, and disconnects the pack on overvoltage, undervoltage, overcurrent, or overtemperature. Cells age at different rates, so groups drift apart; balancing corrects the mismatch. If one group reaches its voltage limit first, it can end discharge while energy remains in the other groups, or be pushed beyond its limit during charge. Passive balancing bleeds the fullest groups through resistors near the end of charge; active balancing moves charge between groups with small converters. Large packs, such as an electric vehicle’s 96S pack, use isolated monitoring chips daisy-chained along the stack.</w:t>
      </w:r>
    </w:p>
    <w:p w14:paraId="7B96F59A" w14:textId="77777777" w:rsidR="001F0B01" w:rsidRDefault="00B0717E">
      <w:pPr>
        <w:pStyle w:val="Heading2"/>
      </w:pPr>
      <w:r>
        <w:t>Worked Example 12.3</w:t>
      </w:r>
    </w:p>
    <w:p w14:paraId="69591BBD" w14:textId="77777777" w:rsidR="001F0B01" w:rsidRDefault="00B0717E">
      <w:r>
        <w:rPr>
          <w:b/>
        </w:rPr>
        <w:t xml:space="preserve">Problem. </w:t>
      </w:r>
      <w:r>
        <w:t>A passive balancer bleeds 100 mA from a group at 4.2 V. What resistor does it use, and how much power does it dissipate?</w:t>
      </w:r>
    </w:p>
    <w:p w14:paraId="1A8A192C" w14:textId="77777777" w:rsidR="001F0B01" w:rsidRDefault="00B0717E">
      <w:r>
        <w:rPr>
          <w:b/>
        </w:rPr>
        <w:t xml:space="preserve">Solution. </w:t>
      </w:r>
      <w:r>
        <w:t>R = 4.2/0.1 = 42 Ω, and P = 4.2 × 0.1 = 0.42 W. Over an hour, it removes 0.1 Ah, enough to correct a 3% imbalance in a 3.5 Ah group. Larger imbalances in big packs make active balancing worth its cost.</w:t>
      </w:r>
    </w:p>
    <w:p w14:paraId="3EF47BF6" w14:textId="77777777" w:rsidR="001F0B01" w:rsidRDefault="00B0717E">
      <w:pPr>
        <w:pStyle w:val="Heading2"/>
      </w:pPr>
      <w:r>
        <w:t>12.5 State of charge: counting and correcting</w:t>
      </w:r>
    </w:p>
    <w:p w14:paraId="44445114" w14:textId="77777777" w:rsidR="001F0B01" w:rsidRDefault="00B0717E">
      <w:r>
        <w:t>A battery-management system must tell the user how much charge remains, and no sensor measures it directly. Coulomb counting integrates the current, which is accurate over hours but accumulates every offset in the current sensor: a 5 mA error is a full ampere-hour in eight days. The open-circuit voltage gives an absolute estimate, because a rested lithium-ion cell's voltage maps to its state of charge, but the cell must rest for tens of minutes, and the map is nearly flat for lithium iron phosphate between 20 and 80 %. Practical gauges, the TI Impedance Track and the Kalman filters in electric-vehicle BMSs, combine the two: they count charge continuously, correct with voltage whenever the cell rests or a model predicts the loaded voltage well, and learn the cell's capacity and resistance as it ages.</w:t>
      </w:r>
    </w:p>
    <w:p w14:paraId="0BE73566" w14:textId="77777777" w:rsidR="001F0B01" w:rsidRDefault="00B0717E">
      <w:pPr>
        <w:pStyle w:val="Heading2"/>
      </w:pPr>
      <w:r>
        <w:t>12.6 Cell balancing</w:t>
      </w:r>
    </w:p>
    <w:p w14:paraId="3FF84852" w14:textId="77777777" w:rsidR="001F0B01" w:rsidRDefault="00B0717E">
      <w:r>
        <w:t>The cells of a series string never stay identical. Their self-discharge, capacity, and temperature differ, and after many cycles one group may reach the charge or discharge limit first, setting the usable window for the entire pack. If the BMS misses that drift, the weakest cell can trigger a protective shutdown early; continued charging beyond its limit can damage the cell. Passive balancing bleeds the high cells through resistors near the top of charge, wasting a little energy; active balancing moves charge between cells at higher cost. Either way, the BMS needs each cell’s voltage within a few millivolts, as provided by multicell monitor chips such as the ADI ADBMS6830 or TI BQ79616.</w:t>
      </w:r>
    </w:p>
    <w:p w14:paraId="32FB4975" w14:textId="77777777" w:rsidR="001F0B01" w:rsidRDefault="00B0717E">
      <w:pPr>
        <w:pStyle w:val="Heading2"/>
      </w:pPr>
      <w:r>
        <w:t>Worked Example 12.4</w:t>
      </w:r>
    </w:p>
    <w:p w14:paraId="6D3DD4E8" w14:textId="77777777" w:rsidR="001F0B01" w:rsidRDefault="00B0717E">
      <w:r>
        <w:rPr>
          <w:b/>
        </w:rPr>
        <w:t xml:space="preserve">Problem. </w:t>
      </w:r>
      <w:r>
        <w:t>A gauge counts charge with a 5 mA offset on a 3000 mAh phone battery. How much state-of-charge error accumulates per day, and how often must it be corrected?</w:t>
      </w:r>
    </w:p>
    <w:p w14:paraId="781DCC74" w14:textId="77777777" w:rsidR="001F0B01" w:rsidRDefault="00B0717E">
      <w:r>
        <w:rPr>
          <w:b/>
        </w:rPr>
        <w:t xml:space="preserve">Solution. </w:t>
      </w:r>
      <w:r>
        <w:t>5 mA × 24 h = 120 mAh per day, 4 % of the capacity. If the user's tolerance is 5 %, the gauge must correct within about a day, which a rest of half an hour overnight allows. An electric-vehicle pack whose LFP cells give a flat voltage curve must instead correct near the top of charge, where the curve steepens, which is why some cars ask for an occasional full charge.</w:t>
      </w:r>
    </w:p>
    <w:p w14:paraId="2A3967DE" w14:textId="77777777" w:rsidR="001F0B01" w:rsidRDefault="00B0717E">
      <w:pPr>
        <w:pStyle w:val="Heading2"/>
      </w:pPr>
      <w:r>
        <w:t>Worked Example 12.5</w:t>
      </w:r>
    </w:p>
    <w:p w14:paraId="77526E83" w14:textId="77777777" w:rsidR="001F0B01" w:rsidRDefault="00B0717E">
      <w:r>
        <w:rPr>
          <w:b/>
        </w:rPr>
        <w:t xml:space="preserve">Problem. </w:t>
      </w:r>
      <w:r>
        <w:t>One cell of a 100 Ah pack holds 2 % more charge than the rest at the top of charge. How long does a 100 mA passive balancer take to remove the difference?</w:t>
      </w:r>
    </w:p>
    <w:p w14:paraId="306680A4" w14:textId="77777777" w:rsidR="001F0B01" w:rsidRDefault="00B0717E">
      <w:r>
        <w:rPr>
          <w:b/>
        </w:rPr>
        <w:t xml:space="preserve">Solution. </w:t>
      </w:r>
      <w:r>
        <w:t>2 % of 100 Ah is 2 Ah, and 2 Ah/0.1 A = 20 hours of balancing. If balancing runs only during the last hour of each charge, the pack needs about 20 charges to equalize, which is fine for slow drift but not for a newly replaced cell; that case calls for active balancing or a manual pre-charge.</w:t>
      </w:r>
    </w:p>
    <w:p w14:paraId="6761E087" w14:textId="77777777" w:rsidR="001F0B01" w:rsidRDefault="00B0717E">
      <w:pPr>
        <w:pStyle w:val="Heading2"/>
      </w:pPr>
      <w:r>
        <w:t>12.7 How fast can a battery charge?</w:t>
      </w:r>
    </w:p>
    <w:p w14:paraId="30EF89CA" w14:textId="77777777" w:rsidR="001F0B01" w:rsidRDefault="00B0717E">
      <w:r>
        <w:t>Charging speed is limited inside the cell, not by the charger. Lithium ions must diffuse into the graphite anode, and if they arrive faster than they can intercalate, especially in the cold, they plate as metallic lithium on the anode's surface, permanently losing capacity and, in the worst case, growing dendrites that short the cell. Charge rates are therefore expressed as C-rates, multiples of the current that would charge the cell in one hour, and fast-charge profiles taper the current as the state of charge rises and the anode's potential nears the plating threshold. Electric cars at 350 kW chargers reach 3 to 5 C briefly at low charge, preheat the pack before arrival, and spend the most time between 60 and 80 %, which is why charging times are quoted from 10 to 80 %.</w:t>
      </w:r>
    </w:p>
    <w:p w14:paraId="7085CFB0" w14:textId="77777777" w:rsidR="001F0B01" w:rsidRDefault="00B0717E">
      <w:pPr>
        <w:pStyle w:val="Heading2"/>
      </w:pPr>
      <w:r>
        <w:t>Worked Example 12.6</w:t>
      </w:r>
    </w:p>
    <w:p w14:paraId="587D93D0" w14:textId="77777777" w:rsidR="001F0B01" w:rsidRDefault="00B0717E">
      <w:r>
        <w:rPr>
          <w:b/>
        </w:rPr>
        <w:t xml:space="preserve">Problem. </w:t>
      </w:r>
      <w:r>
        <w:t>A 75 kWh pack accepts a peak of 350 kW and averages 200 kW from 10 to 80 %. Find the peak C-rate and the charging time over that window.</w:t>
      </w:r>
    </w:p>
    <w:p w14:paraId="649C7C96" w14:textId="77777777" w:rsidR="001F0B01" w:rsidRDefault="00B0717E">
      <w:r>
        <w:rPr>
          <w:b/>
        </w:rPr>
        <w:t xml:space="preserve">Solution. </w:t>
      </w:r>
      <w:r>
        <w:t>350/75 = 4.7 C at the peak. The window is 70 % of 75 kWh, 52.5 kWh, so at 200 kW average the charge takes 52.5/200 h = 15.8 minutes. Charging from 80 to 100 % at the tapered rates that follow would take about as long again for a quarter of the energy.</w:t>
      </w:r>
    </w:p>
    <w:p w14:paraId="62646127" w14:textId="77777777" w:rsidR="001F0B01" w:rsidRDefault="00B0717E">
      <w:pPr>
        <w:pStyle w:val="Heading2"/>
      </w:pPr>
      <w:r>
        <w:t>Worked Example 12.7</w:t>
      </w:r>
    </w:p>
    <w:p w14:paraId="3FF00D21" w14:textId="77777777" w:rsidR="001F0B01" w:rsidRDefault="00B0717E">
      <w:r>
        <w:rPr>
          <w:b/>
        </w:rPr>
        <w:t xml:space="preserve">Problem. </w:t>
      </w:r>
      <w:r>
        <w:t>An e-bike's 10S4P pack uses 3.5 Ah cells at 3.6 V nominal. Its motor is rated 250 W, the European limit for assisted bicycles, and the motor and controller together are 80 % efficient. The bike computer logs an average of 9 Wh/km from the pack on a hilly commute. Find the pack's voltage, capacity, and energy, the range on 80 % of that energy, and the pack current, cell current, and range at a steady 250 W of motor output at 25 km/h.</w:t>
      </w:r>
    </w:p>
    <w:p w14:paraId="77347D68" w14:textId="77777777" w:rsidR="001F0B01" w:rsidRDefault="00B0717E">
      <w:r>
        <w:rPr>
          <w:b/>
        </w:rPr>
        <w:t xml:space="preserve">Solution.</w:t>
      </w:r>
      <w:r>
        <w:t xml:space="preserve"> The pack is 10 × 3.6 = 36 V and 4 × 3.5 = 14 Ah, so 504 Wh. On 80 % of it, 403 Wh, the commute gives 403/9 = 44.8 km. At 250 W out the pack supplies 250/0.8 = 312.5 W, or 8.68 A, 2.17 A per cell, 0.62C. At 25 km/h that is 12.5 Wh/km, and the range falls to 403/12.5 = 32.3 km. If the rider supplies an extra 100 W mechanically at the same speed, the motor needs 150 W; at 80 % efficiency the pack then supplies 187.5 W, or 7.5 Wh/km. The rider's contribution therefore saves 5 Wh/km from the pack, extending the 403 Wh usable range to about 53.7 km.
        </w:t>
      </w:r>
      <w:r>
        <w:t xml:space="preserve">
        </w:t>
      </w:r>
    </w:p>
    <w:p w14:paraId="33BBF77E" w14:textId="77777777" w:rsidR="001F0B01" w:rsidRDefault="00B0717E">
      <w:r>
        <w:t>The battery stores energy as direct current. Chapter 13 turns direct current back into the alternating current that motors and the grid need.</w:t>
      </w:r>
    </w:p>
    <w:p w14:paraId="4D12683A" w14:textId="77777777" w:rsidR="001F0B01" w:rsidRDefault="00B0717E">
      <w:pPr>
        <w:shd w:val="clear" w:color="auto" w:fill="E8F1E4"/>
        <w:spacing w:before="120" w:after="80"/>
      </w:pPr>
      <w:r>
        <w:rPr>
          <w:b/>
          <w:bCs/>
        </w:rPr>
        <w:t>From the Bench</w:t>
      </w:r>
    </w:p>
    <w:p w14:paraId="56354F89" w14:textId="77777777" w:rsidR="001F0B01" w:rsidRDefault="00B0717E">
      <w:pPr>
        <w:shd w:val="clear" w:color="auto" w:fill="E8F1E4"/>
        <w:spacing w:after="120"/>
      </w:pPr>
      <w:r>
        <w:t>On the bench, put a fuse in series with any pack and a thermocouple on its cells. Watch each series cell's voltage, not only the pack's: the cell that is out of balance is the one that gets overcharged, which is why hobby LiPo chargers use the separate balance lead. A cell whose voltage sags more than its neighbors under the same load has higher resistance and is aging faster. The pack has no way to identify the cell that the spreadsheet averaged away.</w:t>
      </w:r>
    </w:p>
    <w:p w14:paraId="56392C23" w14:textId="77777777" w:rsidR="001F0B01" w:rsidRDefault="00B0717E">
      <w:pPr>
        <w:pStyle w:val="Heading2"/>
      </w:pPr>
      <w:r>
        <w:t>Practice</w:t>
      </w:r>
    </w:p>
    <w:p w14:paraId="6A5F0DBC" w14:textId="77777777" w:rsidR="001F0B01" w:rsidRDefault="00B0717E">
      <w:r>
        <w:rPr>
          <w:b/>
        </w:rPr>
        <w:t xml:space="preserve">1. </w:t>
      </w:r>
      <w:r>
        <w:t>Find the energy of a 4S pack of 5 Ah cells at 3.6 V nominal, and its full-charge voltage.</w:t>
      </w:r>
    </w:p>
    <w:p w14:paraId="5B9EC906" w14:textId="77777777" w:rsidR="001F0B01" w:rsidRDefault="00B0717E">
      <w:r>
        <w:rPr>
          <w:b/>
        </w:rPr>
        <w:t xml:space="preserve">2. </w:t>
      </w:r>
      <w:r>
        <w:t>A 14S pack uses 3.6 V cells. Find its nominal and full-charge voltages.</w:t>
      </w:r>
    </w:p>
    <w:p w14:paraId="7592E250" w14:textId="77777777" w:rsidR="001F0B01" w:rsidRDefault="00B0717E">
      <w:r>
        <w:rPr>
          <w:b/>
        </w:rPr>
        <w:t xml:space="preserve">3. </w:t>
      </w:r>
      <w:r>
        <w:t>Two parallel 30 mΩ cells share a 4 A load. Find the total heat.</w:t>
      </w:r>
    </w:p>
    <w:p w14:paraId="1F010FED" w14:textId="77777777" w:rsidR="001F0B01" w:rsidRDefault="00B0717E">
      <w:r>
        <w:rPr>
          <w:b/>
        </w:rPr>
        <w:t xml:space="preserve">4. </w:t>
      </w:r>
      <w:r>
        <w:t>Find the 1C current of a 60 Ah cell.</w:t>
      </w:r>
    </w:p>
    <w:p w14:paraId="06CCAA21" w14:textId="77777777" w:rsidR="001F0B01" w:rsidRDefault="00B0717E">
      <w:r>
        <w:rPr>
          <w:b/>
        </w:rPr>
        <w:t xml:space="preserve">5. </w:t>
      </w:r>
      <w:r>
        <w:t>Why does a fast charger mostly shorten the constant-current phase?</w:t>
      </w:r>
    </w:p>
    <w:p w14:paraId="74A75BD9" w14:textId="77777777" w:rsidR="001F0B01" w:rsidRDefault="00B0717E">
      <w:r>
        <w:rPr>
          <w:b/>
        </w:rPr>
        <w:t xml:space="preserve">6. </w:t>
      </w:r>
      <w:r>
        <w:t>Why does the weakest series group limit a pack?</w:t>
      </w:r>
    </w:p>
    <w:p w14:paraId="537B85F2" w14:textId="77777777" w:rsidR="001F0B01" w:rsidRDefault="00B0717E">
      <w:r>
        <w:rPr>
          <w:b/>
        </w:rPr>
        <w:t xml:space="preserve">7. </w:t>
      </w:r>
      <w:r>
        <w:t>How long does a 3 mA current-sense offset take to accumulate a 1 % error on a 5000 mAh battery?</w:t>
      </w:r>
    </w:p>
    <w:p w14:paraId="44CE8754" w14:textId="77777777" w:rsidR="001F0B01" w:rsidRDefault="00B0717E">
      <w:r>
        <w:rPr>
          <w:b/>
        </w:rPr>
        <w:t xml:space="preserve">8. </w:t>
      </w:r>
      <w:r>
        <w:t>Why is open-circuit-voltage correction harder for LFP cells than for NMC cells?</w:t>
      </w:r>
    </w:p>
    <w:p w14:paraId="422A895E" w14:textId="77777777" w:rsidR="001F0B01" w:rsidRDefault="00B0717E">
      <w:r>
        <w:rPr>
          <w:b/>
        </w:rPr>
        <w:t xml:space="preserve">9. </w:t>
      </w:r>
      <w:r>
        <w:t>What C-rate does a 5000 mAh phone battery see from a 25 W charger at 3.85 V, ignoring losses?</w:t>
      </w:r>
    </w:p>
    <w:p w14:paraId="74E4AB8B" w14:textId="77777777" w:rsidR="001F0B01" w:rsidRDefault="00B0717E">
      <w:r>
        <w:rPr>
          <w:b/>
        </w:rPr>
        <w:t xml:space="preserve">10. </w:t>
      </w:r>
      <w:r>
        <w:t>A 5-inch FPV quadcopter carries a 4S, 1500 mAh LiPo and hovers at 12 A. How long can it hover if it must land with 20 % of its charge left, and what C-rate does the pack see?</w:t>
      </w:r>
    </w:p>
    <w:p w14:paraId="0395EFE2" w14:textId="77777777" w:rsidR="001F0B01" w:rsidRDefault="00B0717E">
      <w:r>
        <w:rPr>
          <w:b/>
        </w:rPr>
        <w:t xml:space="preserve">11. </w:t>
      </w:r>
      <w:r>
        <w:t>A rocket flight computer draws 85 mA from a 1S, 400 mAh LiPo while it waits on the pad with its GPS and telemetry radio on. How long can it wait if 30 minutes of flight and recovery must remain, with 20 % of the charge kept in reserve?</w:t>
      </w:r>
    </w:p>
    <w:p w14:paraId="2A20524C" w14:textId="77777777" w:rsidR="001F0B01" w:rsidRDefault="00B0717E">
      <w:r>
        <w:rPr>
          <w:b/>
        </w:rPr>
        <w:t xml:space="preserve">12. </w:t>
      </w:r>
      <w:r>
        <w:t>A robotic rover runs from a 3S, 5000 mAh LiPo at 11.1 V nominal. Its two drive motors draw 1.5 A each on average, and a 92 % buck supplies 7 W to a Raspberry Pi 5. Find the average pack current and the runtime down to 20 % charge.</w:t>
      </w:r>
    </w:p>
    <w:p w14:paraId="3501F2FE" w14:textId="77777777" w:rsidR="001F0B01" w:rsidRDefault="00B0717E">
      <w:r>
        <w:rPr>
          <w:b/>
        </w:rPr>
        <w:t xml:space="preserve">13. </w:t>
      </w:r>
      <w:r>
        <w:t>The protection board on the reader lab's 18650 module uses a DW01A-type IC, which cuts the discharge when the voltage across its two series MOSFETs exceeds 150 mV. If each MOSFET has 25 mΩ, at what current does it trip, and why must a robot's motor and servo peaks be counted, not only the average current?</w:t>
      </w:r>
    </w:p>
    <w:p w14:paraId="26D3DBC2" w14:textId="77777777" w:rsidR="001F0B01" w:rsidRDefault="00B0717E">
      <w:pPr>
        <w:pStyle w:val="Heading3"/>
        <w:spacing w:before="280" w:after="120"/>
      </w:pPr>
      <w:r>
        <w:t>What You’ll Actually Use</w:t>
      </w:r>
    </w:p>
    <w:p w14:paraId="28A26104" w14:textId="77777777" w:rsidR="001F0B01" w:rsidRDefault="00B0717E">
      <w:pPr>
        <w:spacing w:after="60"/>
      </w:pPr>
      <w:r>
        <w:rPr>
          <w:b/>
          <w:bCs/>
        </w:rPr>
        <w:t>Everyday working tools</w:t>
      </w:r>
    </w:p>
    <w:p w14:paraId="7870B17D" w14:textId="77777777" w:rsidR="001F0B01" w:rsidRDefault="00B0717E">
      <w:pPr>
        <w:pStyle w:val="ListParagraph"/>
        <w:numPr>
          <w:ilvl w:val="0"/>
          <w:numId w:val="1"/>
        </w:numPr>
        <w:spacing w:after="60"/>
      </w:pPr>
      <w:r>
        <w:t>Pack voltage, capacity, and energy from the S and P counts.</w:t>
      </w:r>
    </w:p>
    <w:p w14:paraId="1655FCDA" w14:textId="77777777" w:rsidR="001F0B01" w:rsidRDefault="00B0717E">
      <w:pPr>
        <w:pStyle w:val="ListParagraph"/>
        <w:numPr>
          <w:ilvl w:val="0"/>
          <w:numId w:val="1"/>
        </w:numPr>
        <w:spacing w:after="60"/>
      </w:pPr>
      <w:r>
        <w:t>CC-CV charging and its termination.</w:t>
      </w:r>
    </w:p>
    <w:p w14:paraId="7BD1F528" w14:textId="77777777" w:rsidR="001F0B01" w:rsidRDefault="00B0717E">
      <w:pPr>
        <w:pStyle w:val="ListParagraph"/>
        <w:numPr>
          <w:ilvl w:val="0"/>
          <w:numId w:val="1"/>
        </w:numPr>
        <w:spacing w:after="60"/>
      </w:pPr>
      <w:r>
        <w:t>I²R heat in the cells.</w:t>
      </w:r>
    </w:p>
    <w:p w14:paraId="40B7080D" w14:textId="77777777" w:rsidR="001F0B01" w:rsidRDefault="00B0717E">
      <w:pPr>
        <w:pStyle w:val="ListParagraph"/>
        <w:numPr>
          <w:ilvl w:val="0"/>
          <w:numId w:val="1"/>
        </w:numPr>
        <w:spacing w:after="60"/>
      </w:pPr>
      <w:r>
        <w:t>Coulomb counting and its correction.</w:t>
      </w:r>
    </w:p>
    <w:p w14:paraId="48BCB2C3" w14:textId="77777777" w:rsidR="001F0B01" w:rsidRDefault="00B0717E">
      <w:pPr>
        <w:spacing w:before="120" w:after="60"/>
      </w:pPr>
      <w:r>
        <w:rPr>
          <w:b/>
          <w:bCs/>
        </w:rPr>
        <w:t>Mostly for exams and deeper study</w:t>
      </w:r>
    </w:p>
    <w:p w14:paraId="0A22CD17" w14:textId="77777777" w:rsidR="001F0B01" w:rsidRDefault="00B0717E">
      <w:pPr>
        <w:pStyle w:val="ListParagraph"/>
        <w:numPr>
          <w:ilvl w:val="0"/>
          <w:numId w:val="1"/>
        </w:numPr>
        <w:spacing w:after="60"/>
      </w:pPr>
      <w:r>
        <w:t>Electrochemical aging models.</w:t>
      </w:r>
    </w:p>
    <w:p w14:paraId="7422B48F" w14:textId="77777777" w:rsidR="001F0B01" w:rsidRDefault="00B0717E">
      <w:pPr>
        <w:pStyle w:val="ListParagraph"/>
        <w:numPr>
          <w:ilvl w:val="0"/>
          <w:numId w:val="1"/>
        </w:numPr>
        <w:spacing w:after="60"/>
      </w:pPr>
      <w:r>
        <w:t>Thermal-runaway propagation testing.</w:t>
      </w:r>
    </w:p>
    <w:p w14:paraId="7275BD8B" w14:textId="77777777" w:rsidR="001F0B01" w:rsidRDefault="00B0717E">
      <w:pPr>
        <w:pStyle w:val="Heading1"/>
      </w:pPr>
      <w:bookmarkStart w:id="14" w:name="_TocAll0015"/>
      <w:bookmarkEnd w:id="14"/>
      <w:r>
        <w:t>Chapter 13. Inverters and Motor Drives</w:t>
      </w:r>
    </w:p>
    <w:p w14:paraId="29F57768" w14:textId="77777777" w:rsidR="001F0B01" w:rsidRDefault="00B0717E">
      <w:r>
        <w:t>Feed a three-phase inverter from an 800 V bus and plain sine-wave modulation gives at most 0.612 × 800 = 490 V rms line to line. Add a third harmonic to all three references, which cancels between the lines, and the same switches on the same bus deliver 0.707 × 800 = 566 V, 15.5 % more, for the price of a few lines of code.</w:t>
      </w:r>
    </w:p>
    <w:p w14:paraId="48F298A3" w14:textId="77777777" w:rsidR="001F0B01" w:rsidRDefault="00B0717E">
      <w:pPr>
        <w:spacing w:after="200"/>
      </w:pPr>
      <w:r>
        <w:rPr>
          <w:b/>
          <w:bCs/>
        </w:rPr>
        <w:t xml:space="preserve">Where you meet this: </w:t>
      </w:r>
      <w:r>
        <w:t>Every electric vehicle's traction inverter, every industrial motor drive, every heat-pump compressor, every robot joint's servo drive, and every ESC that spins a drone's or radio-control model's brushless motor.</w:t>
      </w:r>
    </w:p>
    <w:p w14:paraId="1DD68679" w14:textId="77777777" w:rsidR="001F0B01" w:rsidRDefault="00B0717E">
      <w:r>
        <w:t>The converters of Chapters 3 to 5 produce DC. An inverter produces AC from DC: it drives the motors of electric vehicles, pumps, and fans, and it connects solar panels and batteries to the grid of Chapter 7. A large share of the world's electricity passes through motor drives, so their efficiency matters as much as a data center's. This chapter covers the three-phase bridge, pulse-width modulation of a sine wave, the voltage a given DC bus can deliver, and the basics of the motor the inverter drives.</w:t>
      </w:r>
    </w:p>
    <w:p w14:paraId="49F1A0F4" w14:textId="77777777" w:rsidR="001F0B01" w:rsidRDefault="00B0717E">
      <w:pPr>
        <w:pStyle w:val="Heading2"/>
      </w:pPr>
      <w:r>
        <w:t>13.1 The three-phase bridge</w:t>
      </w:r>
    </w:p>
    <w:p w14:paraId="55B8980A" w14:textId="77777777" w:rsidR="001F0B01" w:rsidRDefault="00B0717E">
      <w:r>
        <w:t>A three-phase inverter has three half-bridges, one per phase, each a pair of switches between the DC bus rails. Each switches at tens of kilohertz with a duty cycle that varies sinusoidally at the output frequency, so the average voltage of each phase follows a sine wave; the motor's inductance filters the switching ripple out of the current. Silicon IGBTs dominate industrial drives up to megawatts, and silicon carbide MOSFETs have taken over electric-vehicle traction inverters, where their lower switching loss allows higher frequencies and efficiencies of 98% to 99%.</w:t>
      </w:r>
    </w:p>
    <w:p w14:paraId="25ADAAF3" w14:textId="77777777" w:rsidR="001F0B01" w:rsidRDefault="00B0717E">
      <w:pPr>
        <w:spacing w:before="200" w:after="60"/>
        <w:jc w:val="center"/>
      </w:pPr>
      <w:r>
        <w:rPr>
          <w:noProof/>
        </w:rPr>
        <w:drawing>
          <wp:inline distT="0" distB="0" distL="0" distR="0" wp14:anchorId="35B4ECCF" wp14:editId="78ED98F0">
            <wp:extent cx="2606040" cy="1393928"/>
            <wp:effectExtent l="0" t="0" r="0" b="0"/>
            <wp:docPr id="15" name="Picture 15" descr="Block diagram. A battery block labeled 4S LiPo pack, 16.8 volts full, 14.8 volts nominal, on the left sends arrows to four ESC blocks, each labeled three-phase bridge, 6 MOSFETs, each feeding a BLDC motor block, and to a BEC buck to 5 volts block, which feeds an LDO to 3.3 volts block and then a flight controller block with IMU, 2.4 gigahertz receiver and video."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drone.png"/>
                    <pic:cNvPicPr/>
                  </pic:nvPicPr>
                  <pic:blipFill>
                    <a:blip r:embed="rId20"/>
                    <a:stretch>
                      <a:fillRect/>
                    </a:stretch>
                  </pic:blipFill>
                  <pic:spPr>
                    <a:xfrm>
                      <a:off x="0" y="0"/>
                      <a:ext cx="2606040" cy="1393928"/>
                    </a:xfrm>
                    <a:prstGeom prst="rect">
                      <a:avLst/>
                    </a:prstGeom>
                  </pic:spPr>
                </pic:pic>
              </a:graphicData>
            </a:graphic>
          </wp:inline>
        </w:drawing>
      </w:r>
    </w:p>
    <w:p w14:paraId="1283F4A9" w14:textId="77777777" w:rsidR="001F0B01" w:rsidRDefault="00B0717E">
      <w:pPr>
        <w:spacing w:after="200"/>
        <w:jc w:val="center"/>
      </w:pPr>
      <w:r>
        <w:rPr>
          <w:i/>
          <w:iCs/>
          <w:color w:val="555555"/>
          <w:sz w:val="19"/>
          <w:szCs w:val="19"/>
        </w:rPr>
        <w:t>Figure 13.1 — The power system of a quadcopter. A four-cell LiPo pack, 16.8 V full and 14.8 V nominal, feeds four electronic speed controllers, each a three-phase bridge of six MOSFETs driving a brushless motor, and a buck converter (the BEC) that supplies 5 V, followed by an LDO for the 3.3 V flight controller, sensors, and receiver.</w:t>
      </w:r>
    </w:p>
    <w:p w14:paraId="6B4DBCB3" w14:textId="77777777" w:rsidR="001F0B01" w:rsidRDefault="00B0717E">
      <w:pPr>
        <w:pStyle w:val="Heading2"/>
      </w:pPr>
      <w:r>
        <w:t>13.2 How much AC voltage from a DC bus</w:t>
      </w:r>
    </w:p>
    <w:p w14:paraId="204D1FE8" w14:textId="77777777" w:rsidR="001F0B01" w:rsidRDefault="00B0717E">
      <w:r>
        <w:t>With sinusoidal PWM, the modulation index m is the ratio of the sine reference's peak to the carrier's, and at m = 1 each phase's fundamental has a peak of Vdc/2. The line-to-line RMS voltage is then (√3/(2√2)) m Vdc = 0.612 m Vdc. Adding a third harmonic to all three references, or using space-vector modulation, lets the line voltage reach the full bus, extending the usable modulation by 2/√3 = 1.155, a 15.5% increase, without overmodulation, because the added common-mode component cancels between lines.</w:t>
      </w:r>
    </w:p>
    <w:p w14:paraId="49CDCAF1" w14:textId="77777777" w:rsidR="001F0B01" w:rsidRDefault="00B0717E">
      <w:pPr>
        <w:jc w:val="center"/>
      </w:pPr>
      <w:r>
        <w:t>VLL,rms = 0.612 m Vdc (sinusoidal PWM, m ≤ 1);   maximum with SVPWM: Vdc/√2 = 0.707 Vdc</w:t>
      </w:r>
    </w:p>
    <w:p w14:paraId="76EF5A36" w14:textId="77777777" w:rsidR="001F0B01" w:rsidRDefault="00B0717E">
      <w:pPr>
        <w:spacing w:before="200" w:after="60"/>
        <w:jc w:val="center"/>
      </w:pPr>
      <w:r>
        <w:rPr>
          <w:noProof/>
        </w:rPr>
        <w:drawing>
          <wp:inline distT="0" distB="0" distL="0" distR="0" wp14:anchorId="4E1123ED" wp14:editId="029C14F1">
            <wp:extent cx="2606040" cy="1400746"/>
            <wp:effectExtent l="0" t="0" r="0" b="0"/>
            <wp:docPr id="16" name="Picture 16" descr="Plot of phase reference against angle from 0 to 360 degrees with horizontal red lines at plus and minus one. A dashed sine reaches exactly plus and minus one. A dotted sine of amplitude 1.155 exceeds the lines. A solid blue curve, the same sine plus a third harmonic, has flattened double-humped peaks that touch plus and minus on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vpwm.png"/>
                    <pic:cNvPicPr/>
                  </pic:nvPicPr>
                  <pic:blipFill>
                    <a:blip r:embed="rId21"/>
                    <a:stretch>
                      <a:fillRect/>
                    </a:stretch>
                  </pic:blipFill>
                  <pic:spPr>
                    <a:xfrm>
                      <a:off x="0" y="0"/>
                      <a:ext cx="2606040" cy="1400746"/>
                    </a:xfrm>
                    <a:prstGeom prst="rect">
                      <a:avLst/>
                    </a:prstGeom>
                  </pic:spPr>
                </pic:pic>
              </a:graphicData>
            </a:graphic>
          </wp:inline>
        </w:drawing>
      </w:r>
    </w:p>
    <w:p w14:paraId="5764C194" w14:textId="77777777" w:rsidR="001F0B01" w:rsidRDefault="00B0717E">
      <w:pPr>
        <w:spacing w:after="200"/>
        <w:jc w:val="center"/>
      </w:pPr>
      <w:r>
        <w:rPr>
          <w:i/>
          <w:iCs/>
          <w:color w:val="555555"/>
          <w:sz w:val="19"/>
          <w:szCs w:val="19"/>
        </w:rPr>
        <w:t>Figure 13.2 — Phase references over one cycle. Plain sinusoidal PWM reaches the carrier limit at m = 1, giving 0.612 Vdc rms line to line. Raising the fundamental by 2/√3 = 1.155 and adding one sixth of it as third harmonic keeps the reference within ±1, because the third harmonic flattens the peaks; it cancels between lines, which then reach 0.707 Vdc.</w:t>
      </w:r>
    </w:p>
    <w:p w14:paraId="4F631D43" w14:textId="77777777" w:rsidR="001F0B01" w:rsidRDefault="00B0717E">
      <w:pPr>
        <w:pStyle w:val="Heading2"/>
      </w:pPr>
      <w:r>
        <w:t>Worked Example 13.1</w:t>
      </w:r>
    </w:p>
    <w:p w14:paraId="28666CA8" w14:textId="77777777" w:rsidR="001F0B01" w:rsidRDefault="00B0717E">
      <w:r>
        <w:rPr>
          <w:b/>
        </w:rPr>
        <w:t xml:space="preserve">Problem. </w:t>
      </w:r>
      <w:r>
        <w:t>An electric-vehicle inverter runs from a 400 V bus. Find the largest line-to-line RMS voltage with sinusoidal PWM and with space-vector PWM, and the current for a 50 kW motor at a power factor of 0.9 with space-vector PWM. Find the loss at 98% efficiency.</w:t>
      </w:r>
    </w:p>
    <w:p w14:paraId="7C633049" w14:textId="77777777" w:rsidR="001F0B01" w:rsidRDefault="00B0717E">
      <w:r>
        <w:rPr>
          <w:b/>
        </w:rPr>
        <w:t xml:space="preserve">Solution. </w:t>
      </w:r>
      <w:r>
        <w:t>Sinusoidal PWM: 0.612 × 400 = 244.9 V rms. Space-vector: 400/√2 = 282.8 V rms, 15.5% more. The motor current is 50,000/(√3 × 282.8 × 0.9) = 113.4 A rms. At 98% efficiency the inverter's waste is 50,000 × (1/0.98 − 1) = 1.02 kW, which the coolant loop must remove.</w:t>
      </w:r>
    </w:p>
    <w:p w14:paraId="044056C3" w14:textId="77777777" w:rsidR="001F0B01" w:rsidRDefault="00B0717E">
      <w:r>
        <w:rPr>
          <w:b/>
        </w:rPr>
        <w:t xml:space="preserve">Key idea. </w:t>
      </w:r>
      <w:r>
        <w:t>An inverter synthesizes a sine wave by modulating the duty cycle of each phase. Space-vector or third-harmonic modulation gets 15.5% more line voltage from the same DC bus, which means less current for the same power.</w:t>
      </w:r>
    </w:p>
    <w:p w14:paraId="334D1C3B" w14:textId="77777777" w:rsidR="001F0B01" w:rsidRDefault="00B0717E">
      <w:pPr>
        <w:pStyle w:val="Heading2"/>
      </w:pPr>
      <w:r>
        <w:t>13.3 The motor the inverter drives</w:t>
      </w:r>
    </w:p>
    <w:p w14:paraId="3040CF6A" w14:textId="77777777" w:rsidR="001F0B01" w:rsidRDefault="00B0717E">
      <w:r>
        <w:t>An AC motor's speed is tied to the frequency: a synchronous or permanent-magnet machine turns at 120f/p revolutions per minute, with p poles, and an induction motor runs slightly slower, the difference being its slip. The motor's back-EMF rises with speed, so at high speed the inverter runs out of voltage and must weaken the field, trading torque for speed. Field-oriented control transforms the three phase currents into a rotating frame aligned with the rotor, where torque and flux are controlled by two independent DC-like currents, the way a DC motor's armature and field are. This is the control in nearly every modern drive.</w:t>
      </w:r>
    </w:p>
    <w:p w14:paraId="4161D007" w14:textId="77777777" w:rsidR="001F0B01" w:rsidRDefault="00B0717E">
      <w:pPr>
        <w:jc w:val="center"/>
      </w:pPr>
      <w:r>
        <w:t>nsync = 120 f / p  rpm</w:t>
      </w:r>
    </w:p>
    <w:p w14:paraId="6076710F" w14:textId="77777777" w:rsidR="001F0B01" w:rsidRDefault="00B0717E">
      <w:pPr>
        <w:pStyle w:val="Heading2"/>
      </w:pPr>
      <w:r>
        <w:t>Worked Example 13.2</w:t>
      </w:r>
    </w:p>
    <w:p w14:paraId="3ADC4875" w14:textId="77777777" w:rsidR="001F0B01" w:rsidRDefault="00B0717E">
      <w:r>
        <w:rPr>
          <w:b/>
        </w:rPr>
        <w:t xml:space="preserve">Problem. </w:t>
      </w:r>
      <w:r>
        <w:t>Find the synchronous speed of a four-pole motor at 60 Hz, and of an eight-pole traction motor at 200 Hz.</w:t>
      </w:r>
    </w:p>
    <w:p w14:paraId="2FD47B95" w14:textId="77777777" w:rsidR="001F0B01" w:rsidRDefault="00B0717E">
      <w:r>
        <w:rPr>
          <w:b/>
        </w:rPr>
        <w:t xml:space="preserve">Solution. </w:t>
      </w:r>
      <w:r>
        <w:t>120 × 60/4 = 1800 rpm, and 120 × 200/8 = 3000 rpm. A traction motor reaching 15,000 rpm with eight poles needs an output frequency of 1000 Hz, so the inverter's switching frequency must be well above that, typically 10 to 20 kHz, to keep the current smooth.</w:t>
      </w:r>
    </w:p>
    <w:p w14:paraId="0595DD1F" w14:textId="77777777" w:rsidR="001F0B01" w:rsidRDefault="00B0717E">
      <w:pPr>
        <w:pStyle w:val="Heading2"/>
      </w:pPr>
      <w:r>
        <w:t>13.4 Common-mode voltage and bearing currents</w:t>
      </w:r>
    </w:p>
    <w:p w14:paraId="6150A781" w14:textId="77777777" w:rsidR="001F0B01" w:rsidRDefault="00B0717E">
      <w:r>
        <w:t>The fast edges of a PWM inverter produce a common-mode voltage on the motor's windings that couples through the motor's stray capacitances to its frame and bearings. The resulting currents can pit the bearings and fail the motor in months, and they radiate conducted emissions that Book 7's tests catch. Designers add common-mode chokes, filter the output with dv/dt or sine-wave filters, ground the shaft, or use insulated bearings. Faster SiC edges make the problem harder, so the benefit of lower switching loss must be weighed against the cost of filtering.</w:t>
      </w:r>
    </w:p>
    <w:p w14:paraId="6E36F75F" w14:textId="77777777" w:rsidR="001F0B01" w:rsidRDefault="00B0717E">
      <w:pPr>
        <w:pStyle w:val="Heading2"/>
      </w:pPr>
      <w:r>
        <w:t>13.5 Field-oriented control</w:t>
      </w:r>
    </w:p>
    <w:p w14:paraId="4DBCECD9" w14:textId="77777777" w:rsidR="001F0B01" w:rsidRDefault="00B0717E">
      <w:r>
        <w:t>A three-phase motor's torque depends on the angle between the stator field and rotor. Field-oriented control measures rotor angle and transforms the phase currents into a rotating frame using Clarke and Park transforms; the resulting id and iq are DC-like quantities, with id aligned to rotor flux and iq perpendicular to it. For a permanent-magnet synchronous machine, T = (3/2)p[psi_f iq + (Ld - Lq)id iq]. In an approximately nonsalient surface-PM motor with id = 0, this reduces to T = (3/2)p psi_f iq. With the amplitude-invariant Park transform used here, id and iq have the same amplitude as phase-current peaks; do not read iq as RMS current. Interior-PM saliency, current limits, saturation, and voltage limits can change the practical torque available.</w:t>
      </w:r>
    </w:p>
    <w:p w14:paraId="63D72C0D" w14:textId="77777777" w:rsidR="001F0B01" w:rsidRDefault="00B0717E">
      <w:pPr>
        <w:jc w:val="center"/>
      </w:pPr>
      <w:r>
        <w:t>T = (3/2) p [ψ_f i_q + (L_d − L_q)i_d i_q]</w:t>
      </w:r>
    </w:p>
    <w:p w14:paraId="50C1EC27" w14:textId="77777777" w:rsidR="001F0B01" w:rsidRDefault="00B0717E">
      <w:pPr>
        <w:pStyle w:val="Heading2"/>
      </w:pPr>
      <w:r>
        <w:t>13.6 The 800 V traction inverter</w:t>
      </w:r>
    </w:p>
    <w:p w14:paraId="3A8D708E" w14:textId="77777777" w:rsidR="001F0B01" w:rsidRDefault="00B0717E">
      <w:r>
        <w:t>An electric car's traction inverter converts battery DC into three-phase motor AC at powers up to several hundred kilowatts. For the same power, doubling pack voltage from 400 to 800 V halves current; in an unchanged cable, I^2R loss falls to one quarter. At the same current ceiling, an 800 V system can roughly double transferred power if the battery, cable, connector, and charger are all rated for the voltage. Actual charging power is limited by the complete vehicle-station path. Some production EVs, including Hyundai's IONIQ 5 and Porsche's Taycan, use 800 V-class architectures. A CCS fast charger is not inherently fixed at 800 V: ABB lists a 150 to 920 V DC output range for its Terra 360. See Appendix C for product documentation.</w:t>
      </w:r>
    </w:p>
    <w:p>
      <w:pPr/>
      <w:r>
        <w:t>An 800 V-class battery calls for inverter devices rated above the pack's maximum voltage and switching transients; 1200 V-class SiC MOSFET modules are used in some systems. SiC can reduce switching loss, especially at higher switching rates, but it does not guarantee a fixed efficiency or range gain. Results depend on device sizing, topology, switching strategy, cooling, and operating point; IGBTs remain a valid choice in some designs.</w:t>
      </w:r>
    </w:p>
    <w:p w14:paraId="5F23D000" w14:textId="77777777" w:rsidR="001F0B01" w:rsidRDefault="00B0717E">
      <w:pPr>
        <w:pStyle w:val="Heading2"/>
      </w:pPr>
      <w:r>
        <w:t>Worked Example 13.3</w:t>
      </w:r>
    </w:p>
    <w:p w14:paraId="7BEF76B9" w14:textId="77777777" w:rsidR="001F0B01" w:rsidRDefault="00B0717E">
      <w:r>
        <w:t>Problem. An approximately nonsalient surface-PM motor has id = 0, 4 pole pairs, and flux linkage psi_f = 0.08 Wb. With the amplitude-invariant Park transform, find torque at iq = 200 A peak and mechanical power at 6000 rpm.</w:t>
      </w:r>
    </w:p>
    <w:p w14:paraId="2CAA9889" w14:textId="77777777" w:rsidR="001F0B01" w:rsidRDefault="00B0717E">
      <w:r>
        <w:t>Solution. T = (3/2) x 4 x 0.08 Wb x 200 A peak = 96 N m. At 6000 rpm, omega = 6000 x 2 pi/60 = 628 rad/s, so ideal mechanical power is T omega = 96 x 628 = 60.3 kW. The corresponding balanced phase-current RMS is 200/sqrt(2) = 141 A when id = 0. This torque-speed point is ideal; the drive must also meet its current, voltage, thermal, and speed limits.</w:t>
      </w:r>
    </w:p>
    <w:p w14:paraId="27AA8707" w14:textId="77777777" w:rsidR="001F0B01" w:rsidRDefault="00B0717E">
      <w:pPr>
        <w:pStyle w:val="Heading2"/>
      </w:pPr>
      <w:r>
        <w:t>Worked Example 13.4</w:t>
      </w:r>
    </w:p>
    <w:p w14:paraId="540AE76A" w14:textId="77777777" w:rsidR="001F0B01" w:rsidRDefault="00B0717E">
      <w:r>
        <w:rPr>
          <w:b/>
        </w:rPr>
        <w:t xml:space="preserve">Problem. </w:t>
      </w:r>
      <w:r>
        <w:t>A 250 kW drive runs from a 400 V and from an 800 V battery. Find the DC current in each case and the ratio of cable losses for the same cable.</w:t>
      </w:r>
    </w:p>
    <w:p w14:paraId="415CBF79" w14:textId="77777777" w:rsidR="001F0B01" w:rsidRDefault="00B0717E">
      <w:r>
        <w:rPr>
          <w:b/>
        </w:rPr>
        <w:t xml:space="preserve">Solution. </w:t>
      </w:r>
      <w:r>
        <w:t>250 kW/400 V = 625 A and 250 kW/800 V = 312.5 A. The cable loss scales with I², so the 800 V system loses a quarter as much in the same cable, or can use a cable with half the copper cross-section for the same loss.</w:t>
      </w:r>
    </w:p>
    <w:p w14:paraId="1E2A695D" w14:textId="77777777" w:rsidR="001F0B01" w:rsidRDefault="00B0717E">
      <w:pPr>
        <w:pStyle w:val="Heading2"/>
      </w:pPr>
      <w:r>
        <w:t>13.7 Dead time and its distortion</w:t>
      </w:r>
    </w:p>
    <w:p w14:paraId="5C18D78B" w14:textId="77777777" w:rsidR="001F0B01" w:rsidRDefault="00B0717E">
      <w:r>
        <w:t>Each leg of an inverter needs a dead time between turning one switch off and the other on, or both would conduct and short the DC bus. During the dead time the load current flows through one of the diodes, and which one depends on the current's direction, not on the command. The leg's output voltage therefore differs from the commanded value by an error of about Vdc × td × fsw, positive or negative with the sign of the current. The error is small in volts but appears as a step at every zero crossing of the current, distorting it with low-order harmonics and producing torque ripple and audible noise in motors at low speed. Drives measure or estimate the current's sign and add a compensating voltage, and the short dead times that SiC and GaN switches allow, tens of nanoseconds instead of microseconds, make the problem much smaller.</w:t>
      </w:r>
    </w:p>
    <w:p w14:paraId="4011E9A1" w14:textId="77777777" w:rsidR="001F0B01" w:rsidRDefault="00B0717E">
      <w:pPr>
        <w:jc w:val="center"/>
      </w:pPr>
      <w:r>
        <w:t>ΔV ≈ Vdc × td × fsw</w:t>
      </w:r>
    </w:p>
    <w:p w14:paraId="0A3CA22E" w14:textId="77777777" w:rsidR="001F0B01" w:rsidRDefault="00B0717E">
      <w:pPr>
        <w:pStyle w:val="Heading2"/>
      </w:pPr>
      <w:r>
        <w:t>Worked Example 13.5</w:t>
      </w:r>
    </w:p>
    <w:p w14:paraId="53266646" w14:textId="77777777" w:rsidR="001F0B01" w:rsidRDefault="00B0717E">
      <w:r>
        <w:rPr>
          <w:b/>
        </w:rPr>
        <w:t xml:space="preserve">Problem. </w:t>
      </w:r>
      <w:r>
        <w:t>An 800 V inverter switches at 10 kHz with a dead time of 500 ns. Find the average voltage error, and compare it with a SiC design at 20 kHz with 100 ns.</w:t>
      </w:r>
    </w:p>
    <w:p w14:paraId="032E61AD" w14:textId="77777777" w:rsidR="001F0B01" w:rsidRDefault="00B0717E">
      <w:r>
        <w:rPr>
          <w:b/>
        </w:rPr>
        <w:t xml:space="preserve">Solution. </w:t>
      </w:r>
      <w:r>
        <w:t>ΔV = 800 × 500 × 10⁻⁹ × 10⁴ = 4.0 V, about 1 % of a 400 V phase output, enough to distort the current visibly at low speed. The SiC design gives 800 × 100 × 10⁻⁹ × 2 × 10⁴ = 1.6 V, less than half, despite switching twice as fast.</w:t>
      </w:r>
    </w:p>
    <w:p w14:paraId="2565DFF3" w14:textId="77777777" w:rsidR="001F0B01" w:rsidRDefault="00B0717E">
      <w:r>
        <w:t>Inverters convert battery power into motion. Part III scales the same switches up to the facilities where power is now consumed fastest, starting with the data center.</w:t>
      </w:r>
    </w:p>
    <w:p w14:paraId="504D264D" w14:textId="77777777" w:rsidR="001F0B01" w:rsidRDefault="00B0717E">
      <w:pPr>
        <w:shd w:val="clear" w:color="auto" w:fill="E8F1E4"/>
        <w:spacing w:before="120" w:after="80"/>
      </w:pPr>
      <w:r>
        <w:rPr>
          <w:b/>
          <w:bCs/>
        </w:rPr>
        <w:t>From the Bench</w:t>
      </w:r>
    </w:p>
    <w:p w14:paraId="3AC32B38" w14:textId="77777777" w:rsidR="001F0B01" w:rsidRDefault="00B0717E">
      <w:pPr>
        <w:shd w:val="clear" w:color="auto" w:fill="E8F1E4"/>
        <w:spacing w:after="120"/>
      </w:pPr>
      <w:r>
        <w:t>Judge a drive by its motor current, not its voltage: the voltage is a pulse train, the current shows the quality of the control. Measure phase voltages with a differential probe rated for the bus, never with a ground-referenced probe. Frosted or fluted bearing races in an inverter-fed motor point to common-mode voltage driving current through the bearings.</w:t>
      </w:r>
    </w:p>
    <w:p w14:paraId="6C5DD59D" w14:textId="77777777" w:rsidR="001F0B01" w:rsidRDefault="00B0717E">
      <w:pPr>
        <w:pStyle w:val="Heading2"/>
      </w:pPr>
      <w:r>
        <w:t>Practice</w:t>
      </w:r>
    </w:p>
    <w:p w14:paraId="66D8D2CE" w14:textId="77777777" w:rsidR="001F0B01" w:rsidRDefault="00B0717E">
      <w:r>
        <w:rPr>
          <w:b/>
        </w:rPr>
        <w:t xml:space="preserve">1. </w:t>
      </w:r>
      <w:r>
        <w:t>Find the line-to-line RMS voltage from an 800 V bus at m = 0.8 with sinusoidal PWM.</w:t>
      </w:r>
    </w:p>
    <w:p w14:paraId="271C22E5" w14:textId="77777777" w:rsidR="001F0B01" w:rsidRDefault="00B0717E">
      <w:r>
        <w:rPr>
          <w:b/>
        </w:rPr>
        <w:t xml:space="preserve">2. </w:t>
      </w:r>
      <w:r>
        <w:t>Find the maximum line-to-line RMS voltage from an 800 V bus with space-vector PWM.</w:t>
      </w:r>
    </w:p>
    <w:p w14:paraId="7D7380E8" w14:textId="77777777" w:rsidR="001F0B01" w:rsidRDefault="00B0717E">
      <w:r>
        <w:rPr>
          <w:b/>
        </w:rPr>
        <w:t xml:space="preserve">3. </w:t>
      </w:r>
      <w:r>
        <w:t>A 30 kW motor runs at 400 V line to line with a power factor of 0.85. Find its current.</w:t>
      </w:r>
    </w:p>
    <w:p w14:paraId="53253CB1" w14:textId="77777777" w:rsidR="001F0B01" w:rsidRDefault="00B0717E">
      <w:r>
        <w:rPr>
          <w:b/>
        </w:rPr>
        <w:t xml:space="preserve">4. </w:t>
      </w:r>
      <w:r>
        <w:t>What frequency gives 3600 rpm in a two-pole machine?</w:t>
      </w:r>
    </w:p>
    <w:p w14:paraId="5696283E" w14:textId="77777777" w:rsidR="001F0B01" w:rsidRDefault="00B0717E">
      <w:r>
        <w:rPr>
          <w:b/>
        </w:rPr>
        <w:t xml:space="preserve">5. </w:t>
      </w:r>
      <w:r>
        <w:t>Why does space-vector modulation reach a higher line voltage than sinusoidal PWM?</w:t>
      </w:r>
    </w:p>
    <w:p w14:paraId="5992B979" w14:textId="77777777" w:rsidR="001F0B01" w:rsidRDefault="00B0717E">
      <w:r>
        <w:rPr>
          <w:b/>
        </w:rPr>
        <w:t xml:space="preserve">6. </w:t>
      </w:r>
      <w:r>
        <w:t>Why do fast SiC edges increase bearing currents?</w:t>
      </w:r>
    </w:p>
    <w:p w14:paraId="6CE246D3" w14:textId="77777777" w:rsidR="001F0B01" w:rsidRDefault="00B0717E">
      <w:r>
        <w:t>7. Assume an approximately nonsalient surface-PM motor with id = 0 and an amplitude-invariant Park transform. With psi_f = 0.1 Wb and T = 150 N m, find iq.</w:t>
      </w:r>
    </w:p>
    <w:p w14:paraId="3FC3EDC2" w14:textId="77777777" w:rsidR="001F0B01" w:rsidRDefault="00B0717E">
      <w:r>
        <w:t>8. Why can a SiC-based traction inverter show a larger relative efficiency gain at partial load than an IGBT design, and what prevents turning that result into a universal range claim?</w:t>
      </w:r>
    </w:p>
    <w:p w14:paraId="5A8514E6" w14:textId="77777777" w:rsidR="001F0B01" w:rsidRDefault="00B0717E">
      <w:r>
        <w:rPr>
          <w:b/>
        </w:rPr>
        <w:t xml:space="preserve">9. </w:t>
      </w:r>
      <w:r>
        <w:t>Find the dead-time voltage error of a 400 V inverter at 16 kHz with 300 ns of dead time.</w:t>
      </w:r>
    </w:p>
    <w:p w14:paraId="3E7FAB33" w14:textId="77777777" w:rsidR="001F0B01" w:rsidRDefault="00B0717E">
      <w:pPr>
        <w:pStyle w:val="Heading3"/>
        <w:spacing w:before="280" w:after="120"/>
      </w:pPr>
      <w:r>
        <w:t>What You’ll Actually Use</w:t>
      </w:r>
    </w:p>
    <w:p w14:paraId="42D78FBB" w14:textId="77777777" w:rsidR="001F0B01" w:rsidRDefault="00B0717E">
      <w:pPr>
        <w:spacing w:after="60"/>
      </w:pPr>
      <w:r>
        <w:rPr>
          <w:b/>
          <w:bCs/>
        </w:rPr>
        <w:t>Everyday working tools</w:t>
      </w:r>
    </w:p>
    <w:p w14:paraId="62B1C85B" w14:textId="77777777" w:rsidR="001F0B01" w:rsidRDefault="00B0717E">
      <w:pPr>
        <w:pStyle w:val="ListParagraph"/>
        <w:numPr>
          <w:ilvl w:val="0"/>
          <w:numId w:val="1"/>
        </w:numPr>
        <w:spacing w:after="60"/>
      </w:pPr>
      <w:r>
        <w:t>V_LL = 0.612 m Vdc, and 0.707 Vdc with third-harmonic or space-vector modulation.</w:t>
      </w:r>
    </w:p>
    <w:p w14:paraId="59603994" w14:textId="77777777" w:rsidR="001F0B01" w:rsidRDefault="00B0717E">
      <w:pPr>
        <w:pStyle w:val="ListParagraph"/>
        <w:numPr>
          <w:ilvl w:val="0"/>
          <w:numId w:val="1"/>
        </w:numPr>
        <w:spacing w:after="60"/>
      </w:pPr>
      <w:r>
        <w:t>Synchronous speed 120 f/p.</w:t>
      </w:r>
    </w:p>
    <w:p w14:paraId="5B8DB988" w14:textId="77777777" w:rsidR="001F0B01" w:rsidRDefault="00B0717E">
      <w:pPr>
        <w:pStyle w:val="ListParagraph"/>
        <w:numPr>
          <w:ilvl w:val="0"/>
          <w:numId w:val="1"/>
        </w:numPr>
        <w:spacing w:after="60"/>
      </w:pPr>
      <w:r>
        <w:t>Dead time and the voltage error it causes.</w:t>
      </w:r>
    </w:p>
    <w:p w14:paraId="67137D48" w14:textId="77777777" w:rsidR="001F0B01" w:rsidRDefault="00B0717E">
      <w:pPr>
        <w:pStyle w:val="ListParagraph"/>
        <w:numPr>
          <w:ilvl w:val="0"/>
          <w:numId w:val="1"/>
        </w:numPr>
        <w:spacing w:after="60"/>
      </w:pPr>
      <w:r>
        <w:t>Common-mode voltage and its effects.</w:t>
      </w:r>
    </w:p>
    <w:p w14:paraId="71BA1C0E" w14:textId="77777777" w:rsidR="001F0B01" w:rsidRDefault="00B0717E">
      <w:pPr>
        <w:spacing w:before="120" w:after="60"/>
      </w:pPr>
      <w:r>
        <w:rPr>
          <w:b/>
          <w:bCs/>
        </w:rPr>
        <w:t>Mostly for exams and deeper study</w:t>
      </w:r>
    </w:p>
    <w:p w14:paraId="0BD32A51" w14:textId="77777777" w:rsidR="001F0B01" w:rsidRDefault="00B0717E">
      <w:pPr>
        <w:pStyle w:val="ListParagraph"/>
        <w:numPr>
          <w:ilvl w:val="0"/>
          <w:numId w:val="1"/>
        </w:numPr>
        <w:spacing w:after="60"/>
      </w:pPr>
      <w:r>
        <w:t>Field-oriented control derived in full.</w:t>
      </w:r>
    </w:p>
    <w:p w14:paraId="3F0B2830" w14:textId="77777777" w:rsidR="001F0B01" w:rsidRDefault="00B0717E">
      <w:pPr>
        <w:pStyle w:val="ListParagraph"/>
        <w:numPr>
          <w:ilvl w:val="0"/>
          <w:numId w:val="1"/>
        </w:numPr>
        <w:spacing w:after="60"/>
      </w:pPr>
      <w:r>
        <w:t>Motor electromagnetic design.</w:t>
      </w:r>
    </w:p>
    <w:p w14:paraId="2A118D36" w14:textId="77777777" w:rsidR="001F0B01" w:rsidRDefault="00B0717E">
      <w:pPr>
        <w:pStyle w:val="Heading1"/>
      </w:pPr>
      <w:bookmarkStart w:id="15" w:name="_TocAll0016"/>
      <w:bookmarkEnd w:id="15"/>
      <w:r>
        <w:t>Part III. The Facility and the Grid</w:t>
      </w:r>
    </w:p>
    <w:p w14:paraId="7E6306F0" w14:textId="77777777" w:rsidR="001F0B01" w:rsidRDefault="00B0717E">
      <w:r>
        <w:t>Part III follows power from the utility to the processor and back: the data-center power chain, uninterruptible power and hold-up, the grid codes that inverter-based plants must follow, and the transformers and protection that connect every building.</w:t>
      </w:r>
    </w:p>
    <w:p w14:paraId="380E197A" w14:textId="77777777" w:rsidR="001F0B01" w:rsidRDefault="00B0717E">
      <w:pPr>
        <w:pStyle w:val="Heading1"/>
      </w:pPr>
      <w:bookmarkStart w:id="16" w:name="_TocAll0017"/>
      <w:bookmarkEnd w:id="16"/>
      <w:r>
        <w:t>Chapter 14. The Data-Center Power Chain</w:t>
      </w:r>
    </w:p>
    <w:p w14:paraId="0FF43391" w14:textId="77777777" w:rsidR="001F0B01" w:rsidRDefault="00B0717E">
      <w:r>
        <w:t>A 10 MW hall of AI racks needs about 12.4 MW at its utility transformer. The missing 2.4 MW is lost in six conversions along the way, from the medium-voltage transformer to the regulator beside each processor, and the cooling plant has to remove it a second time. The meter records both the conversion and the cooling.</w:t>
      </w:r>
    </w:p>
    <w:p w14:paraId="266AF7C7" w14:textId="77777777" w:rsidR="001F0B01" w:rsidRDefault="00B0717E">
      <w:pPr>
        <w:spacing w:after="200"/>
      </w:pPr>
      <w:r>
        <w:rPr>
          <w:b/>
          <w:bCs/>
        </w:rPr>
        <w:t xml:space="preserve">Where you meet this: </w:t>
      </w:r>
      <w:r>
        <w:t>Every data-center PUE report, every rack power-shelf specification, every announcement of a higher-voltage rack bus, and every power-capping setting in a cluster scheduler.</w:t>
      </w:r>
    </w:p>
    <w:p w14:paraId="70B04650" w14:textId="77777777" w:rsidR="001F0B01" w:rsidRDefault="00B0717E">
      <w:r>
        <w:t>Chapter 1 used the data center to show that a percent of efficiency is worth megawatts. This chapter follows the power from the utility to the processor and counts the losses at each stage. It is facility power: transformers, uninterruptible power supplies, power distribution, rack power supplies, and the board-level converters that end at Book 7's 875 A at 0.8 V. The chain's overall efficiency is the product of its stages, so a small loss at each adds up to a large one in total.</w:t>
      </w:r>
    </w:p>
    <w:p w14:paraId="35864DAB" w14:textId="77777777" w:rsidR="001F0B01" w:rsidRDefault="00B0717E">
      <w:pPr>
        <w:pStyle w:val="Heading2"/>
      </w:pPr>
      <w:r>
        <w:t>14.1 The stages</w:t>
      </w:r>
    </w:p>
    <w:p w14:paraId="7C5E7475" w14:textId="77777777" w:rsidR="001F0B01" w:rsidRDefault="00B0717E">
      <w:r>
        <w:t>A large data center takes power at medium voltage, tens of kilovolts, and steps it down in transformers that are about 99% efficient. A double-conversion UPS rectifies the AC to charge its batteries and inverts it back, about 96% to 97% efficient; in eco mode, bypassing the conversion when the grid is healthy, it reaches about 99%. Power distribution units and cables lose a fraction of a percent. In the rack, power supplies convert AC to a DC bus, 48 V in the Open Compute Project's rack architecture, at about 96% for the best grades. On the board, an intermediate bus converter may step 48 V to 12 V at about 97.5%, and the multiphase voltage regulators of Chapter 18 bring it to the processor's core voltage at about 90%.</w:t>
      </w:r>
    </w:p>
    <w:p w14:paraId="4EA69674" w14:textId="77777777" w:rsidR="001F0B01" w:rsidRDefault="00B0717E">
      <w:pPr>
        <w:jc w:val="center"/>
      </w:pPr>
      <w:r>
        <w:t>ηchain = Π ηi,   waste = Pload (1/ηchain − 1)</w:t>
      </w:r>
    </w:p>
    <w:p w14:paraId="67E6B3FC" w14:textId="77777777" w:rsidR="001F0B01" w:rsidRDefault="00B0717E">
      <w:pPr>
        <w:pStyle w:val="Heading2"/>
      </w:pPr>
      <w:r>
        <w:t>Worked Example 14.1</w:t>
      </w:r>
    </w:p>
    <w:p w14:paraId="1893AE34" w14:textId="77777777" w:rsidR="001F0B01" w:rsidRDefault="00B0717E">
      <w:r>
        <w:rPr>
          <w:b/>
        </w:rPr>
        <w:t xml:space="preserve">Problem. </w:t>
      </w:r>
      <w:r>
        <w:t>Take stage efficiencies of 99% for the transformer, 97% for the UPS, 99.5% for distribution, 96% for the rack supply, 97.5% for the bus converter, and 90% for the regulator. Find the chain efficiency and the waste per kilowatt delivered to the processors, and per 10 MW of IT load. Repeat with the UPS in eco mode at 99%.</w:t>
      </w:r>
    </w:p>
    <w:p w14:paraId="748ECAB1" w14:textId="77777777" w:rsidR="001F0B01" w:rsidRDefault="00B0717E">
      <w:r>
        <w:rPr>
          <w:b/>
        </w:rPr>
        <w:t xml:space="preserve">Solution. </w:t>
      </w:r>
      <w:r>
        <w:t>The product is 0.99 × 0.97 × 0.995 × 0.96 × 0.975 × 0.90 = 0.805. Per kilowatt delivered, the waste is 1000 × (1/0.805 − 1) = 242 W. For 10 MW delivered, it is 2.42 MW. With eco mode the chain rises to 0.822 and the waste falls to 2.17 MW, a saving of about 250 kW from one setting.</w:t>
      </w:r>
    </w:p>
    <w:p>
      <w:pPr/>
      <w:r>
        <w:t>That 2.42 MW is a facility design load as well as an energy bill: it consumes transformer and cooling capacity before another server is installed. The calculation is only as good as the efficiencies at the actual load profile; a nameplate chain can make the expansion plan look more comfortable than it is.</w:t>
      </w:r>
    </w:p>
    <w:p w14:paraId="2502E548" w14:textId="77777777" w:rsidR="001F0B01" w:rsidRDefault="00B0717E">
      <w:pPr>
        <w:spacing w:before="200" w:after="60"/>
        <w:jc w:val="center"/>
      </w:pPr>
      <w:r>
        <w:rPr>
          <w:noProof/>
        </w:rPr>
        <w:drawing>
          <wp:inline distT="0" distB="0" distL="0" distR="0" wp14:anchorId="38DC0CDC" wp14:editId="6CE62D50">
            <wp:extent cx="2606040" cy="1400746"/>
            <wp:effectExtent l="0" t="0" r="0" b="0"/>
            <wp:docPr id="17" name="Picture 17" descr="Grouped bar chart of heat in kilowatts for six stages: transformer 124, UPS 369 with eco mode 123, distribution 60, rack supply 475, bus converter 285, regulator 1111. Red bars show the double-conversion case, blue bars the eco-mode case, equal except for the UP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chain.png"/>
                    <pic:cNvPicPr/>
                  </pic:nvPicPr>
                  <pic:blipFill>
                    <a:blip r:embed="rId22"/>
                    <a:stretch>
                      <a:fillRect/>
                    </a:stretch>
                  </pic:blipFill>
                  <pic:spPr>
                    <a:xfrm>
                      <a:off x="0" y="0"/>
                      <a:ext cx="2606040" cy="1400746"/>
                    </a:xfrm>
                    <a:prstGeom prst="rect">
                      <a:avLst/>
                    </a:prstGeom>
                  </pic:spPr>
                </pic:pic>
              </a:graphicData>
            </a:graphic>
          </wp:inline>
        </w:drawing>
      </w:r>
    </w:p>
    <w:p w14:paraId="7B22D418" w14:textId="77777777" w:rsidR="001F0B01" w:rsidRDefault="00B0717E">
      <w:pPr>
        <w:spacing w:after="200"/>
        <w:jc w:val="center"/>
      </w:pPr>
      <w:r>
        <w:rPr>
          <w:i/>
          <w:iCs/>
          <w:color w:val="555555"/>
          <w:sz w:val="19"/>
          <w:szCs w:val="19"/>
        </w:rPr>
        <w:t>Figure 14.1 — Heat in each stage for 10 MW delivered to the processors (Worked Example 14.1). The chain efficiency is 0.805, so 2.42 MW is wasted; the regulator beside the processor, at 90 %, wastes the most, 1111 kW. An eco-mode UPS cuts its share from 369 to 123 kW and the total to 2.17 MW.</w:t>
      </w:r>
    </w:p>
    <w:p w14:paraId="022F8DDD" w14:textId="77777777" w:rsidR="001F0B01" w:rsidRDefault="00B0717E">
      <w:r>
        <w:rPr>
          <w:b/>
        </w:rPr>
        <w:t xml:space="preserve">Key idea. </w:t>
      </w:r>
      <w:r>
        <w:t>A chain's efficiency is the product of its stages, so every stage counts. The last one, the processor's regulator, is usually the least efficient and carries the most current.</w:t>
      </w:r>
    </w:p>
    <w:p w14:paraId="7562158C" w14:textId="77777777" w:rsidR="001F0B01" w:rsidRDefault="00B0717E">
      <w:pPr>
        <w:pStyle w:val="Heading2"/>
      </w:pPr>
      <w:r>
        <w:t>14.2 Why the rack bus voltage is rising</w:t>
      </w:r>
    </w:p>
    <w:p w14:paraId="4EE199E4" w14:textId="77777777" w:rsidR="001F0B01" w:rsidRDefault="00B0717E">
      <w:r>
        <w:t>AI racks now draw over 100 kW. At a 48 V bus that is thousands of amperes in the rack's busbar, and conduction loss grows with the square of the current. Raising the distribution voltage cuts the current and the loss proportionally to its square. That is why the industry has moved from 12 V to 48 V racks, and why several vendors and the Open Compute community announced in 2025 plans for distribution at around 800 V DC to future racks, converting down close to the load. These are developing architectures, not a universal current rack standard.</w:t>
      </w:r>
    </w:p>
    <w:p w14:paraId="3FD99E50" w14:textId="77777777" w:rsidR="001F0B01" w:rsidRDefault="00B0717E">
      <w:pPr>
        <w:pStyle w:val="Heading2"/>
      </w:pPr>
      <w:r>
        <w:t>Worked Example 14.2</w:t>
      </w:r>
    </w:p>
    <w:p w14:paraId="1A9B3EC7" w14:textId="77777777" w:rsidR="001F0B01" w:rsidRDefault="00B0717E">
      <w:r>
        <w:rPr>
          <w:b/>
        </w:rPr>
        <w:t xml:space="preserve">Problem. </w:t>
      </w:r>
      <w:r>
        <w:t>A 120 kW rack is fed through a busbar of 0.1 mΩ. Find the current and the busbar loss at 48 V and at 800 V.</w:t>
      </w:r>
    </w:p>
    <w:p w14:paraId="50C4185B" w14:textId="77777777" w:rsidR="001F0B01" w:rsidRDefault="00B0717E">
      <w:r>
        <w:rPr>
          <w:b/>
        </w:rPr>
        <w:t xml:space="preserve">Solution. </w:t>
      </w:r>
      <w:r>
        <w:t>At 48 V the current is 120,000/48 = 2500 A, and the loss is 2500² × 0.0001 = 625 W. At 800 V the current is 150 A, and the loss is 150² × 0.0001 = 2.25 W, a factor of (800/48)² = 278 lower. The higher voltage brings its own costs: insulation, arc-flash protection, and touch-safety rules, and a high-ratio converter near the board.</w:t>
      </w:r>
    </w:p>
    <w:p w14:paraId="0DE74084" w14:textId="77777777" w:rsidR="001F0B01" w:rsidRDefault="00B0717E">
      <w:pPr>
        <w:pStyle w:val="Heading2"/>
      </w:pPr>
      <w:r>
        <w:t>14.3 Power usage effectiveness</w:t>
      </w:r>
    </w:p>
    <w:p w14:paraId="7BA2B92D" w14:textId="77777777" w:rsidR="001F0B01" w:rsidRDefault="00B0717E">
      <w:r>
        <w:t>The facility also spends power on cooling, lighting, and its own losses. Power usage effectiveness, PUE, is the facility's total power divided by the IT equipment's power; 1.0 would mean no overhead. Older enterprise data centers ran at 1.8 to 2.0; large modern sites report 1.1 to 1.2, and liquid-cooled AI halls aim lower. Conversion losses before the IT equipment, in the transformer and UPS, count as overhead in PUE, but losses inside the server, in its supply and regulators, count as IT power, so a PUE figure hides the board-level losses this chapter has counted.</w:t>
      </w:r>
    </w:p>
    <w:p w14:paraId="2CA70084" w14:textId="77777777" w:rsidR="001F0B01" w:rsidRDefault="00B0717E">
      <w:pPr>
        <w:jc w:val="center"/>
      </w:pPr>
      <w:r>
        <w:t>PUE = Pfacility / PIT</w:t>
      </w:r>
    </w:p>
    <w:p w14:paraId="1DCB8386" w14:textId="77777777" w:rsidR="001F0B01" w:rsidRDefault="00B0717E">
      <w:pPr>
        <w:pStyle w:val="Heading2"/>
      </w:pPr>
      <w:r>
        <w:t>14.4 Scale</w:t>
      </w:r>
    </w:p>
    <w:p w14:paraId="23816EAB" w14:textId="77777777" w:rsidR="001F0B01" w:rsidRDefault="00B0717E">
      <w:r>
        <w:t>JLL's 2026 outlook projects about 100 GW of new data-center capacity worldwide between 2026 and 2030, at construction costs around $11.3 million per megawatt for the building and up to about $25 million per megawatt including AI fit-out. At that scale, the 2.4 MW of conversion waste per 10 MW in Example 14.1 becomes tens of gigawatts across the industry, which is why each half-percent of converter efficiency in this book has a direct cost in power plants and cooling.</w:t>
      </w:r>
    </w:p>
    <w:p w14:paraId="377F586F" w14:textId="77777777" w:rsidR="001F0B01" w:rsidRDefault="00B0717E">
      <w:pPr>
        <w:pStyle w:val="Heading2"/>
      </w:pPr>
      <w:r>
        <w:t>14.5 From 48 V to the processor</w:t>
      </w:r>
    </w:p>
    <w:p w14:paraId="2B706AA6" w14:textId="77777777" w:rsidR="001F0B01" w:rsidRDefault="00B0717E">
      <w:r>
        <w:t>The last meter of the chain is the hardest. A 48 V rack bus must become 0.7 to 0.9 V at hundreds or thousands of amperes beside the processor. A single buck from 48 V would run at a duty cycle near 2 %, with on-times of tens of nanoseconds and high switching loss, so most designs use two stages. An intermediate bus converter, often an unregulated LLC or switched-capacitor "DC transformer" with a fixed ratio of 4:1 or 8:1, steps 48 V to 12 or 6 V at 97.5 to 98.5 % efficiency; multiphase bucks, Chapter 18, then regulate the core voltage at about 90 %. Single-stage alternatives, hybrid switched-capacitor converters and transformer-based trans-inductor designs, aim for 91 to 93 % from 48 V directly, and vertical power delivery places the final stage under the processor package to cut the board losses, a packaging subject that Book 7 continues.</w:t>
      </w:r>
    </w:p>
    <w:p w14:paraId="12B8315B" w14:textId="77777777" w:rsidR="001F0B01" w:rsidRDefault="00B0717E">
      <w:pPr>
        <w:pStyle w:val="Heading2"/>
      </w:pPr>
      <w:r>
        <w:t>14.6 Battery backup in the rack</w:t>
      </w:r>
    </w:p>
    <w:p w14:paraId="3F4A3BBD" w14:textId="77777777" w:rsidR="001F0B01" w:rsidRDefault="00B0717E">
      <w:r>
        <w:t>Hyperscale operators increasingly replace the central UPS with battery backup units in each rack, lithium-ion modules on the 48 V or 50 V bus, specified in the Open Compute Project's Open Rack. The rack supply then needs only a single conversion from the AC mains, saving the 3 to 4 % of a double-conversion UPS, and the battery sits on the DC bus, ready without any switching. The units are sized to carry the rack for the 60 to 90 seconds a generator needs to start and take the load, with margin for aging. AI training clusters add a further reason: their racks swing between idle and full power in milliseconds as the computation steps between phases, and energy storage near the rack smooths those swings before they reach the facility and the grid.</w:t>
      </w:r>
    </w:p>
    <w:p w14:paraId="1DE286AC" w14:textId="77777777" w:rsidR="001F0B01" w:rsidRDefault="00B0717E">
      <w:pPr>
        <w:pStyle w:val="Heading2"/>
      </w:pPr>
      <w:r>
        <w:t>Worked Example 14.3</w:t>
      </w:r>
    </w:p>
    <w:p w14:paraId="16553321" w14:textId="77777777" w:rsidR="001F0B01" w:rsidRDefault="00B0717E">
      <w:r>
        <w:rPr>
          <w:b/>
        </w:rPr>
        <w:t xml:space="preserve">Problem. </w:t>
      </w:r>
      <w:r>
        <w:t>A processor rail takes 1000 A at 0.8 V. Compare a two-stage path, 48 V to 12 V at 98 % and 12 V to 0.8 V at 90 %, with a single-stage converter at 91 %. Find the input power and the loss for each.</w:t>
      </w:r>
    </w:p>
    <w:p w14:paraId="5D9726C5" w14:textId="77777777" w:rsidR="001F0B01" w:rsidRDefault="00B0717E">
      <w:r>
        <w:rPr>
          <w:b/>
        </w:rPr>
        <w:t xml:space="preserve">Solution. </w:t>
      </w:r>
      <w:r>
        <w:t>The load is 800 W. Two stages give 0.98 × 0.90 = 0.882, an input of 907 W and a loss of 107 W. The single stage gives an input of 879 W and a loss of 79 W, 28 W less per processor. In a hall of 100 000 accelerators the difference is 2.8 MW before cooling.</w:t>
      </w:r>
    </w:p>
    <w:p w14:paraId="0AB72CBC" w14:textId="77777777" w:rsidR="001F0B01" w:rsidRDefault="00B0717E">
      <w:pPr>
        <w:pStyle w:val="Heading2"/>
      </w:pPr>
      <w:r>
        <w:t>Worked Example 14.4</w:t>
      </w:r>
    </w:p>
    <w:p w14:paraId="303BE19E" w14:textId="77777777" w:rsidR="001F0B01" w:rsidRDefault="00B0717E">
      <w:r>
        <w:rPr>
          <w:b/>
        </w:rPr>
        <w:t xml:space="preserve">Problem. </w:t>
      </w:r>
      <w:r>
        <w:t>A 120 kW rack needs battery backup for 90 s at full power, and the battery may be discharged to 80 % depth. Find the energy to be stored, and the mass of cells at 150 Wh/kg at module level.</w:t>
      </w:r>
    </w:p>
    <w:p w14:paraId="044B4285" w14:textId="77777777" w:rsidR="001F0B01" w:rsidRDefault="00B0717E">
      <w:r>
        <w:rPr>
          <w:b/>
        </w:rPr>
        <w:t xml:space="preserve">Solution. </w:t>
      </w:r>
      <w:r>
        <w:t>120 kW × 90 s = 10.8 MJ = 3.0 kWh delivered, so 3.0/0.8 = 3.75 kWh installed. At 150 Wh/kg that is 25 kg of battery modules, a few shelves in the rack, against the room of lead-acid strings a central UPS would need.</w:t>
      </w:r>
    </w:p>
    <w:p w14:paraId="56438CCE" w14:textId="77777777" w:rsidR="001F0B01" w:rsidRDefault="00B0717E">
      <w:pPr>
        <w:pStyle w:val="Heading2"/>
      </w:pPr>
      <w:r>
        <w:t>14.7 Oversubscription and power capping</w:t>
      </w:r>
    </w:p>
    <w:p w14:paraId="787DA648" w14:textId="77777777" w:rsidR="001F0B01" w:rsidRDefault="00B0717E">
      <w:r>
        <w:t>A data center pays for its electrical capacity whether it uses it or not, and servers rarely draw their nameplate power at the same time. Operators therefore oversubscribe: they install more servers than the feed could carry if every one ran at its maximum, relying on statistics and on power capping, firmware that throttles servers when the measured power of a rack or row approaches its limit. Oversubscription of 10 to 25 % is common for general-purpose computing. AI training is harder, because thousands of accelerators run the same computation in lockstep and peak together; operators cap those clusters more conservatively and, increasingly, smooth their swings with storage, Section 14.6, so that the facility's feed and the utility's grid see a steadier load.</w:t>
      </w:r>
    </w:p>
    <w:p w14:paraId="07610422" w14:textId="77777777" w:rsidR="001F0B01" w:rsidRDefault="00B0717E">
      <w:pPr>
        <w:pStyle w:val="Heading2"/>
      </w:pPr>
      <w:r>
        <w:t>Worked Example 14.5</w:t>
      </w:r>
    </w:p>
    <w:p w14:paraId="2FE83617" w14:textId="77777777" w:rsidR="001F0B01" w:rsidRDefault="00B0717E">
      <w:r>
        <w:rPr>
          <w:b/>
        </w:rPr>
        <w:t xml:space="preserve">Problem. </w:t>
      </w:r>
      <w:r>
        <w:t>A hall has 20 MW of IT capacity. Its servers have a nameplate of 500 W each but rarely exceed 380 W together in practice. How many servers fit with no oversubscription, and with capping set at 400 W per server?</w:t>
      </w:r>
    </w:p>
    <w:p w14:paraId="7A6FCA7F" w14:textId="77777777" w:rsidR="001F0B01" w:rsidRDefault="00B0717E">
      <w:r>
        <w:rPr>
          <w:b/>
        </w:rPr>
        <w:t xml:space="preserve">Solution. </w:t>
      </w:r>
      <w:r>
        <w:t>At nameplate, 20 MW/500 W = 40 000 servers. With capping at 400 W, 50 000 servers fit, 25 % more computing in the same building, and capping rarely engages because the measured aggregate stays near 380 W.</w:t>
      </w:r>
    </w:p>
    <w:p w14:paraId="2DB8688B" w14:textId="77777777" w:rsidR="001F0B01" w:rsidRDefault="00B0717E">
      <w:r>
        <w:t>The data center's power chain ends at the processor and begins at a utility feed that sometimes fails. Chapter 15 covers the systems that make sure the processor never notices.</w:t>
      </w:r>
    </w:p>
    <w:p w14:paraId="168F6075" w14:textId="77777777" w:rsidR="001F0B01" w:rsidRDefault="00B0717E">
      <w:pPr>
        <w:shd w:val="clear" w:color="auto" w:fill="E8F1E4"/>
        <w:spacing w:before="120" w:after="80"/>
      </w:pPr>
      <w:r>
        <w:rPr>
          <w:b/>
          <w:bCs/>
        </w:rPr>
        <w:t>From the Bench</w:t>
      </w:r>
    </w:p>
    <w:p w14:paraId="157438AE" w14:textId="77777777" w:rsidR="001F0B01" w:rsidRDefault="00B0717E">
      <w:pPr>
        <w:shd w:val="clear" w:color="auto" w:fill="E8F1E4"/>
        <w:spacing w:after="120"/>
      </w:pPr>
      <w:r>
        <w:t>To estimate a facility, list each stage's efficiency at the real load, multiply them, and convert the result to watts of waste per kilowatt delivered. Ask which figures are quoted at full load only: racks rarely run at nameplate power, and the light-load end of each curve is where estimates go wrong. The cooling plant receives the final arithmetic whether or not the spreadsheet included it.</w:t>
      </w:r>
    </w:p>
    <w:p w14:paraId="26AF2C53" w14:textId="77777777" w:rsidR="001F0B01" w:rsidRDefault="00B0717E">
      <w:r>
        <w:rPr>
          <w:b/>
        </w:rPr>
        <w:t>On the Job</w:t>
      </w:r>
    </w:p>
    <w:p w14:paraId="29444013" w14:textId="77777777" w:rsidR="001F0B01" w:rsidRDefault="00B0717E">
      <w:r>
        <w:t>Hyperscale operators, colocation companies, and rack and power-shelf vendors employ electrical design engineers and rack power architects who live in this chapter's arithmetic. Their tools are power-chain spreadsheets, telemetry from power-distribution units and server management controllers, and study software such as ETAP or SKM PowerTools. A typical task: decide whether the next rack generation, at higher power and perhaps a higher bus voltage, fits the existing busway, UPS, and cooling, and where the extra conversion loss will land.</w:t>
      </w:r>
    </w:p>
    <w:p w14:paraId="3A5ADD2A" w14:textId="77777777" w:rsidR="001F0B01" w:rsidRDefault="00B0717E">
      <w:pPr>
        <w:pStyle w:val="Heading2"/>
      </w:pPr>
      <w:r>
        <w:t>Practice</w:t>
      </w:r>
    </w:p>
    <w:p w14:paraId="4AE359F1" w14:textId="77777777" w:rsidR="001F0B01" w:rsidRDefault="00B0717E">
      <w:r>
        <w:rPr>
          <w:b/>
        </w:rPr>
        <w:t xml:space="preserve">1. </w:t>
      </w:r>
      <w:r>
        <w:t>A chain has stages of 98%, 97%, and 92%. Find its efficiency and the waste per kilowatt delivered.</w:t>
      </w:r>
    </w:p>
    <w:p w14:paraId="0EFE498C" w14:textId="77777777" w:rsidR="001F0B01" w:rsidRDefault="00B0717E">
      <w:r>
        <w:rPr>
          <w:b/>
        </w:rPr>
        <w:t xml:space="preserve">2. </w:t>
      </w:r>
      <w:r>
        <w:t>A 40 kW rack is fed at 48 V and at 400 V. Find the ratio of conduction losses.</w:t>
      </w:r>
    </w:p>
    <w:p w14:paraId="4C582EEA" w14:textId="77777777" w:rsidR="001F0B01" w:rsidRDefault="00B0717E">
      <w:r>
        <w:rPr>
          <w:b/>
        </w:rPr>
        <w:t xml:space="preserve">3. </w:t>
      </w:r>
      <w:r>
        <w:t>A facility draws 13 MW for 10 MW of IT load. Find its PUE.</w:t>
      </w:r>
    </w:p>
    <w:p w14:paraId="6E0CA38B" w14:textId="77777777" w:rsidR="001F0B01" w:rsidRDefault="00B0717E">
      <w:r>
        <w:rPr>
          <w:b/>
        </w:rPr>
        <w:t xml:space="preserve">4. </w:t>
      </w:r>
      <w:r>
        <w:t>The UPS improves from 96% to 99%. By how much does the chain's efficiency improve, relatively?</w:t>
      </w:r>
    </w:p>
    <w:p w14:paraId="75EAF1D8" w14:textId="77777777" w:rsidR="001F0B01" w:rsidRDefault="00B0717E">
      <w:r>
        <w:rPr>
          <w:b/>
        </w:rPr>
        <w:t xml:space="preserve">5. </w:t>
      </w:r>
      <w:r>
        <w:t>Why do conversion losses inside a server not appear in PUE?</w:t>
      </w:r>
    </w:p>
    <w:p w14:paraId="514CF077" w14:textId="77777777" w:rsidR="001F0B01" w:rsidRDefault="00B0717E">
      <w:r>
        <w:rPr>
          <w:b/>
        </w:rPr>
        <w:t xml:space="preserve">6. </w:t>
      </w:r>
      <w:r>
        <w:t>Why is the processor's voltage regulator usually the least efficient stage?</w:t>
      </w:r>
    </w:p>
    <w:p w14:paraId="0FB1EEF5" w14:textId="77777777" w:rsidR="001F0B01" w:rsidRDefault="00B0717E">
      <w:r>
        <w:rPr>
          <w:b/>
        </w:rPr>
        <w:t xml:space="preserve">7. </w:t>
      </w:r>
      <w:r>
        <w:t>A 12 V to 0.75 V stage is 89 % efficient and the 48 V to 12 V stage 97.5 %. Find the chain efficiency.</w:t>
      </w:r>
    </w:p>
    <w:p w14:paraId="3828EBCB" w14:textId="77777777" w:rsidR="001F0B01" w:rsidRDefault="00B0717E">
      <w:r>
        <w:rPr>
          <w:b/>
        </w:rPr>
        <w:t xml:space="preserve">8. </w:t>
      </w:r>
      <w:r>
        <w:t>How much energy must a rack battery store to carry 80 kW for 60 s at 75 % depth of discharge?</w:t>
      </w:r>
    </w:p>
    <w:p w14:paraId="14EAACD5" w14:textId="77777777" w:rsidR="001F0B01" w:rsidRDefault="00B0717E">
      <w:r>
        <w:rPr>
          <w:b/>
        </w:rPr>
        <w:t xml:space="preserve">9. </w:t>
      </w:r>
      <w:r>
        <w:t>How many 1.2 kW accelerator servers fit a 10 MW feed with a 10 % oversubscription?</w:t>
      </w:r>
    </w:p>
    <w:p w14:paraId="09F511F1" w14:textId="77777777" w:rsidR="001F0B01" w:rsidRDefault="00B0717E">
      <w:pPr>
        <w:pStyle w:val="Heading3"/>
        <w:spacing w:before="280" w:after="120"/>
      </w:pPr>
      <w:r>
        <w:t>What You’ll Actually Use</w:t>
      </w:r>
    </w:p>
    <w:p w14:paraId="19BE049F" w14:textId="77777777" w:rsidR="001F0B01" w:rsidRDefault="00B0717E">
      <w:pPr>
        <w:spacing w:after="60"/>
      </w:pPr>
      <w:r>
        <w:rPr>
          <w:b/>
          <w:bCs/>
        </w:rPr>
        <w:t>Everyday working tools</w:t>
      </w:r>
    </w:p>
    <w:p w14:paraId="29C418D6" w14:textId="77777777" w:rsidR="001F0B01" w:rsidRDefault="00B0717E">
      <w:pPr>
        <w:pStyle w:val="ListParagraph"/>
        <w:numPr>
          <w:ilvl w:val="0"/>
          <w:numId w:val="1"/>
        </w:numPr>
        <w:spacing w:after="60"/>
      </w:pPr>
      <w:r>
        <w:t>Chain efficiency as a product.</w:t>
      </w:r>
    </w:p>
    <w:p w14:paraId="62F991BF" w14:textId="77777777" w:rsidR="001F0B01" w:rsidRDefault="00B0717E">
      <w:pPr>
        <w:pStyle w:val="ListParagraph"/>
        <w:numPr>
          <w:ilvl w:val="0"/>
          <w:numId w:val="1"/>
        </w:numPr>
        <w:spacing w:after="60"/>
      </w:pPr>
      <w:r>
        <w:t>Waste per kilowatt delivered.</w:t>
      </w:r>
    </w:p>
    <w:p w14:paraId="1B593B95" w14:textId="77777777" w:rsidR="001F0B01" w:rsidRDefault="00B0717E">
      <w:pPr>
        <w:pStyle w:val="ListParagraph"/>
        <w:numPr>
          <w:ilvl w:val="0"/>
          <w:numId w:val="1"/>
        </w:numPr>
        <w:spacing w:after="60"/>
      </w:pPr>
      <w:r>
        <w:t>PUE as facility power over IT power.</w:t>
      </w:r>
    </w:p>
    <w:p w14:paraId="494F8BE2" w14:textId="77777777" w:rsidR="001F0B01" w:rsidRDefault="00B0717E">
      <w:pPr>
        <w:pStyle w:val="ListParagraph"/>
        <w:numPr>
          <w:ilvl w:val="0"/>
          <w:numId w:val="1"/>
        </w:numPr>
        <w:spacing w:after="60"/>
      </w:pPr>
      <w:r>
        <w:t>Why rack buses rise to 48 V and beyond.</w:t>
      </w:r>
    </w:p>
    <w:p w14:paraId="0BB64541" w14:textId="77777777" w:rsidR="001F0B01" w:rsidRDefault="00B0717E">
      <w:pPr>
        <w:spacing w:before="120" w:after="60"/>
      </w:pPr>
      <w:r>
        <w:rPr>
          <w:b/>
          <w:bCs/>
        </w:rPr>
        <w:t>Mostly for exams and deeper study</w:t>
      </w:r>
    </w:p>
    <w:p w14:paraId="6A8B9485" w14:textId="77777777" w:rsidR="001F0B01" w:rsidRDefault="00B0717E">
      <w:pPr>
        <w:pStyle w:val="ListParagraph"/>
        <w:numPr>
          <w:ilvl w:val="0"/>
          <w:numId w:val="1"/>
        </w:numPr>
        <w:spacing w:after="60"/>
      </w:pPr>
      <w:r>
        <w:t>Facility electrical codes in detail.</w:t>
      </w:r>
    </w:p>
    <w:p w14:paraId="07CD9E38" w14:textId="77777777" w:rsidR="001F0B01" w:rsidRDefault="00B0717E">
      <w:pPr>
        <w:pStyle w:val="ListParagraph"/>
        <w:numPr>
          <w:ilvl w:val="0"/>
          <w:numId w:val="1"/>
        </w:numPr>
        <w:spacing w:after="60"/>
      </w:pPr>
      <w:r>
        <w:t>Cooling-plant thermodynamics.</w:t>
      </w:r>
    </w:p>
    <w:p w14:paraId="763B6D08" w14:textId="77777777" w:rsidR="001F0B01" w:rsidRDefault="00B0717E">
      <w:pPr>
        <w:pStyle w:val="Heading1"/>
      </w:pPr>
      <w:bookmarkStart w:id="17" w:name="_TocAll0018"/>
      <w:bookmarkEnd w:id="17"/>
      <w:r>
        <w:t>Chapter 15. Uninterruptible Power and Hold-Up</w:t>
      </w:r>
    </w:p>
    <w:p w14:paraId="60D2CFEE" w14:textId="77777777" w:rsidR="001F0B01" w:rsidRDefault="00B0717E">
      <w:r>
        <w:t>A data center can drop its load during a test of its own backup. The utility feed opens, the batteries carry the load, and the generators start; if one transfer switch, one setting, or one shared component fails, the servers go dark. Their own supplies bridge only the 10 to 20 ms that their bulk capacitors can hold, so everything beyond that has to come from the UPS.</w:t>
      </w:r>
    </w:p>
    <w:p w14:paraId="127FB967" w14:textId="77777777" w:rsidR="001F0B01" w:rsidRDefault="00B0717E">
      <w:pPr>
        <w:spacing w:after="200"/>
      </w:pPr>
      <w:r>
        <w:rPr>
          <w:b/>
          <w:bCs/>
        </w:rPr>
        <w:t xml:space="preserve">Where you meet this: </w:t>
      </w:r>
      <w:r>
        <w:t>Every UPS data sheet, every server supply's hold-up specification, every generator test, every hospital's emergency power system, and every availability or tier rating of a facility.</w:t>
      </w:r>
    </w:p>
    <w:p w14:paraId="48F85306" w14:textId="77777777" w:rsidR="001F0B01" w:rsidRDefault="00B0717E">
      <w:r>
        <w:t>The grid fails, briefly or for hours, and the loads that matter most, data centers, hospitals, telecom sites, and factory controls, must not notice. Between the utility and those loads sit the uninterruptible power supply, its batteries, and the generator that takes over for long outages, and inside every power supply sits a capacitor whose stored energy rides through the gap. This chapter sizes each of them and compares the UPS topologies by the waste formula of Chapter 1.</w:t>
      </w:r>
    </w:p>
    <w:p w14:paraId="7995E644" w14:textId="77777777" w:rsidR="001F0B01" w:rsidRDefault="00B0717E">
      <w:pPr>
        <w:pStyle w:val="Heading2"/>
      </w:pPr>
      <w:r>
        <w:t>15.1 Three UPS topologies</w:t>
      </w:r>
    </w:p>
    <w:p w14:paraId="06AFBDC9" w14:textId="77777777" w:rsidR="001F0B01" w:rsidRDefault="00B0717E">
      <w:r>
        <w:t>An offline, or standby, UPS passes the utility straight to the load and switches to its inverter when the utility fails, with a transfer of a few milliseconds. A line-interactive UPS adds a transformer or converter that corrects moderate sags and swells without going to battery. A double-conversion, or online, UPS rectifies every watt to a DC bus that also charges the battery and inverts it back, so the load never sees the utility's disturbances and there is no transfer at all. Double conversion gives the best protection but pays for it twice in conversion loss; its eco mode bypasses the converters while the utility is healthy and switches back within a few milliseconds when it is not.</w:t>
      </w:r>
    </w:p>
    <w:p w14:paraId="1F107DE5" w14:textId="77777777" w:rsidR="001F0B01" w:rsidRDefault="00B0717E">
      <w:pPr>
        <w:pStyle w:val="Heading2"/>
      </w:pPr>
      <w:r>
        <w:t>Worked Example 15.1</w:t>
      </w:r>
    </w:p>
    <w:p w14:paraId="56BA84AB" w14:textId="77777777" w:rsidR="001F0B01" w:rsidRDefault="00B0717E">
      <w:r>
        <w:rPr>
          <w:b/>
        </w:rPr>
        <w:t xml:space="preserve">Problem. </w:t>
      </w:r>
      <w:r>
        <w:t>A data hall's UPS carries 400 kW. Compare the waste in double conversion at 96% and in eco mode at 99%, and find the energy and cost difference over a year at $0.10 per kWh.</w:t>
      </w:r>
    </w:p>
    <w:p w14:paraId="4C808317" w14:textId="77777777" w:rsidR="001F0B01" w:rsidRDefault="00B0717E">
      <w:r>
        <w:rPr>
          <w:b/>
        </w:rPr>
        <w:t xml:space="preserve">Solution. </w:t>
      </w:r>
      <w:r>
        <w:t>Double conversion wastes 400 × (1/0.96 − 1) = 16.7 kW; eco mode wastes 400 × (1/0.99 − 1) = 4.0 kW. The difference is 12.6 kW, or 110.6 MWh per year, about $11,000 in electricity, plus the cooling needed to remove the extra heat. The operator weighs that against the brief exposure to utility disturbances that eco mode allows.</w:t>
      </w:r>
    </w:p>
    <w:p w14:paraId="7931E391" w14:textId="77777777" w:rsidR="001F0B01" w:rsidRDefault="00B0717E">
      <w:pPr>
        <w:pStyle w:val="Heading2"/>
      </w:pPr>
      <w:r>
        <w:t>15.2 Sizing the battery</w:t>
      </w:r>
    </w:p>
    <w:p w14:paraId="09F42631" w14:textId="77777777" w:rsidR="001F0B01" w:rsidRDefault="00B0717E">
      <w:r>
        <w:t>The UPS battery bridges the time until the generator starts and takes the load, usually tens of seconds, plus a margin; designs commonly provide five to fifteen minutes. The energy required is the load times the runtime, divided by the inverter's efficiency and by the usable fraction of the battery's capacity, its depth of discharge. Lithium-ion batteries have largely replaced valve-regulated lead-acid in new installations because they are smaller, last longer, and tolerate deeper discharge, but they bring the battery-management and fire-safety requirements of Chapter 12.</w:t>
      </w:r>
    </w:p>
    <w:p w14:paraId="7669EAA8" w14:textId="77777777" w:rsidR="001F0B01" w:rsidRDefault="00B0717E">
      <w:pPr>
        <w:jc w:val="center"/>
      </w:pPr>
      <w:r>
        <w:t>Ebattery = Pload × truntime / (ηinv × DoD)</w:t>
      </w:r>
    </w:p>
    <w:p w14:paraId="585C2C76" w14:textId="77777777" w:rsidR="001F0B01" w:rsidRDefault="00B0717E">
      <w:pPr>
        <w:pStyle w:val="Heading2"/>
      </w:pPr>
      <w:r>
        <w:t>Worked Example 15.2</w:t>
      </w:r>
    </w:p>
    <w:p w14:paraId="63228767" w14:textId="77777777" w:rsidR="001F0B01" w:rsidRDefault="00B0717E">
      <w:r>
        <w:rPr>
          <w:b/>
        </w:rPr>
        <w:t xml:space="preserve">Problem. </w:t>
      </w:r>
      <w:r>
        <w:t>The 400 kW load needs 5 minutes of runtime through a 96% inverter, using 80% of the battery's capacity. Find the battery energy.</w:t>
      </w:r>
    </w:p>
    <w:p w14:paraId="3EB160C5" w14:textId="77777777" w:rsidR="001F0B01" w:rsidRDefault="00B0717E">
      <w:r>
        <w:rPr>
          <w:b/>
        </w:rPr>
        <w:t xml:space="preserve">Solution. </w:t>
      </w:r>
      <w:r>
        <w:t>The load needs 400 × 5/60 = 33.3 kWh. Dividing by 0.96 and by 0.8 gives 43.4 kWh of installed battery capacity. A generator that starts in 15 s uses only a small part of that; the rest covers a failed first start.</w:t>
      </w:r>
    </w:p>
    <w:p w14:paraId="35DA440D" w14:textId="77777777" w:rsidR="001F0B01" w:rsidRDefault="00B0717E">
      <w:r>
        <w:rPr>
          <w:b/>
        </w:rPr>
        <w:t xml:space="preserve">Key idea. </w:t>
      </w:r>
      <w:r>
        <w:t>Backup power is a chain of energy stores sized by time: the supply's bulk capacitor rides through milliseconds, the UPS battery through minutes, and the generator through hours. Each must cover the gap until the next one takes over.</w:t>
      </w:r>
    </w:p>
    <w:p w14:paraId="11718270" w14:textId="77777777" w:rsidR="001F0B01" w:rsidRDefault="00B0717E">
      <w:pPr>
        <w:pStyle w:val="Heading2"/>
      </w:pPr>
      <w:r>
        <w:t>15.3 Hold-up time in a power supply</w:t>
      </w:r>
    </w:p>
    <w:p w14:paraId="4AA5C2C0" w14:textId="77777777" w:rsidR="001F0B01" w:rsidRDefault="00B0717E">
      <w:r>
        <w:t>A server power supply must keep its output in regulation for a specified hold-up time, often 10 to 20 ms, after the AC input disappears, long enough to ride through a UPS or transfer-switch transition. The energy comes from the bulk capacitor on the high-voltage DC bus after the power-factor stage of Chapter 7. The converter after it keeps regulating as the bus falls from its normal value to the minimum at which it still works. In the first-cut energy balance, P is the average power drawn from the DC bus, including downstream conversion loss; if only output power is known, use Pbus = Pout/η. The usable capacitor energy is ½C(V1² − V2²), and the capacitance follows directly.</w:t>
      </w:r>
    </w:p>
    <w:p>
      <w:pPr/>
      <w:r>
        <w:t>This ideal energy calculation assumes the capacitor can deliver the required current without a significant terminal drop. ESR adds an immediate I·ESR drop and I²·ESR heating; ESL and busbar inductance add a short transient drop at the load step. If the bus crosses the converter’s undervoltage threshold early, the nominal energy calculation overstates ride-through and the server can reset before the UPS transfer completes. Check the capacitor bank’s ripple-current and impedance data at temperature and end of life, then verify bus voltage during the specified transfer test.</w:t>
      </w:r>
    </w:p>
    <w:p>
      <w:pPr/>
      <w:r>
        <w:t>For scale, if the 3 kW example draws about 10 A from its 300 V bus and the bank has 50 mΩ ESR, the instantaneous ESR drop is 0.5 V and the dissipation is 5 W while that current flows. The energy estimate still needs the ESR, wiring inductance, temperature, and end-of-life checks; even a small drop matters if the converter is already near its undervoltage threshold.</w:t>
      </w:r>
    </w:p>
    <w:p w14:paraId="542D2534" w14:textId="77777777" w:rsidR="001F0B01" w:rsidRDefault="00B0717E">
      <w:pPr>
        <w:jc w:val="center"/>
      </w:pPr>
      <w:r>
        <w:t>C = 2 P thold / (V1² − V2²)</w:t>
      </w:r>
    </w:p>
    <w:p w14:paraId="62F9137B" w14:textId="77777777" w:rsidR="001F0B01" w:rsidRDefault="00B0717E">
      <w:pPr>
        <w:spacing w:before="200" w:after="60"/>
        <w:jc w:val="center"/>
      </w:pPr>
      <w:r>
        <w:rPr>
          <w:noProof/>
        </w:rPr>
        <w:drawing>
          <wp:inline distT="0" distB="0" distL="0" distR="0" wp14:anchorId="55653B4A" wp14:editId="27A06F02">
            <wp:extent cx="2606040" cy="1368171"/>
            <wp:effectExtent l="0" t="0" r="0" b="0"/>
            <wp:docPr id="18" name="Picture 18" descr="Plot of capacitor voltage against time from 0 to 14 milliseconds. Two downward-curving traces start at 400 volts. The 857 microfarad trace reaches 300 volts at 10 milliseconds; the 615 microfarad trace falls faster and reaches 250 volts at 10 milliseconds. A dashed vertical line marks 10 millisecond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oldup.png"/>
                    <pic:cNvPicPr/>
                  </pic:nvPicPr>
                  <pic:blipFill>
                    <a:blip r:embed="rId23"/>
                    <a:stretch>
                      <a:fillRect/>
                    </a:stretch>
                  </pic:blipFill>
                  <pic:spPr>
                    <a:xfrm>
                      <a:off x="0" y="0"/>
                      <a:ext cx="2606040" cy="1368171"/>
                    </a:xfrm>
                    <a:prstGeom prst="rect">
                      <a:avLst/>
                    </a:prstGeom>
                  </pic:spPr>
                </pic:pic>
              </a:graphicData>
            </a:graphic>
          </wp:inline>
        </w:drawing>
      </w:r>
    </w:p>
    <w:p w14:paraId="086D3C7D" w14:textId="77777777" w:rsidR="001F0B01" w:rsidRDefault="00B0717E">
      <w:pPr>
        <w:spacing w:after="200"/>
        <w:jc w:val="center"/>
      </w:pPr>
      <w:r>
        <w:rPr>
          <w:i/>
          <w:iCs/>
          <w:color w:val="555555"/>
          <w:sz w:val="19"/>
          <w:szCs w:val="19"/>
        </w:rPr>
        <w:t>Figure 15.1 — Bulk-capacitor voltage after the AC input fails, with a 3 kW DC-bus load drawing constant power (Worked Example 15.3). 857 µF falls from 400 V to 300 V in 10 ms; 615 µF reaches 250 V in the same time, so a converter that works down to 250 V needs less capacitance.</w:t>
      </w:r>
    </w:p>
    <w:p w14:paraId="61B642FA" w14:textId="77777777" w:rsidR="001F0B01" w:rsidRDefault="00B0717E">
      <w:pPr>
        <w:pStyle w:val="Heading2"/>
      </w:pPr>
      <w:r>
        <w:t>Worked Example 15.3</w:t>
      </w:r>
    </w:p>
    <w:p w14:paraId="28345A2C" w14:textId="77777777" w:rsidR="001F0B01" w:rsidRDefault="00B0717E">
      <w:r>
        <w:rPr>
          <w:b/>
        </w:rPr>
        <w:t>Problem. A server supply drawing 3 kW from its DC bus needs 10 ms of hold-up. Its bus normally sits at 400 V and the converter works down to 300 V. Find the bulk capacitance.</w:t>
      </w:r>
      <w:r/>
    </w:p>
    <w:p w14:paraId="7B740C4B" w14:textId="77777777" w:rsidR="001F0B01" w:rsidRDefault="00B0717E">
      <w:r>
        <w:rPr>
          <w:b/>
        </w:rPr>
        <w:t xml:space="preserve">Solution. </w:t>
      </w:r>
      <w:r>
        <w:t>C = 2 × 3000 × 0.010 / (400² − 300²) = 60/70,000 = 857 µF. Allowing the converter to work down to 250 V would reduce it to 615 µF, which is why hold-up requirements shape the wide-input design of the DC-DC stage.</w:t>
      </w:r>
    </w:p>
    <w:p w14:paraId="2E088FEF" w14:textId="77777777" w:rsidR="001F0B01" w:rsidRDefault="00B0717E">
      <w:pPr>
        <w:pStyle w:val="Heading2"/>
      </w:pPr>
      <w:r>
        <w:t>15.4 Generators and transfer</w:t>
      </w:r>
    </w:p>
    <w:p w14:paraId="198692E0" w14:textId="77777777" w:rsidR="001F0B01" w:rsidRDefault="00B0717E">
      <w:r>
        <w:t>Diesel or gas generators carry long outages. An automatic transfer switch moves the load from utility to generator once the generator is stable, and back when the utility returns; the UPS covers the transfer. Large sites test generators monthly under load, and they are increasingly supplemented or replaced by battery energy storage that also provides grid services when the utility is healthy, a link to the grid codes of Chapter 16.</w:t>
      </w:r>
    </w:p>
    <w:p w14:paraId="5ABD670D" w14:textId="77777777" w:rsidR="001F0B01" w:rsidRDefault="00B0717E">
      <w:pPr>
        <w:pStyle w:val="Heading2"/>
      </w:pPr>
      <w:r>
        <w:t>15.5 Lithium-ion versus lead-acid</w:t>
      </w:r>
    </w:p>
    <w:p w14:paraId="2F274919" w14:textId="77777777" w:rsidR="001F0B01" w:rsidRDefault="00B0717E">
      <w:r>
        <w:t>For decades, UPS batteries were valve-regulated lead-acid, VRLA: cheap, well understood, and tolerant of float charging, but heavy, bulky, and short-lived in warm rooms. Their life halves for roughly every 8 to 10 °C above 25 °C, so a battery designed for ten years lasts five in a room at 33 to 35 °C. Lithium-ion, usually lithium iron phosphate for its safety and cycle life, now dominates new installations: about a third of the weight and floor space, 10 to 15 years of life, thousands of cycles instead of hundreds, and a BMS that reports every cell's state. Its higher price is recovered over the replacement cycles it avoids. Its fire risk, managed by the chemistry choice, cell-level monitoring, and the testing of UL 9540A, is the subject of fire codes that every data-hall design must follow.</w:t>
      </w:r>
    </w:p>
    <w:p w14:paraId="112C02BA" w14:textId="77777777" w:rsidR="001F0B01" w:rsidRDefault="00B0717E">
      <w:pPr>
        <w:pStyle w:val="Heading2"/>
      </w:pPr>
      <w:r>
        <w:t>15.6 Supercapacitors and flywheels</w:t>
      </w:r>
    </w:p>
    <w:p w14:paraId="6071475A" w14:textId="77777777" w:rsidR="001F0B01" w:rsidRDefault="00B0717E">
      <w:r>
        <w:t>When the backup only needs to bridge seconds, not minutes, energy density matters less than power and cycle life. Supercapacitors store energy as ½CV² in an electrochemical double layer, hundreds to thousands of farads per cell at 2.7 to 3 V, and deliver it at high power for millions of cycles. Usable energy depends on the voltage window: discharging from V1 to V2 releases ½C(V1² − V2²), and a converter must accept the falling voltage. Flywheel UPS systems store kinetic energy in a rotor spinning at thousands to tens of thousands of rpm and deliver hundreds of kilowatts for 10 to 30 seconds, enough to start a generator. Both serve where batteries would be cycled too often, as in smoothing the power swings of AI training racks.</w:t>
      </w:r>
    </w:p>
    <w:p w14:paraId="74CB20DB" w14:textId="77777777" w:rsidR="001F0B01" w:rsidRDefault="00B0717E">
      <w:pPr>
        <w:jc w:val="center"/>
      </w:pPr>
      <w:r>
        <w:t>E = ½ C (V1² − V2²)</w:t>
      </w:r>
    </w:p>
    <w:p w14:paraId="2FB8779B" w14:textId="77777777" w:rsidR="001F0B01" w:rsidRDefault="00B0717E">
      <w:pPr>
        <w:pStyle w:val="Heading2"/>
      </w:pPr>
      <w:r>
        <w:t>Worked Example 15.4</w:t>
      </w:r>
    </w:p>
    <w:p w14:paraId="52D14D80" w14:textId="77777777" w:rsidR="001F0B01" w:rsidRDefault="00B0717E">
      <w:r>
        <w:rPr>
          <w:b/>
        </w:rPr>
        <w:t xml:space="preserve">Problem. </w:t>
      </w:r>
      <w:r>
        <w:t>A 48 V shelf must ride through 10 s at 500 W from a supercapacitor bank, discharging from 48 V to 36 V through a converter. Find the capacitance, ignoring converter loss.</w:t>
      </w:r>
    </w:p>
    <w:p w14:paraId="4296F952" w14:textId="77777777" w:rsidR="001F0B01" w:rsidRDefault="00B0717E">
      <w:r>
        <w:rPr>
          <w:b/>
        </w:rPr>
        <w:t xml:space="preserve">Solution. </w:t>
      </w:r>
      <w:r>
        <w:t>E = 500 W × 10 s = 5000 J. C = 2E/(V1² − V2²) = 10 000/(2304 − 1296) = 9.9 F at 48 V, built from about eighteen 2.7 V cells of 180 F in series, each cell's capacitance divided by eighteen. The converter's loss, typically 5 %, adds about 0.5 F.</w:t>
      </w:r>
    </w:p>
    <w:p w14:paraId="34E7A61E" w14:textId="77777777" w:rsidR="001F0B01" w:rsidRDefault="00B0717E">
      <w:pPr>
        <w:pStyle w:val="Heading2"/>
      </w:pPr>
      <w:r>
        <w:t>Worked Example 15.5</w:t>
      </w:r>
    </w:p>
    <w:p w14:paraId="35DC92E2" w14:textId="77777777" w:rsidR="001F0B01" w:rsidRDefault="00B0717E">
      <w:r>
        <w:rPr>
          <w:b/>
        </w:rPr>
        <w:t xml:space="preserve">Problem. </w:t>
      </w:r>
      <w:r>
        <w:t>A VRLA battery has a 10-year design life at 25 °C, and its life halves for every 8 °C above that. Estimate its life in a room at 33 °C and at 41 °C.</w:t>
      </w:r>
    </w:p>
    <w:p w14:paraId="69FBB49A" w14:textId="77777777" w:rsidR="001F0B01" w:rsidRDefault="00B0717E">
      <w:r>
        <w:rPr>
          <w:b/>
        </w:rPr>
        <w:t xml:space="preserve">Solution. </w:t>
      </w:r>
      <w:r>
        <w:t>At 33 °C, 10/2 = 5 years; at 41 °C, 10/4 = 2.5 years. A lithium-ion battery in the same room loses capacity faster than at 25 °C too, but far less steeply, which, with the reduced cooling the room then needs, is part of its economic case.</w:t>
      </w:r>
    </w:p>
    <w:p w14:paraId="784C633D" w14:textId="77777777" w:rsidR="001F0B01" w:rsidRDefault="00B0717E">
      <w:pPr>
        <w:pStyle w:val="Heading2"/>
      </w:pPr>
      <w:r>
        <w:t>15.7 Redundancy and availability</w:t>
      </w:r>
    </w:p>
    <w:p w14:paraId="25881F8F" w14:textId="77777777" w:rsidR="001F0B01" w:rsidRDefault="00B0717E">
      <w:r>
        <w:t>A single UPS, however good, is a single point of failure, so critical facilities duplicate. N+1 adds one module more than the load needs, so any single module can fail or be serviced; 2N duplicates the entire path from the utility to dual-corded servers, each with two power supplies fed from separate A and B systems. The arithmetic of availability explains why: if one path is available a fraction A of the time and failures are independent, two parallel paths are unavailable only when both fail, a fraction (1 − A)². In practice failures are not entirely independent, common-mode faults such as a shared switchboard or a software bug defeat redundancy, and the Uptime Institute's tier classification therefore asks for physically separate paths, not just extra modules.</w:t>
      </w:r>
    </w:p>
    <w:p w14:paraId="722F8949" w14:textId="77777777" w:rsidR="001F0B01" w:rsidRDefault="00B0717E">
      <w:pPr>
        <w:jc w:val="center"/>
      </w:pPr>
      <w:r>
        <w:t>A_parallel = 1 − (1 − A)²</w:t>
      </w:r>
    </w:p>
    <w:p w14:paraId="24B2BBA5" w14:textId="77777777" w:rsidR="001F0B01" w:rsidRDefault="00B0717E">
      <w:pPr>
        <w:pStyle w:val="Heading2"/>
      </w:pPr>
      <w:r>
        <w:t>Worked Example 15.6</w:t>
      </w:r>
    </w:p>
    <w:p w14:paraId="77D561CF" w14:textId="77777777" w:rsidR="001F0B01" w:rsidRDefault="00B0717E">
      <w:r>
        <w:rPr>
          <w:b/>
        </w:rPr>
        <w:t xml:space="preserve">Problem. </w:t>
      </w:r>
      <w:r>
        <w:t>A UPS path is available 99.9 % of the time, about 8.8 hours of downtime a year. Find the availability and expected downtime of two independent paths in parallel.</w:t>
      </w:r>
    </w:p>
    <w:p w14:paraId="50163D3B" w14:textId="77777777" w:rsidR="001F0B01" w:rsidRDefault="00B0717E">
      <w:r>
        <w:rPr>
          <w:b/>
        </w:rPr>
        <w:t xml:space="preserve">Solution. </w:t>
      </w:r>
      <w:r>
        <w:t>1 − 0.001² = 0.999999, or 99.9999 %, about 32 seconds of downtime a year. If a shared component with 99.99 % availability sits in series with both paths, the system's availability falls to about 99.99 %, 53 minutes a year: the common element dominates.</w:t>
      </w:r>
    </w:p>
    <w:p w14:paraId="0037E42B" w14:textId="77777777" w:rsidR="001F0B01" w:rsidRDefault="00B0717E">
      <w:r>
        <w:t>The UPS and its storage protect the load from the grid's failures. Chapter 16 turns the question around: how the grid itself stays stable as inverter-based plants replace the machines that once held it together.</w:t>
      </w:r>
    </w:p>
    <w:p w14:paraId="7B38F007" w14:textId="77777777" w:rsidR="001F0B01" w:rsidRDefault="00B0717E">
      <w:pPr>
        <w:shd w:val="clear" w:color="auto" w:fill="E8F1E4"/>
        <w:spacing w:before="120" w:after="80"/>
      </w:pPr>
      <w:r>
        <w:rPr>
          <w:b/>
          <w:bCs/>
        </w:rPr>
        <w:t>From the Bench</w:t>
      </w:r>
    </w:p>
    <w:p w14:paraId="525D3567" w14:textId="77777777" w:rsidR="001F0B01" w:rsidRDefault="00B0717E">
      <w:pPr>
        <w:shd w:val="clear" w:color="auto" w:fill="E8F1E4"/>
        <w:spacing w:after="120"/>
      </w:pPr>
      <w:r>
        <w:t>Test the backup the way it will fail: open the upstream breaker rather than sending a control signal, and log a server supply's bus voltage on a scope through the transfer. Measure a battery string's runtime under real load every year, because capacity fades with age and temperature long before a cell fails outright.</w:t>
      </w:r>
    </w:p>
    <w:p w14:paraId="5CD69831" w14:textId="77777777" w:rsidR="001F0B01" w:rsidRDefault="00B0717E">
      <w:pPr>
        <w:pStyle w:val="Heading2"/>
      </w:pPr>
      <w:r>
        <w:t>Practice</w:t>
      </w:r>
    </w:p>
    <w:p w14:paraId="2F997F98" w14:textId="77777777" w:rsidR="001F0B01" w:rsidRDefault="00B0717E">
      <w:r>
        <w:rPr>
          <w:b/>
        </w:rPr>
        <w:t xml:space="preserve">1. </w:t>
      </w:r>
      <w:r>
        <w:t>A 1 MW load is carried by a UPS at 97%. Find its waste.</w:t>
      </w:r>
    </w:p>
    <w:p w14:paraId="2EC0C45C" w14:textId="77777777" w:rsidR="001F0B01" w:rsidRDefault="00B0717E">
      <w:r>
        <w:rPr>
          <w:b/>
        </w:rPr>
        <w:t xml:space="preserve">2. </w:t>
      </w:r>
      <w:r>
        <w:t>Find the battery energy for 150 kW over 10 minutes with a 95% inverter and 90% depth of discharge.</w:t>
      </w:r>
    </w:p>
    <w:p w14:paraId="3439C49B" w14:textId="77777777" w:rsidR="001F0B01" w:rsidRDefault="00B0717E">
      <w:r>
        <w:rPr>
          <w:b/>
        </w:rPr>
        <w:t>3. A server supply draws 1.6 kW from its DC bus during hold-up. Find the capacitance for 16 ms, 390 V to 320 V.</w:t>
      </w:r>
      <w:r/>
    </w:p>
    <w:p w14:paraId="27383737" w14:textId="77777777" w:rsidR="001F0B01" w:rsidRDefault="00B0717E">
      <w:r>
        <w:rPr>
          <w:b/>
        </w:rPr>
        <w:t>4. How long does 500 µF hold up a 1 kW DC-bus load between 400 V and 300 V?</w:t>
      </w:r>
      <w:r/>
    </w:p>
    <w:p w14:paraId="32AB08B5" w14:textId="77777777" w:rsidR="001F0B01" w:rsidRDefault="00B0717E">
      <w:r>
        <w:rPr>
          <w:b/>
        </w:rPr>
        <w:t xml:space="preserve">5. </w:t>
      </w:r>
      <w:r>
        <w:t>Why does a double-conversion UPS have no transfer time?</w:t>
      </w:r>
    </w:p>
    <w:p w14:paraId="6679C56B" w14:textId="77777777" w:rsidR="001F0B01" w:rsidRDefault="00B0717E">
      <w:r>
        <w:rPr>
          <w:b/>
        </w:rPr>
        <w:t xml:space="preserve">6. </w:t>
      </w:r>
      <w:r>
        <w:t>Why does eco mode save energy?</w:t>
      </w:r>
    </w:p>
    <w:p w14:paraId="68978684" w14:textId="77777777" w:rsidR="001F0B01" w:rsidRDefault="00B0717E">
      <w:r>
        <w:rPr>
          <w:b/>
        </w:rPr>
        <w:t xml:space="preserve">7. </w:t>
      </w:r>
      <w:r>
        <w:t>Find the energy released by a 100 F capacitor discharging from 16 V to 8 V.</w:t>
      </w:r>
    </w:p>
    <w:p w14:paraId="18105E55" w14:textId="77777777" w:rsidR="001F0B01" w:rsidRDefault="00B0717E">
      <w:r>
        <w:rPr>
          <w:b/>
        </w:rPr>
        <w:t xml:space="preserve">8. </w:t>
      </w:r>
      <w:r>
        <w:t>Why must a supercapacitor's converter accept a wide input-voltage range?</w:t>
      </w:r>
    </w:p>
    <w:p w14:paraId="46FF9754" w14:textId="77777777" w:rsidR="001F0B01" w:rsidRDefault="00B0717E">
      <w:r>
        <w:rPr>
          <w:b/>
        </w:rPr>
        <w:t xml:space="preserve">9. </w:t>
      </w:r>
      <w:r>
        <w:t>Find the availability of three independent parallel paths each 99 % available.</w:t>
      </w:r>
    </w:p>
    <w:p w14:paraId="565D510C" w14:textId="77777777" w:rsidR="001F0B01" w:rsidRDefault="00B0717E">
      <w:pPr>
        <w:pStyle w:val="Heading3"/>
        <w:spacing w:before="280" w:after="120"/>
      </w:pPr>
      <w:r>
        <w:t>What You’ll Actually Use</w:t>
      </w:r>
    </w:p>
    <w:p w14:paraId="54FB29E7" w14:textId="77777777" w:rsidR="001F0B01" w:rsidRDefault="00B0717E">
      <w:pPr>
        <w:spacing w:after="60"/>
      </w:pPr>
      <w:r>
        <w:rPr>
          <w:b/>
          <w:bCs/>
        </w:rPr>
        <w:t>Everyday working tools</w:t>
      </w:r>
    </w:p>
    <w:p w14:paraId="42835603" w14:textId="77777777" w:rsidR="001F0B01" w:rsidRDefault="00B0717E">
      <w:pPr>
        <w:pStyle w:val="ListParagraph"/>
        <w:numPr>
          <w:ilvl w:val="0"/>
          <w:numId w:val="1"/>
        </w:numPr>
        <w:spacing w:after="60"/>
      </w:pPr>
      <w:r>
        <w:t>Battery sizing from power, time, and efficiency.</w:t>
      </w:r>
    </w:p>
    <w:p w14:paraId="43879BCA" w14:textId="77777777" w:rsidR="001F0B01" w:rsidRDefault="00B0717E">
      <w:pPr>
        <w:pStyle w:val="ListParagraph"/>
        <w:numPr>
          <w:ilvl w:val="0"/>
          <w:numId w:val="1"/>
        </w:numPr>
        <w:spacing w:after="60"/>
      </w:pPr>
      <w:r>
        <w:t>Hold-up C = 2Pt/(V1² − V2²), where P is average DC-bus input power including downstream conversion loss.</w:t>
      </w:r>
    </w:p>
    <w:p w14:paraId="44706109" w14:textId="77777777" w:rsidR="001F0B01" w:rsidRDefault="00B0717E">
      <w:pPr>
        <w:pStyle w:val="ListParagraph"/>
        <w:numPr>
          <w:ilvl w:val="0"/>
          <w:numId w:val="1"/>
        </w:numPr>
        <w:spacing w:after="60"/>
      </w:pPr>
      <w:r>
        <w:t>Availability of redundant paths.</w:t>
      </w:r>
    </w:p>
    <w:p w14:paraId="26476924" w14:textId="77777777" w:rsidR="001F0B01" w:rsidRDefault="00B0717E">
      <w:pPr>
        <w:spacing w:before="120" w:after="60"/>
      </w:pPr>
      <w:r>
        <w:rPr>
          <w:b/>
          <w:bCs/>
        </w:rPr>
        <w:t>Mostly for exams and deeper study</w:t>
      </w:r>
    </w:p>
    <w:p w14:paraId="1C995FE0" w14:textId="77777777" w:rsidR="001F0B01" w:rsidRDefault="00B0717E">
      <w:pPr>
        <w:pStyle w:val="ListParagraph"/>
        <w:numPr>
          <w:ilvl w:val="0"/>
          <w:numId w:val="1"/>
        </w:numPr>
        <w:spacing w:after="60"/>
      </w:pPr>
      <w:r>
        <w:t>Generator transient behavior in detail.</w:t>
      </w:r>
    </w:p>
    <w:p w14:paraId="42FFC707" w14:textId="77777777" w:rsidR="001F0B01" w:rsidRDefault="00B0717E">
      <w:pPr>
        <w:pStyle w:val="ListParagraph"/>
        <w:numPr>
          <w:ilvl w:val="0"/>
          <w:numId w:val="1"/>
        </w:numPr>
        <w:spacing w:after="60"/>
      </w:pPr>
      <w:r>
        <w:t>Reliability modeling of a whole facility.</w:t>
      </w:r>
    </w:p>
    <w:p w14:paraId="6983294A" w14:textId="77777777" w:rsidR="001F0B01" w:rsidRDefault="00B0717E">
      <w:pPr>
        <w:pStyle w:val="Heading1"/>
      </w:pPr>
      <w:bookmarkStart w:id="18" w:name="_TocAll0019"/>
      <w:bookmarkEnd w:id="18"/>
      <w:r>
        <w:t>Chapter 16. Grid Codes and Inverter-Based Resources</w:t>
      </w:r>
    </w:p>
    <w:p w14:paraId="67D3DC3D" w14:textId="77777777" w:rsidR="001F0B01" w:rsidRDefault="00B0717E">
      <w:r>
        <w:t>When a 1 GW power plant trips off a 50 GW grid, what holds the frequency up for the first seconds, before any controller acts? The spinning mass of every synchronous generator, which gives up stored energy at once. With an inertia constant of 4 s the frequency starts falling at 0.15 Hz/s; replace half of that spinning plant with inverters and it falls twice as fast.</w:t>
      </w:r>
    </w:p>
    <w:p w14:paraId="45B500A1" w14:textId="77777777" w:rsidR="001F0B01" w:rsidRDefault="00B0717E">
      <w:pPr>
        <w:spacing w:after="200"/>
      </w:pPr>
      <w:r>
        <w:rPr>
          <w:b/>
          <w:bCs/>
        </w:rPr>
        <w:t xml:space="preserve">Where you meet this: </w:t>
      </w:r>
      <w:r>
        <w:t>Every grid-code requirement on a solar, wind, or battery plant, every ride-through curve in IEEE 1547 or IEEE 2800, every news report of a frequency event, and every grid-forming inverter announcement.</w:t>
      </w:r>
    </w:p>
    <w:p w14:paraId="4BE5EC9D" w14:textId="77777777" w:rsidR="001F0B01" w:rsidRDefault="00B0717E">
      <w:r>
        <w:t>Chapter 7 introduced the grid's frequencies and the rule that a generator connected to it must follow the grid's codes. Solar plants, wind farms, and battery systems connect through inverters like those of Chapter 13, and as their share grows they must do what spinning generators used to do automatically: support the frequency, hold up the voltage, and stay connected through disturbances. This chapter explains the physics behind the requirements and computes the main quantities: droop response, rate of change of frequency, and reactive support. In the United States the distribution-level rules are IEEE 1547-2018, and transmission-connected plants follow IEEE 2800-2022 and their operator's codes; Europe's network codes play the same role.</w:t>
      </w:r>
    </w:p>
    <w:p w14:paraId="4EB331DB" w14:textId="77777777" w:rsidR="001F0B01" w:rsidRDefault="00B0717E">
      <w:pPr>
        <w:pStyle w:val="Heading2"/>
      </w:pPr>
      <w:r>
        <w:t>16.1 Frequency, inertia, and the first seconds</w:t>
      </w:r>
    </w:p>
    <w:p w14:paraId="4B8C6AD6" w14:textId="77777777" w:rsidR="001F0B01" w:rsidRDefault="00B0717E">
      <w:r>
        <w:t>The grid's frequency is set by the balance of generation and load. When a large generator trips, the shortfall is first supplied by the kinetic energy of every synchronous machine's rotor, which slows them all down together. The inertia constant H, the stored kinetic energy divided by the machine rating, typically 2 to 9 seconds, sets how fast the frequency falls: the initial rate of change of frequency is ΔP f0 / (2 H S) for a power deficit ΔP in a system of rating S. Inverter-based resources have no rotor, so a grid dominated by them has less inertia and faster frequency swings unless the inverters are programmed to respond.</w:t>
      </w:r>
    </w:p>
    <w:p w14:paraId="64EB6A22" w14:textId="77777777" w:rsidR="001F0B01" w:rsidRDefault="00B0717E">
      <w:pPr>
        <w:jc w:val="center"/>
      </w:pPr>
      <w:r>
        <w:t>RoCoF = (ΔP / S) × f0 / (2H)</w:t>
      </w:r>
    </w:p>
    <w:p w14:paraId="365384C0" w14:textId="77777777" w:rsidR="001F0B01" w:rsidRDefault="00B0717E">
      <w:pPr>
        <w:pStyle w:val="Heading2"/>
      </w:pPr>
      <w:r>
        <w:t>Worked Example 16.1</w:t>
      </w:r>
    </w:p>
    <w:p w14:paraId="3D1890E4" w14:textId="77777777" w:rsidR="001F0B01" w:rsidRDefault="00B0717E">
      <w:r>
        <w:rPr>
          <w:b/>
        </w:rPr>
        <w:t xml:space="preserve">Problem. </w:t>
      </w:r>
      <w:r>
        <w:t>A 1 GW plant trips in a 50 GW system at 60 Hz with an aggregate inertia constant of 4 s. Find the initial rate of change of frequency. What if displacing synchronous plant halves the inertia?</w:t>
      </w:r>
    </w:p>
    <w:p w14:paraId="727B5E2E" w14:textId="77777777" w:rsidR="001F0B01" w:rsidRDefault="00B0717E">
      <w:r>
        <w:rPr>
          <w:b/>
        </w:rPr>
        <w:t xml:space="preserve">Solution. </w:t>
      </w:r>
      <w:r>
        <w:t>RoCoF = (1/50) × 60 / (2 × 4) = 0.15 Hz/s. With H = 2 s, it doubles to 0.30 Hz/s. Protection relays that trip on a high rate of change, and the time available for primary response before the frequency reaches its load-shedding threshold, are both set against this number.</w:t>
      </w:r>
    </w:p>
    <w:p w14:paraId="01D9055F" w14:textId="77777777" w:rsidR="001F0B01" w:rsidRDefault="00B0717E">
      <w:pPr>
        <w:pStyle w:val="Heading2"/>
      </w:pPr>
      <w:r>
        <w:t>16.2 Droop response</w:t>
      </w:r>
    </w:p>
    <w:p w14:paraId="7DAFCE52" w14:textId="77777777" w:rsidR="001F0B01" w:rsidRDefault="00B0717E">
      <w:r>
        <w:t>Within seconds, generators' governors raise output in proportion to the frequency drop, a behavior called droop: a 5% droop means the output would change by 100% of rating for a 5% change in frequency. Grid codes require inverter-based plants to provide the same frequency-watt response, raising output on underfrequency if they hold headroom, and reducing it on overfrequency, which every plant can do. A battery can respond within a fraction of a second, far faster than a steam turbine, which makes it valuable for fast frequency response.</w:t>
      </w:r>
    </w:p>
    <w:p w14:paraId="5C8B2490" w14:textId="77777777" w:rsidR="001F0B01" w:rsidRDefault="00B0717E">
      <w:pPr>
        <w:jc w:val="center"/>
      </w:pPr>
      <w:r>
        <w:t>ΔP/Prated = −(Δf/f0) / droop</w:t>
      </w:r>
    </w:p>
    <w:p w14:paraId="61069422" w14:textId="77777777" w:rsidR="001F0B01" w:rsidRDefault="00B0717E">
      <w:pPr>
        <w:pStyle w:val="Heading2"/>
      </w:pPr>
      <w:r>
        <w:t>Worked Example 16.2</w:t>
      </w:r>
    </w:p>
    <w:p w14:paraId="546DC4CD" w14:textId="77777777" w:rsidR="001F0B01" w:rsidRDefault="00B0717E">
      <w:r>
        <w:rPr>
          <w:b/>
        </w:rPr>
        <w:t xml:space="preserve">Problem. </w:t>
      </w:r>
      <w:r>
        <w:t>A 100 MW battery plant has 5% droop. The frequency falls by 0.3 Hz from 60 Hz. What extra power does it deliver?</w:t>
      </w:r>
    </w:p>
    <w:p w14:paraId="1223CE42" w14:textId="77777777" w:rsidR="001F0B01" w:rsidRDefault="00B0717E">
      <w:r>
        <w:rPr>
          <w:b/>
        </w:rPr>
        <w:t xml:space="preserve">Solution. </w:t>
      </w:r>
      <w:r>
        <w:t>Δf/f0 = 0.3/60 = 0.005; divided by 0.05, the response is 10% of rating, 10 MW. If the plant's droop were set to 2%, the same event would call for 25 MW.</w:t>
      </w:r>
    </w:p>
    <w:p w14:paraId="02AC6F08" w14:textId="77777777" w:rsidR="001F0B01" w:rsidRDefault="00B0717E">
      <w:r>
        <w:rPr>
          <w:b/>
        </w:rPr>
        <w:t xml:space="preserve">Key idea. </w:t>
      </w:r>
      <w:r>
        <w:t>Grid codes ask inverters to replace what synchronous machines did by physics: respond to frequency with droop, support voltage with reactive power, and stay connected through faults. Their control software, not their hardware, now holds up much of the grid.</w:t>
      </w:r>
    </w:p>
    <w:p w14:paraId="2C2C2A19" w14:textId="77777777" w:rsidR="001F0B01" w:rsidRDefault="00B0717E">
      <w:pPr>
        <w:pStyle w:val="Heading2"/>
      </w:pPr>
      <w:r>
        <w:t>16.3 Voltage and reactive power</w:t>
      </w:r>
    </w:p>
    <w:p w14:paraId="3557D0A9" w14:textId="77777777" w:rsidR="001F0B01" w:rsidRDefault="00B0717E">
      <w:r>
        <w:t>Voltage on a transmission line is held up by reactive power, as Chapter 7's power-factor discussion implied. An inverter can supply or absorb reactive power within its current rating: its apparent power S must cover both, S² = P² + Q². Grid codes require a plant to operate across a range of power factors, commonly 0.95 leading to lagging at full output, and to follow volt-var curves that raise reactive output as voltage falls. Sizing the inverter for reactive capability therefore costs real kVA.</w:t>
      </w:r>
    </w:p>
    <w:p w14:paraId="04ECAA21" w14:textId="77777777" w:rsidR="001F0B01" w:rsidRDefault="00B0717E">
      <w:pPr>
        <w:jc w:val="center"/>
      </w:pPr>
      <w:r>
        <w:t>S = √(P² + Q²),   at PF 0.95: Q = P tan(arccos 0.95) = 0.329 P</w:t>
      </w:r>
    </w:p>
    <w:p w14:paraId="06477973" w14:textId="77777777" w:rsidR="001F0B01" w:rsidRDefault="00B0717E">
      <w:pPr>
        <w:pStyle w:val="Heading2"/>
      </w:pPr>
      <w:r>
        <w:t>Worked Example 16.3</w:t>
      </w:r>
    </w:p>
    <w:p w14:paraId="7F0AF2DC" w14:textId="77777777" w:rsidR="001F0B01" w:rsidRDefault="00B0717E">
      <w:r>
        <w:rPr>
          <w:b/>
        </w:rPr>
        <w:t xml:space="preserve">Problem. </w:t>
      </w:r>
      <w:r>
        <w:t>A solar plant must deliver 50 MW at a power factor of 0.95. What inverter rating does it need, and how much reactive power does that provide?</w:t>
      </w:r>
    </w:p>
    <w:p w14:paraId="6213EA11" w14:textId="77777777" w:rsidR="001F0B01" w:rsidRDefault="00B0717E">
      <w:r>
        <w:rPr>
          <w:b/>
        </w:rPr>
        <w:t xml:space="preserve">Solution. </w:t>
      </w:r>
      <w:r>
        <w:t>S = 50/0.95 = 52.6 MVA, and Q = √(52.6² − 50²) = 16.4 Mvar. The plant must install about 5% more inverter capacity than its real-power rating to meet the requirement.</w:t>
      </w:r>
    </w:p>
    <w:p w14:paraId="310769AA" w14:textId="77777777" w:rsidR="001F0B01" w:rsidRDefault="00B0717E">
      <w:pPr>
        <w:spacing w:before="200" w:after="60"/>
        <w:jc w:val="center"/>
      </w:pPr>
      <w:r>
        <w:rPr>
          <w:noProof/>
        </w:rPr>
        <w:drawing>
          <wp:inline distT="0" distB="0" distL="0" distR="0" wp14:anchorId="50CF737F" wp14:editId="418EABD3">
            <wp:extent cx="2606040" cy="1272717"/>
            <wp:effectExtent l="0" t="0" r="0" b="0"/>
            <wp:docPr id="19" name="Picture 19" descr="Two plots. Left: two straight lines of extra output against frequency drop from 0 to 0.6 hertz, the 2 percent droop line steeper; points at 0.3 hertz mark 10 and 25 megawatts. Right: a half circle of radius 52.6 in the plane of real and reactive power, with two lines from the origin at power factor 0.95 meeting it at 50 megawatts and plus and minus 16.4 megavar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droop_pq.png"/>
                    <pic:cNvPicPr/>
                  </pic:nvPicPr>
                  <pic:blipFill>
                    <a:blip r:embed="rId24"/>
                    <a:stretch>
                      <a:fillRect/>
                    </a:stretch>
                  </pic:blipFill>
                  <pic:spPr>
                    <a:xfrm>
                      <a:off x="0" y="0"/>
                      <a:ext cx="2606040" cy="1272717"/>
                    </a:xfrm>
                    <a:prstGeom prst="rect">
                      <a:avLst/>
                    </a:prstGeom>
                  </pic:spPr>
                </pic:pic>
              </a:graphicData>
            </a:graphic>
          </wp:inline>
        </w:drawing>
      </w:r>
    </w:p>
    <w:p w14:paraId="046D7049" w14:textId="77777777" w:rsidR="001F0B01" w:rsidRDefault="00B0717E">
      <w:pPr>
        <w:spacing w:after="200"/>
        <w:jc w:val="center"/>
      </w:pPr>
      <w:r>
        <w:rPr>
          <w:i/>
          <w:iCs/>
          <w:color w:val="555555"/>
          <w:sz w:val="19"/>
          <w:szCs w:val="19"/>
        </w:rPr>
        <w:t>Figure 16.1 — Left: extra output of a 100 MW battery plant against frequency drop at 5 % and 2 % droop (Worked Example 16.2); a 0.3 Hz drop calls for 10 MW and 25 MW. Right: the capability circle of a 52.6 MVA plant (Worked Example 16.3), which delivers 50 MW at a power factor of 0.95 with ±16.4 Mvar.</w:t>
      </w:r>
    </w:p>
    <w:p w14:paraId="7579459B" w14:textId="77777777" w:rsidR="001F0B01" w:rsidRDefault="00B0717E">
      <w:pPr>
        <w:pStyle w:val="Heading2"/>
      </w:pPr>
      <w:r>
        <w:t>16.4 Ride-through and grid-forming control</w:t>
      </w:r>
    </w:p>
    <w:p w14:paraId="48704824" w14:textId="77777777" w:rsidR="001F0B01" w:rsidRDefault="00B0717E">
      <w:r>
        <w:t>Most inverter-based resources have traditionally used grid-following controls: they measure grid voltage with a phase-locked loop and inject synchronized current. Grid-forming controls regulate an internal voltage phasor and can support voltage and frequency under specified conditions. Some designs add fast frequency response or virtual-inertia behavior; grid-forming operation does not automatically provide synchronous inertia, and it does not by itself guarantee black-start capability. Those capabilities depend on the control design, available energy, protection, and system conditions.</w:t>
      </w:r>
    </w:p>
    <w:p w14:paraId="168C583C" w14:textId="77777777" w:rsidR="001F0B01" w:rsidRDefault="00B0717E">
      <w:pPr>
        <w:pStyle w:val="Heading2"/>
      </w:pPr>
      <w:r>
        <w:t>16.5 Weak grids and the short-circuit ratio</w:t>
      </w:r>
    </w:p>
    <w:p w14:paraId="2121B065" w14:textId="77777777" w:rsidR="001F0B01" w:rsidRDefault="00B0717E">
      <w:r>
        <w:t>An inverter that follows the grid measures the grid's voltage angle with a phase-locked loop and injects current in step with it. That works when the grid is stiff, when the voltage at the connection point barely moves as the inverter's current changes. The measure of stiffness is the short-circuit ratio, SCR: the fault level at the point of connection, in MVA, divided by the plant's rating in MW. Above about 3 the grid is strong; below 3 it is weak, and below about 1.5 grid-following control becomes unstable, because the inverter's own current moves the voltage its PLL is trying to follow. Remote wind and solar sites at the end of long lines often see SCRs near 2, and their grid codes require studies, synchronous condensers, or grid-forming inverters, Section 16.4, which set their own voltage instead of following it.</w:t>
      </w:r>
    </w:p>
    <w:p w14:paraId="2478C7D1" w14:textId="77777777" w:rsidR="001F0B01" w:rsidRDefault="00B0717E">
      <w:pPr>
        <w:jc w:val="center"/>
      </w:pPr>
      <w:r>
        <w:t>SCR = S_sc / P_plant</w:t>
      </w:r>
    </w:p>
    <w:p w14:paraId="48966E73" w14:textId="77777777" w:rsidR="001F0B01" w:rsidRDefault="00B0717E">
      <w:pPr>
        <w:pStyle w:val="Heading2"/>
      </w:pPr>
      <w:r>
        <w:t>16.6 How much energy fast frequency response needs</w:t>
      </w:r>
    </w:p>
    <w:p w14:paraId="4E17FD3B" w14:textId="77777777" w:rsidR="001F0B01" w:rsidRDefault="00B0717E">
      <w:r>
        <w:t>Batteries have become the fastest responders to frequency events, delivering full power within a few hundred milliseconds. The energy they need is modest relative to their power: a frequency-containment service holds its power until slower reserves take over, typically for 15 to 30 minutes in the European rules, so a battery providing 100 MW of response needs roughly 25 to 50 MWh, plus margin for its state of charge to drift. Services that only cover the first seconds, the synthetic or virtual inertia of grid-forming inverters, need far less energy and far more speed, and can be provided by inverters with modest storage on their DC links.</w:t>
      </w:r>
    </w:p>
    <w:p w14:paraId="095A96E8" w14:textId="77777777" w:rsidR="001F0B01" w:rsidRDefault="00B0717E">
      <w:pPr>
        <w:pStyle w:val="Heading2"/>
      </w:pPr>
      <w:r>
        <w:t>Worked Example 16.4</w:t>
      </w:r>
    </w:p>
    <w:p w14:paraId="735BE6EB" w14:textId="77777777" w:rsidR="001F0B01" w:rsidRDefault="00B0717E">
      <w:r>
        <w:rPr>
          <w:b/>
        </w:rPr>
        <w:t xml:space="preserve">Problem. </w:t>
      </w:r>
      <w:r>
        <w:t>A 200 MW solar plant connects at a point whose fault level is 500 MVA. Find the SCR, and the fault level needed for an SCR of 3.</w:t>
      </w:r>
    </w:p>
    <w:p w14:paraId="27B6BEC2" w14:textId="77777777" w:rsidR="001F0B01" w:rsidRDefault="00B0717E">
      <w:r>
        <w:rPr>
          <w:b/>
        </w:rPr>
        <w:t xml:space="preserve">Solution. </w:t>
      </w:r>
      <w:r>
        <w:t>SCR = 500/200 = 2.5, a weak connection. An SCR of 3 needs 600 MVA, so a 100 MVA synchronous condenser, which adds roughly its rating divided by its subtransient reactance, perhaps 500 to 700 MVA of fault level, would more than cover it; alternatively part of the plant could be built grid-forming.</w:t>
      </w:r>
    </w:p>
    <w:p w14:paraId="28C0D5D8" w14:textId="77777777" w:rsidR="001F0B01" w:rsidRDefault="00B0717E">
      <w:pPr>
        <w:pStyle w:val="Heading2"/>
      </w:pPr>
      <w:r>
        <w:t>Worked Example 16.5</w:t>
      </w:r>
    </w:p>
    <w:p w14:paraId="08D8903F" w14:textId="77777777" w:rsidR="001F0B01" w:rsidRDefault="00B0717E">
      <w:r>
        <w:rPr>
          <w:b/>
        </w:rPr>
        <w:t xml:space="preserve">Problem. </w:t>
      </w:r>
      <w:r>
        <w:t>A battery provides 100 MW of frequency-containment reserve that must be sustained for 15 minutes, and it must be able to do so in both directions from any operating point. Find the minimum energy capacity.</w:t>
      </w:r>
    </w:p>
    <w:p w14:paraId="77226D04" w14:textId="77777777" w:rsidR="001F0B01" w:rsidRDefault="00B0717E">
      <w:r>
        <w:rPr>
          <w:b/>
        </w:rPr>
        <w:t xml:space="preserve">Solution. </w:t>
      </w:r>
      <w:r>
        <w:t>100 MW × 0.25 h = 25 MWh in each direction, so the battery must hold at least 25 MWh of headroom above and 25 MWh of energy below its operating point, 50 MWh in total, with the state of charge managed to stay near the middle.</w:t>
      </w:r>
    </w:p>
    <w:p w14:paraId="7EBD3221" w14:textId="77777777" w:rsidR="001F0B01" w:rsidRDefault="00B0717E">
      <w:pPr>
        <w:pStyle w:val="Heading2"/>
      </w:pPr>
      <w:r>
        <w:t>16.7 Current harmonics from inverters</w:t>
      </w:r>
    </w:p>
    <w:p w14:paraId="3B39099C" w14:textId="77777777" w:rsidR="001F0B01" w:rsidRDefault="00B0717E">
      <w:r>
        <w:t>Inverter-based plants must also inject clean current. IEEE 1547 for distributed resources in North America, IEEE 2800 for transmission-connected plants, and the European network codes set limits on harmonic current, expressed as a total demand distortion, TDD, the RMS of all harmonics relative to the rated current, typically 5 %, with tighter limits on individual harmonics. A PWM inverter's harmonics cluster around multiples of its switching frequency. An ideal LCL filter, two inductors and a capacitor, has asymptotic attenuation of about 60 dB per decade well above resonance; actual attenuation depends on damping, component parasitics, and grid impedance. The resonance must be damped, passively with a resistor or actively by the control loop, or it can amplify current near resonance.</w:t>
      </w:r>
    </w:p>
    <w:p w14:paraId="163275A0" w14:textId="77777777" w:rsidR="001F0B01" w:rsidRDefault="00B0717E">
      <w:pPr>
        <w:jc w:val="center"/>
      </w:pPr>
      <w:r>
        <w:t>f_res = (1/2π) √[(L1 + L2) / (L1 L2 Cf)]</w:t>
      </w:r>
    </w:p>
    <w:p w14:paraId="28D72756" w14:textId="77777777" w:rsidR="001F0B01" w:rsidRDefault="00B0717E">
      <w:pPr>
        <w:pStyle w:val="Heading2"/>
      </w:pPr>
      <w:r>
        <w:t>Worked Example 16.6</w:t>
      </w:r>
    </w:p>
    <w:p w14:paraId="610CC829" w14:textId="77777777" w:rsidR="001F0B01" w:rsidRDefault="00B0717E">
      <w:r>
        <w:rPr>
          <w:b/>
        </w:rPr>
        <w:t xml:space="preserve">Problem. </w:t>
      </w:r>
      <w:r>
        <w:t>An inverter's LCL filter has L1 = 1 mH, L2 = 0.3 mH, and Cf = 20 µF. Find its resonant frequency, and check that it lies between ten times the 50 Hz line and half the 10 kHz switching frequency.</w:t>
      </w:r>
    </w:p>
    <w:p w14:paraId="4267B665" w14:textId="77777777" w:rsidR="001F0B01" w:rsidRDefault="00B0717E">
      <w:r>
        <w:rPr>
          <w:b/>
        </w:rPr>
        <w:t xml:space="preserve">Solution.</w:t>
      </w:r>
      <w:r>
        <w:t xml:space="preserve"> (L1 + L2)/(L1L2Cf) = 1.3 × 10⁻³/(10⁻³ × 0.3 × 10⁻³ × 20 × 10⁻⁶) = 2.17 × 10⁸, whose square root is 14 720 rad/s, or 2.34 kHz. This passes the stated 500 Hz to 5 kHz rule-of-thumb range, but that check alone does not establish separation from the implemented current-loop bandwidth or stability with control delay and grid-impedance variation. Those depend on the controller and damping method and must be checked in the design. The ideal high-frequency LCL model gives about 38 dB attenuation at 10 kHz; real attenuation depends on damping, parasitics, and grid impedance.
        </w:t>
      </w:r>
      <w:r>
        <w:t xml:space="preserve">
        </w:t>
      </w:r>
    </w:p>
    <w:p w14:paraId="1FCD10F1" w14:textId="77777777" w:rsidR="001F0B01" w:rsidRDefault="00B0717E">
      <w:r>
        <w:t>Grid codes govern how inverter-based plants behave. Chapter 17 covers the equipment that connects every building to that grid and protects it when something fails.</w:t>
      </w:r>
    </w:p>
    <w:p w14:paraId="190FB5A2" w14:textId="77777777" w:rsidR="001F0B01" w:rsidRDefault="00B0717E">
      <w:pPr>
        <w:shd w:val="clear" w:color="auto" w:fill="E8F1E4"/>
        <w:spacing w:before="120" w:after="80"/>
      </w:pPr>
      <w:r>
        <w:rPr>
          <w:b/>
          <w:bCs/>
        </w:rPr>
        <w:t>From the Bench</w:t>
      </w:r>
    </w:p>
    <w:p w14:paraId="0AB7D7A7" w14:textId="77777777" w:rsidR="001F0B01" w:rsidRDefault="00B0717E">
      <w:pPr>
        <w:shd w:val="clear" w:color="auto" w:fill="E8F1E4"/>
        <w:spacing w:after="120"/>
      </w:pPr>
      <w:r>
        <w:t>When commissioning an inverter-based plant, check its frequency-watt and volt-var settings line by line against the grid code that applies at the site; the factory defaults are often for another region. Find the short-circuit ratio at the point of connection before tuning the controls: near 2, a weak grid, the current controller's gains need studies, not defaults.</w:t>
      </w:r>
    </w:p>
    <w:p w14:paraId="49D8E64D" w14:textId="77777777" w:rsidR="001F0B01" w:rsidRDefault="00B0717E">
      <w:pPr>
        <w:pStyle w:val="Heading2"/>
      </w:pPr>
      <w:r>
        <w:t>Practice</w:t>
      </w:r>
    </w:p>
    <w:p w14:paraId="21080080" w14:textId="77777777" w:rsidR="001F0B01" w:rsidRDefault="00B0717E">
      <w:r>
        <w:rPr>
          <w:b/>
        </w:rPr>
        <w:t xml:space="preserve">1. </w:t>
      </w:r>
      <w:r>
        <w:t>Find the RoCoF for a 2 GW loss in a 100 GW 50 Hz system with H = 5 s.</w:t>
      </w:r>
    </w:p>
    <w:p w14:paraId="4B07F0E3" w14:textId="77777777" w:rsidR="001F0B01" w:rsidRDefault="00B0717E">
      <w:r>
        <w:rPr>
          <w:b/>
        </w:rPr>
        <w:t xml:space="preserve">2. </w:t>
      </w:r>
      <w:r>
        <w:t>A 200 MW plant has 4% droop. How much does it respond to a 0.2 Hz drop at 50 Hz?</w:t>
      </w:r>
    </w:p>
    <w:p w14:paraId="0AB10BC3" w14:textId="77777777" w:rsidR="001F0B01" w:rsidRDefault="00B0717E">
      <w:r>
        <w:rPr>
          <w:b/>
        </w:rPr>
        <w:t xml:space="preserve">3. </w:t>
      </w:r>
      <w:r>
        <w:t>Find the inverter rating for 20 MW at a power factor of 0.9.</w:t>
      </w:r>
    </w:p>
    <w:p w14:paraId="451CDC68" w14:textId="77777777" w:rsidR="001F0B01" w:rsidRDefault="00B0717E">
      <w:r>
        <w:rPr>
          <w:b/>
        </w:rPr>
        <w:t xml:space="preserve">4. </w:t>
      </w:r>
      <w:r>
        <w:t>How much reactive power can a 10 MVA inverter supply while delivering 8 MW?</w:t>
      </w:r>
    </w:p>
    <w:p w14:paraId="7F404DD4" w14:textId="77777777" w:rsidR="001F0B01" w:rsidRDefault="00B0717E">
      <w:r>
        <w:rPr>
          <w:b/>
        </w:rPr>
        <w:t xml:space="preserve">5. </w:t>
      </w:r>
      <w:r>
        <w:t>Why does a grid with fewer synchronous machines see faster frequency swings?</w:t>
      </w:r>
    </w:p>
    <w:p w14:paraId="60F6CC3A" w14:textId="77777777" w:rsidR="001F0B01" w:rsidRDefault="00B0717E">
      <w:r>
        <w:rPr>
          <w:b/>
        </w:rPr>
        <w:t xml:space="preserve">6. </w:t>
      </w:r>
      <w:r>
        <w:t>What is the difference between grid-following and grid-forming inverters?</w:t>
      </w:r>
    </w:p>
    <w:p w14:paraId="7705C3FA" w14:textId="77777777" w:rsidR="001F0B01" w:rsidRDefault="00B0717E">
      <w:r>
        <w:rPr>
          <w:b/>
        </w:rPr>
        <w:t xml:space="preserve">7. </w:t>
      </w:r>
      <w:r>
        <w:t>A 50 MW wind farm connects at a 120 MVA fault level. Find its SCR.</w:t>
      </w:r>
    </w:p>
    <w:p w14:paraId="333C5824" w14:textId="77777777" w:rsidR="001F0B01" w:rsidRDefault="00B0717E">
      <w:r>
        <w:rPr>
          <w:b/>
        </w:rPr>
        <w:t xml:space="preserve">8. </w:t>
      </w:r>
      <w:r>
        <w:t>Why does a weak grid destabilize grid-following inverters?</w:t>
      </w:r>
    </w:p>
    <w:p w14:paraId="2D0E1C8B" w14:textId="77777777" w:rsidR="001F0B01" w:rsidRDefault="00B0717E">
      <w:r>
        <w:rPr>
          <w:b/>
        </w:rPr>
        <w:t xml:space="preserve">9. </w:t>
      </w:r>
      <w:r>
        <w:t>Why must an LCL filter's resonance be damped?</w:t>
      </w:r>
    </w:p>
    <w:p w14:paraId="1169D492" w14:textId="77777777" w:rsidR="001F0B01" w:rsidRDefault="00B0717E">
      <w:pPr>
        <w:pStyle w:val="Heading3"/>
        <w:spacing w:before="280" w:after="120"/>
      </w:pPr>
      <w:r>
        <w:t>What You’ll Actually Use</w:t>
      </w:r>
    </w:p>
    <w:p w14:paraId="240C90E0" w14:textId="77777777" w:rsidR="001F0B01" w:rsidRDefault="00B0717E">
      <w:pPr>
        <w:spacing w:after="60"/>
      </w:pPr>
      <w:r>
        <w:rPr>
          <w:b/>
          <w:bCs/>
        </w:rPr>
        <w:t>Everyday working tools</w:t>
      </w:r>
    </w:p>
    <w:p w14:paraId="111E9ED2" w14:textId="77777777" w:rsidR="001F0B01" w:rsidRDefault="00B0717E">
      <w:pPr>
        <w:pStyle w:val="ListParagraph"/>
        <w:numPr>
          <w:ilvl w:val="0"/>
          <w:numId w:val="1"/>
        </w:numPr>
        <w:spacing w:after="60"/>
      </w:pPr>
      <w:r>
        <w:t>RoCoF = (ΔP/S) f0/(2H).</w:t>
      </w:r>
    </w:p>
    <w:p w14:paraId="5EBF8FAA" w14:textId="77777777" w:rsidR="001F0B01" w:rsidRDefault="00B0717E">
      <w:pPr>
        <w:pStyle w:val="ListParagraph"/>
        <w:numPr>
          <w:ilvl w:val="0"/>
          <w:numId w:val="1"/>
        </w:numPr>
        <w:spacing w:after="60"/>
      </w:pPr>
      <w:r>
        <w:t>Droop: ΔP/P = (Δf/f0)/droop.</w:t>
      </w:r>
    </w:p>
    <w:p w14:paraId="75F7617E" w14:textId="77777777" w:rsidR="001F0B01" w:rsidRDefault="00B0717E">
      <w:pPr>
        <w:pStyle w:val="ListParagraph"/>
        <w:numPr>
          <w:ilvl w:val="0"/>
          <w:numId w:val="1"/>
        </w:numPr>
        <w:spacing w:after="60"/>
      </w:pPr>
      <w:r>
        <w:t>S² = P² + Q² for reactive capability.</w:t>
      </w:r>
    </w:p>
    <w:p w14:paraId="2E641ED4" w14:textId="77777777" w:rsidR="001F0B01" w:rsidRDefault="00B0717E">
      <w:pPr>
        <w:pStyle w:val="ListParagraph"/>
        <w:numPr>
          <w:ilvl w:val="0"/>
          <w:numId w:val="1"/>
        </w:numPr>
        <w:spacing w:after="60"/>
      </w:pPr>
      <w:r>
        <w:t>The short-circuit ratio.</w:t>
      </w:r>
    </w:p>
    <w:p w14:paraId="51FF6ED3" w14:textId="77777777" w:rsidR="001F0B01" w:rsidRDefault="00B0717E">
      <w:pPr>
        <w:spacing w:before="120" w:after="60"/>
      </w:pPr>
      <w:r>
        <w:rPr>
          <w:b/>
          <w:bCs/>
        </w:rPr>
        <w:t>Mostly for exams and deeper study</w:t>
      </w:r>
    </w:p>
    <w:p w14:paraId="4F4B7D40" w14:textId="77777777" w:rsidR="001F0B01" w:rsidRDefault="00B0717E">
      <w:pPr>
        <w:pStyle w:val="ListParagraph"/>
        <w:numPr>
          <w:ilvl w:val="0"/>
          <w:numId w:val="1"/>
        </w:numPr>
        <w:spacing w:after="60"/>
      </w:pPr>
      <w:r>
        <w:t>Power-system stability simulation.</w:t>
      </w:r>
    </w:p>
    <w:p w14:paraId="1E10EFF8" w14:textId="77777777" w:rsidR="001F0B01" w:rsidRDefault="00B0717E">
      <w:pPr>
        <w:pStyle w:val="ListParagraph"/>
        <w:numPr>
          <w:ilvl w:val="0"/>
          <w:numId w:val="1"/>
        </w:numPr>
        <w:spacing w:after="60"/>
      </w:pPr>
      <w:r>
        <w:t>Grid-forming control theory.</w:t>
      </w:r>
    </w:p>
    <w:p w14:paraId="0AD2D045" w14:textId="77777777" w:rsidR="001F0B01" w:rsidRDefault="00B0717E">
      <w:pPr>
        <w:pStyle w:val="Heading1"/>
      </w:pPr>
      <w:bookmarkStart w:id="19" w:name="_TocAll0020"/>
      <w:bookmarkEnd w:id="19"/>
      <w:r>
        <w:t>Chapter 17. Distribution Transformers, Fault Current, and Protection</w:t>
      </w:r>
    </w:p>
    <w:p w14:paraId="548C8C01" w14:textId="77777777" w:rsidR="001F0B01" w:rsidRDefault="00B0717E">
      <w:r>
        <w:t>In this chapter's example, a 2500 kVA transformer with 5 kW core loss and 25 kW rated-load copper loss reaches peak modeled efficiency at about 45 % load. That load fraction does not by itself establish the insulation-aging rate: the simplified aging calculation later in the chapter uses winding hot-spot temperature, while actual paper deterioration also depends on moisture and oxygen. Load, ambient temperature, cooling, harmonics, and operating history all affect the thermal conditions that the calculation needs. This chapter shows how to calculate the loss balance and estimate thermal aging from hot-spot temperature.</w:t>
      </w:r>
    </w:p>
    <w:p w14:paraId="2EE3F142" w14:textId="77777777" w:rsidR="001F0B01" w:rsidRDefault="00B0717E">
      <w:pPr>
        <w:spacing w:after="200"/>
      </w:pPr>
      <w:r>
        <w:rPr>
          <w:b/>
          <w:bCs/>
        </w:rPr>
        <w:t xml:space="preserve">Where you meet this: </w:t>
      </w:r>
      <w:r>
        <w:t>Every transformer nameplate, every breaker and fuse in a panel, every arc-flash label, every GFCI outlet or RCD, and every utility's transformer loading guide.</w:t>
      </w:r>
    </w:p>
    <w:p w14:paraId="79AB4438" w14:textId="77777777" w:rsidR="001F0B01" w:rsidRDefault="00B0717E">
      <w:r>
        <w:t>Between the medium-voltage feeder and the low-voltage switchboard of every building and data hall sits a distribution transformer. It sets two numbers that every downstream engineer needs: how efficiently power is delivered at partial load, and how much current flows when something short-circuits. That second number decides the rating of every breaker, busbar, and fuse, and the hazard to anyone working on live equipment. This chapter works with the per-unit impedance, the transformer's loss model, and the basics of overcurrent protection. Shelf A's line-frequency magnetics, from Chapter 6, are the hardware.</w:t>
      </w:r>
    </w:p>
    <w:p w14:paraId="3A6510FB" w14:textId="77777777" w:rsidR="001F0B01" w:rsidRDefault="00B0717E">
      <w:pPr>
        <w:pStyle w:val="Heading2"/>
      </w:pPr>
      <w:r>
        <w:t>17.1 Per-unit impedance and fault current</w:t>
      </w:r>
    </w:p>
    <w:p w14:paraId="524931BE" w14:textId="77777777" w:rsidR="001F0B01" w:rsidRDefault="00B0717E">
      <w:r>
        <w:t>A transformer's impedance is quoted as a percentage, or per-unit value: the fraction of rated voltage needed to drive rated current through a shorted secondary. A typical distribution transformer has 5% to 6%. That number gives the available fault current directly: with a bolted short on the secondary and a stiff utility supply, the current is the rated current divided by the per-unit impedance. A 5.75% transformer therefore delivers about 17 times its rated current into a fault.</w:t>
      </w:r>
    </w:p>
    <w:p w14:paraId="5D062794" w14:textId="77777777" w:rsidR="001F0B01" w:rsidRDefault="00B0717E">
      <w:pPr>
        <w:jc w:val="center"/>
      </w:pPr>
      <w:r>
        <w:t>Irated = S / (√3 VLL),   Ifault ≈ Irated / Zpu</w:t>
      </w:r>
    </w:p>
    <w:p w14:paraId="502945A3" w14:textId="77777777" w:rsidR="001F0B01" w:rsidRDefault="00B0717E">
      <w:pPr>
        <w:pStyle w:val="Heading2"/>
      </w:pPr>
      <w:r>
        <w:t>Worked Example 17.1</w:t>
      </w:r>
    </w:p>
    <w:p w14:paraId="5A615521" w14:textId="77777777" w:rsidR="001F0B01" w:rsidRDefault="00B0717E">
      <w:r>
        <w:rPr>
          <w:b/>
        </w:rPr>
        <w:t xml:space="preserve">Problem. </w:t>
      </w:r>
      <w:r>
        <w:t>A 2500 kVA transformer with 5.75% impedance feeds a 480 V switchboard. Find its rated current and the available fault current.</w:t>
      </w:r>
    </w:p>
    <w:p w14:paraId="630BC7CD" w14:textId="77777777" w:rsidR="001F0B01" w:rsidRDefault="00B0717E">
      <w:r>
        <w:rPr>
          <w:b/>
        </w:rPr>
        <w:t xml:space="preserve">Solution. </w:t>
      </w:r>
      <w:r>
        <w:t>Irated = 2.5 × 10⁶ / (√3 × 480) = 3007 A. Ifault = 3007/0.0575 = 52.3 kA. Every breaker and busbar on that switchboard must be rated to interrupt or withstand at least that current, and the real value is slightly lower once the utility's own impedance is included, which is the conservative direction to ignore.</w:t>
      </w:r>
    </w:p>
    <w:p w14:paraId="55FCE421" w14:textId="77777777" w:rsidR="001F0B01" w:rsidRDefault="00B0717E">
      <w:pPr>
        <w:pStyle w:val="Heading2"/>
      </w:pPr>
      <w:r>
        <w:t>17.2 Losses and efficiency at partial load</w:t>
      </w:r>
    </w:p>
    <w:p w14:paraId="61C8ABF7" w14:textId="77777777" w:rsidR="001F0B01" w:rsidRDefault="00B0717E">
      <w:r>
        <w:t>A transformer has two kinds of loss. No-load, or core, loss is the hysteresis and eddy-current loss of Chapter 6, present whenever the transformer is energized and nearly independent of load. Load, or copper, loss is I²R in the windings and scales with the square of the load fraction. Efficiency therefore peaks at the load fraction where copper loss equals core loss, x = √(Pcore/Pcu,rated). Regulations, such as the US Department of Energy's efficiency standards, specify efficiency at a reference load, usually 50%, because that is closer to how distribution transformers actually operate.</w:t>
      </w:r>
    </w:p>
    <w:p w14:paraId="6A7A04BC" w14:textId="77777777" w:rsidR="001F0B01" w:rsidRDefault="00B0717E">
      <w:pPr>
        <w:jc w:val="center"/>
      </w:pPr>
      <w:r>
        <w:t>Ploss(x) = Pcore + x² Pcu,rated,   η max at x = √(Pcore / Pcu,rated)</w:t>
      </w:r>
    </w:p>
    <w:p w14:paraId="6614909D" w14:textId="77777777" w:rsidR="001F0B01" w:rsidRDefault="00B0717E">
      <w:pPr>
        <w:spacing w:before="200" w:after="60"/>
        <w:jc w:val="center"/>
      </w:pPr>
      <w:r>
        <w:rPr>
          <w:noProof/>
        </w:rPr>
        <w:drawing>
          <wp:inline distT="0" distB="0" distL="0" distR="0" wp14:anchorId="19628B95" wp14:editId="74918301">
            <wp:extent cx="2606040" cy="1368171"/>
            <wp:effectExtent l="0" t="0" r="0" b="0"/>
            <wp:docPr id="20" name="Picture 20" descr="Line plot of efficiency from 98.4 to 99.3 percent against load from 0 to 120 percent. The curve rises steeply from light load, peaks at 99.11 percent at 45 percent load, and falls gradually to about 98.65 percent at 120 percent load. A green square marks 99.11 percent at 50 percent loa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xfmr.png"/>
                    <pic:cNvPicPr/>
                  </pic:nvPicPr>
                  <pic:blipFill>
                    <a:blip r:embed="rId25"/>
                    <a:stretch>
                      <a:fillRect/>
                    </a:stretch>
                  </pic:blipFill>
                  <pic:spPr>
                    <a:xfrm>
                      <a:off x="0" y="0"/>
                      <a:ext cx="2606040" cy="1368171"/>
                    </a:xfrm>
                    <a:prstGeom prst="rect">
                      <a:avLst/>
                    </a:prstGeom>
                  </pic:spPr>
                </pic:pic>
              </a:graphicData>
            </a:graphic>
          </wp:inline>
        </w:drawing>
      </w:r>
    </w:p>
    <w:p w14:paraId="3DFCBB97" w14:textId="77777777" w:rsidR="001F0B01" w:rsidRDefault="00B0717E">
      <w:pPr>
        <w:spacing w:after="200"/>
        <w:jc w:val="center"/>
      </w:pPr>
      <w:r>
        <w:rPr>
          <w:i/>
          <w:iCs/>
          <w:color w:val="555555"/>
          <w:sz w:val="19"/>
          <w:szCs w:val="19"/>
        </w:rPr>
        <w:t>Figure 17.1 — Efficiency of the 2500 kVA transformer of Worked Example 17.2 (5 kW core loss, 25 kW copper loss at rating) against load at unity power factor. It peaks at 99.11 % at 45 % load, where copper loss equals core loss, and is still 99.11 % at 50 % load.</w:t>
      </w:r>
    </w:p>
    <w:p w14:paraId="23B5608E" w14:textId="77777777" w:rsidR="001F0B01" w:rsidRDefault="00B0717E">
      <w:pPr>
        <w:pStyle w:val="Heading2"/>
      </w:pPr>
      <w:r>
        <w:t>Worked Example 17.2</w:t>
      </w:r>
    </w:p>
    <w:p w14:paraId="0045F31E" w14:textId="77777777" w:rsidR="001F0B01" w:rsidRDefault="00B0717E">
      <w:r>
        <w:rPr>
          <w:b/>
        </w:rPr>
        <w:t xml:space="preserve">Problem. </w:t>
      </w:r>
      <w:r>
        <w:t>The transformer of Example 17.1 has 5 kW of core loss and 25 kW of copper loss at rated load. Find its efficiency at 50% load and unity power factor, and the load at which efficiency peaks.</w:t>
      </w:r>
    </w:p>
    <w:p w14:paraId="168C7CF9" w14:textId="77777777" w:rsidR="001F0B01" w:rsidRDefault="00B0717E">
      <w:r>
        <w:rPr>
          <w:b/>
        </w:rPr>
        <w:t xml:space="preserve">Solution. </w:t>
      </w:r>
      <w:r>
        <w:t>At 50% load the output is 1250 kW and the losses are 5 + 0.25 × 25 = 11.25 kW, so η = 1250/1261.25 = 99.11%. Efficiency peaks where 25x² = 5, at x = 0.447, about 45% load. A data hall that runs its transformers lightly loaded for redundancy should choose low-core-loss designs, such as amorphous-metal cores.</w:t>
      </w:r>
    </w:p>
    <w:p w14:paraId="26A32358" w14:textId="77777777" w:rsidR="001F0B01" w:rsidRDefault="00B0717E">
      <w:r>
        <w:rPr>
          <w:b/>
        </w:rPr>
        <w:t xml:space="preserve">Key idea. </w:t>
      </w:r>
      <w:r>
        <w:t>A transformer's per-unit impedance sets the fault current every downstream device must survive, and its core and copper losses set efficiency, which peaks where the two are equal.</w:t>
      </w:r>
    </w:p>
    <w:p w14:paraId="5B8FA25E" w14:textId="77777777" w:rsidR="001F0B01" w:rsidRDefault="00B0717E">
      <w:pPr>
        <w:pStyle w:val="Heading2"/>
      </w:pPr>
      <w:r>
        <w:t>17.3 Overcurrent protection</w:t>
      </w:r>
    </w:p>
    <w:p w14:paraId="3054D36E" w14:textId="77777777" w:rsidR="001F0B01" w:rsidRDefault="00B0717E">
      <w:r>
        <w:t>Fuses and circuit breakers clear faults. Each has a time-current characteristic: it carries rated current indefinitely, trips on moderate overloads after seconds to minutes, and clears high fault currents within a cycle or less. Coordination, or selectivity, means arranging the characteristics so that the device nearest the fault opens first and the upstream ones stay closed, keeping the rest of the building powered. Current-limiting fuses clear so quickly that the fault current never reaches its prospective peak, reducing the let-through energy I²t that downstream equipment must withstand.</w:t>
      </w:r>
    </w:p>
    <w:p w14:paraId="413FF04A" w14:textId="77777777" w:rsidR="001F0B01" w:rsidRDefault="00B0717E">
      <w:pPr>
        <w:pStyle w:val="Heading2"/>
      </w:pPr>
      <w:r>
        <w:t>17.4 Arc flash</w:t>
      </w:r>
    </w:p>
    <w:p w14:paraId="4CF20BBE" w14:textId="77777777" w:rsidR="001F0B01" w:rsidRDefault="00B0717E">
      <w:r>
        <w:t>A fault that arcs through air rather than a bolted short releases its energy as heat, light, and pressure. The incident energy at a worker's position grows with the fault current and, almost linearly, with the clearing time, which is why reducing clearing time is the main mitigation. Standards such as IEEE 1584 give the calculation, and NFPA 70E in the United States requires labeling and protective equipment based on it. Maintenance switches that temporarily speed up the upstream breaker, and remote racking of breakers, keep workers out of the hazard. Higher-voltage DC distribution in data centers, Chapter 14's 800 V racks, brings new arc-flash and interruption problems because DC has no current zero to help extinguish an arc.</w:t>
      </w:r>
    </w:p>
    <w:p w14:paraId="7CB94F16" w14:textId="77777777" w:rsidR="001F0B01" w:rsidRDefault="00B0717E">
      <w:pPr>
        <w:pStyle w:val="Heading2"/>
      </w:pPr>
      <w:r>
        <w:t>Worked Example 17.3</w:t>
      </w:r>
    </w:p>
    <w:p w14:paraId="6C1C01BD" w14:textId="77777777" w:rsidR="001F0B01" w:rsidRDefault="00B0717E">
      <w:r>
        <w:rPr>
          <w:b/>
        </w:rPr>
        <w:t xml:space="preserve">Problem. </w:t>
      </w:r>
      <w:r>
        <w:t>A 1000 kVA, 208 V transformer has 5% impedance. Find the available fault current and compare it with the 2500 kVA, 480 V unit.</w:t>
      </w:r>
    </w:p>
    <w:p w14:paraId="097BAE84" w14:textId="77777777" w:rsidR="001F0B01" w:rsidRDefault="00B0717E">
      <w:r>
        <w:rPr>
          <w:b/>
        </w:rPr>
        <w:t xml:space="preserve">Solution. </w:t>
      </w:r>
      <w:r>
        <w:t>Irated = 10⁶/(√3 × 208) = 2776 A, so Ifault = 2776/0.05 = 55.5 kA. A smaller transformer at a lower voltage can deliver more fault current than a larger one at a higher voltage, because the current, not the power, is what the protection must handle.</w:t>
      </w:r>
    </w:p>
    <w:p w14:paraId="68E2C55C" w14:textId="77777777" w:rsidR="001F0B01" w:rsidRDefault="00B0717E">
      <w:pPr>
        <w:pStyle w:val="Heading2"/>
      </w:pPr>
      <w:r>
        <w:t>17.5 Thermal aging of transformers</w:t>
      </w:r>
    </w:p>
    <w:p w14:paraId="5EBA383B" w14:textId="77777777" w:rsidR="001F0B01" w:rsidRDefault="00B0717E">
      <w:r>
        <w:t>Transformer insulation aging depends on temperature and time, as well as moisture and oxygen. The IEEE C57.91-2011 thermal-aging model for mineral-oil-immersed transformers uses winding hottest-spot temperature and a 110 °C reference for the standard 65 °C-rise insulation system. IEEE has superseded that guide with C57.91-2025; this chapter uses the 2011 Arrhenius equation only as a teaching model, not as current loading guidance. It gives relative factors of 0.28 at 98 °C, 2.7 at 120 °C, and 7.0 at 130 °C; these do not estimate remaining transformer life. Load fraction alone is not a life reserve: overload capability depends on ambient temperature, cooling, load history, insulation condition, and equipment limits. Use the current guide and transformer-specific data for a loading decision. Data-center transformers with substantial harmonic heating may need K-factor ratings.</w:t>
      </w:r>
    </w:p>
    <w:p w14:paraId="290C1929" w14:textId="77777777" w:rsidR="001F0B01" w:rsidRDefault="00B0717E">
      <w:pPr>
        <w:jc w:val="center"/>
      </w:pPr>
      <w:r>
        <w:t>F_AA = exp[15 000/383 − 15 000/(θH + 273)]</w:t>
      </w:r>
    </w:p>
    <w:p w14:paraId="502DF8AF" w14:textId="77777777" w:rsidR="001F0B01" w:rsidRDefault="00B0717E">
      <w:pPr>
        <w:spacing w:before="200" w:after="60"/>
        <w:jc w:val="center"/>
      </w:pPr>
      <w:r>
        <w:rPr>
          <w:noProof/>
        </w:rPr>
        <w:drawing>
          <wp:inline distT="0" distB="0" distL="0" distR="0" wp14:anchorId="0D5BC031" wp14:editId="13E8D0F9">
            <wp:extent cx="2606040" cy="1368171"/>
            <wp:effectExtent l="0" t="0" r="0" b="0"/>
            <wp:docPr id="21" name="Picture 21" descr="Semi-log plot of the aging factor against hot-spot temperature from 80 to 150 degrees, a nearly straight rising line from about 0.04 to about 40. Points mark 0.28 at 98 degrees, 1 at 110 degrees, 2.7 at 120 degrees and 7.0 at 130 degree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aging.png"/>
                    <pic:cNvPicPr/>
                  </pic:nvPicPr>
                  <pic:blipFill>
                    <a:blip r:embed="rId26"/>
                    <a:stretch>
                      <a:fillRect/>
                    </a:stretch>
                  </pic:blipFill>
                  <pic:spPr>
                    <a:xfrm>
                      <a:off x="0" y="0"/>
                      <a:ext cx="2606040" cy="1368171"/>
                    </a:xfrm>
                    <a:prstGeom prst="rect">
                      <a:avLst/>
                    </a:prstGeom>
                  </pic:spPr>
                </pic:pic>
              </a:graphicData>
            </a:graphic>
          </wp:inline>
        </w:drawing>
      </w:r>
    </w:p>
    <w:p w14:paraId="0EAA33A9" w14:textId="77777777" w:rsidR="001F0B01" w:rsidRDefault="00B0717E">
      <w:pPr>
        <w:spacing w:after="200"/>
        <w:jc w:val="center"/>
      </w:pPr>
      <w:r>
        <w:rPr>
          <w:i/>
          <w:iCs/>
          <w:color w:val="555555"/>
          <w:sz w:val="19"/>
          <w:szCs w:val="19"/>
        </w:rPr>
        <w:t>Figure 17.2 — Aging acceleration factor of transformer insulation against winding hot-spot temperature, F_AA = exp(15 000/383 − 15 000/(θH + 273)) from the IEEE C57.91-2011 teaching model: 0.28 at 98 °C, 1 at 110 °C, 2.7 at 120 °C, and 7.0 at 130 °C.</w:t>
      </w:r>
    </w:p>
    <w:p w14:paraId="328C84F4" w14:textId="77777777" w:rsidR="001F0B01" w:rsidRDefault="00B0717E">
      <w:pPr>
        <w:pStyle w:val="Heading2"/>
      </w:pPr>
      <w:r>
        <w:t>17.6 Selectivity</w:t>
      </w:r>
    </w:p>
    <w:p w14:paraId="53D56513" w14:textId="77777777" w:rsidR="001F0B01" w:rsidRDefault="00B0717E">
      <w:r>
        <w:t>When a fault occurs, only the protective device nearest to it should open, so that the rest of the installation keeps running. That requires the time-current characteristics of devices in series to be coordinated, the downstream one always clearing faster. For fuses of the same type, a ratio of rated currents of about 1.6 to 1 between upstream and downstream gives selectivity at all fault levels; for circuit breakers, manufacturers publish selectivity tables, and electronic trip units with short-time delays or zone-selective interlocking, a signal from the downstream breaker telling the upstream one to wait, achieve it at high fault currents. Selectivity and arc-flash protection pull in opposite directions, since delays that preserve selectivity also lengthen the arc, and the maintenance switch that temporarily removes the delay while people work on the gear is the common compromise.</w:t>
      </w:r>
    </w:p>
    <w:p w14:paraId="3C935AFA" w14:textId="77777777" w:rsidR="001F0B01" w:rsidRDefault="00B0717E">
      <w:pPr>
        <w:pStyle w:val="Heading2"/>
        <w:keepNext/>
      </w:pPr>
      <w:r>
        <w:t>Worked Example 17.4</w:t>
      </w:r>
    </w:p>
    <w:p w14:paraId="7C15F0D3" w14:textId="77777777" w:rsidR="001F0B01" w:rsidRDefault="00B0717E">
      <w:pPr>
        <w:keepNext/>
      </w:pPr>
      <w:r>
        <w:rPr>
          <w:b/>
        </w:rPr>
        <w:t>Problem.</w:t>
      </w:r>
      <w:r>
        <w:t xml:space="preserve"> Find the aging acceleration factor at hot-spot temperatures of 98, 120, and 130 °C. How many hours at 130 °C produce the same modeled thermal aging as 24 hours at 110 °C?</w:t>
      </w:r>
    </w:p>
    <w:p w14:paraId="70C4BDD8" w14:textId="77777777" w:rsidR="001F0B01" w:rsidRDefault="00B0717E">
      <w:pPr>
        <w:keepLines/>
      </w:pPr>
      <w:r>
        <w:rPr>
          <w:b/>
        </w:rPr>
        <w:t>Solution.</w:t>
      </w:r>
      <w:r>
        <w:t xml:space="preserve"> F_AA = exp(39.16 − 15 000/(θ + 273)): at 98 °C, 0.28; at 120 °C, 2.7; at 130 °C, 7.0. Under this model, 24 hours at the 110 °C reference represents 24 equivalent hours at the reference aging rate; at 130 °C, 24/7.0 = 3.4 hours produces the same modeled thermal aging. Ten hours at 98 °C corresponds to 0.28 × 10 = 2.8 equivalent reference-temperature aging hours. These are relative model comparisons, not estimates of remaining transformer life.</w:t>
      </w:r>
    </w:p>
    <w:p w14:paraId="46B3F696" w14:textId="77777777" w:rsidR="001F0B01" w:rsidRDefault="00B0717E">
      <w:pPr>
        <w:pStyle w:val="Heading2"/>
      </w:pPr>
      <w:r>
        <w:t>Worked Example 17.5</w:t>
      </w:r>
    </w:p>
    <w:p w14:paraId="0107C0B9" w14:textId="77777777" w:rsidR="001F0B01" w:rsidRDefault="00B0717E">
      <w:r>
        <w:rPr>
          <w:b/>
        </w:rPr>
        <w:t xml:space="preserve">Problem. </w:t>
      </w:r>
      <w:r>
        <w:t>A 63 A gG fuse protects a branch circuit. What is the smallest gG fuse upstream that is selective with it, and why does a 100 A upstream breaker not automatically achieve the same?</w:t>
      </w:r>
    </w:p>
    <w:p w14:paraId="21791FB9" w14:textId="77777777" w:rsidR="001F0B01" w:rsidRDefault="00B0717E">
      <w:r>
        <w:rPr>
          <w:b/>
        </w:rPr>
        <w:t xml:space="preserve">Solution. </w:t>
      </w:r>
      <w:r>
        <w:t>1.6 × 63 A = 101 A, so the next standard size, 125 A, is safe, and 100 A is borderline. A breaker's magnetic trip opens instantaneously above its threshold, so for high fault currents it may open together with the fuse; only the manufacturer's selectivity table tells whether a given pair is selective up to the available fault current.</w:t>
      </w:r>
    </w:p>
    <w:p w14:paraId="3EC2BD9F" w14:textId="77777777" w:rsidR="001F0B01" w:rsidRDefault="00B0717E">
      <w:pPr>
        <w:pStyle w:val="Heading2"/>
      </w:pPr>
      <w:r>
        <w:t>17.7 Residual-current protection and grounding</w:t>
      </w:r>
    </w:p>
    <w:p w14:paraId="4FF151B1" w14:textId="4F38A22E" w:rsidR="001F0B01" w:rsidRDefault="00B0717E">
      <w:r>
        <w:t xml:space="preserve">Overcurrent devices primarily protect conductors and equipment; residual-current devices provide additional protection against some electric-shock hazards. An RCD, called a GFCI in North America, passes the line and neutral conductors through a toroidal current transformer and trips when the imbalance reaches its operating threshold, which means current is returning by some other path, possibly through a person. IEC-based installations often use 30 mA RCDs for additional protection; North American Class A GFCIs must trip at or before 6 mA and must not trip below 4 mA. These devices reduce risk, but do not make contact with live parts safe or guarantee prevention of injury. Shock outcome also depends on current path and duration; protective earthing or bonding and correct device selection remain essential. How well the protection works depends on the grounding system, which IEC standards call the earthing system. In a TT system, where the installation has its own earth electrode, the electrode's resistance must be low enough that a fault drives at least the RCD's trip current while keeping the touch voltage below 50 V. </w:t>
      </w:r>
      <w:r w:rsidR="00BB192C">
        <w:t>Power converters complicate RCD selection because their EMI filters leak current to earth continuously, and some inverter faults add DC residual current that can impair RCD types not designed to detect it. Use the protection arrangement specified for the inverter or charger and required by local code; depending on the equipment, this may be a Type B RCD or another DC-sensitive solution.</w:t>
      </w:r>
    </w:p>
    <w:p w14:paraId="77D7DC0C" w14:textId="77777777" w:rsidR="001F0B01" w:rsidRDefault="00B0717E">
      <w:pPr>
        <w:jc w:val="center"/>
      </w:pPr>
      <w:r>
        <w:t>RA × IΔn ≤ 50 V</w:t>
      </w:r>
    </w:p>
    <w:p w14:paraId="2F21B604" w14:textId="77777777" w:rsidR="001F0B01" w:rsidRDefault="00B0717E">
      <w:pPr>
        <w:pStyle w:val="Heading2"/>
      </w:pPr>
      <w:r>
        <w:t>Worked Example 17.6</w:t>
      </w:r>
    </w:p>
    <w:p w14:paraId="3B508275" w14:textId="77777777" w:rsidR="001F0B01" w:rsidRDefault="00B0717E">
      <w:r>
        <w:rPr>
          <w:b/>
        </w:rPr>
        <w:t xml:space="preserve">Problem. </w:t>
      </w:r>
      <w:r>
        <w:t>A TT installation uses a 30 mA RCD. Find the highest earth-electrode resistance that satisfies the touch-voltage rule, and the leakage budget if each of ten server supplies leaks 1.5 mA to earth.</w:t>
      </w:r>
    </w:p>
    <w:p w14:paraId="1AA99587" w14:textId="77777777" w:rsidR="001F0B01" w:rsidRDefault="00B0717E">
      <w:r>
        <w:rPr>
          <w:b/>
        </w:rPr>
        <w:t xml:space="preserve">Solution. </w:t>
      </w:r>
      <w:r>
        <w:t xml:space="preserve">The simplified 50 V touch-voltage criterion gives RA ≤ 50 V/0.03 A = 1667 Ω. This is an arithmetic ceiling, not an installation acceptance target: the applicable code may require a much lower measured electrode resistance, and the required disconnection time must also be met. In the UK context, IET guidance says the electrode resistance should be as low as practicable and values above 200 Ω may not be stable; soil and seasonal conditions matter. The stated leakage budget is less than 30 mA/3 = 10 mA. The ten supplies total 15 mA, so they exceed it by 5 mA. Although a compliant RCD must not operate at half its rated residual current, this leaves no margin for other loads or changing leakage; divide the loads across appropriately protected circuits and verify the installation under local rules. Do not raise the RCD rating where 30 mA additional protection is required.</w:t>
      </w:r>
    </w:p>
    <w:p w14:paraId="76DA1968" w14:textId="77777777" w:rsidR="001F0B01" w:rsidRDefault="00B0717E">
      <w:r>
        <w:t>Part III has followed power from the grid's codes to the building's switchboard. Part IV returns to the converter and its specialized forms: the multiphase regulator, the gate driver, pulsed supplies, solar inverters, and wireless power.</w:t>
      </w:r>
    </w:p>
    <w:p w14:paraId="280DA1EB" w14:textId="77777777" w:rsidR="001F0B01" w:rsidRDefault="00B0717E">
      <w:pPr>
        <w:shd w:val="clear" w:color="auto" w:fill="E8F1E4"/>
        <w:spacing w:before="120" w:after="80"/>
      </w:pPr>
      <w:r>
        <w:rPr>
          <w:b/>
          <w:bCs/>
        </w:rPr>
        <w:t>From the Bench</w:t>
      </w:r>
    </w:p>
    <w:p w14:paraId="2E098705" w14:textId="77777777" w:rsidR="001F0B01" w:rsidRDefault="00B0717E">
      <w:pPr>
        <w:shd w:val="clear" w:color="auto" w:fill="E8F1E4"/>
        <w:spacing w:after="120"/>
      </w:pPr>
      <w:r>
        <w:t>Electrical work must be performed by qualified people under the applicable local rules and site procedure. Before opening a panel, identify all energy sources, isolate them, apply the required lockout/tagout, and address stored energy. Use an approved voltage tester: prove it works on a proving unit or known live source, test for absence of voltage at all relevant conductors, then prove the tester again. Follow the site’s arc-flash assessment and required protective equipment; a dead reading does not replace the isolation procedure. When two protective devices trip together, compare their time-current curves at the actual fault current, not at their ratings. When an RCD trips at random, measure the leakage of the loads it feeds before replacing it.</w:t>
      </w:r>
    </w:p>
    <w:p w14:paraId="3E8D8BB4" w14:textId="77777777" w:rsidR="001F0B01" w:rsidRDefault="00B0717E">
      <w:pPr>
        <w:pStyle w:val="Heading2"/>
      </w:pPr>
      <w:r>
        <w:t>Practice</w:t>
      </w:r>
    </w:p>
    <w:p w14:paraId="57355DC4" w14:textId="77777777" w:rsidR="001F0B01" w:rsidRDefault="00B0717E">
      <w:r>
        <w:rPr>
          <w:b/>
        </w:rPr>
        <w:t xml:space="preserve">1. </w:t>
      </w:r>
      <w:r>
        <w:t>Find the rated current of a 1500 kVA transformer at 480 V.</w:t>
      </w:r>
    </w:p>
    <w:p w14:paraId="355B1F31" w14:textId="77777777" w:rsidR="001F0B01" w:rsidRDefault="00B0717E">
      <w:r>
        <w:rPr>
          <w:b/>
        </w:rPr>
        <w:t xml:space="preserve">2. </w:t>
      </w:r>
      <w:r>
        <w:t>With 5.5% impedance, find its fault current.</w:t>
      </w:r>
    </w:p>
    <w:p w14:paraId="03C85F5D" w14:textId="77777777" w:rsidR="001F0B01" w:rsidRDefault="00B0717E">
      <w:r>
        <w:rPr>
          <w:b/>
        </w:rPr>
        <w:t xml:space="preserve">3. </w:t>
      </w:r>
      <w:r>
        <w:t>A transformer has 2 kW core loss and 18 kW copper loss at rated load. At what load fraction is efficiency maximum?</w:t>
      </w:r>
    </w:p>
    <w:p w14:paraId="38FF2DFB" w14:textId="77777777" w:rsidR="001F0B01" w:rsidRDefault="00B0717E">
      <w:r>
        <w:rPr>
          <w:b/>
        </w:rPr>
        <w:t xml:space="preserve">4. </w:t>
      </w:r>
      <w:r>
        <w:t>Find its losses at 75% load.</w:t>
      </w:r>
    </w:p>
    <w:p w14:paraId="3093BCB1" w14:textId="77777777" w:rsidR="001F0B01" w:rsidRDefault="00B0717E">
      <w:r>
        <w:rPr>
          <w:b/>
        </w:rPr>
        <w:t xml:space="preserve">5. </w:t>
      </w:r>
      <w:r>
        <w:t>Why are breakers coordinated so that the downstream one trips first?</w:t>
      </w:r>
    </w:p>
    <w:p w14:paraId="2EBAA938" w14:textId="77777777" w:rsidR="001F0B01" w:rsidRDefault="00B0717E">
      <w:r>
        <w:rPr>
          <w:b/>
        </w:rPr>
        <w:t xml:space="preserve">6. </w:t>
      </w:r>
      <w:r>
        <w:t>Why does reducing clearing time reduce arc-flash hazard?</w:t>
      </w:r>
    </w:p>
    <w:p w14:paraId="49FA97CB" w14:textId="77777777" w:rsidR="001F0B01" w:rsidRDefault="00B0717E">
      <w:r>
        <w:rPr>
          <w:b/>
        </w:rPr>
        <w:t xml:space="preserve">7. </w:t>
      </w:r>
      <w:r>
        <w:t>Find the aging acceleration factor at a hot-spot temperature of 140 °C.</w:t>
      </w:r>
    </w:p>
    <w:p w14:paraId="2D9E2768" w14:textId="77777777" w:rsidR="001F0B01" w:rsidRDefault="00B0717E">
      <w:r>
        <w:rPr>
          <w:b/>
        </w:rPr>
        <w:t xml:space="preserve">8. </w:t>
      </w:r>
      <w:r>
        <w:t>Why do selectivity and arc-flash protection conflict?</w:t>
      </w:r>
    </w:p>
    <w:p w14:paraId="275A8066" w14:textId="77777777" w:rsidR="001F0B01" w:rsidRDefault="00B0717E">
      <w:r>
        <w:rPr>
          <w:b/>
        </w:rPr>
        <w:t xml:space="preserve">9. </w:t>
      </w:r>
      <w:r>
        <w:t>How much continuous earth leakage can share a 30 mA RCD if leakage must stay below a third of its rating?</w:t>
      </w:r>
    </w:p>
    <w:p w14:paraId="55FC84B2" w14:textId="77777777" w:rsidR="001F0B01" w:rsidRDefault="00B0717E">
      <w:pPr>
        <w:pStyle w:val="Heading3"/>
        <w:spacing w:before="280" w:after="120"/>
      </w:pPr>
      <w:r>
        <w:t>What You’ll Actually Use</w:t>
      </w:r>
    </w:p>
    <w:p w14:paraId="537B90FB" w14:textId="77777777" w:rsidR="001F0B01" w:rsidRDefault="00B0717E">
      <w:pPr>
        <w:spacing w:after="60"/>
      </w:pPr>
      <w:r>
        <w:rPr>
          <w:b/>
          <w:bCs/>
        </w:rPr>
        <w:t>Everyday working tools</w:t>
      </w:r>
    </w:p>
    <w:p w14:paraId="4675D1BD" w14:textId="77777777" w:rsidR="001F0B01" w:rsidRDefault="00B0717E">
      <w:pPr>
        <w:pStyle w:val="ListParagraph"/>
        <w:numPr>
          <w:ilvl w:val="0"/>
          <w:numId w:val="1"/>
        </w:numPr>
        <w:spacing w:after="60"/>
      </w:pPr>
      <w:r>
        <w:t>Per-unit impedance and fault current.</w:t>
      </w:r>
    </w:p>
    <w:p w14:paraId="30FC105C" w14:textId="77777777" w:rsidR="001F0B01" w:rsidRDefault="00B0717E">
      <w:pPr>
        <w:pStyle w:val="ListParagraph"/>
        <w:numPr>
          <w:ilvl w:val="0"/>
          <w:numId w:val="1"/>
        </w:numPr>
        <w:spacing w:after="60"/>
      </w:pPr>
      <w:r>
        <w:t>Transformer loss Pcore + x² Pcu.</w:t>
      </w:r>
    </w:p>
    <w:p w14:paraId="510C64F3" w14:textId="77777777" w:rsidR="001F0B01" w:rsidRDefault="00B0717E">
      <w:pPr>
        <w:pStyle w:val="ListParagraph"/>
        <w:numPr>
          <w:ilvl w:val="0"/>
          <w:numId w:val="1"/>
        </w:numPr>
        <w:spacing w:after="60"/>
      </w:pPr>
      <w:r>
        <w:t>The aging factor F_AA.</w:t>
      </w:r>
    </w:p>
    <w:p w14:paraId="63899BB6" w14:textId="77777777" w:rsidR="001F0B01" w:rsidRDefault="00B0717E">
      <w:pPr>
        <w:pStyle w:val="ListParagraph"/>
        <w:numPr>
          <w:ilvl w:val="0"/>
          <w:numId w:val="1"/>
        </w:numPr>
        <w:spacing w:after="60"/>
      </w:pPr>
      <w:r>
        <w:t>Selectivity and RCD trip levels.</w:t>
      </w:r>
    </w:p>
    <w:p w14:paraId="3127825D" w14:textId="77777777" w:rsidR="001F0B01" w:rsidRDefault="00B0717E">
      <w:pPr>
        <w:spacing w:before="120" w:after="60"/>
      </w:pPr>
      <w:r>
        <w:rPr>
          <w:b/>
          <w:bCs/>
        </w:rPr>
        <w:t>Mostly for exams and deeper study</w:t>
      </w:r>
    </w:p>
    <w:p w14:paraId="53C0FD2E" w14:textId="77777777" w:rsidR="001F0B01" w:rsidRDefault="00B0717E">
      <w:pPr>
        <w:pStyle w:val="ListParagraph"/>
        <w:numPr>
          <w:ilvl w:val="0"/>
          <w:numId w:val="1"/>
        </w:numPr>
        <w:spacing w:after="60"/>
      </w:pPr>
      <w:r>
        <w:t>Arc-flash incident energy per IEEE 1584 in full.</w:t>
      </w:r>
    </w:p>
    <w:p w14:paraId="2DBDADEC" w14:textId="77777777" w:rsidR="001F0B01" w:rsidRDefault="00B0717E">
      <w:pPr>
        <w:pStyle w:val="ListParagraph"/>
        <w:numPr>
          <w:ilvl w:val="0"/>
          <w:numId w:val="1"/>
        </w:numPr>
        <w:spacing w:after="60"/>
      </w:pPr>
      <w:r>
        <w:t>Protection coordination software.</w:t>
      </w:r>
    </w:p>
    <w:p w14:paraId="60C5F2E6" w14:textId="77777777" w:rsidR="001F0B01" w:rsidRDefault="00B0717E">
      <w:pPr>
        <w:pStyle w:val="Heading1"/>
      </w:pPr>
      <w:bookmarkStart w:id="20" w:name="_TocAll0021"/>
      <w:bookmarkEnd w:id="20"/>
      <w:r>
        <w:t>Part IV. Specialized Converters</w:t>
      </w:r>
    </w:p>
    <w:p w14:paraId="25045C4A" w14:textId="77777777" w:rsidR="001F0B01" w:rsidRDefault="00B0717E">
      <w:r>
        <w:t>Part IV covers converters with a single demanding job: the multiphase regulator beside a processor, the gate driver, charging supplies for pulsed power, solar inverters with maximum-power-point tracking, and wireless power transfer.</w:t>
      </w:r>
    </w:p>
    <w:p w14:paraId="33554A97" w14:textId="77777777" w:rsidR="001F0B01" w:rsidRDefault="00B0717E">
      <w:pPr>
        <w:pStyle w:val="Heading1"/>
      </w:pPr>
      <w:bookmarkStart w:id="21" w:name="_TocAll0022"/>
      <w:bookmarkEnd w:id="21"/>
      <w:r>
        <w:t>Chapter 18. The Multiphase Regulator</w:t>
      </w:r>
    </w:p>
    <w:p w14:paraId="6A1B562C" w14:textId="77777777" w:rsidR="001F0B01" w:rsidRDefault="00B0717E">
      <w:r>
        <w:t>A processor that draws hundreds of amperes below one volt cannot be fed by a single converter phase. Twenty phases switching at 800 kHz share the current, and because their ripples are staggered in time, the 9.33 A ripple of each phase adds up to only 1.67 A at the output, at 16 MHz.</w:t>
      </w:r>
    </w:p>
    <w:p w14:paraId="35C5D597" w14:textId="77777777" w:rsidR="001F0B01" w:rsidRDefault="00B0717E">
      <w:pPr>
        <w:spacing w:after="200"/>
      </w:pPr>
      <w:r>
        <w:rPr>
          <w:b/>
          <w:bCs/>
        </w:rPr>
        <w:t xml:space="preserve">Where you meet this: </w:t>
      </w:r>
      <w:r>
        <w:t>Every motherboard's ring of inductors around the processor socket, every GPU board's voltage regulator, every smart-power-stage data sheet, and every load-line setting in a processor's power specification.</w:t>
      </w:r>
    </w:p>
    <w:p w14:paraId="019FC226" w14:textId="77777777" w:rsidR="001F0B01" w:rsidRDefault="00B0717E">
      <w:r>
        <w:t>Book 7 sets the problem: a 700 W accelerator at 0.8 V draws 875 A. No single buck converter of Chapter 3 can deliver that; its inductor, switches, and output capacitor would be impossibly large and slow. The solution is to run many bucks in parallel, each a phase, with their switching instants staggered evenly through the period. This chapter explains how interleaving cancels ripple, how the phases share current, and how the regulator meets the processor's fast load steps with a deliberate load line. The package and power-delivery network beyond the regulator are Book 7's.</w:t>
      </w:r>
    </w:p>
    <w:p w14:paraId="68E7D96F" w14:textId="77777777" w:rsidR="001F0B01" w:rsidRDefault="00B0717E">
      <w:pPr>
        <w:pStyle w:val="Heading2"/>
      </w:pPr>
      <w:r>
        <w:t>18.1 Interleaving and ripple cancellation</w:t>
      </w:r>
    </w:p>
    <w:p w14:paraId="218D68EB" w14:textId="77777777" w:rsidR="001F0B01" w:rsidRDefault="00B0717E">
      <w:r>
        <w:t>With N phases shifted by 1/N of a period, the inductor ripple currents partly cancel at the output capacitor, and the ripple appears at N times the switching frequency. The cancellation depends on the duty cycle: it is perfect when N × D is an integer, and partial otherwise. For a duty cycle D and m = floor(ND), the total ripple relative to one phase's ripple is K = N(D − m/N)((m + 1)/N − D)/(D(1 − D)). At the small duty cycles of a 12 V to 0.8 V converter, the cancellation from a few phases is modest; many phases are needed for both current and ripple.</w:t>
      </w:r>
    </w:p>
    <w:p w14:paraId="48FECC66" w14:textId="77777777" w:rsidR="001F0B01" w:rsidRDefault="00B0717E">
      <w:pPr>
        <w:jc w:val="center"/>
      </w:pPr>
      <w:r>
        <w:t>K(N, D) = N (D − m/N)((m + 1)/N − D) / [D(1 − D)],  m = floor(N D)</w:t>
      </w:r>
    </w:p>
    <w:p w14:paraId="71F43467" w14:textId="77777777" w:rsidR="001F0B01" w:rsidRDefault="00B0717E">
      <w:pPr>
        <w:spacing w:before="200" w:after="60"/>
        <w:jc w:val="center"/>
      </w:pPr>
      <w:r>
        <w:rPr>
          <w:noProof/>
        </w:rPr>
        <w:drawing>
          <wp:inline distT="0" distB="0" distL="0" distR="0" wp14:anchorId="65A5AAA2" wp14:editId="1F900250">
            <wp:extent cx="2606040" cy="1400746"/>
            <wp:effectExtent l="0" t="0" r="0" b="0"/>
            <wp:docPr id="22" name="Picture 22" descr="Line plot of total ripple relative to one phase against duty cycle from 0 to 0.6. The one-phase line is flat at 1. The two-phase curve is an arch falling to zero at 0.5. The four, six and twenty phase curves form rows of smaller arches touching zero at multiples of one quarter, one sixth and one twentieth. Points mark 0.727 and 0.545 at D equal to one twelfth and 0.179 at D equal to 0.067."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interleave.png"/>
                    <pic:cNvPicPr/>
                  </pic:nvPicPr>
                  <pic:blipFill>
                    <a:blip r:embed="rId27"/>
                    <a:stretch>
                      <a:fillRect/>
                    </a:stretch>
                  </pic:blipFill>
                  <pic:spPr>
                    <a:xfrm>
                      <a:off x="0" y="0"/>
                      <a:ext cx="2606040" cy="1400746"/>
                    </a:xfrm>
                    <a:prstGeom prst="rect">
                      <a:avLst/>
                    </a:prstGeom>
                  </pic:spPr>
                </pic:pic>
              </a:graphicData>
            </a:graphic>
          </wp:inline>
        </w:drawing>
      </w:r>
    </w:p>
    <w:p w14:paraId="408B3AF8" w14:textId="77777777" w:rsidR="001F0B01" w:rsidRDefault="00B0717E">
      <w:pPr>
        <w:spacing w:after="200"/>
        <w:jc w:val="center"/>
      </w:pPr>
      <w:r>
        <w:rPr>
          <w:i/>
          <w:iCs/>
          <w:color w:val="555555"/>
          <w:sz w:val="19"/>
          <w:szCs w:val="19"/>
        </w:rPr>
        <w:t>Figure 18.1 — Ripple-cancellation factor K(N, D) against duty cycle for 1, 2, 4, 6, and 20 phases. Cancellation is perfect where N·D is a whole number. At D = 1/12, four phases give 0.727 and six give 0.545 (Worked Example 18.1); twenty phases at D = 0.0667 give 0.179 (Worked Example 18.2).</w:t>
      </w:r>
    </w:p>
    <w:p w14:paraId="38621722" w14:textId="77777777" w:rsidR="001F0B01" w:rsidRDefault="00B0717E">
      <w:pPr>
        <w:pStyle w:val="Heading2"/>
      </w:pPr>
      <w:r>
        <w:t>Worked Example 18.1</w:t>
      </w:r>
    </w:p>
    <w:p w14:paraId="261E416E" w14:textId="77777777" w:rsidR="001F0B01" w:rsidRDefault="00B0717E">
      <w:r>
        <w:rPr>
          <w:b/>
        </w:rPr>
        <w:t xml:space="preserve">Problem. </w:t>
      </w:r>
      <w:r>
        <w:t>Find the ripple-cancellation factor at D = 1/12 for one, four, and six phases, and for four phases at D = 0.25.</w:t>
      </w:r>
    </w:p>
    <w:p w14:paraId="71C0D6C6" w14:textId="77777777" w:rsidR="001F0B01" w:rsidRDefault="00B0717E">
      <w:r>
        <w:rPr>
          <w:b/>
        </w:rPr>
        <w:t xml:space="preserve">Solution. </w:t>
      </w:r>
      <w:r>
        <w:t>One phase: K = 1. Four phases at D = 1/12: ND = 0.333, m = 0, and K = 4 × (1/12)(1/4 − 1/12)/((1/12)(11/12)) = 0.727. Six phases: K = 0.545. Four phases at D = 0.25: ND = 1, an integer, so K = 0, perfect cancellation. A 48 V intermediate bus or a lower input voltage raises D and improves cancellation, one of the trade-offs in choosing the bus.</w:t>
      </w:r>
    </w:p>
    <w:p w14:paraId="0DFC6484" w14:textId="77777777" w:rsidR="001F0B01" w:rsidRDefault="00B0717E">
      <w:pPr>
        <w:pStyle w:val="Heading2"/>
      </w:pPr>
      <w:r>
        <w:t>18.2 Current sharing</w:t>
      </w:r>
    </w:p>
    <w:p w14:paraId="26A8D5BA" w14:textId="77777777" w:rsidR="001F0B01" w:rsidRDefault="00B0717E">
      <w:r>
        <w:t>Parallel phases must share the load current, or one phase overheats. Each phase senses its own current, from a resistor, the inductor's DC resistance, or the switch's on-resistance in an integrated power stage, and the controller trims each phase's duty cycle to equalize them. Smart power stages report current and temperature digitally to the controller, which can also shed phases at light load as Chapter 11 described. With 20 phases, the 875 A load is 43.8 A per phase, a comfortable rating for an integrated power stage.</w:t>
      </w:r>
    </w:p>
    <w:p>
      <w:pPr/>
      <w:r>
        <w:t>A simple limit check shows why average current is not enough. Suppose eight phases supply 800 A, so the mean is 100 A per phase. If current sharing leaves one illustrative phase 10 % high, it carries 110 A while the other seven average about 98.6 A. A phase designed for a 105 A continuous limit is already overloaded even though the total is exactly 800 A; its current limit or thermal protection can remove it, forcing the remaining phases to pick up the load and risking a processor-rail droop. Real limits and transients must come from the selected power stage and controller data.</w:t>
      </w:r>
    </w:p>
    <w:p w14:paraId="361BF5C5" w14:textId="77777777" w:rsidR="001F0B01" w:rsidRDefault="00B0717E">
      <w:pPr>
        <w:pStyle w:val="Heading2"/>
      </w:pPr>
      <w:r>
        <w:t>Worked Example 18.2</w:t>
      </w:r>
    </w:p>
    <w:p w14:paraId="69B05F0E" w14:textId="77777777" w:rsidR="001F0B01" w:rsidRDefault="00B0717E">
      <w:r>
        <w:rPr>
          <w:b/>
        </w:rPr>
        <w:t xml:space="preserve">Problem. </w:t>
      </w:r>
      <w:r>
        <w:t>A 20-phase regulator converts 12 V to 0.8 V at 800 kHz with 100 nH per phase. Find each phase's ripple and the total ripple with interleaving.</w:t>
      </w:r>
    </w:p>
    <w:p w14:paraId="2E3B89C8" w14:textId="77777777" w:rsidR="001F0B01" w:rsidRDefault="00B0717E">
      <w:r>
        <w:rPr>
          <w:b/>
        </w:rPr>
        <w:t xml:space="preserve">Solution. </w:t>
      </w:r>
      <w:r>
        <w:t>D = 0.8/12 = 0.0667. Each phase's ripple is (12 − 0.8) × 0.0667/(100 nH × 800 kHz) = 9.33 A. With N = 20, ND = 1.33 and m = 1, so K = 20 × (0.0667 − 0.05)(0.10 − 0.0667)/(0.0667 × 0.933) = 0.179, and the total ripple is 1.67 A at 16 MHz, small compared with the 875 A load and easy for the output capacitors to absorb.</w:t>
      </w:r>
    </w:p>
    <w:p w14:paraId="3D219480" w14:textId="77777777" w:rsidR="001F0B01" w:rsidRDefault="00B0717E">
      <w:r>
        <w:rPr>
          <w:b/>
        </w:rPr>
        <w:t xml:space="preserve">Key idea. </w:t>
      </w:r>
      <w:r>
        <w:t>A multiphase regulator divides a huge current among many small bucks and staggers them in time, canceling ripple and multiplying its frequency. Its transient response comes from the combined slew of all phases and from a deliberate load line.</w:t>
      </w:r>
    </w:p>
    <w:p w14:paraId="4C4AB9FB" w14:textId="77777777" w:rsidR="001F0B01" w:rsidRDefault="00B0717E">
      <w:pPr>
        <w:pStyle w:val="Heading2"/>
      </w:pPr>
      <w:r>
        <w:t>18.3 Transient response and slew</w:t>
      </w:r>
    </w:p>
    <w:p w14:paraId="69CDB6F6" w14:textId="77777777" w:rsidR="001F0B01" w:rsidRDefault="00B0717E">
      <w:r>
        <w:t>A processor can step from idle to full load in a microsecond or less. Each phase's inductor current can rise no faster than (Vin − Vout)/L, so the combined slew of N phases is N(Vin − Vout)/L. Until the inductors catch up, the output capacitors and the package's capacitance supply the difference, which is why fast regulators use small inductances, many phases, and nonlinear control that turns all phases on at once on a large step instead of waiting for the loop of Chapter 10.</w:t>
      </w:r>
    </w:p>
    <w:p w14:paraId="13F0E0F9" w14:textId="77777777" w:rsidR="001F0B01" w:rsidRDefault="00B0717E">
      <w:pPr>
        <w:jc w:val="center"/>
      </w:pPr>
      <w:r>
        <w:t>(dI/dt)max = N (Vin − Vout) / L</w:t>
      </w:r>
    </w:p>
    <w:p w14:paraId="1AF36FA0" w14:textId="77777777" w:rsidR="001F0B01" w:rsidRDefault="00B0717E">
      <w:pPr>
        <w:pStyle w:val="Heading2"/>
      </w:pPr>
      <w:r>
        <w:t>Worked Example 18.3</w:t>
      </w:r>
    </w:p>
    <w:p w14:paraId="080E0553" w14:textId="77777777" w:rsidR="001F0B01" w:rsidRDefault="00B0717E">
      <w:r>
        <w:rPr>
          <w:b/>
        </w:rPr>
        <w:t xml:space="preserve">Problem. </w:t>
      </w:r>
      <w:r>
        <w:t>Find the maximum slew of the regulator in Example 18.2 and the time to ramp the inductor current by 700 A.</w:t>
      </w:r>
    </w:p>
    <w:p w14:paraId="1CEEFD79" w14:textId="77777777" w:rsidR="001F0B01" w:rsidRDefault="00B0717E">
      <w:r>
        <w:rPr>
          <w:b/>
        </w:rPr>
        <w:t xml:space="preserve">Solution. </w:t>
      </w:r>
      <w:r>
        <w:t>Each phase slews at 11.2 V/100 nH = 112 A/µs; twenty phases give 2240 A/µs. A 700 A step takes 0.31 µs for the inductors to follow, during which the capacitors must hold the voltage.</w:t>
      </w:r>
    </w:p>
    <w:p w14:paraId="177EC6E7" w14:textId="77777777" w:rsidR="001F0B01" w:rsidRDefault="00B0717E">
      <w:pPr>
        <w:pStyle w:val="Heading2"/>
      </w:pPr>
      <w:r>
        <w:t>18.4 The load line</w:t>
      </w:r>
    </w:p>
    <w:p w14:paraId="75A14B61" w14:textId="77777777" w:rsidR="001F0B01" w:rsidRDefault="00B0717E">
      <w:r>
        <w:t>Rather than holding the output exactly constant, processor regulators follow a load line, also called adaptive voltage positioning: the output voltage is set to fall slightly and linearly with load current, as though the regulator had a small output resistance RLL. At light load the voltage sits at the high end of its window, so a sudden load step dips into the window instead of below it; at heavy load the voltage sits low, which saves power, and the overshoot on load release has room. The processor vendor specifies RLL, often a few tenths of a milliohm or less.</w:t>
      </w:r>
    </w:p>
    <w:p w14:paraId="47D5C2AC" w14:textId="77777777" w:rsidR="001F0B01" w:rsidRDefault="00B0717E">
      <w:pPr>
        <w:jc w:val="center"/>
      </w:pPr>
      <w:r>
        <w:t>Vout = VID − RLL × Iload</w:t>
      </w:r>
    </w:p>
    <w:p w14:paraId="6E9A12D4" w14:textId="77777777" w:rsidR="001F0B01" w:rsidRDefault="00B0717E">
      <w:pPr>
        <w:pStyle w:val="Heading2"/>
      </w:pPr>
      <w:r>
        <w:t>18.5 Coupled inductors</w:t>
      </w:r>
    </w:p>
    <w:p w14:paraId="27D140C2" w14:textId="77777777" w:rsidR="001F0B01" w:rsidRDefault="00B0717E">
      <w:r>
        <w:t>A multiphase regulator faces a conflict in its inductors. A small inductance lets the phase currents slew quickly when the load steps, but gives large ripple in each phase and its switches; a large inductance gives small ripple but a slow response. Coupled inductors resolve it by winding two or more phases on a common core with inverse coupling. The ripple currents in the coupled windings partly cancel, so each phase sees the ripple of a larger effective inductance in steady state, while a load step, which moves all phases in the same direction, sees only the small leakage inductance. Designs with two- to four-phase coupling, and the trans-inductor voltage regulator, which couples every phase through a secondary winding to a small compensating inductor, allow the same transient response with fewer output capacitors, the most expensive and space-hungry part of a processor regulator.</w:t>
      </w:r>
    </w:p>
    <w:p w14:paraId="21AE2221" w14:textId="77777777" w:rsidR="001F0B01" w:rsidRDefault="00B0717E">
      <w:pPr>
        <w:pStyle w:val="Heading2"/>
      </w:pPr>
      <w:r>
        <w:t>18.6 Phase shedding</w:t>
      </w:r>
    </w:p>
    <w:p w14:paraId="306002B0" w14:textId="77777777" w:rsidR="001F0B01" w:rsidRDefault="00B0717E">
      <w:r>
        <w:t>A regulator sized for a 1000 A peak spends much of its time at a fraction of that, and each active phase carries fixed losses: gate drive, switching loss at its ripple current, and inductor core loss. At light load the controller turns off phases one by one, phase shedding, so that the remaining phases run near their efficient current. The best controllers add phases back within a few hundred nanoseconds of a load step, warned by the processor's power-state signals over SVID or a similar interface. The efficiency curve of the whole regulator then stays flat over a range of load where a fixed phase count would sag.</w:t>
      </w:r>
    </w:p>
    <w:p w14:paraId="6E53E457" w14:textId="77777777" w:rsidR="001F0B01" w:rsidRDefault="00B0717E">
      <w:pPr>
        <w:pStyle w:val="Heading2"/>
      </w:pPr>
      <w:r>
        <w:t>Worked Example 18.4</w:t>
      </w:r>
    </w:p>
    <w:p w14:paraId="236BC59C" w14:textId="77777777" w:rsidR="001F0B01" w:rsidRDefault="00B0717E">
      <w:r>
        <w:rPr>
          <w:b/>
        </w:rPr>
        <w:t xml:space="preserve">Problem. </w:t>
      </w:r>
      <w:r>
        <w:t>A processor needs 1000 A at its peak, and the chosen power stages are rated 70 A continuous. How many phases are needed, allowing 20 % derating for temperature and current imbalance?</w:t>
      </w:r>
    </w:p>
    <w:p w14:paraId="7888A9A4" w14:textId="77777777" w:rsidR="001F0B01" w:rsidRDefault="00B0717E">
      <w:r>
        <w:rPr>
          <w:b/>
        </w:rPr>
        <w:t xml:space="preserve">Solution. </w:t>
      </w:r>
      <w:r>
        <w:t>The derated rating is 0.8 × 70 = 56 A, so 1000/56 = 17.9: 18 phases. Controllers that drive up to 16 phases each then run in pairs, or one controller runs some phases at twice the current, which is why accelerator boards carry dozens of power stages around the package.</w:t>
      </w:r>
    </w:p>
    <w:p w14:paraId="2DE0ECB8" w14:textId="77777777" w:rsidR="001F0B01" w:rsidRDefault="00B0717E">
      <w:pPr>
        <w:pStyle w:val="Heading2"/>
      </w:pPr>
      <w:r>
        <w:t>Worked Example 18.5</w:t>
      </w:r>
    </w:p>
    <w:p w14:paraId="28E6174D" w14:textId="77777777" w:rsidR="001F0B01" w:rsidRDefault="00B0717E">
      <w:r>
        <w:rPr>
          <w:b/>
        </w:rPr>
        <w:t xml:space="preserve">Problem. </w:t>
      </w:r>
      <w:r>
        <w:t>A six-phase regulator delivers 20 A at 1.0 V. Each phase has 0.6 W of fixed loss and the conduction loss of the whole regulator is 20² × R_eff/N, with R_eff = 6 mΩ per phase. Compare the losses with six phases active and with one.</w:t>
      </w:r>
    </w:p>
    <w:p w14:paraId="1E18B141" w14:textId="77777777" w:rsidR="001F0B01" w:rsidRDefault="00B0717E">
      <w:r>
        <w:rPr>
          <w:b/>
        </w:rPr>
        <w:t xml:space="preserve">Solution. </w:t>
      </w:r>
      <w:r>
        <w:t>With six phases: 6 × 0.6 = 3.6 W fixed plus 400 × 0.006/6 = 0.4 W conduction, 4.0 W, an efficiency of 83 %. With one phase: 0.6 W fixed plus 400 × 0.006 = 2.4 W conduction, 3.0 W, 87 %. One phase beats six at this load, but two phases, at 1.2 + 1.2 = 2.4 W and 89 %, beat both: the controller's job is to find the phase count that minimizes the loss at each current, shedding and adding phases around crossover points like these.</w:t>
      </w:r>
    </w:p>
    <w:p w14:paraId="3454BAA5" w14:textId="77777777" w:rsidR="001F0B01" w:rsidRDefault="00B0717E">
      <w:pPr>
        <w:spacing w:before="200" w:after="60"/>
        <w:jc w:val="center"/>
      </w:pPr>
      <w:r>
        <w:rPr>
          <w:noProof/>
        </w:rPr>
        <w:drawing>
          <wp:inline distT="0" distB="0" distL="0" distR="0" wp14:anchorId="72B57B65" wp14:editId="374BC4B5">
            <wp:extent cx="2606040" cy="1400746"/>
            <wp:effectExtent l="0" t="0" r="0" b="0"/>
            <wp:docPr id="23" name="Picture 23" descr="Six parabolas of regulator loss against load current from 0 to 60 amperes, starting at 0.6, 1.2, 1.8, 2.4, 3.0 and 3.6 watts and rising more slowly for more phases. A thick gray lower envelope marks the best count. Dotted verticals mark the crossover currents, and a point marks 2.4 watts at 20 amperes with two phas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hedding.png"/>
                    <pic:cNvPicPr/>
                  </pic:nvPicPr>
                  <pic:blipFill>
                    <a:blip r:embed="rId28"/>
                    <a:stretch>
                      <a:fillRect/>
                    </a:stretch>
                  </pic:blipFill>
                  <pic:spPr>
                    <a:xfrm>
                      <a:off x="0" y="0"/>
                      <a:ext cx="2606040" cy="1400746"/>
                    </a:xfrm>
                    <a:prstGeom prst="rect">
                      <a:avLst/>
                    </a:prstGeom>
                  </pic:spPr>
                </pic:pic>
              </a:graphicData>
            </a:graphic>
          </wp:inline>
        </w:drawing>
      </w:r>
    </w:p>
    <w:p w14:paraId="31890FFA" w14:textId="77777777" w:rsidR="001F0B01" w:rsidRDefault="00B0717E">
      <w:pPr>
        <w:spacing w:after="200"/>
        <w:jc w:val="center"/>
      </w:pPr>
      <w:r>
        <w:rPr>
          <w:i/>
          <w:iCs/>
          <w:color w:val="555555"/>
          <w:sz w:val="19"/>
          <w:szCs w:val="19"/>
        </w:rPr>
        <w:t>Figure 18.2 — Loss of a six-phase, 1.0 V regulator against load current with 1 to 6 phases active, each phase costing 0.6 W fixed plus a shared conduction loss of I² × 6 mΩ/N (Worked Example 18.5). The best count changes at 14, 24, 35, 45, and 55 A; at 20 A two phases lose 2.4 W, less than one (3.0 W) or six (4.0 W).</w:t>
      </w:r>
    </w:p>
    <w:p w14:paraId="7236C0F6" w14:textId="77777777" w:rsidR="001F0B01" w:rsidRDefault="00B0717E">
      <w:pPr>
        <w:pStyle w:val="Heading2"/>
      </w:pPr>
      <w:r>
        <w:t>18.7 Sensing the current</w:t>
      </w:r>
    </w:p>
    <w:p w14:paraId="399580B9" w14:textId="77777777" w:rsidR="001F0B01" w:rsidRDefault="00B0717E">
      <w:r>
        <w:t>A multiphase controller must know every phase's current, for sharing, for the load line, for protection, and for the telemetry that a processor reads over PMBus or SVID. The oldest method, DCR sensing, places an RC network across the inductor whose time constant matches L/DCR; the capacitor's voltage then reproduces the inductor current times its winding resistance. It is lossless but inherits copper's temperature coefficient of about +0.39 % per kelvin, so it needs a thermistor to compensate. Modern smart power stages instead integrate the high-side and low-side switches with the driver and a current mirror in the low-side switch, reporting each phase's current as an analog signal accurate to a few percent across temperature. The controller sums them for the total and compares them for balance.</w:t>
      </w:r>
    </w:p>
    <w:p w14:paraId="37780DA7" w14:textId="77777777" w:rsidR="001F0B01" w:rsidRDefault="00B0717E">
      <w:pPr>
        <w:pStyle w:val="Heading2"/>
      </w:pPr>
      <w:r>
        <w:t>Worked Example 18.6</w:t>
      </w:r>
    </w:p>
    <w:p w14:paraId="13B08E59" w14:textId="77777777" w:rsidR="001F0B01" w:rsidRDefault="00B0717E">
      <w:r>
        <w:rPr>
          <w:b/>
        </w:rPr>
        <w:t xml:space="preserve">Problem. </w:t>
      </w:r>
      <w:r>
        <w:t>A DCR current sense is calibrated at 25 °C. Without compensation, what is its error when the inductor reaches 65 °C?</w:t>
      </w:r>
    </w:p>
    <w:p w14:paraId="7751952A" w14:textId="77777777" w:rsidR="001F0B01" w:rsidRDefault="00B0717E">
      <w:r>
        <w:rPr>
          <w:b/>
        </w:rPr>
        <w:t xml:space="preserve">Solution. </w:t>
      </w:r>
      <w:r>
        <w:t>The copper resistance rises by a factor of 1 + 0.0039 × 40 = 1.16, about 16 %, and so does the reported current. A load line that uses the sensed current would droop 16 % too much, and an overcurrent limit would trip at about 86 % of its set current. A thermistor next to the inductor, in the sense network, cancels most of it.</w:t>
      </w:r>
    </w:p>
    <w:p w14:paraId="0FD46C3D" w14:textId="77777777" w:rsidR="001F0B01" w:rsidRDefault="00B0717E">
      <w:r>
        <w:t>A multiphase regulator has dozens of switches, each driven by a gate driver. Chapter 19 looks at what it takes to switch a power transistor quickly, safely, and across an isolation barrier.</w:t>
      </w:r>
    </w:p>
    <w:p w14:paraId="63491CED" w14:textId="77777777" w:rsidR="001F0B01" w:rsidRDefault="00B0717E">
      <w:pPr>
        <w:shd w:val="clear" w:color="auto" w:fill="E8F1E4"/>
        <w:spacing w:before="120" w:after="80"/>
      </w:pPr>
      <w:r>
        <w:rPr>
          <w:b/>
          <w:bCs/>
        </w:rPr>
        <w:t>From the Bench</w:t>
      </w:r>
    </w:p>
    <w:p w14:paraId="06E795DB" w14:textId="77777777" w:rsidR="001F0B01" w:rsidRDefault="00B0717E">
      <w:pPr>
        <w:shd w:val="clear" w:color="auto" w:fill="E8F1E4"/>
        <w:spacing w:after="120"/>
      </w:pPr>
      <w:r>
        <w:t>Check the current balance between phases with a thermal camera at full load: the inductor or power stage that runs hottest is carrying the most. When the output rings after a load step, check the load-line setting and the placement of the output capacitors before changing the compensation.</w:t>
      </w:r>
    </w:p>
    <w:p w14:paraId="7D6C994B" w14:textId="77777777" w:rsidR="001F0B01" w:rsidRDefault="00B0717E">
      <w:pPr>
        <w:pStyle w:val="Heading2"/>
      </w:pPr>
      <w:r>
        <w:t>Practice</w:t>
      </w:r>
    </w:p>
    <w:p w14:paraId="4A41CEED" w14:textId="77777777" w:rsidR="001F0B01" w:rsidRDefault="00B0717E">
      <w:r>
        <w:rPr>
          <w:b/>
        </w:rPr>
        <w:t xml:space="preserve">1. </w:t>
      </w:r>
      <w:r>
        <w:t>Find K for two phases at D = 0.3.</w:t>
      </w:r>
    </w:p>
    <w:p w14:paraId="59AC3D87" w14:textId="77777777" w:rsidR="001F0B01" w:rsidRDefault="00B0717E">
      <w:r>
        <w:rPr>
          <w:b/>
        </w:rPr>
        <w:t xml:space="preserve">2. </w:t>
      </w:r>
      <w:r>
        <w:t>Find K for three phases at D = 1/12.</w:t>
      </w:r>
    </w:p>
    <w:p w14:paraId="3FC13F4E" w14:textId="77777777" w:rsidR="001F0B01" w:rsidRDefault="00B0717E">
      <w:r>
        <w:rPr>
          <w:b/>
        </w:rPr>
        <w:t xml:space="preserve">3. </w:t>
      </w:r>
      <w:r>
        <w:t>What is K for two phases at D = 0.5?</w:t>
      </w:r>
    </w:p>
    <w:p w14:paraId="73A67650" w14:textId="77777777" w:rsidR="001F0B01" w:rsidRDefault="00B0717E">
      <w:r>
        <w:rPr>
          <w:b/>
        </w:rPr>
        <w:t xml:space="preserve">4. </w:t>
      </w:r>
      <w:r>
        <w:t>A regulator must allow 50 mV of droop for a 1000 A step. What load line does that imply?</w:t>
      </w:r>
    </w:p>
    <w:p w14:paraId="5415D93E" w14:textId="77777777" w:rsidR="001F0B01" w:rsidRDefault="00B0717E">
      <w:r>
        <w:rPr>
          <w:b/>
        </w:rPr>
        <w:t xml:space="preserve">5. </w:t>
      </w:r>
      <w:r>
        <w:t>Ten phases each slew at 100 A/µs. How long does a 500 A step take?</w:t>
      </w:r>
    </w:p>
    <w:p w14:paraId="653BF4DD" w14:textId="77777777" w:rsidR="001F0B01" w:rsidRDefault="00B0717E">
      <w:r>
        <w:rPr>
          <w:b/>
        </w:rPr>
        <w:t xml:space="preserve">6. </w:t>
      </w:r>
      <w:r>
        <w:t>Why does the output ripple appear at N times the switching frequency?</w:t>
      </w:r>
    </w:p>
    <w:p w14:paraId="482DBE37" w14:textId="77777777" w:rsidR="001F0B01" w:rsidRDefault="00B0717E">
      <w:r>
        <w:rPr>
          <w:b/>
        </w:rPr>
        <w:t xml:space="preserve">7. </w:t>
      </w:r>
      <w:r>
        <w:t>At what load current does adding a second phase reduce loss, for the regulator of Worked Example 18.5?</w:t>
      </w:r>
    </w:p>
    <w:p w14:paraId="1DE72E75" w14:textId="77777777" w:rsidR="001F0B01" w:rsidRDefault="00B0717E">
      <w:r>
        <w:rPr>
          <w:b/>
        </w:rPr>
        <w:t xml:space="preserve">8. </w:t>
      </w:r>
      <w:r>
        <w:t>Why does inverse coupling reduce ripple without slowing the transient response?</w:t>
      </w:r>
    </w:p>
    <w:p w14:paraId="48EDF640" w14:textId="77777777" w:rsidR="001F0B01" w:rsidRDefault="00B0717E">
      <w:r>
        <w:rPr>
          <w:b/>
        </w:rPr>
        <w:t xml:space="preserve">9. </w:t>
      </w:r>
      <w:r>
        <w:t>Find the resistance change of a copper winding heated from 25 °C to 100 °C.</w:t>
      </w:r>
    </w:p>
    <w:p>
      <w:pPr/>
      <w:r>
        <w:t>10. Eight phases supply 800 A. One phase carries 10 % above the 100 A mean; the other seven share the remainder equally. Find the high phase current and the mean current in the other phases. If the stated continuous limit is 105 A per phase, what is the design concern?</w:t>
      </w:r>
    </w:p>
    <w:p w14:paraId="6C0CD47B" w14:textId="77777777" w:rsidR="001F0B01" w:rsidRDefault="00B0717E">
      <w:pPr>
        <w:pStyle w:val="Heading3"/>
        <w:spacing w:before="280" w:after="120"/>
      </w:pPr>
      <w:r>
        <w:t>What You’ll Actually Use</w:t>
      </w:r>
    </w:p>
    <w:p w14:paraId="43406DB7" w14:textId="77777777" w:rsidR="001F0B01" w:rsidRDefault="00B0717E">
      <w:pPr>
        <w:spacing w:after="60"/>
      </w:pPr>
      <w:r>
        <w:rPr>
          <w:b/>
          <w:bCs/>
        </w:rPr>
        <w:t>Everyday working tools</w:t>
      </w:r>
    </w:p>
    <w:p w14:paraId="19BDE936" w14:textId="77777777" w:rsidR="001F0B01" w:rsidRDefault="00B0717E">
      <w:pPr>
        <w:pStyle w:val="ListParagraph"/>
        <w:numPr>
          <w:ilvl w:val="0"/>
          <w:numId w:val="1"/>
        </w:numPr>
        <w:spacing w:after="60"/>
      </w:pPr>
      <w:r>
        <w:t>Interleaving and the cancellation factor K(N, D).</w:t>
      </w:r>
    </w:p>
    <w:p w14:paraId="25A88D64" w14:textId="77777777" w:rsidR="001F0B01" w:rsidRDefault="00B0717E">
      <w:pPr>
        <w:pStyle w:val="ListParagraph"/>
        <w:numPr>
          <w:ilvl w:val="0"/>
          <w:numId w:val="1"/>
        </w:numPr>
        <w:spacing w:after="60"/>
      </w:pPr>
      <w:r>
        <w:t>Load line and adaptive voltage positioning.</w:t>
      </w:r>
    </w:p>
    <w:p w14:paraId="4E4507D3" w14:textId="77777777" w:rsidR="001F0B01" w:rsidRDefault="00B0717E">
      <w:pPr>
        <w:pStyle w:val="ListParagraph"/>
        <w:numPr>
          <w:ilvl w:val="0"/>
          <w:numId w:val="1"/>
        </w:numPr>
        <w:spacing w:after="60"/>
      </w:pPr>
      <w:r>
        <w:t>Phase shedding at crossover currents.</w:t>
      </w:r>
    </w:p>
    <w:p w14:paraId="494A02F7" w14:textId="77777777" w:rsidR="001F0B01" w:rsidRDefault="00B0717E">
      <w:pPr>
        <w:pStyle w:val="ListParagraph"/>
        <w:numPr>
          <w:ilvl w:val="0"/>
          <w:numId w:val="1"/>
        </w:numPr>
        <w:spacing w:after="60"/>
      </w:pPr>
      <w:r>
        <w:t>Current sensing by DCR or power stage.</w:t>
      </w:r>
    </w:p>
    <w:p w14:paraId="3760AB5A" w14:textId="77777777" w:rsidR="001F0B01" w:rsidRDefault="00B0717E">
      <w:pPr>
        <w:spacing w:before="120" w:after="60"/>
      </w:pPr>
      <w:r>
        <w:rPr>
          <w:b/>
          <w:bCs/>
        </w:rPr>
        <w:t>Mostly for exams and deeper study</w:t>
      </w:r>
    </w:p>
    <w:p w14:paraId="129A6B92" w14:textId="77777777" w:rsidR="001F0B01" w:rsidRDefault="00B0717E">
      <w:pPr>
        <w:pStyle w:val="ListParagraph"/>
        <w:numPr>
          <w:ilvl w:val="0"/>
          <w:numId w:val="1"/>
        </w:numPr>
        <w:spacing w:after="60"/>
      </w:pPr>
      <w:r>
        <w:t>Coupled-inductor design equations.</w:t>
      </w:r>
    </w:p>
    <w:p w14:paraId="491D8BA4" w14:textId="77777777" w:rsidR="001F0B01" w:rsidRDefault="00B0717E">
      <w:pPr>
        <w:pStyle w:val="ListParagraph"/>
        <w:numPr>
          <w:ilvl w:val="0"/>
          <w:numId w:val="1"/>
        </w:numPr>
        <w:spacing w:after="60"/>
      </w:pPr>
      <w:r>
        <w:t>Processor power-state protocols.</w:t>
      </w:r>
    </w:p>
    <w:p w14:paraId="0D82F6FC" w14:textId="77777777" w:rsidR="001F0B01" w:rsidRDefault="00B0717E">
      <w:pPr>
        <w:pStyle w:val="Heading1"/>
      </w:pPr>
      <w:bookmarkStart w:id="22" w:name="_TocAll0023"/>
      <w:bookmarkEnd w:id="22"/>
      <w:r>
        <w:t>Chapter 19. Gate Drivers and Isolation</w:t>
      </w:r>
    </w:p>
    <w:p w14:paraId="7449E44E" w14:textId="77777777" w:rsidR="001F0B01" w:rsidRDefault="00B0717E">
      <w:r>
        <w:t>A half bridge can destroy itself with nothing wrong in its controller. When one switch turns on fast, the other's drain jumps by hundreds of volts in nanoseconds; that dv/dt drives current through the idle switch's Miller capacitance into its gate, lifts the gate to threshold, and both switches conduct at once. The cure lives in the gate driver.</w:t>
      </w:r>
    </w:p>
    <w:p w14:paraId="51C87E78" w14:textId="77777777" w:rsidR="001F0B01" w:rsidRDefault="00B0717E">
      <w:pPr>
        <w:spacing w:after="200"/>
      </w:pPr>
      <w:r>
        <w:rPr>
          <w:b/>
          <w:bCs/>
        </w:rPr>
        <w:t xml:space="preserve">Where you meet this: </w:t>
      </w:r>
      <w:r>
        <w:t>Every gate-driver IC, every bootstrap diode and capacitor, every isolated driver's CMTI rating, every desaturation pin, and the isolation barrier between a patient-connected medical sensor and the mains-powered electronics behind it.</w:t>
      </w:r>
    </w:p>
    <w:p w14:paraId="13A89E6F" w14:textId="77777777" w:rsidR="001F0B01" w:rsidRDefault="00B0717E">
      <w:r>
        <w:t>A power switch is only as good as the circuit that drives its gate. The driver must deliver amperes of gate current for nanoseconds, hold the switch firmly off while its drain swings by hundreds of volts, and, for the high-side switch of a half bridge, do all this from a supply that floats with the switch node. Where safety demands, the control signal must also cross an isolation barrier. This chapter sizes the bootstrap supply, explains the dv/dt hazards of Miller turn-on and common-mode transients, and introduces the isolation that safety standards require. The devices are Book 3's.</w:t>
      </w:r>
    </w:p>
    <w:p w14:paraId="46D2BDD3" w14:textId="77777777" w:rsidR="001F0B01" w:rsidRDefault="00B0717E">
      <w:pPr>
        <w:pStyle w:val="Heading2"/>
      </w:pPr>
      <w:r>
        <w:t>19.1 Gate charge and drive current</w:t>
      </w:r>
    </w:p>
    <w:p w14:paraId="1DC915A8" w14:textId="77777777" w:rsidR="001F0B01" w:rsidRDefault="00B0717E">
      <w:r>
        <w:t>A MOSFET or GaN gate is a capacitor that must be charged by its total gate charge Qg to turn the device on. Switching in a time t requires an average current of Qg/t, and the driver's peak current, limited by its output resistance and an external gate resistor, sets the switching speed and with it the overlap loss of Chapter 9. Faster is not always better: faster edges ring with the loop inductance and radiate the emissions that Book 7 measures, so gate resistors are often chosen to slow the edges deliberately, separately for turn-on and turn-off.</w:t>
      </w:r>
    </w:p>
    <w:p w14:paraId="465084E1" w14:textId="77777777" w:rsidR="001F0B01" w:rsidRDefault="00B0717E">
      <w:pPr>
        <w:jc w:val="center"/>
      </w:pPr>
      <w:r>
        <w:t>Igate,avg = Qg / tsw,   Pdrive = Qg Vdrive fs</w:t>
      </w:r>
    </w:p>
    <w:p w14:paraId="1A068415" w14:textId="77777777" w:rsidR="001F0B01" w:rsidRDefault="00B0717E">
      <w:pPr>
        <w:pStyle w:val="Heading2"/>
      </w:pPr>
      <w:r>
        <w:t>19.2 The bootstrap supply</w:t>
      </w:r>
    </w:p>
    <w:p w14:paraId="0705D307" w14:textId="77777777" w:rsidR="001F0B01" w:rsidRDefault="00B0717E">
      <w:r>
        <w:t>The high-side switch's source sits at the switch node, which swings between ground and the input voltage. A bootstrap capacitor, charged through a diode from the low-side supply whenever the switch node is low, provides the floating supply for the high-side driver. Each turn-on draws Qg from it, and its voltage must not droop below the gate's required drive. The capacitance must therefore be many times Qg/ΔV; a factor of ten is a common margin, also covering the driver's quiescent current and leakage.</w:t>
      </w:r>
    </w:p>
    <w:p w14:paraId="057D6C45" w14:textId="77777777" w:rsidR="001F0B01" w:rsidRDefault="00B0717E">
      <w:pPr>
        <w:jc w:val="center"/>
      </w:pPr>
      <w:r>
        <w:t>Cboot ≥ Qg / ΔV  (× margin)</w:t>
      </w:r>
    </w:p>
    <w:p w14:paraId="37AF3370" w14:textId="77777777" w:rsidR="001F0B01" w:rsidRDefault="00B0717E">
      <w:pPr>
        <w:pStyle w:val="Heading2"/>
      </w:pPr>
      <w:r>
        <w:t>Worked Example 19.1</w:t>
      </w:r>
    </w:p>
    <w:p w14:paraId="57551525" w14:textId="77777777" w:rsidR="001F0B01" w:rsidRDefault="00B0717E">
      <w:r>
        <w:rPr>
          <w:b/>
        </w:rPr>
        <w:t xml:space="preserve">Problem. </w:t>
      </w:r>
      <w:r>
        <w:t>A high-side switch has Qg = 20 nC, and the bootstrap may droop by 0.5 V. Find the minimum capacitance and a practical value with a factor-of-ten margin.</w:t>
      </w:r>
    </w:p>
    <w:p w14:paraId="761914E3" w14:textId="77777777" w:rsidR="001F0B01" w:rsidRDefault="00B0717E">
      <w:r>
        <w:rPr>
          <w:b/>
        </w:rPr>
        <w:t xml:space="preserve">Solution. </w:t>
      </w:r>
      <w:r>
        <w:t>Qg/ΔV = 20 nC/0.5 V = 40 nF; with the margin, about 400 nF, so a 0.47 µF ceramic capacitor. At very low duty cycles or in long high-side on-times, the bootstrap cannot recharge and needs a charge pump or an isolated supply instead.</w:t>
      </w:r>
    </w:p>
    <w:p w14:paraId="3B43509C" w14:textId="77777777" w:rsidR="001F0B01" w:rsidRDefault="00B0717E">
      <w:pPr>
        <w:pStyle w:val="Heading2"/>
      </w:pPr>
      <w:r>
        <w:t>19.3 dv/dt: Miller turn-on and common-mode transients</w:t>
      </w:r>
    </w:p>
    <w:p w14:paraId="20784C29" w14:textId="77777777" w:rsidR="001F0B01" w:rsidRDefault="00B0717E">
      <w:r>
        <w:t>When the switch node slews, the drain-gate capacitance Cgd of an off device injects a current Cgd dv/dt into its gate. If that current, flowing through the gate resistance and driver, raises the gate voltage above threshold, the device turns on briefly while its partner is on, a shoot-through called Miller turn-on. The cures are a low-impedance turn-off path, a negative off-state gate voltage, and an active Miller clamp. The same dv/dt couples through the parasitic capacitance of any isolation barrier, so isolated drivers specify a common-mode transient immunity, CMTI, in kilovolts per microsecond or volts per nanosecond, that must exceed the switch node's slew with margin.</w:t>
      </w:r>
    </w:p>
    <w:p w14:paraId="420E926B" w14:textId="77777777" w:rsidR="001F0B01" w:rsidRDefault="00B0717E">
      <w:pPr>
        <w:jc w:val="center"/>
      </w:pPr>
      <w:r>
        <w:t>IMiller = Cgd dv/dt,   Icm = Cbarrier dv/dt</w:t>
      </w:r>
    </w:p>
    <w:p w14:paraId="4413DE53" w14:textId="77777777" w:rsidR="001F0B01" w:rsidRDefault="00B0717E">
      <w:pPr>
        <w:pStyle w:val="Heading2"/>
      </w:pPr>
      <w:r>
        <w:t>Worked Example 19.2</w:t>
      </w:r>
    </w:p>
    <w:p w14:paraId="4944EC9F" w14:textId="77777777" w:rsidR="001F0B01" w:rsidRDefault="00B0717E">
      <w:r>
        <w:rPr>
          <w:b/>
        </w:rPr>
        <w:t xml:space="preserve">Problem. </w:t>
      </w:r>
      <w:r>
        <w:t>A switch with Cgd = 10 pF sees a 50 V/ns edge while held off through 2 Ω. Find the injected current and the gate bump. Then find the common-mode current through a 1 pF barrier at 100 V/ns.</w:t>
      </w:r>
    </w:p>
    <w:p w14:paraId="74365AC3" w14:textId="77777777" w:rsidR="001F0B01" w:rsidRDefault="00B0717E">
      <w:r>
        <w:rPr>
          <w:b/>
        </w:rPr>
        <w:t xml:space="preserve">Solution. </w:t>
      </w:r>
      <w:r>
        <w:t>IMiller = 10 pF × 50 V/ns = 0.5 A, and through 2 Ω it lifts the gate by 1 V, uncomfortably close to a GaN device's threshold of 1.5 to 2 V; a negative off-voltage or a lower-impedance path is needed. Through the 1 pF barrier, 100 V/ns drives 0.1 A of common-mode current, which the isolator's receiver must reject without a false transition.</w:t>
      </w:r>
    </w:p>
    <w:p w14:paraId="6444E439" w14:textId="77777777" w:rsidR="001F0B01" w:rsidRDefault="00B0717E">
      <w:r>
        <w:rPr>
          <w:b/>
        </w:rPr>
        <w:t xml:space="preserve">Key idea. </w:t>
      </w:r>
      <w:r>
        <w:t>The gate driver's job is to switch fast and stay off. The faster the switch node slews, the more current its parasitic capacitances inject, so drivers fight dv/dt with low-impedance hold-off, negative bias, and isolators with high common-mode immunity.</w:t>
      </w:r>
    </w:p>
    <w:p w14:paraId="41F44270" w14:textId="77777777" w:rsidR="001F0B01" w:rsidRDefault="00B0717E">
      <w:pPr>
        <w:pStyle w:val="Heading2"/>
      </w:pPr>
      <w:r>
        <w:t>19.4 Isolation and safety</w:t>
      </w:r>
    </w:p>
    <w:p w14:paraId="52A59376" w14:textId="77777777" w:rsidR="001F0B01" w:rsidRDefault="00B0717E">
      <w:r>
        <w:t>Accessible circuits in mains-connected equipment must be protected from hazardous energy by the safeguards required by the applicable product standard. Depending on the equipment and its protective architecture, the requirements may use combinations of basic and supplementary safeguards, double insulation, or reinforced insulation; the same insulation class is not required for every product. A gate-driver isolation barrier is only one part of the protection path. If its insulation system or board spacing is inadequate, a mains or DC-bus fault can reach an accessible circuit and expose a person to hazardous voltage. Separately, inadequate CMTI can let a fast switch-node edge create a false gate command and shoot-through, potentially destroying the bridge. Check its certified insulation classification, working and transient voltages, and CMTI, then determine the board's creepage and clearance from the finished product's standard, pollution degree, material group, and altitude. IEC 62368-1 applies to AV/ICT/office equipment; IEC 61800-5-1 covers adjustable-speed power drive systems, excluding EV traction drives. Use the standard applicable to the finished equipment and verify the complete assembly.</w:t>
      </w:r>
    </w:p>
    <w:p>
      <w:pPr/>
      <w:r>
        <w:t>Isolators use optical, magnetic, or capacitive coupling. Some digital isolators offer high data rates, more consistent timing, or higher common-mode transient immunity than many optocouplers, and they avoid the optocoupler LED aging mechanism. Both technologies remain in use. Choose by the required insulation class, working voltage and lifetime, surge withstand, CMTI, temperature range, signal type, and product certification; do not infer safety from the technology name alone.</w:t>
      </w:r>
    </w:p>
    <w:p w14:paraId="3516E85D" w14:textId="77777777" w:rsidR="001F0B01" w:rsidRDefault="00B0717E">
      <w:pPr>
        <w:pStyle w:val="Heading2"/>
      </w:pPr>
      <w:r>
        <w:t>19.5 Gate loops, ringing, and negative bias</w:t>
      </w:r>
    </w:p>
    <w:p w14:paraId="4ADD1119" w14:textId="77777777" w:rsidR="001F0B01" w:rsidRDefault="00B0717E">
      <w:r>
        <w:t>The gate driver, the gate resistor, the transistor's input capacitance, and the inductance of the loop between them form a series resonant circuit. With 10 nH of loop inductance and 2 nF of input capacitance it rings at about 36 MHz, and unless the resistance damps it, the gate voltage overshoots its rating on turn-on and rings back toward the threshold on turn-off. Critical damping needs a total resistance near 2√(L/C), about 4.5 Ω here, which also slows the switching; the real cure is a small loop, with the driver next to the transistor and a Kelvin source connection that keeps the power current out of the gate return. SiC MOSFETs, whose gates tolerate about −8 to +22 V and whose thresholds can fall below 2 V when hot, are usually driven at +15 to +18 V on and −3 to −5 V off, so that the Miller current of Section 19.3 cannot lift the gate to its threshold. Enhancement-mode GaN, with a gate rated only about +6 V or +7 V and a threshold near 1.5 V, needs even tighter loops.</w:t>
      </w:r>
    </w:p>
    <w:p w14:paraId="1DE5D9B4" w14:textId="77777777" w:rsidR="001F0B01" w:rsidRDefault="00B0717E">
      <w:pPr>
        <w:jc w:val="center"/>
      </w:pPr>
      <w:r>
        <w:t>f_ring = 1/(2π√(L C)),   R_crit ≈ 2√(L/C)</w:t>
      </w:r>
    </w:p>
    <w:p w14:paraId="15DD9E44" w14:textId="77777777" w:rsidR="001F0B01" w:rsidRDefault="00B0717E">
      <w:pPr>
        <w:spacing w:before="200" w:after="60"/>
        <w:jc w:val="center"/>
      </w:pPr>
      <w:r>
        <w:rPr>
          <w:noProof/>
        </w:rPr>
        <w:drawing>
          <wp:inline distT="0" distB="0" distL="0" distR="0" wp14:anchorId="70C626B2" wp14:editId="7CC77DC9">
            <wp:extent cx="2606040" cy="1400746"/>
            <wp:effectExtent l="0" t="0" r="0" b="0"/>
            <wp:docPr id="24" name="Picture 24" descr="Plot of gate voltage against time from 0 to 120 nanoseconds. A red trace for 2 ohms rises fastest, overshoots to about 18 volts and rings down to 15 volts. A blue trace for 4.5 ohms rises smoothly to 15 volts without overshoot. A green trace for 8 ohms rises more slowl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gatering.png"/>
                    <pic:cNvPicPr/>
                  </pic:nvPicPr>
                  <pic:blipFill>
                    <a:blip r:embed="rId29"/>
                    <a:stretch>
                      <a:fillRect/>
                    </a:stretch>
                  </pic:blipFill>
                  <pic:spPr>
                    <a:xfrm>
                      <a:off x="0" y="0"/>
                      <a:ext cx="2606040" cy="1400746"/>
                    </a:xfrm>
                    <a:prstGeom prst="rect">
                      <a:avLst/>
                    </a:prstGeom>
                  </pic:spPr>
                </pic:pic>
              </a:graphicData>
            </a:graphic>
          </wp:inline>
        </w:drawing>
      </w:r>
    </w:p>
    <w:p w14:paraId="720D624E" w14:textId="77777777" w:rsidR="001F0B01" w:rsidRDefault="00B0717E">
      <w:pPr>
        <w:spacing w:after="200"/>
        <w:jc w:val="center"/>
      </w:pPr>
      <w:r>
        <w:rPr>
          <w:i/>
          <w:iCs/>
          <w:color w:val="555555"/>
          <w:sz w:val="19"/>
          <w:szCs w:val="19"/>
        </w:rPr>
        <w:t>Figure 19.1 — Gate voltage after a 15 V drive step through a 10 nH loop into 2 nF (Worked Example 19.3), simulated. With 2 Ω the gate rings at about 36 MHz and overshoots 21 %; near critical damping, 4.5 Ω, it rises cleanly; 8 Ω is slower still.</w:t>
      </w:r>
    </w:p>
    <w:p w14:paraId="06812EBE" w14:textId="77777777" w:rsidR="001F0B01" w:rsidRDefault="00B0717E">
      <w:pPr>
        <w:pStyle w:val="Heading2"/>
      </w:pPr>
      <w:r>
        <w:t>19.6 Short-circuit protection: desaturation</w:t>
      </w:r>
    </w:p>
    <w:p w14:paraId="24EAF1C9" w14:textId="77777777" w:rsidR="001F0B01" w:rsidRDefault="00B0717E">
      <w:r>
        <w:t>When a load or a bridge shorts, the transistor carries many times its rated current with the full bus across it, and it survives only for its short-circuit withstand time: about 10 µs for industrial IGBTs, 2 to 3 µs for many SiC MOSFETs, and less for GaN. The driver detects the fault by watching the drain or collector voltage while the device is commanded on: if it rises above a threshold, typically 7 to 9 V for an IGBT, after a blanking time that covers the normal turn-on, the device has left saturation. The driver then turns it off slowly, a soft turn-off, because cutting a fault current of thousands of amperes quickly would produce a destructive L di/dt spike. Isolated drivers such as the TI UCC21750 and the Infineon 1ED34 family integrate desaturation detection, soft turn-off, and a fault signal back across the barrier.</w:t>
      </w:r>
    </w:p>
    <w:p w14:paraId="644A7FCA" w14:textId="77777777" w:rsidR="001F0B01" w:rsidRDefault="00B0717E">
      <w:pPr>
        <w:pStyle w:val="Heading2"/>
      </w:pPr>
      <w:r>
        <w:t>Worked Example 19.3</w:t>
      </w:r>
    </w:p>
    <w:p w14:paraId="19154512" w14:textId="77777777" w:rsidR="001F0B01" w:rsidRDefault="00B0717E">
      <w:r>
        <w:rPr>
          <w:b/>
        </w:rPr>
        <w:t xml:space="preserve">Problem. </w:t>
      </w:r>
      <w:r>
        <w:t>A SiC MOSFET with 2 nF of input capacitance is driven through a gate loop of 10 nH. Find the ringing frequency, the resistance for critical damping, and the gate resistor needed if the driver and internal gate resistance together contribute 2 Ω.</w:t>
      </w:r>
    </w:p>
    <w:p w14:paraId="60079176" w14:textId="77777777" w:rsidR="001F0B01" w:rsidRDefault="00B0717E">
      <w:r>
        <w:rPr>
          <w:b/>
        </w:rPr>
        <w:t xml:space="preserve">Solution. </w:t>
      </w:r>
      <w:r>
        <w:t>f = 1/(2π√(10 × 10⁻⁹ × 2 × 10⁻⁹)) = 35.6 MHz. Critical damping needs 2√(10 nH/2 nF) = 4.5 Ω, so an external resistor of about 2.5 Ω. Halving the loop inductance to 5 nH lowers the required total to 3.2 Ω and allows faster switching with the same damping.</w:t>
      </w:r>
    </w:p>
    <w:p w14:paraId="1D64587A" w14:textId="77777777" w:rsidR="001F0B01" w:rsidRDefault="00B0717E">
      <w:pPr>
        <w:pStyle w:val="Heading2"/>
      </w:pPr>
      <w:r>
        <w:t>Worked Example 19.4</w:t>
      </w:r>
    </w:p>
    <w:p w14:paraId="2DA2F66C" w14:textId="77777777" w:rsidR="001F0B01" w:rsidRDefault="00B0717E">
      <w:r>
        <w:rPr>
          <w:b/>
        </w:rPr>
        <w:t xml:space="preserve">Problem. </w:t>
      </w:r>
      <w:r>
        <w:t>A SiC MOSFET has a short-circuit withstand time of 2.5 µs. The driver's desaturation blanking time is 1.0 µs and its detection and soft turn-off take 0.8 µs. Is the margin adequate, and how would an IGBT with 10 µs compare?</w:t>
      </w:r>
    </w:p>
    <w:p w14:paraId="5FD44641" w14:textId="77777777" w:rsidR="001F0B01" w:rsidRDefault="00B0717E">
      <w:r>
        <w:rPr>
          <w:b/>
        </w:rPr>
        <w:t xml:space="preserve">Solution. </w:t>
      </w:r>
      <w:r>
        <w:t>The device is off after 1.8 µs, leaving 0.7 µs of margin, about 28 %, adequate but not generous; designers often shorten the blanking time for SiC to 0.5 µs or less. An IGBT with 10 µs would leave 8.2 µs of margin, which is why IGBT protection could be slower and simpler.</w:t>
      </w:r>
    </w:p>
    <w:p w14:paraId="6D980E37" w14:textId="77777777" w:rsidR="001F0B01" w:rsidRDefault="00B0717E">
      <w:pPr>
        <w:pStyle w:val="Heading2"/>
      </w:pPr>
      <w:r>
        <w:t>19.7 Common-mode transient immunity and isolated bias</w:t>
      </w:r>
    </w:p>
    <w:p w14:paraId="7D6655AE" w14:textId="77777777" w:rsidR="001F0B01" w:rsidRDefault="00B0717E">
      <w:r>
        <w:t>An isolated gate driver for a high-side switch rides on the switch node, which slews by hundreds of volts in nanoseconds with SiC and GaN. Any capacitance across the isolation barrier, in the driver chip itself or in the isolated DC-DC converter that supplies its bias, carries a current C dv/dt, which flows through the circuit's grounds and can corrupt the driver's input signal. Drivers are therefore rated for common-mode transient immunity, CMTI, in kV/µs; 100 to 200 kV/µs is typical in 2026 for SiC-rated parts such as the Silicon Labs Si823x successors and the TI UCC5x family. The isolated bias supply matters as much: its transformer's interwinding capacitance should be a few picofarads, which is why dedicated low-capacitance modules are sold for gate-drive bias.</w:t>
      </w:r>
    </w:p>
    <w:p w14:paraId="59F1DE3C" w14:textId="77777777" w:rsidR="001F0B01" w:rsidRDefault="00B0717E">
      <w:pPr>
        <w:jc w:val="center"/>
      </w:pPr>
      <w:r>
        <w:t>I_cm = C_iso × dv/dt</w:t>
      </w:r>
    </w:p>
    <w:p w14:paraId="2EE77E89" w14:textId="77777777" w:rsidR="001F0B01" w:rsidRDefault="00B0717E">
      <w:pPr>
        <w:pStyle w:val="Heading2"/>
      </w:pPr>
      <w:r>
        <w:t>Worked Example 19.5</w:t>
      </w:r>
    </w:p>
    <w:p w14:paraId="01EE2657" w14:textId="77777777" w:rsidR="001F0B01" w:rsidRDefault="00B0717E">
      <w:r>
        <w:rPr>
          <w:b/>
        </w:rPr>
        <w:t xml:space="preserve">Problem. </w:t>
      </w:r>
      <w:r>
        <w:t>A half-bridge switch node slews at 100 V/ns. The isolated bias supply has 5 pF of barrier capacitance and the driver 1 pF. Find the common-mode current pulse.</w:t>
      </w:r>
    </w:p>
    <w:p w14:paraId="28417F8B" w14:textId="77777777" w:rsidR="001F0B01" w:rsidRDefault="00B0717E">
      <w:r>
        <w:rPr>
          <w:b/>
        </w:rPr>
        <w:t xml:space="preserve">Solution. </w:t>
      </w:r>
      <w:r>
        <w:t>dv/dt = 100 V/ns = 10¹¹ V/s, so the bias supply passes 5 × 10⁻¹² × 10¹¹ = 0.5 A and the driver 0.1 A, for the duration of the edge, a few nanoseconds. Half an ampere in the controller's ground is enough to flip a logic input, which is why the bias supply's capacitance, not just the driver's rating, decides whether a fast design works.</w:t>
      </w:r>
    </w:p>
    <w:p w14:paraId="73C6CA37" w14:textId="77777777" w:rsidR="001F0B01" w:rsidRDefault="00B0717E">
      <w:r>
        <w:t>The gate driver switches power devices at a few hundred volts to a few kilovolts. Chapter 20 takes the same devices into series stacks for pulsed power at tens of kilovolts.</w:t>
      </w:r>
    </w:p>
    <w:p w14:paraId="2C48A534" w14:textId="77777777" w:rsidR="001F0B01" w:rsidRDefault="00B0717E">
      <w:pPr>
        <w:shd w:val="clear" w:color="auto" w:fill="E8F1E4"/>
        <w:spacing w:before="120" w:after="80"/>
      </w:pPr>
      <w:r>
        <w:rPr>
          <w:b/>
          <w:bCs/>
        </w:rPr>
        <w:t>From the Bench</w:t>
      </w:r>
    </w:p>
    <w:p w14:paraId="79F6943A" w14:textId="77777777" w:rsidR="001F0B01" w:rsidRDefault="00B0717E">
      <w:pPr>
        <w:shd w:val="clear" w:color="auto" w:fill="E8F1E4"/>
        <w:spacing w:after="120"/>
      </w:pPr>
      <w:r>
        <w:t>Measure gate voltage at the transistor's own pins, with the probe's ground on the Kelvin source and the shortest possible connection. Look for ringing at turn-on and for a bump on the idle switch's gate when its partner switches. Test desaturation protection with a deliberate short from a current-limited supply before trusting it at full voltage.</w:t>
      </w:r>
    </w:p>
    <w:p w14:paraId="03A17B32" w14:textId="77777777" w:rsidR="001F0B01" w:rsidRDefault="00B0717E">
      <w:r>
        <w:rPr>
          <w:b/>
        </w:rPr>
        <w:t>On the Job</w:t>
      </w:r>
    </w:p>
    <w:p w14:paraId="64FFE608" w14:textId="77777777" w:rsidR="001F0B01" w:rsidRDefault="00B0717E">
      <w:r>
        <w:t>Engineers in EV traction inverters, chargers, solar inverters, and industrial drives work with SiC MOSFETs from Wolfspeed, Infineon, onsemi, and STMicroelectronics, isolated drivers such as TI's UCC21750 or Infineon's 1ED34, and digital-power controllers such as TI's C2000 or the STM32G4. Their bench has isolated differential probes, Rogowski current probes, and a double-pulse test fixture. A typical task: run double-pulse tests at full voltage and current to measure switching energy and overshoot, then choose the turn-on and turn-off gate resistors that balance loss against ringing and EMI.</w:t>
      </w:r>
    </w:p>
    <w:p w14:paraId="4828BBF0" w14:textId="77777777" w:rsidR="001F0B01" w:rsidRDefault="00B0717E">
      <w:pPr>
        <w:pStyle w:val="Heading2"/>
      </w:pPr>
      <w:r>
        <w:t>Practice</w:t>
      </w:r>
    </w:p>
    <w:p w14:paraId="5DBEC9C4" w14:textId="77777777" w:rsidR="001F0B01" w:rsidRDefault="00B0717E">
      <w:r>
        <w:rPr>
          <w:b/>
        </w:rPr>
        <w:t xml:space="preserve">1. </w:t>
      </w:r>
      <w:r>
        <w:t>A gate with Qg = 50 nC must switch in 25 ns. Find the average gate current.</w:t>
      </w:r>
    </w:p>
    <w:p w14:paraId="7B4F4D66" w14:textId="77777777" w:rsidR="001F0B01" w:rsidRDefault="00B0717E">
      <w:r>
        <w:rPr>
          <w:b/>
        </w:rPr>
        <w:t xml:space="preserve">2. </w:t>
      </w:r>
      <w:r>
        <w:t>Find the drive power for Qg = 50 nC at 12 V and 100 kHz.</w:t>
      </w:r>
    </w:p>
    <w:p w14:paraId="2C594328" w14:textId="77777777" w:rsidR="001F0B01" w:rsidRDefault="00B0717E">
      <w:r>
        <w:rPr>
          <w:b/>
        </w:rPr>
        <w:t xml:space="preserve">3. </w:t>
      </w:r>
      <w:r>
        <w:t>Find the bootstrap capacitance for Qg = 30 nC and 0.3 V droop, with a factor-of-ten margin.</w:t>
      </w:r>
    </w:p>
    <w:p w14:paraId="77722E2B" w14:textId="77777777" w:rsidR="001F0B01" w:rsidRDefault="00B0717E">
      <w:r>
        <w:rPr>
          <w:b/>
        </w:rPr>
        <w:t xml:space="preserve">4. </w:t>
      </w:r>
      <w:r>
        <w:t>Find the Miller current for Cgd = 5 pF at 80 V/ns.</w:t>
      </w:r>
    </w:p>
    <w:p w14:paraId="72622340" w14:textId="77777777" w:rsidR="001F0B01" w:rsidRDefault="00B0717E">
      <w:r>
        <w:rPr>
          <w:b/>
        </w:rPr>
        <w:t xml:space="preserve">5. </w:t>
      </w:r>
      <w:r>
        <w:t>Why does a negative off-state gate voltage help against Miller turn-on?</w:t>
      </w:r>
    </w:p>
    <w:p w14:paraId="39EF435D" w14:textId="77777777" w:rsidR="001F0B01" w:rsidRDefault="00B0717E">
      <w:r>
        <w:rPr>
          <w:b/>
        </w:rPr>
        <w:t xml:space="preserve">6. </w:t>
      </w:r>
      <w:r>
        <w:t>What advantages can digital isolators offer over optocouplers, and what must a designer compare before choosing one?</w:t>
      </w:r>
    </w:p>
    <w:p w14:paraId="2AF81D07" w14:textId="77777777" w:rsidR="001F0B01" w:rsidRDefault="00B0717E">
      <w:r>
        <w:rPr>
          <w:b/>
        </w:rPr>
        <w:t xml:space="preserve">7. </w:t>
      </w:r>
      <w:r>
        <w:t>Find the ringing frequency of a gate loop with 5 nH and 4 nF.</w:t>
      </w:r>
    </w:p>
    <w:p w14:paraId="0B7E7202" w14:textId="77777777" w:rsidR="001F0B01" w:rsidRDefault="00B0717E">
      <w:r>
        <w:rPr>
          <w:b/>
        </w:rPr>
        <w:t xml:space="preserve">8. </w:t>
      </w:r>
      <w:r>
        <w:t>Why is a fault current turned off slowly rather than quickly?</w:t>
      </w:r>
    </w:p>
    <w:p w14:paraId="0CE86FC0" w14:textId="77777777" w:rsidR="001F0B01" w:rsidRDefault="00B0717E">
      <w:r>
        <w:rPr>
          <w:b/>
        </w:rPr>
        <w:t xml:space="preserve">9. </w:t>
      </w:r>
      <w:r>
        <w:t>What barrier capacitance limits the common-mode current to 100 mA at 50 V/ns?</w:t>
      </w:r>
    </w:p>
    <w:p w14:paraId="4C13D4FE" w14:textId="77777777" w:rsidR="001F0B01" w:rsidRDefault="00B0717E">
      <w:pPr>
        <w:pStyle w:val="Heading3"/>
        <w:spacing w:before="280" w:after="120"/>
      </w:pPr>
      <w:r>
        <w:t>What You’ll Actually Use</w:t>
      </w:r>
    </w:p>
    <w:p w14:paraId="2FDEEF9D" w14:textId="77777777" w:rsidR="001F0B01" w:rsidRDefault="00B0717E">
      <w:pPr>
        <w:spacing w:after="60"/>
      </w:pPr>
      <w:r>
        <w:rPr>
          <w:b/>
          <w:bCs/>
        </w:rPr>
        <w:t>Everyday working tools</w:t>
      </w:r>
    </w:p>
    <w:p w14:paraId="169B1DA0" w14:textId="77777777" w:rsidR="001F0B01" w:rsidRDefault="00B0717E">
      <w:pPr>
        <w:pStyle w:val="ListParagraph"/>
        <w:numPr>
          <w:ilvl w:val="0"/>
          <w:numId w:val="1"/>
        </w:numPr>
        <w:spacing w:after="60"/>
      </w:pPr>
      <w:r>
        <w:t>Gate current from Qg and switching time.</w:t>
      </w:r>
    </w:p>
    <w:p w14:paraId="57CC3075" w14:textId="77777777" w:rsidR="001F0B01" w:rsidRDefault="00B0717E">
      <w:pPr>
        <w:pStyle w:val="ListParagraph"/>
        <w:numPr>
          <w:ilvl w:val="0"/>
          <w:numId w:val="1"/>
        </w:numPr>
        <w:spacing w:after="60"/>
      </w:pPr>
      <w:r>
        <w:t>Bootstrap capacitor sizing.</w:t>
      </w:r>
    </w:p>
    <w:p w14:paraId="4F6BCE39" w14:textId="77777777" w:rsidR="001F0B01" w:rsidRDefault="00B0717E">
      <w:pPr>
        <w:pStyle w:val="ListParagraph"/>
        <w:numPr>
          <w:ilvl w:val="0"/>
          <w:numId w:val="1"/>
        </w:numPr>
        <w:spacing w:after="60"/>
      </w:pPr>
      <w:r>
        <w:t>Miller turn-on and negative gate bias.</w:t>
      </w:r>
    </w:p>
    <w:p w14:paraId="75D332C0" w14:textId="77777777" w:rsidR="001F0B01" w:rsidRDefault="00B0717E">
      <w:pPr>
        <w:pStyle w:val="ListParagraph"/>
        <w:numPr>
          <w:ilvl w:val="0"/>
          <w:numId w:val="1"/>
        </w:numPr>
        <w:spacing w:after="60"/>
      </w:pPr>
      <w:r>
        <w:t>Critical damping at R ≈ 2√(L/C).</w:t>
      </w:r>
    </w:p>
    <w:p w14:paraId="424EEBFB" w14:textId="77777777" w:rsidR="001F0B01" w:rsidRDefault="00B0717E">
      <w:pPr>
        <w:spacing w:before="120" w:after="60"/>
      </w:pPr>
      <w:r>
        <w:rPr>
          <w:b/>
          <w:bCs/>
        </w:rPr>
        <w:t>Mostly for exams and deeper study</w:t>
      </w:r>
    </w:p>
    <w:p w14:paraId="68BFDC50" w14:textId="77777777" w:rsidR="001F0B01" w:rsidRDefault="00B0717E">
      <w:pPr>
        <w:pStyle w:val="ListParagraph"/>
        <w:numPr>
          <w:ilvl w:val="0"/>
          <w:numId w:val="1"/>
        </w:numPr>
        <w:spacing w:after="60"/>
      </w:pPr>
      <w:r>
        <w:t>Qualification of isolation barriers.</w:t>
      </w:r>
    </w:p>
    <w:p w14:paraId="2373EAFD" w14:textId="77777777" w:rsidR="001F0B01" w:rsidRDefault="00B0717E">
      <w:pPr>
        <w:pStyle w:val="ListParagraph"/>
        <w:numPr>
          <w:ilvl w:val="0"/>
          <w:numId w:val="1"/>
        </w:numPr>
        <w:spacing w:after="60"/>
      </w:pPr>
      <w:r>
        <w:t>Active gate-drive shaping.</w:t>
      </w:r>
    </w:p>
    <w:p w14:paraId="310AC467" w14:textId="77777777" w:rsidR="001F0B01" w:rsidRDefault="00B0717E">
      <w:pPr>
        <w:pStyle w:val="Heading1"/>
      </w:pPr>
      <w:bookmarkStart w:id="23" w:name="_TocAll0024"/>
      <w:bookmarkEnd w:id="23"/>
      <w:r>
        <w:t>Chapter 20. Charging Supplies and Solid-State Pulsed Power</w:t>
      </w:r>
    </w:p>
    <w:p w14:paraId="051D6AC1" w14:textId="77777777" w:rsidR="001F0B01" w:rsidRDefault="00B0717E">
      <w:r>
        <w:t>Since the 1940s, radar modulators have used a trick that looks like free energy: charge a capacitor from a 5 kV supply through an inductor and a diode, and it stops at 10 kV. Nothing is created; the inductor swings the charge past the supply voltage and the diode keeps it from swinging back. Charge it through a resistor instead, and half the energy taken from the supply turns into heat.</w:t>
      </w:r>
    </w:p>
    <w:p w14:paraId="54951E97" w14:textId="77777777" w:rsidR="001F0B01" w:rsidRDefault="00B0717E">
      <w:pPr>
        <w:spacing w:after="200"/>
      </w:pPr>
      <w:r>
        <w:rPr>
          <w:b/>
          <w:bCs/>
        </w:rPr>
        <w:t xml:space="preserve">Where you meet this: </w:t>
      </w:r>
      <w:r>
        <w:t>Every radar modulator, every pulsed-laser and X-ray power supply, every defibrillator's charging circuit, every capacitor-charging supply, and every solid-state Marx generator.</w:t>
      </w:r>
    </w:p>
    <w:p w14:paraId="77C374B2" w14:textId="77777777" w:rsidR="001F0B01" w:rsidRDefault="00B0717E">
      <w:r>
        <w:t>Chapter 8 introduced shelf C, high voltage and pulsed power: storing energy in capacitors and releasing it in a Marx generator or a pulse-forming line. This chapter covers the two engineering problems that sit on either side of that release. Before the pulse, a charging supply must refill the capacitor bank at the pulse rate, efficiently. During the pulse, accelerator projects have evaluated series-parallel semiconductor stacks as replacements for thyratrons. This can reduce tube replacement and adjustment, but each stack must meet the application's pulse voltage and current while controlling voltage sharing, current sharing, timing, parasitics, and thermal stress.</w:t>
      </w:r>
    </w:p>
    <w:p w14:paraId="2060DBCF" w14:textId="77777777" w:rsidR="001F0B01" w:rsidRDefault="00B0717E">
      <w:pPr>
        <w:pStyle w:val="Heading2"/>
      </w:pPr>
      <w:r>
        <w:t>20.1 The average power of a repetitive system</w:t>
      </w:r>
    </w:p>
    <w:p w14:paraId="3EDD5384" w14:textId="77777777" w:rsidR="001F0B01" w:rsidRDefault="00B0717E">
      <w:r>
        <w:t>Each pulse draws the energy ½CV² from the bank, and the charging supply must replace it before the next pulse. Its average output power is therefore that energy times the pulse repetition frequency. The charging supply's peak power can be far larger if the recharge time is short compared with the pulse period, but a supply that charges over the whole period sees a steady load. Radar transmitters, medical linear accelerators, and industrial pulsed systems all run at repetition rates where this average power is tens to hundreds of kilowatts.</w:t>
      </w:r>
    </w:p>
    <w:p w14:paraId="4BD9B516" w14:textId="77777777" w:rsidR="001F0B01" w:rsidRDefault="00B0717E">
      <w:pPr>
        <w:jc w:val="center"/>
      </w:pPr>
      <w:r>
        <w:t>Pavg = ½ C V² × PRF</w:t>
      </w:r>
    </w:p>
    <w:p w14:paraId="7A04E76D" w14:textId="77777777" w:rsidR="001F0B01" w:rsidRDefault="00B0717E">
      <w:pPr>
        <w:pStyle w:val="Heading2"/>
      </w:pPr>
      <w:r>
        <w:t>Worked Example 20.1</w:t>
      </w:r>
    </w:p>
    <w:p w14:paraId="292F4A05" w14:textId="77777777" w:rsidR="001F0B01" w:rsidRDefault="00B0717E">
      <w:r>
        <w:rPr>
          <w:b/>
        </w:rPr>
        <w:t xml:space="preserve">Problem. </w:t>
      </w:r>
      <w:r>
        <w:t>A 1 µF bank is charged to 40 kV and discharged 100 times a second. Find the energy per pulse and the charging supply's average power.</w:t>
      </w:r>
    </w:p>
    <w:p w14:paraId="16375A64" w14:textId="77777777" w:rsidR="001F0B01" w:rsidRDefault="00B0717E">
      <w:r>
        <w:rPr>
          <w:b/>
        </w:rPr>
        <w:t xml:space="preserve">Solution. </w:t>
      </w:r>
      <w:r>
        <w:t>E = ½ × 10⁻⁶ × (4 × 10⁴)² = 800 J per pulse, and Pavg = 800 × 100 = 80 kW. A supply that is 90% efficient draws 88.9 kW from the line and dissipates 8.9 kW, by Chapter 1's waste formula.</w:t>
      </w:r>
    </w:p>
    <w:p w14:paraId="6493671F" w14:textId="77777777" w:rsidR="001F0B01" w:rsidRDefault="00B0717E">
      <w:pPr>
        <w:pStyle w:val="Heading2"/>
      </w:pPr>
      <w:r>
        <w:t>20.2 Why resistive charging wastes half</w:t>
      </w:r>
    </w:p>
    <w:p w14:paraId="05E80454" w14:textId="77777777" w:rsidR="001F0B01" w:rsidRDefault="00B0717E">
      <w:r>
        <w:t>Charging a capacitor from a fixed voltage through a resistor delivers ½CV² to the capacitor and dissipates exactly the same amount in the resistor, regardless of its value: resistive charging is at best 50% efficient. Command-charging and constant-current supplies avoid this by charging the capacitor with a controlled current from a switching converter, often a resonant series converter whose output naturally behaves as a current source, so that the loss is set by the converter's efficiency rather than by the charging physics. At 80 kW, that difference is the difference between 8.9 kW and 80 kW of waste.</w:t>
      </w:r>
    </w:p>
    <w:p w14:paraId="30FACBDB" w14:textId="77777777" w:rsidR="001F0B01" w:rsidRDefault="00B0717E">
      <w:r>
        <w:rPr>
          <w:b/>
        </w:rPr>
        <w:t xml:space="preserve">Key idea. </w:t>
      </w:r>
      <w:r>
        <w:t>A pulsed system's charging supply must deliver the pulse energy times the repetition rate, and it must charge with a controlled current, because charging a capacitor from a voltage source through a resistor always wastes as much energy as it stores.</w:t>
      </w:r>
    </w:p>
    <w:p w14:paraId="206B5306" w14:textId="77777777" w:rsidR="001F0B01" w:rsidRDefault="00B0717E">
      <w:pPr>
        <w:pStyle w:val="Heading2"/>
      </w:pPr>
      <w:r>
        <w:t>20.3 Series stacks of switches</w:t>
      </w:r>
    </w:p>
    <w:p w14:paraId="505CC513" w14:textId="77777777" w:rsidR="001F0B01" w:rsidRDefault="00B0717E">
      <w:r>
        <w:t>A single IGBT or SiC MOSFET blocks a kilovolt or a few; a 40 kV modulator needs dozens in series. Semiconductor stacks switch in nanoseconds to microseconds, run at high repetition rates, and last far longer than gas switches, but they must share the voltage evenly at all times. In the off state, differences in leakage current unbalance the voltages, and static sharing resistors across each device swamp those differences. During switching, differences in timing unbalance the transient voltage, and RC snubbers and synchronized gate drives, delivered through isolated drivers of the kind in Chapter 19 that must each withstand the full stack voltage at their position, keep the devices together. Solid-state Marx generators, in which each stage is a capacitor and a semiconductor switch, combine the two ideas.</w:t>
      </w:r>
    </w:p>
    <w:p w14:paraId="12015713" w14:textId="77777777" w:rsidR="001F0B01" w:rsidRDefault="00B0717E">
      <w:pPr>
        <w:jc w:val="center"/>
      </w:pPr>
      <w:r>
        <w:t>Rshare ≤ ΔVallowed / ΔIleak</w:t>
      </w:r>
    </w:p>
    <w:p w14:paraId="58764054" w14:textId="77777777" w:rsidR="001F0B01" w:rsidRDefault="00B0717E">
      <w:pPr>
        <w:pStyle w:val="Heading2"/>
      </w:pPr>
      <w:r>
        <w:t>Worked Example 20.2</w:t>
      </w:r>
    </w:p>
    <w:p w14:paraId="4B8EBAD8" w14:textId="77777777" w:rsidR="001F0B01" w:rsidRDefault="00B0717E">
      <w:r>
        <w:rPr>
          <w:b/>
        </w:rPr>
        <w:t xml:space="preserve">Problem. </w:t>
      </w:r>
      <w:r>
        <w:t>A 40 kV stack uses devices operated at 600 V each, half their 1.2 kV rating. How many are needed? If leakage may differ by 100 µA between devices and the imbalance must stay below 60 V, find the sharing resistor and its loss.</w:t>
      </w:r>
    </w:p>
    <w:p w14:paraId="3DA2D2A0" w14:textId="77777777" w:rsidR="001F0B01" w:rsidRDefault="00B0717E">
      <w:r>
        <w:rPr>
          <w:b/>
        </w:rPr>
        <w:t xml:space="preserve">Solution. </w:t>
      </w:r>
      <w:r>
        <w:t>40,000/600 = 66.7, so 67 devices. Rshare ≤ 60 V/100 µA = 600 kΩ, and each resistor dissipates 600²/600 kΩ = 0.6 W, about 40 W for the stack, a small price for safety.</w:t>
      </w:r>
    </w:p>
    <w:p w14:paraId="2A771C04" w14:textId="77777777" w:rsidR="001F0B01" w:rsidRDefault="00B0717E">
      <w:pPr>
        <w:pStyle w:val="Heading2"/>
      </w:pPr>
      <w:r>
        <w:t>20.4 Safety on shelf C</w:t>
      </w:r>
    </w:p>
    <w:p w14:paraId="367AA1C4" w14:textId="77777777" w:rsidR="001F0B01" w:rsidRDefault="00B0717E">
      <w:r>
        <w:t>The energies of pulsed-power systems are lethal. A 1 µF bank at 40 kV stores 800 J, and even a bank that has been switched off can recharge itself from dielectric absorption. Standard practice includes interlocked enclosures, automatic dump switches and bleeder resistors that discharge the bank when a door opens, visible grounding sticks applied before work begins, and clearances designed for the full voltage plus transients. The insulation design of Chapter 8, with its margin for partial discharge and surface tracking, is part of the same discipline.</w:t>
      </w:r>
    </w:p>
    <w:p w14:paraId="199CADA7" w14:textId="77777777" w:rsidR="001F0B01" w:rsidRDefault="00B0717E">
      <w:pPr>
        <w:pStyle w:val="Heading2"/>
      </w:pPr>
      <w:r>
        <w:t>20.5 Resonant charging</w:t>
      </w:r>
    </w:p>
    <w:p w14:paraId="2ABEA427" w14:textId="77777777" w:rsidR="001F0B01" w:rsidRDefault="00B0717E">
      <w:r>
        <w:t>Section 20.2 showed that charging a capacitor through a resistor wastes as much energy as it stores. Resonant charging avoids the waste by charging through an inductor. A DC supply at voltage V connected through an inductor L to an empty capacitor C drives a half-cycle of a sine-shaped current; at its end, after π√(LC), the capacitor has reached 2V and the current has fallen to zero, where a series diode holds it. Ideally no energy is lost, and the capacitor reaches twice the supply voltage. Line-type modulators for radar, Chapter 8, have used resonant charging since the 1940s. The charging time sets the maximum repetition rate, and a de-Q'ing circuit or a regulated command-charge supply trims the final voltage to the 0.1 % accuracy that a stable pulse amplitude requires.</w:t>
      </w:r>
    </w:p>
    <w:p w14:paraId="6EAC46C1" w14:textId="77777777" w:rsidR="001F0B01" w:rsidRDefault="00B0717E">
      <w:pPr>
        <w:jc w:val="center"/>
      </w:pPr>
      <w:r>
        <w:t>V_C,final = 2 V,   t_charge = π √(L C)</w:t>
      </w:r>
    </w:p>
    <w:p w14:paraId="62234B1A" w14:textId="77777777" w:rsidR="001F0B01" w:rsidRDefault="00B0717E">
      <w:pPr>
        <w:spacing w:before="200" w:after="60"/>
        <w:jc w:val="center"/>
      </w:pPr>
      <w:r>
        <w:rPr>
          <w:noProof/>
        </w:rPr>
        <w:drawing>
          <wp:inline distT="0" distB="0" distL="0" distR="0" wp14:anchorId="0C31836E" wp14:editId="628BCCBB">
            <wp:extent cx="2606040" cy="1368171"/>
            <wp:effectExtent l="0" t="0" r="0" b="0"/>
            <wp:docPr id="25" name="Picture 25" descr="Plot with two vertical axes against time from 0 to 520 microseconds. A dashed red half sine of current rises to 50 amperes at about 157 microseconds and returns to zero at 314 microseconds. A blue capacitor voltage rises in an S shape from 0 to 10 kilovolts at 314 microseconds and stays flat. A dotted line marks the 5 kilovolt supply."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rescharge.png"/>
                    <pic:cNvPicPr/>
                  </pic:nvPicPr>
                  <pic:blipFill>
                    <a:blip r:embed="rId30"/>
                    <a:stretch>
                      <a:fillRect/>
                    </a:stretch>
                  </pic:blipFill>
                  <pic:spPr>
                    <a:xfrm>
                      <a:off x="0" y="0"/>
                      <a:ext cx="2606040" cy="1368171"/>
                    </a:xfrm>
                    <a:prstGeom prst="rect">
                      <a:avLst/>
                    </a:prstGeom>
                  </pic:spPr>
                </pic:pic>
              </a:graphicData>
            </a:graphic>
          </wp:inline>
        </w:drawing>
      </w:r>
    </w:p>
    <w:p w14:paraId="7F052159" w14:textId="77777777" w:rsidR="001F0B01" w:rsidRDefault="00B0717E">
      <w:pPr>
        <w:spacing w:after="200"/>
        <w:jc w:val="center"/>
      </w:pPr>
      <w:r>
        <w:rPr>
          <w:i/>
          <w:iCs/>
          <w:color w:val="555555"/>
          <w:sz w:val="19"/>
          <w:szCs w:val="19"/>
        </w:rPr>
        <w:t>Figure 20.1 — Resonant charging of 1 µF from 5 kV through 10 mH and a diode (Worked Example 20.3). The current is a half-sine of 50 A peak lasting π√(LC) = 314 µs; the capacitor reaches 10 kV, storing 50 J, and the diode holds it there.</w:t>
      </w:r>
    </w:p>
    <w:p w14:paraId="02DD4BAC" w14:textId="77777777" w:rsidR="001F0B01" w:rsidRDefault="00B0717E">
      <w:pPr>
        <w:pStyle w:val="Heading2"/>
      </w:pPr>
      <w:r>
        <w:t>20.6 The capacitor-charging power supply</w:t>
      </w:r>
    </w:p>
    <w:p w14:paraId="7EACAE2B" w14:textId="77777777" w:rsidR="001F0B01" w:rsidRDefault="00B0717E">
      <w:r>
        <w:t>Modern pulsed systems charge their capacitors with a dedicated switching converter, a capacitor-charging power supply, rated not in watts but in joules per second, the average power it can push into a capacitor that starts each cycle empty. Inside is usually a series-resonant converter whose output current is nearly constant regardless of the capacitor voltage, which is exactly what a capacitor being charged from zero needs: constant current charges it linearly, and the converter delivers its full power except near the start. Commercial units from a few hundred J/s to 30 kJ/s and beyond serve lasers, pulsed magnets, and medical accelerators, with output voltages of a few kilovolts to 50 kV.</w:t>
      </w:r>
    </w:p>
    <w:p w14:paraId="41A299AA" w14:textId="77777777" w:rsidR="001F0B01" w:rsidRDefault="00B0717E">
      <w:pPr>
        <w:pStyle w:val="Heading2"/>
      </w:pPr>
      <w:r>
        <w:t>Worked Example 20.3</w:t>
      </w:r>
    </w:p>
    <w:p w14:paraId="15EDEAD9" w14:textId="77777777" w:rsidR="001F0B01" w:rsidRDefault="00B0717E">
      <w:r>
        <w:rPr>
          <w:b/>
        </w:rPr>
        <w:t xml:space="preserve">Problem. </w:t>
      </w:r>
      <w:r>
        <w:t>A 5 kV supply charges a 1 µF capacitor through a 10 mH inductor and a diode. Find the final voltage, the charging time, and the maximum repetition rate if the discharge and recovery take 200 µs.</w:t>
      </w:r>
    </w:p>
    <w:p w14:paraId="6357435F" w14:textId="77777777" w:rsidR="001F0B01" w:rsidRDefault="00B0717E">
      <w:r>
        <w:rPr>
          <w:b/>
        </w:rPr>
        <w:t xml:space="preserve">Solution. </w:t>
      </w:r>
      <w:r>
        <w:t>The capacitor reaches 10 kV after π√(10 × 10⁻³ × 10⁻⁶) = 314 µs. With 200 µs more per cycle, the period is at least 514 µs, so the rate is at most about 1.9 kHz. Each pulse delivers ½ × 10⁻⁶ × (10⁴)² = 50 J, and at 1 kHz the supply provides 50 kW on average.</w:t>
      </w:r>
    </w:p>
    <w:p w14:paraId="25C08AB9" w14:textId="77777777" w:rsidR="001F0B01" w:rsidRDefault="00B0717E">
      <w:pPr>
        <w:pStyle w:val="Heading2"/>
      </w:pPr>
      <w:r>
        <w:t>Worked Example 20.4</w:t>
      </w:r>
    </w:p>
    <w:p w14:paraId="6696B4AB" w14:textId="77777777" w:rsidR="001F0B01" w:rsidRDefault="00B0717E">
      <w:r>
        <w:rPr>
          <w:b/>
        </w:rPr>
        <w:t xml:space="preserve">Problem. </w:t>
      </w:r>
      <w:r>
        <w:t>A capacitor-charging supply rated 5 kJ/s charges a 2 µF capacitor to 20 kV. Find the charging time and the highest repetition rate.</w:t>
      </w:r>
    </w:p>
    <w:p w14:paraId="3E9DFFAE" w14:textId="77777777" w:rsidR="001F0B01" w:rsidRDefault="00B0717E">
      <w:r>
        <w:rPr>
          <w:b/>
        </w:rPr>
        <w:t xml:space="preserve">Solution. </w:t>
      </w:r>
      <w:r>
        <w:t>The energy per pulse is ½ × 2 × 10⁻⁶ × (2 × 10⁴)² = 400 J. At 5 kJ/s the capacitor charges in 0.08 s, so the supply supports 12.5 pulses per second at most, slightly fewer once the discharge time is included.</w:t>
      </w:r>
    </w:p>
    <w:p w14:paraId="4E667DD8" w14:textId="77777777" w:rsidR="001F0B01" w:rsidRDefault="00B0717E">
      <w:pPr>
        <w:pStyle w:val="Heading2"/>
      </w:pPr>
      <w:r>
        <w:t>20.7 Solid-state Marx generators and inductive adders</w:t>
      </w:r>
    </w:p>
    <w:p w14:paraId="4CF693D2" w14:textId="77777777" w:rsidR="001F0B01" w:rsidRDefault="00B0717E">
      <w:r>
        <w:t>Two solid-state topologies dominate modern pulsed power at tens of kilovolts. The solid-state Marx generator, the circuit of Section 8.5 with IGBTs or SiC MOSFETs instead of spark gaps, charges its stage capacitors in parallel through diodes and erects them in series by turning its switches on together. Each switch blocks only one stage voltage, the pulse width is set by when the switches turn off, and the stages can be fired in sequence to shape the pulse. The inductive adder instead places each stage's switch and capacitor on the primary of its own one-turn transformer core; a single secondary conductor threads all the cores, and the stage voltages add along it while every primary sits near ground potential. Accelerator kicker magnets and klystron modulators use both for their microsecond pulses with nanosecond edges.</w:t>
      </w:r>
    </w:p>
    <w:p w14:paraId="2A91BCA7" w14:textId="77777777" w:rsidR="001F0B01" w:rsidRDefault="00B0717E">
      <w:pPr>
        <w:pStyle w:val="Heading2"/>
      </w:pPr>
      <w:r>
        <w:t>Worked Example 20.5</w:t>
      </w:r>
    </w:p>
    <w:p w14:paraId="33FF1295" w14:textId="77777777" w:rsidR="001F0B01" w:rsidRDefault="00B0717E">
      <w:r>
        <w:rPr>
          <w:b/>
        </w:rPr>
        <w:t xml:space="preserve">Problem. </w:t>
      </w:r>
      <w:r>
        <w:t>An inductive adder has 20 stages, each driving its core with 1 kV. Find the output voltage, and the volt-second product each core must support for a 2 µs pulse.</w:t>
      </w:r>
    </w:p>
    <w:p w14:paraId="5B78B5A5" w14:textId="77777777" w:rsidR="001F0B01" w:rsidRDefault="00B0717E">
      <w:r>
        <w:rPr>
          <w:b/>
        </w:rPr>
        <w:t xml:space="preserve">Solution. </w:t>
      </w:r>
      <w:r>
        <w:t>The stage voltages add to 20 kV on the secondary. Each core sees its own primary's 1 kV for 2 µs, 2 mV·s, and its cross-section and flux swing must support that without saturating: for a core with 1 T of usable flux swing, a cross-section of 2 × 10⁻³ V·s/1 T = 20 cm².</w:t>
      </w:r>
    </w:p>
    <w:p w14:paraId="40DD5AC6" w14:textId="77777777" w:rsidR="001F0B01" w:rsidRDefault="00B0717E">
      <w:pPr>
        <w:pStyle w:val="Heading2"/>
        <w:keepNext/>
      </w:pPr>
      <w:r>
        <w:t>Worked Example 20.6</w:t>
      </w:r>
    </w:p>
    <w:p w14:paraId="06F043FC" w14:textId="77777777" w:rsidR="001F0B01" w:rsidRDefault="00B0717E">
      <w:pPr>
        <w:keepNext/>
      </w:pPr>
      <w:r>
        <w:rPr>
          <w:b/>
        </w:rPr>
        <w:t xml:space="preserve">Problem. </w:t>
      </w:r>
      <w:r>
        <w:t>A Tesla coil is a pair of loosely coupled resonant circuits, and its numbers follow from this chapter. Treat it as physics and calculation only. Its secondary has L = 50 mH and, with its top load, about 20 pF. Find its resonant frequency, the primary inductance that tunes a 30 nF primary capacitor to the same frequency, the energy per discharge with the primary charged to 10 kV, and the ideal secondary voltage if all of that energy reached the secondary capacitance.</w:t>
      </w:r>
    </w:p>
    <w:p w14:paraId="4A6CDD28" w14:textId="77777777" w:rsidR="001F0B01" w:rsidRDefault="00B0717E">
      <w:pPr>
        <w:keepLines/>
      </w:pPr>
      <w:r>
        <w:rPr>
          <w:b/>
        </w:rPr>
        <w:t>Solution.</w:t>
      </w:r>
      <w:r>
        <w:rPr>
          <w:b w:val="0"/>
        </w:rPr>
        <w:t xml:space="preserve"> f = 1/(2π√(0.05 × 20 × 10⁻¹²)) = 159 kHz. The primary needs L = 1/((2πf)² × 30 nF) = 33 µH. Each discharge starts with E1 = ½ × 30 nF × (10 kV)² = 1.5 J. In the ideal lossless, tuned model, transferring all of E1 to 20 pF gives V2 = √(2E1/C2) = 10 kV × √(30 nF/20 pF) = 387 kV. This is an energy-conservation ceiling, not a predicted operating voltage. Coupling k changes the energy-exchange rate and the coupled resonant frequencies; coupling alone does not dissipate energy. Real peak voltage depends on tuning, circuit Q, driver or spark-gap loss and quench timing, corona, and streamer loading. The resonant charger in Section 20.5 instead reaches 2V for its stated source-driven LC initial condition; that result does not follow from a C1/C2 ratio.</w:t>
      </w:r>
      <w:r>
        <w:t xml:space="preserve">         </w:t>
      </w:r>
    </w:p>
    <w:p w14:paraId="4D6D33BA" w14:textId="77777777" w:rsidR="001F0B01" w:rsidRDefault="00B0717E">
      <w:pPr>
        <w:shd w:val="clear" w:color="auto" w:fill="FBE3E1"/>
        <w:spacing w:before="120" w:after="80"/>
      </w:pPr>
      <w:r>
        <w:rPr>
          <w:b/>
          <w:bCs/>
        </w:rPr>
        <w:t>Safety: high voltage</w:t>
      </w:r>
    </w:p>
    <w:p w14:paraId="71664B7F" w14:textId="77777777" w:rsidR="001F0B01" w:rsidRDefault="00B0717E">
      <w:pPr>
        <w:shd w:val="clear" w:color="auto" w:fill="FBE3E1"/>
        <w:spacing w:after="120"/>
      </w:pPr>
      <w:r>
        <w:t>Tesla coils, Marx generators, neon-sign transformers, and microwave-oven transformers can kill. Their primary capacitors hold lethal energy after the power is off and can recharge from dielectric absorption, so they are discharged with a grounding stick and kept shorted. The sparks make ozone and nitrogen oxides, the radio-frequency output causes deep burns that do not hurt at first, and the broadband interference reaches radio services for kilometers. This book gives the physics and the numbers, not construction steps; Section 20.4 lists the practice that professional laboratories follow.</w:t>
      </w:r>
    </w:p>
    <w:p w14:paraId="7C6B3AAC" w14:textId="77777777" w:rsidR="001F0B01" w:rsidRDefault="00B0717E">
      <w:r>
        <w:t>Pulsed power concentrates energy in time. Chapter 21 turns to a source that delivers its energy slowly, unpredictably, and at a voltage that depends on the weather: the solar array.</w:t>
      </w:r>
    </w:p>
    <w:p w14:paraId="38B6DC49" w14:textId="77777777" w:rsidR="001F0B01" w:rsidRDefault="00B0717E">
      <w:pPr>
        <w:shd w:val="clear" w:color="auto" w:fill="E8F1E4"/>
        <w:spacing w:before="120" w:after="80"/>
      </w:pPr>
      <w:r>
        <w:rPr>
          <w:b/>
          <w:bCs/>
        </w:rPr>
        <w:t>From the Bench</w:t>
      </w:r>
    </w:p>
    <w:p w14:paraId="5A2DA37A" w14:textId="77777777" w:rsidR="001F0B01" w:rsidRDefault="00B0717E">
      <w:pPr>
        <w:shd w:val="clear" w:color="auto" w:fill="E8F1E4"/>
        <w:spacing w:after="120"/>
      </w:pPr>
      <w:r>
        <w:t>Treat every capacitor bank as charged until a meter, applied after the grounding stick, says otherwise. Check that the dump or bleeder circuit discharges the bank within the time the safety standard requires. When a series stack of switches fails, look for unequal voltage sharing first; the balancing networks age.</w:t>
      </w:r>
    </w:p>
    <w:p w14:paraId="23E559B0" w14:textId="77777777" w:rsidR="001F0B01" w:rsidRDefault="00B0717E">
      <w:pPr>
        <w:pStyle w:val="Heading2"/>
      </w:pPr>
      <w:r>
        <w:t>Practice</w:t>
      </w:r>
    </w:p>
    <w:p w14:paraId="30AE6AAA" w14:textId="77777777" w:rsidR="001F0B01" w:rsidRDefault="00B0717E">
      <w:r>
        <w:rPr>
          <w:b/>
        </w:rPr>
        <w:t xml:space="preserve">1. </w:t>
      </w:r>
      <w:r>
        <w:t>Assume a 0.5 µF bank is charged to 20 kV, fully discharged to zero, and recharged once every 20 ms. Find the energy delivered per pulse and the ideal average power delivered by the bank.</w:t>
      </w:r>
    </w:p>
    <w:p w14:paraId="2E3EB84D" w14:textId="77777777" w:rsidR="001F0B01" w:rsidRDefault="00B0717E">
      <w:r>
        <w:rPr>
          <w:b/>
        </w:rPr>
        <w:t xml:space="preserve">2. </w:t>
      </w:r>
      <w:r>
        <w:t>How much energy is lost charging a 10 µF capacitor to 1 kV through a resistor from a 1 kV source?</w:t>
      </w:r>
    </w:p>
    <w:p w14:paraId="373132D2" w14:textId="77777777" w:rsidR="001F0B01" w:rsidRDefault="00B0717E">
      <w:r>
        <w:rPr>
          <w:b/>
        </w:rPr>
        <w:t>3. A 20 kV stack uses 1.7 kV devices, with each limited to 60% of its rating. How many devices does the ideal equal-sharing calculation require?</w:t>
      </w:r>
    </w:p>
    <w:p w14:paraId="75777BC0" w14:textId="77777777" w:rsidR="001F0B01" w:rsidRDefault="00B0717E">
      <w:r>
        <w:rPr>
          <w:b/>
        </w:rPr>
        <w:t xml:space="preserve">4. </w:t>
      </w:r>
      <w:r>
        <w:t>Leakage differs by 50 µA, and 30 V of imbalance is allowed. Find the maximum sharing resistor.</w:t>
      </w:r>
    </w:p>
    <w:p w14:paraId="03D37050" w14:textId="77777777" w:rsidR="001F0B01" w:rsidRDefault="00B0717E">
      <w:r>
        <w:rPr>
          <w:b/>
        </w:rPr>
        <w:t xml:space="preserve">5. </w:t>
      </w:r>
      <w:r>
        <w:t>Roth et al. describe a project to replace the thyratron in a klystron modulator with an IGBT stack. Why was a replacement attractive, and what constraints did stacking introduce?</w:t>
      </w:r>
    </w:p>
    <w:p w14:paraId="61884E67" w14:textId="77777777" w:rsidR="001F0B01" w:rsidRDefault="00B0717E">
      <w:r>
        <w:rPr>
          <w:b/>
        </w:rPr>
        <w:t xml:space="preserve">6. </w:t>
      </w:r>
      <w:r>
        <w:t>Why does a switched-off capacitor bank need grounding before work?</w:t>
      </w:r>
    </w:p>
    <w:p w14:paraId="4534BF1A" w14:textId="77777777" w:rsidR="001F0B01" w:rsidRDefault="00B0717E">
      <w:r>
        <w:rPr>
          <w:b/>
        </w:rPr>
        <w:t xml:space="preserve">7. </w:t>
      </w:r>
      <w:r>
        <w:t>Find the charging time of a 0.5 µF capacitor through a 2 mH inductor.</w:t>
      </w:r>
    </w:p>
    <w:p w14:paraId="139421B0" w14:textId="77777777" w:rsidR="001F0B01" w:rsidRDefault="00B0717E">
      <w:r>
        <w:rPr>
          <w:b/>
        </w:rPr>
        <w:t xml:space="preserve">8. </w:t>
      </w:r>
      <w:r>
        <w:t>A 2 kJ/s supply charges capacitors that store 100 J per pulse. What repetition rate can it support?</w:t>
      </w:r>
    </w:p>
    <w:p w14:paraId="34DD1D3A" w14:textId="77777777" w:rsidR="001F0B01" w:rsidRDefault="00B0717E">
      <w:r>
        <w:rPr>
          <w:b/>
        </w:rPr>
        <w:t xml:space="preserve">9. </w:t>
      </w:r>
      <w:r>
        <w:t>How many 1.2 kV stages does a solid-state Marx need for a 30 kV output?</w:t>
      </w:r>
    </w:p>
    <w:p w14:paraId="21B70E11" w14:textId="77777777" w:rsidR="001F0B01" w:rsidRDefault="00B0717E">
      <w:pPr>
        <w:pStyle w:val="Heading3"/>
        <w:spacing w:before="280" w:after="120"/>
      </w:pPr>
      <w:r>
        <w:t>What You’ll Actually Use</w:t>
      </w:r>
    </w:p>
    <w:p w14:paraId="06A36D68" w14:textId="77777777" w:rsidR="001F0B01" w:rsidRDefault="00B0717E">
      <w:pPr>
        <w:spacing w:after="60"/>
      </w:pPr>
      <w:r>
        <w:rPr>
          <w:b/>
          <w:bCs/>
        </w:rPr>
        <w:t>Everyday working tools</w:t>
      </w:r>
    </w:p>
    <w:p w14:paraId="46A8F058" w14:textId="77777777" w:rsidR="001F0B01" w:rsidRDefault="00B0717E">
      <w:pPr>
        <w:pStyle w:val="ListParagraph"/>
        <w:numPr>
          <w:ilvl w:val="0"/>
          <w:numId w:val="1"/>
        </w:numPr>
        <w:spacing w:after="60"/>
      </w:pPr>
      <w:r>
        <w:t>Average power = energy per pulse × repetition rate.</w:t>
      </w:r>
    </w:p>
    <w:p w14:paraId="5A193755" w14:textId="77777777" w:rsidR="001F0B01" w:rsidRDefault="00B0717E">
      <w:pPr>
        <w:pStyle w:val="ListParagraph"/>
        <w:numPr>
          <w:ilvl w:val="0"/>
          <w:numId w:val="1"/>
        </w:numPr>
        <w:spacing w:after="60"/>
      </w:pPr>
      <w:r>
        <w:t>Resistive charging wastes half; resonant charging does not.</w:t>
      </w:r>
    </w:p>
    <w:p w14:paraId="146CB024" w14:textId="77777777" w:rsidR="001F0B01" w:rsidRDefault="00B0717E">
      <w:pPr>
        <w:pStyle w:val="ListParagraph"/>
        <w:numPr>
          <w:ilvl w:val="0"/>
          <w:numId w:val="1"/>
        </w:numPr>
        <w:spacing w:after="60"/>
      </w:pPr>
      <w:r>
        <w:t>Charging time π√(LC).</w:t>
      </w:r>
    </w:p>
    <w:p w14:paraId="28AE1D03" w14:textId="77777777" w:rsidR="001F0B01" w:rsidRDefault="00B0717E">
      <w:pPr>
        <w:spacing w:before="120" w:after="60"/>
      </w:pPr>
      <w:r>
        <w:rPr>
          <w:b/>
          <w:bCs/>
        </w:rPr>
        <w:t>Mostly for exams and deeper study</w:t>
      </w:r>
    </w:p>
    <w:p w14:paraId="3A9BBDF4" w14:textId="77777777" w:rsidR="001F0B01" w:rsidRDefault="00B0717E">
      <w:pPr>
        <w:pStyle w:val="ListParagraph"/>
        <w:numPr>
          <w:ilvl w:val="0"/>
          <w:numId w:val="1"/>
        </w:numPr>
        <w:spacing w:after="60"/>
      </w:pPr>
      <w:r>
        <w:t>Magnetic pulse compression.</w:t>
      </w:r>
    </w:p>
    <w:p w14:paraId="03D30685" w14:textId="77777777" w:rsidR="001F0B01" w:rsidRDefault="00B0717E">
      <w:pPr>
        <w:pStyle w:val="ListParagraph"/>
        <w:numPr>
          <w:ilvl w:val="0"/>
          <w:numId w:val="1"/>
        </w:numPr>
        <w:spacing w:after="60"/>
      </w:pPr>
      <w:r>
        <w:t>Design of pulsed-power switches.</w:t>
      </w:r>
    </w:p>
    <w:p w14:paraId="51ADDDBA" w14:textId="77777777" w:rsidR="001F0B01" w:rsidRDefault="00B0717E">
      <w:pPr>
        <w:pStyle w:val="Heading1"/>
      </w:pPr>
      <w:bookmarkStart w:id="24" w:name="_TocAll0025"/>
      <w:bookmarkEnd w:id="24"/>
      <w:r>
        <w:t>Chapter 21. Solar Power and Maximum-Power-Point Tracking</w:t>
      </w:r>
    </w:p>
    <w:p w14:paraId="1620185E" w14:textId="77777777" w:rsidR="001F0B01" w:rsidRDefault="00B0717E">
      <w:r>
        <w:t>A 400 W solar module with one fully shaded cell still delivers about 267 W, two thirds of its rating. Without its bypass diodes it would deliver almost nothing, and the shaded cell would become a heater for the rest of the module. Three small diodes in the junction box make the difference.</w:t>
      </w:r>
    </w:p>
    <w:p w14:paraId="685381EC" w14:textId="77777777" w:rsidR="001F0B01" w:rsidRDefault="00B0717E">
      <w:pPr>
        <w:spacing w:after="200"/>
      </w:pPr>
      <w:r>
        <w:rPr>
          <w:b/>
          <w:bCs/>
        </w:rPr>
        <w:t xml:space="preserve">Where you meet this: </w:t>
      </w:r>
      <w:r>
        <w:t>Every solar module data sheet, every string inverter's input range, every microinverter and optimizer, every home battery system, and the small panel and tracker that keep a remote sensor or a field robot charged.</w:t>
      </w:r>
    </w:p>
    <w:p w14:paraId="66AC2847" w14:textId="77777777" w:rsidR="001F0B01" w:rsidRDefault="00B0717E">
      <w:r>
        <w:t>Book 3's Chapter 18 explained the solar cell as a junction that converts light into current. This chapter connects that cell to the grid. A photovoltaic array is a strange source: its current is nearly constant until the voltage approaches its open-circuit value, so it delivers its maximum power at only one operating point, which moves with sunlight and temperature. The converter that connects it must find and track that point, keep the string voltage within the equipment's rating on the coldest morning, and then invert the result to meet the grid codes of Chapter 16.</w:t>
      </w:r>
    </w:p>
    <w:p w14:paraId="75921B0F" w14:textId="77777777" w:rsidR="001F0B01" w:rsidRDefault="00B0717E">
      <w:pPr>
        <w:pStyle w:val="Heading2"/>
      </w:pPr>
      <w:r>
        <w:t>21.1 The array as a source</w:t>
      </w:r>
    </w:p>
    <w:p w14:paraId="0125048A" w14:textId="77777777" w:rsidR="001F0B01" w:rsidRDefault="00B0717E">
      <w:r>
        <w:t>A module's current-voltage curve has a short-circuit current Isc proportional to irradiance, an open-circuit voltage Voc that depends logarithmically on irradiance and falls with temperature, and a knee where power is maximum, at Vmp and Imp. A typical 350 W module has Vmp about 34 V and Imp about 10.3 A. Modules are connected in series strings to reach a useful voltage, and strings in parallel for current. Shading one cell in a string forces its current down, so bypass diodes across groups of cells let the rest of the string carry on, at the price of a curve with several local maxima.</w:t>
      </w:r>
    </w:p>
    <w:p w14:paraId="042BDFCE" w14:textId="77777777" w:rsidR="001F0B01" w:rsidRDefault="00B0717E">
      <w:pPr>
        <w:pStyle w:val="Heading2"/>
      </w:pPr>
      <w:r>
        <w:t>21.2 Temperature and string length</w:t>
      </w:r>
    </w:p>
    <w:p w14:paraId="223581C2" w14:textId="77777777" w:rsidR="001F0B01" w:rsidRDefault="00B0717E">
      <w:r>
        <w:t>A silicon module's open-circuit voltage falls by about 0.3% per kelvin above 25 °C and rises by the same rate below it. The highest voltage the string ever presents occurs on a cold, clear morning before any current flows, and it must stay below the inverter's and the module's maximum system voltage, 1000 V or 1500 V. That cold-morning voltage, not the operating voltage, sets the longest allowed string.</w:t>
      </w:r>
    </w:p>
    <w:p w14:paraId="79BFBCFB" w14:textId="77777777" w:rsidR="001F0B01" w:rsidRDefault="00B0717E">
      <w:pPr>
        <w:jc w:val="center"/>
      </w:pPr>
      <w:r>
        <w:t>Voc(T) ≈ Voc,STC [1 + β (T − 25 °C)],  β ≈ −0.3%/K</w:t>
      </w:r>
    </w:p>
    <w:p w14:paraId="4BC1F15E" w14:textId="77777777" w:rsidR="001F0B01" w:rsidRDefault="00B0717E">
      <w:pPr>
        <w:pStyle w:val="Heading2"/>
      </w:pPr>
      <w:r>
        <w:t>Worked Example 21.1</w:t>
      </w:r>
    </w:p>
    <w:p w14:paraId="6A556EE6" w14:textId="77777777" w:rsidR="001F0B01" w:rsidRDefault="00B0717E">
      <w:r>
        <w:rPr>
          <w:b/>
        </w:rPr>
        <w:t xml:space="preserve">Problem. </w:t>
      </w:r>
      <w:r>
        <w:t>A module has Voc = 41 V at 25 °C and a coefficient of −0.3%/K. The site's record low is −10 °C. Find the cold Voc and the longest string for a 1000 V and a 1500 V system.</w:t>
      </w:r>
    </w:p>
    <w:p w14:paraId="6A8C5FE5" w14:textId="77777777" w:rsidR="001F0B01" w:rsidRDefault="00B0717E">
      <w:r>
        <w:rPr>
          <w:b/>
        </w:rPr>
        <w:t xml:space="preserve">Solution. </w:t>
      </w:r>
      <w:r>
        <w:t>The temperature is 35 K below 25 °C, so Voc rises by 10.5% to 45.3 V. For 1000 V, 1000/45.3 = 22.1, so 22 modules. For 1500 V, 33 modules. At the operating point, 22 modules give 22 × 34 = 748 V, well inside the inverter's tracking range; longer 1500 V strings reduce the number of strings, combiners, and cables, which is why utility-scale plants moved to 1500 V.</w:t>
      </w:r>
    </w:p>
    <w:p w14:paraId="2647B513" w14:textId="77777777" w:rsidR="001F0B01" w:rsidRDefault="00B0717E">
      <w:r>
        <w:rPr>
          <w:b/>
        </w:rPr>
        <w:t xml:space="preserve">Key idea. </w:t>
      </w:r>
      <w:r>
        <w:t>A solar array is a current source with a single maximum-power point that moves with light and temperature. The converter must track that point continuously, and the string must be short enough that its cold open-circuit voltage stays below the system rating.</w:t>
      </w:r>
    </w:p>
    <w:p w14:paraId="27FA6E6C" w14:textId="77777777" w:rsidR="001F0B01" w:rsidRDefault="00B0717E">
      <w:pPr>
        <w:pStyle w:val="Heading2"/>
      </w:pPr>
      <w:r>
        <w:t>21.3 Tracking the maximum</w:t>
      </w:r>
    </w:p>
    <w:p w14:paraId="4D6AFAE0" w14:textId="77777777" w:rsidR="001F0B01" w:rsidRDefault="00B0717E">
      <w:r>
        <w:t>The converter's input stage, usually a boost converter in a string inverter or the DC-DC stage of a power optimizer, adjusts the array's operating voltage. The perturb-and-observe algorithm steps the voltage slightly and checks whether power rose; if it did, it keeps going, otherwise it reverses. Incremental-conductance tracking uses the condition dP/dV = 0, equivalently dI/dV = −I/V, to stop at the maximum. Both oscillate slightly around the peak and can be fooled by fast-changing clouds or by the local maxima of a partly shaded string, so modern trackers periodically sweep the whole curve to find the global maximum. Good trackers capture 99% or more of the available energy.</w:t>
      </w:r>
    </w:p>
    <w:p w14:paraId="1C2754D2" w14:textId="77777777" w:rsidR="001F0B01" w:rsidRDefault="00B0717E">
      <w:pPr>
        <w:jc w:val="center"/>
      </w:pPr>
      <w:r>
        <w:t>maximum power where dP/dV = 0  ⇔  dI/dV = −I/V</w:t>
      </w:r>
    </w:p>
    <w:p w14:paraId="2BEDAFEB" w14:textId="77777777" w:rsidR="001F0B01" w:rsidRDefault="00B0717E">
      <w:pPr>
        <w:pStyle w:val="Heading2"/>
      </w:pPr>
      <w:r>
        <w:t>Worked Example 21.2</w:t>
      </w:r>
    </w:p>
    <w:p w14:paraId="5882839D" w14:textId="77777777" w:rsidR="001F0B01" w:rsidRDefault="00B0717E">
      <w:r>
        <w:rPr>
          <w:b/>
        </w:rPr>
        <w:t xml:space="preserve">Problem. </w:t>
      </w:r>
      <w:r>
        <w:t>A string of 12 modules of 350 W feeds a tracker with 99% tracking efficiency and an inverter with 98% conversion efficiency. Find the AC output at full sun and the overall efficiency.</w:t>
      </w:r>
    </w:p>
    <w:p w14:paraId="2200158C" w14:textId="77777777" w:rsidR="001F0B01" w:rsidRDefault="00B0717E">
      <w:r>
        <w:rPr>
          <w:b/>
        </w:rPr>
        <w:t xml:space="preserve">Solution. </w:t>
      </w:r>
      <w:r>
        <w:t>The string's rated power is 12 × 350 = 4200 W. The overall efficiency is 0.99 × 0.98 = 0.970, so the AC output is about 4075 W, and 125 W is lost in tracking and conversion. Cable losses, soiling, and module temperature typically take several percent more in a real installation.</w:t>
      </w:r>
    </w:p>
    <w:p w14:paraId="78476AD5" w14:textId="77777777" w:rsidR="001F0B01" w:rsidRDefault="00B0717E">
      <w:pPr>
        <w:pStyle w:val="Heading2"/>
      </w:pPr>
      <w:r>
        <w:t>21.4 String inverters, central inverters, and optimizers</w:t>
      </w:r>
    </w:p>
    <w:p w14:paraId="66DA5873" w14:textId="77777777" w:rsidR="001F0B01" w:rsidRDefault="00B0717E">
      <w:r>
        <w:t>Utility-scale plants use central inverters of several megawatts or many string inverters of a few hundred kilowatts each. Residential systems use string inverters, microinverters on each module, or string inverters with module-level DC optimizers that track each module's maximum separately, which recovers energy lost to partial shading and provides module-level shutdown required by some fire codes. All of them must meet the grid codes of Chapter 16, and large plants increasingly pair their inverters with batteries on the same site.</w:t>
      </w:r>
    </w:p>
    <w:p w14:paraId="61802358" w14:textId="77777777" w:rsidR="001F0B01" w:rsidRDefault="00B0717E">
      <w:pPr>
        <w:pStyle w:val="Heading2"/>
      </w:pPr>
      <w:r>
        <w:t>21.5 Shading and bypass diodes</w:t>
      </w:r>
    </w:p>
    <w:p w14:paraId="0BD8D292" w14:textId="77777777" w:rsidR="001F0B01" w:rsidRDefault="00B0717E">
      <w:r>
        <w:t>The cells of a module are in series, so they all carry the same current. A shaded cell cannot produce the current its neighbors force through it; it becomes reverse-biased and dissipates the power of the others, heating into a hot spot that can crack the glass or burn the backsheet. Bypass diodes prevent it. A typical module of 60 or 120 half-cells has three diodes, each across a third of the cells. When a cell in one substring is shaded, that diode conducts, the substring drops out, and the module produces two thirds of its voltage at full current. The module's power-voltage curve then has two maxima, one with the substring bypassed and one without, and a tracker that only climbs the nearest hill, Section 21.3, can settle on the lower one; modern trackers sweep the whole curve every few minutes to find the global maximum.</w:t>
      </w:r>
    </w:p>
    <w:p w14:paraId="1812D839" w14:textId="77777777" w:rsidR="001F0B01" w:rsidRDefault="00B0717E">
      <w:pPr>
        <w:spacing w:before="200" w:after="60"/>
        <w:jc w:val="center"/>
      </w:pPr>
      <w:r>
        <w:rPr>
          <w:noProof/>
        </w:rPr>
        <w:drawing>
          <wp:inline distT="0" distB="0" distL="0" distR="0" wp14:anchorId="2839FD7F" wp14:editId="53BEC9A0">
            <wp:extent cx="2606040" cy="1243792"/>
            <wp:effectExtent l="0" t="0" r="0" b="0"/>
            <wp:docPr id="26" name="Picture 26" descr="Two plots against module voltage from 0 to 43 volts. Left: current-voltage curves; the full-sun curve is flat near 10.9 amperes and drops near 41 volts, with a point at 34 volts and 10.3 amperes; the shaded curve steps down from about 10.9 to about 3.3 amperes near 26 volts. Right: power curves; the full-sun curve peaks at 350 watts at 34 volts; the shaded curve has two peaks, 229 watts near 22 volts and 118 watts near 37 volt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v.png"/>
                    <pic:cNvPicPr/>
                  </pic:nvPicPr>
                  <pic:blipFill>
                    <a:blip r:embed="rId31"/>
                    <a:stretch>
                      <a:fillRect/>
                    </a:stretch>
                  </pic:blipFill>
                  <pic:spPr>
                    <a:xfrm>
                      <a:off x="0" y="0"/>
                      <a:ext cx="2606040" cy="1243792"/>
                    </a:xfrm>
                    <a:prstGeom prst="rect">
                      <a:avLst/>
                    </a:prstGeom>
                  </pic:spPr>
                </pic:pic>
              </a:graphicData>
            </a:graphic>
          </wp:inline>
        </w:drawing>
      </w:r>
    </w:p>
    <w:p w14:paraId="25FDCA7E" w14:textId="77777777" w:rsidR="001F0B01" w:rsidRDefault="00B0717E">
      <w:pPr>
        <w:spacing w:after="200"/>
        <w:jc w:val="center"/>
      </w:pPr>
      <w:r>
        <w:rPr>
          <w:i/>
          <w:iCs/>
          <w:color w:val="555555"/>
          <w:sz w:val="19"/>
          <w:szCs w:val="19"/>
        </w:rPr>
        <w:t>Figure 21.1 — Current and power of a 350 W module (Voc 41 V, Vmp 34 V, Imp 10.3 A) from a single-diode model, in full sun and with one of its three substrings limited to 30 % of the current. With the bypass diode conducting, the power curve has two hills: a global maximum of 229 W near 22 V and a local one of 118 W near 37 V.</w:t>
      </w:r>
    </w:p>
    <w:p w14:paraId="144DF7B4" w14:textId="77777777" w:rsidR="001F0B01" w:rsidRDefault="00B0717E">
      <w:pPr>
        <w:pStyle w:val="Heading2"/>
      </w:pPr>
      <w:r>
        <w:t>21.6 Storage: DC coupling and AC coupling</w:t>
      </w:r>
    </w:p>
    <w:p w14:paraId="0E246326" w14:textId="77777777" w:rsidR="001F0B01" w:rsidRDefault="00B0717E">
      <w:r>
        <w:t>Solar systems increasingly include a battery. In AC coupling, the PV inverter feeds the AC bus and a separate battery inverter charges the battery from that bus, so energy stored and later used passes through the PV inverter, the battery inverter twice, and the battery's round-trip loss. In DC coupling, the battery sits on the PV inverter's DC link through a DC-DC converter, and stored energy passes through that converter, the battery, and the inverter once. DC coupling is a few percent more efficient for stored energy and can capture power that would otherwise be clipped when the array exceeds the inverter's rating; AC coupling is easier to add to an existing installation. Both are common in 2026, and the choice is usually made by what is already on the roof.</w:t>
      </w:r>
    </w:p>
    <w:p w14:paraId="24FC6978" w14:textId="77777777" w:rsidR="001F0B01" w:rsidRDefault="00B0717E">
      <w:pPr>
        <w:pStyle w:val="Heading2"/>
      </w:pPr>
      <w:r>
        <w:t>Worked Example 21.3</w:t>
      </w:r>
    </w:p>
    <w:p w14:paraId="0266F112" w14:textId="77777777" w:rsidR="001F0B01" w:rsidRDefault="00B0717E">
      <w:r>
        <w:rPr>
          <w:b/>
        </w:rPr>
        <w:t xml:space="preserve">Problem. </w:t>
      </w:r>
      <w:r>
        <w:t>A 400 W module has three bypass diodes. One cell is fully shaded. Estimate the module's output and the diode's dissipation if the module current is 10 A and the diode drops 0.4 V.</w:t>
      </w:r>
    </w:p>
    <w:p w14:paraId="423AF629" w14:textId="77777777" w:rsidR="001F0B01" w:rsidRDefault="00B0717E">
      <w:r>
        <w:rPr>
          <w:b/>
        </w:rPr>
        <w:t xml:space="preserve">Solution. </w:t>
      </w:r>
      <w:r>
        <w:t>One substring is bypassed, so the module delivers about two thirds of its voltage at full current, about 267 W. The diode dissipates 10 × 0.4 = 4 W, which is why the junction box's diodes are Schottky types with heatsinking, and why some modules use active bypass circuits with MOSFETs that drop only tens of millivolts.</w:t>
      </w:r>
    </w:p>
    <w:p w14:paraId="6B026CB1" w14:textId="77777777" w:rsidR="001F0B01" w:rsidRDefault="00B0717E">
      <w:pPr>
        <w:pStyle w:val="Heading2"/>
      </w:pPr>
      <w:r>
        <w:t>Worked Example 21.4</w:t>
      </w:r>
    </w:p>
    <w:p w14:paraId="5710C56D" w14:textId="77777777" w:rsidR="001F0B01" w:rsidRDefault="00B0717E">
      <w:r>
        <w:rPr>
          <w:b/>
        </w:rPr>
        <w:t xml:space="preserve">Problem. </w:t>
      </w:r>
      <w:r>
        <w:t>Compare the efficiency of stored solar energy in a DC-coupled system, DC-DC converter 98.5 %, battery round trip 95 %, inverter 97.5 %, with an AC-coupled one, PV inverter 97.5 %, battery inverter 97.5 % each way, and battery 95 %.</w:t>
      </w:r>
    </w:p>
    <w:p w14:paraId="3972BBA4" w14:textId="77777777" w:rsidR="001F0B01" w:rsidRDefault="00B0717E">
      <w:r>
        <w:rPr>
          <w:b/>
        </w:rPr>
        <w:t xml:space="preserve">Solution. </w:t>
      </w:r>
      <w:r>
        <w:t>DC coupling gives 0.985 × 0.95 × 0.975 = 0.912. AC coupling gives 0.975 × 0.975 × 0.95 × 0.975 = 0.881. DC coupling delivers 3.2 percentage points more of each stored kilowatt-hour, about 32 kWh more per year for a household that cycles 1000 kWh through its battery.</w:t>
      </w:r>
    </w:p>
    <w:p w14:paraId="019562A4" w14:textId="77777777" w:rsidR="001F0B01" w:rsidRDefault="00B0717E">
      <w:pPr>
        <w:pStyle w:val="Heading2"/>
      </w:pPr>
      <w:r>
        <w:t>21.7 Specific yield and capacity factor</w:t>
      </w:r>
    </w:p>
    <w:p w14:paraId="5AF5DBCF" w14:textId="77777777" w:rsidR="001F0B01" w:rsidRDefault="00B0717E">
      <w:r>
        <w:t>The energy a solar plant produces in a year depends on its rated power, the sunshine, the orientation, and the losses, and installers summarize it as the specific yield, kilowatt-hours per kilowatt-peak per year. A well-oriented fixed array produces about 900 to 1100 kWh/kWp in Germany, 1400 to 1600 in southern Spain, and 1800 to 2000 with single-axis tracking in the American Southwest. Dividing by the 8760 hours of a year gives the capacity factor: about 11 % in Germany and over 20 % in the desert. That number, more than the efficiency of any converter in the chain, decides how much generation must be built to replace a given amount of firm capacity, and it is why storage and transmission matter as much to a solar-powered grid as the panels.</w:t>
      </w:r>
    </w:p>
    <w:p w14:paraId="24FE70D0" w14:textId="77777777" w:rsidR="001F0B01" w:rsidRDefault="00B0717E">
      <w:pPr>
        <w:jc w:val="center"/>
      </w:pPr>
      <w:r>
        <w:t>capacity factor = specific yield / 8760 h</w:t>
      </w:r>
    </w:p>
    <w:p w14:paraId="503AADFC" w14:textId="77777777" w:rsidR="001F0B01" w:rsidRDefault="00B0717E">
      <w:pPr>
        <w:pStyle w:val="Heading2"/>
      </w:pPr>
      <w:r>
        <w:t>Worked Example 21.5</w:t>
      </w:r>
    </w:p>
    <w:p w14:paraId="76316EE4" w14:textId="77777777" w:rsidR="001F0B01" w:rsidRDefault="00B0717E">
      <w:r>
        <w:rPr>
          <w:b/>
        </w:rPr>
        <w:t xml:space="preserve">Problem. </w:t>
      </w:r>
      <w:r>
        <w:t>A 10 kWp rooftop array in Germany yields 1000 kWh/kWp. Find its annual energy, its capacity factor, and its average power.</w:t>
      </w:r>
    </w:p>
    <w:p w14:paraId="61781291" w14:textId="77777777" w:rsidR="001F0B01" w:rsidRDefault="00B0717E">
      <w:r>
        <w:rPr>
          <w:b/>
        </w:rPr>
        <w:t xml:space="preserve">Solution. </w:t>
      </w:r>
      <w:r>
        <w:t>10 × 1000 = 10 MWh per year. The capacity factor is 1000/8760 = 11.4 %, so the average output is 1.14 kW, against a peak of about 8 to 9 kW on a clear summer noon after the inverter's and temperature losses.</w:t>
      </w:r>
    </w:p>
    <w:p w14:paraId="566D3AB0" w14:textId="77777777" w:rsidR="001F0B01" w:rsidRDefault="00B0717E">
      <w:pPr>
        <w:pStyle w:val="Heading2"/>
      </w:pPr>
      <w:r>
        <w:t>Worked Example 21.6</w:t>
      </w:r>
    </w:p>
    <w:p w14:paraId="37714F00" w14:textId="77777777" w:rsidR="001F0B01" w:rsidRDefault="00B0717E">
      <w:r>
        <w:rPr>
          <w:b/>
        </w:rPr>
        <w:t xml:space="preserve">Problem. </w:t>
      </w:r>
      <w:r>
        <w:t>A solar power monitor uses an ESP32-S3 board, typically $8 to $20, and two INA226 current and voltage monitors, one at a 100 W panel and one at the 12 V battery that its MPPT charge controller feeds. The INA226 resolves 2.5 µV across its shunt and 1.25 mV on the bus, with a shunt full scale of 81.92 mV. With 2 mΩ shunts, find the current resolution and full scale. At noon the monitor reads 17.8 V and 5.30 A at the panel and 13.2 V and 6.80 A at the battery. Find both powers, the controller's efficiency, the battery shunt's dissipation, and the energy delivered if that power holds for 3 h.</w:t>
      </w:r>
    </w:p>
    <w:p w14:paraId="10F07D68" w14:textId="77777777" w:rsidR="001F0B01" w:rsidRDefault="00B0717E">
      <w:r>
        <w:rPr>
          <w:b/>
        </w:rPr>
        <w:t xml:space="preserve">Solution. </w:t>
      </w:r>
      <w:r>
        <w:t>The current step is 2.5 µV/2 mΩ = 1.25 mA and the full scale 81.92 mV/2 mΩ = 41 A. The panel delivers 17.8 × 5.30 = 94.3 W and the battery receives 13.2 × 6.80 = 89.8 W, so the controller is 95.2 % efficient and wastes 4.6 W. The battery shunt dissipates 6.8² × 0.002 = 92 mW and drops 13.6 mV. Over 3 h the battery receives 269 Wh. The monitor computes energy by summing P × Δt for every sample, so a reading every second, or faster, matters when clouds pass.</w:t>
      </w:r>
    </w:p>
    <w:p w14:paraId="7507C06A" w14:textId="77777777" w:rsidR="001F0B01" w:rsidRDefault="00B0717E">
      <w:r>
        <w:t>The solar inverter connects a source that varies with the weather. The last chapter treats a link that varies with alignment and distance: power transferred through an air gap.</w:t>
      </w:r>
    </w:p>
    <w:p w14:paraId="456DA735" w14:textId="77777777" w:rsidR="001F0B01" w:rsidRDefault="00B0717E">
      <w:pPr>
        <w:shd w:val="clear" w:color="auto" w:fill="E8F1E4"/>
        <w:spacing w:before="120" w:after="80"/>
      </w:pPr>
      <w:r>
        <w:rPr>
          <w:b/>
          <w:bCs/>
        </w:rPr>
        <w:t>From the Bench</w:t>
      </w:r>
    </w:p>
    <w:p w14:paraId="1AB46A1B" w14:textId="77777777" w:rsidR="001F0B01" w:rsidRDefault="00B0717E">
      <w:pPr>
        <w:shd w:val="clear" w:color="auto" w:fill="E8F1E4"/>
        <w:spacing w:after="120"/>
      </w:pPr>
      <w:r>
        <w:t>Before connecting a string, measure its open-circuit voltage and compare it with the number of modules times Voc at the present cell temperature; a wrong count or a reversed module shows at once. Check the site's coldest temperature against the inverter's maximum voltage. A thermal camera on a working array finds hot cells and failed bypass diodes in minutes.</w:t>
      </w:r>
    </w:p>
    <w:p w14:paraId="16575D16" w14:textId="77777777" w:rsidR="001F0B01" w:rsidRDefault="00B0717E">
      <w:pPr>
        <w:pStyle w:val="Heading2"/>
      </w:pPr>
      <w:r>
        <w:t>Practice</w:t>
      </w:r>
    </w:p>
    <w:p w14:paraId="309ACF36" w14:textId="77777777" w:rsidR="001F0B01" w:rsidRDefault="00B0717E">
      <w:r>
        <w:rPr>
          <w:b/>
        </w:rPr>
        <w:t xml:space="preserve">1. </w:t>
      </w:r>
      <w:r>
        <w:t>Find the cold Voc of a 49 V module at −20 °C with −0.28%/K.</w:t>
      </w:r>
    </w:p>
    <w:p w14:paraId="3E0C29A0" w14:textId="77777777" w:rsidR="001F0B01" w:rsidRDefault="00B0717E">
      <w:r>
        <w:rPr>
          <w:b/>
        </w:rPr>
        <w:t xml:space="preserve">2. </w:t>
      </w:r>
      <w:r>
        <w:t>How many such modules fit in a 1500 V string?</w:t>
      </w:r>
    </w:p>
    <w:p w14:paraId="73A5C540" w14:textId="77777777" w:rsidR="001F0B01" w:rsidRDefault="00B0717E">
      <w:r>
        <w:rPr>
          <w:b/>
        </w:rPr>
        <w:t xml:space="preserve">3. </w:t>
      </w:r>
      <w:r>
        <w:t>Find a module's power at Vmp = 31 V and Imp = 13 A.</w:t>
      </w:r>
    </w:p>
    <w:p w14:paraId="398D1832" w14:textId="77777777" w:rsidR="001F0B01" w:rsidRDefault="00B0717E">
      <w:r>
        <w:rPr>
          <w:b/>
        </w:rPr>
        <w:t xml:space="preserve">4. </w:t>
      </w:r>
      <w:r>
        <w:t>A system loses 1.5% in tracking and 2.5% in the inverter. Find the overall efficiency.</w:t>
      </w:r>
    </w:p>
    <w:p w14:paraId="74E5F806" w14:textId="77777777" w:rsidR="001F0B01" w:rsidRDefault="00B0717E">
      <w:r>
        <w:rPr>
          <w:b/>
        </w:rPr>
        <w:t xml:space="preserve">5. </w:t>
      </w:r>
      <w:r>
        <w:t>Why does the coldest temperature, not the hottest, set the string length?</w:t>
      </w:r>
    </w:p>
    <w:p w14:paraId="3568F16C" w14:textId="77777777" w:rsidR="001F0B01" w:rsidRDefault="00B0717E">
      <w:r>
        <w:rPr>
          <w:b/>
        </w:rPr>
        <w:t xml:space="preserve">6. </w:t>
      </w:r>
      <w:r>
        <w:t>Why can partial shading confuse a simple perturb-and-observe tracker?</w:t>
      </w:r>
    </w:p>
    <w:p w14:paraId="16027DCD" w14:textId="77777777" w:rsidR="001F0B01" w:rsidRDefault="00B0717E">
      <w:r>
        <w:rPr>
          <w:b/>
        </w:rPr>
        <w:t>7.</w:t>
      </w:r>
      <w:r/>
      <w:r>
        <w:rPr>
          <w:b w:val="0"/>
        </w:rPr>
        <w:t xml:space="preserve"> Assume a module has three equal cell substrings, each protected by one bypass diode. Two substrings are shaded enough that their diodes conduct. Neglect diode drop and changes in the unshaded substring current. About what fractions of nominal module voltage and power remain? Name one reason a real module may differ.</w:t>
      </w:r>
    </w:p>
    <w:p w14:paraId="78A0D279" w14:textId="77777777" w:rsidR="001F0B01" w:rsidRDefault="00B0717E">
      <w:r>
        <w:rPr>
          <w:b/>
        </w:rPr>
        <w:t xml:space="preserve">8. </w:t>
      </w:r>
      <w:r>
        <w:t>A 1500 V string of 33 modules has Vmp = 34 V at 25 °C. With Vmp falling 0.35 %/K, find the string's Vmp at a cell temperature of 65 °C.</w:t>
      </w:r>
    </w:p>
    <w:p w14:paraId="4CB76437" w14:textId="77777777" w:rsidR="001F0B01" w:rsidRDefault="00B0717E">
      <w:r>
        <w:rPr>
          <w:b/>
        </w:rPr>
        <w:t xml:space="preserve">9. </w:t>
      </w:r>
      <w:r>
        <w:t>Find the capacity factor of a tracking plant with a specific yield of 1900 kWh/kWp.</w:t>
      </w:r>
    </w:p>
    <w:p w14:paraId="328C805A" w14:textId="77777777" w:rsidR="001F0B01" w:rsidRDefault="00B0717E">
      <w:r>
        <w:rPr>
          <w:b/>
        </w:rPr>
        <w:t xml:space="preserve">10. </w:t>
      </w:r>
      <w:r>
        <w:t>The solar monitor of Worked Example 21.6 samples once a second. A day's samples of battery power sum to 1.45 × 10⁶ W·s. How many watt-hours did the battery receive, and what panel energy does that imply at the measured 95.2 % controller efficiency?</w:t>
      </w:r>
    </w:p>
    <w:p w14:paraId="5324C586" w14:textId="77777777" w:rsidR="001F0B01" w:rsidRDefault="00B0717E">
      <w:pPr>
        <w:pStyle w:val="Heading3"/>
        <w:spacing w:before="280" w:after="120"/>
      </w:pPr>
      <w:r>
        <w:t>What You’ll Actually Use</w:t>
      </w:r>
    </w:p>
    <w:p w14:paraId="44BA94CC" w14:textId="77777777" w:rsidR="001F0B01" w:rsidRDefault="00B0717E">
      <w:pPr>
        <w:spacing w:after="60"/>
      </w:pPr>
      <w:r>
        <w:rPr>
          <w:b/>
          <w:bCs/>
        </w:rPr>
        <w:t>Everyday working tools</w:t>
      </w:r>
    </w:p>
    <w:p w14:paraId="44EB3E42" w14:textId="77777777" w:rsidR="001F0B01" w:rsidRDefault="00B0717E">
      <w:pPr>
        <w:pStyle w:val="ListParagraph"/>
        <w:numPr>
          <w:ilvl w:val="0"/>
          <w:numId w:val="1"/>
        </w:numPr>
        <w:spacing w:after="60"/>
      </w:pPr>
      <w:r>
        <w:t>Voc temperature correction and string length.</w:t>
      </w:r>
    </w:p>
    <w:p w14:paraId="0FC05640" w14:textId="77777777" w:rsidR="001F0B01" w:rsidRDefault="00B0717E">
      <w:pPr>
        <w:pStyle w:val="ListParagraph"/>
        <w:numPr>
          <w:ilvl w:val="0"/>
          <w:numId w:val="1"/>
        </w:numPr>
        <w:spacing w:after="60"/>
      </w:pPr>
      <w:r>
        <w:t>Maximum power point tracking.</w:t>
      </w:r>
    </w:p>
    <w:p w14:paraId="60B99AC8" w14:textId="77777777" w:rsidR="001F0B01" w:rsidRDefault="00B0717E">
      <w:pPr>
        <w:pStyle w:val="ListParagraph"/>
        <w:numPr>
          <w:ilvl w:val="0"/>
          <w:numId w:val="1"/>
        </w:numPr>
        <w:spacing w:after="60"/>
      </w:pPr>
      <w:r>
        <w:t>Bypass diodes and multiple maxima.</w:t>
      </w:r>
    </w:p>
    <w:p w14:paraId="4B73DA13" w14:textId="77777777" w:rsidR="001F0B01" w:rsidRDefault="00B0717E">
      <w:pPr>
        <w:pStyle w:val="ListParagraph"/>
        <w:numPr>
          <w:ilvl w:val="0"/>
          <w:numId w:val="1"/>
        </w:numPr>
        <w:spacing w:after="60"/>
      </w:pPr>
      <w:r>
        <w:t>Specific yield and capacity factor.</w:t>
      </w:r>
    </w:p>
    <w:p w14:paraId="3681E890" w14:textId="77777777" w:rsidR="001F0B01" w:rsidRDefault="00B0717E">
      <w:pPr>
        <w:spacing w:before="120" w:after="60"/>
      </w:pPr>
      <w:r>
        <w:rPr>
          <w:b/>
          <w:bCs/>
        </w:rPr>
        <w:t>Mostly for exams and deeper study</w:t>
      </w:r>
    </w:p>
    <w:p w14:paraId="30C3B81A" w14:textId="77777777" w:rsidR="001F0B01" w:rsidRDefault="00B0717E">
      <w:pPr>
        <w:pStyle w:val="ListParagraph"/>
        <w:numPr>
          <w:ilvl w:val="0"/>
          <w:numId w:val="1"/>
        </w:numPr>
        <w:spacing w:after="60"/>
      </w:pPr>
      <w:r>
        <w:t>Cell physics, which Book 3 covers.</w:t>
      </w:r>
    </w:p>
    <w:p w14:paraId="5F7A847A" w14:textId="77777777" w:rsidR="001F0B01" w:rsidRDefault="00B0717E">
      <w:pPr>
        <w:pStyle w:val="ListParagraph"/>
        <w:numPr>
          <w:ilvl w:val="0"/>
          <w:numId w:val="1"/>
        </w:numPr>
        <w:spacing w:after="60"/>
      </w:pPr>
      <w:r>
        <w:t>Layout and cabling of utility-scale plants.</w:t>
      </w:r>
    </w:p>
    <w:p w14:paraId="7A391DA6" w14:textId="77777777" w:rsidR="001F0B01" w:rsidRDefault="00B0717E">
      <w:pPr>
        <w:pStyle w:val="Heading1"/>
      </w:pPr>
      <w:bookmarkStart w:id="25" w:name="_TocAll0026"/>
      <w:bookmarkEnd w:id="25"/>
      <w:r>
        <w:t>Chapter 22. Wireless Power Transfer</w:t>
      </w:r>
    </w:p>
    <w:p w14:paraId="7C3367A1" w14:textId="77777777" w:rsidR="001F0B01" w:rsidRDefault="00B0717E">
      <w:r>
        <w:t>Why can a phone pad reach 93.6 % coil-to-coil efficiency across a few millimeters, while two coils 30 cm apart manage only 17 %? The limit depends on one number, k²Q1Q2. Coupling falls quickly with distance, and no practical improvement in coil quality makes up for it.</w:t>
      </w:r>
    </w:p>
    <w:p w14:paraId="5B1B9548" w14:textId="77777777" w:rsidR="001F0B01" w:rsidRDefault="00B0717E">
      <w:pPr>
        <w:spacing w:after="200"/>
      </w:pPr>
      <w:r>
        <w:rPr>
          <w:b/>
          <w:bCs/>
        </w:rPr>
        <w:t xml:space="preserve">Where you meet this: </w:t>
      </w:r>
      <w:r>
        <w:t>Every Qi or Qi2 phone charger, every electric toothbrush and smartwatch charger, every wireless EV pad built to SAE J2954, the recharging coils of implanted neurostimulators, and every foreign-object warning on a charging pad.</w:t>
      </w:r>
    </w:p>
    <w:p w14:paraId="4C3AC67E" w14:textId="77777777" w:rsidR="001F0B01" w:rsidRDefault="00B0717E">
      <w:r>
        <w:t>A phone on a charging pad, an electric toothbrush, an implanted medical device, and an electric bus at a stop all take power through an air gap. They use the transformer of Chapter 6 with its core removed and its windings pulled apart. The coupling between the coils becomes weak, and almost all of the magnetic flux misses the receiver. This chapter shows how resonance rescues such a loosely coupled transformer, gives the formula for its best possible efficiency, and describes the standards for phones and vehicles.</w:t>
      </w:r>
    </w:p>
    <w:p w14:paraId="05DDB9BA" w14:textId="77777777" w:rsidR="001F0B01" w:rsidRDefault="00B0717E">
      <w:pPr>
        <w:pStyle w:val="Heading2"/>
      </w:pPr>
      <w:r>
        <w:t>22.1 Coupling and the loose transformer</w:t>
      </w:r>
    </w:p>
    <w:p w14:paraId="262AC1E7" w14:textId="77777777" w:rsidR="001F0B01" w:rsidRDefault="00B0717E">
      <w:r>
        <w:t>Two coils with self-inductances L1 and L2 and mutual inductance M have a coupling coefficient k = M/√(L1L2). In a cored transformer k is above 0.99. Across a few millimeters of air between flat coils it may be 0.3 to 0.6, and across a 15 to 25 cm vehicle gap 0.1 to 0.3. Without compensation, the large leakage inductance would need a huge magnetizing current for a small transferred power. Tuning each coil with a capacitor to resonance at the operating frequency cancels its reactance, so the coils exchange real power efficiently even at low k.</w:t>
      </w:r>
    </w:p>
    <w:p w14:paraId="515D90A3" w14:textId="77777777" w:rsidR="001F0B01" w:rsidRDefault="00B0717E">
      <w:pPr>
        <w:jc w:val="center"/>
      </w:pPr>
      <w:r>
        <w:t>k = M / √(L1 L2),   f0 = 1 / (2π √(L C))</w:t>
      </w:r>
    </w:p>
    <w:p w14:paraId="0D828F44" w14:textId="77777777" w:rsidR="001F0B01" w:rsidRDefault="00B0717E">
      <w:pPr>
        <w:pStyle w:val="Heading2"/>
      </w:pPr>
      <w:r>
        <w:t>22.2 The efficiency limit</w:t>
      </w:r>
    </w:p>
    <w:p w14:paraId="64BED335" w14:textId="77777777" w:rsidR="001F0B01" w:rsidRDefault="00B0717E">
      <w:r>
        <w:t>For two resonant coils with quality factors Q1 and Q2, the best efficiency, reached when the load is optimally matched, depends only on the product k²Q1Q2. Writing x = k²Q1Q2, the maximum efficiency is x/(1 + √(1 + x))². High efficiency needs x in the hundreds or thousands. Low coupling must therefore be offset by high coil Q, which is why wireless chargers use Litz wire against the skin effect of Chapter 6 and ferrite backing to shape the field.</w:t>
      </w:r>
    </w:p>
    <w:p w14:paraId="07B9783E" w14:textId="77777777" w:rsidR="001F0B01" w:rsidRDefault="00B0717E">
      <w:pPr>
        <w:jc w:val="center"/>
      </w:pPr>
      <w:r>
        <w:t>ηmax = k²Q1Q2 / (1 + √(1 + k²Q1Q2))²</w:t>
      </w:r>
    </w:p>
    <w:p w14:paraId="714689C8" w14:textId="77777777" w:rsidR="001F0B01" w:rsidRDefault="00B0717E">
      <w:pPr>
        <w:spacing w:before="200" w:after="60"/>
        <w:jc w:val="center"/>
      </w:pPr>
      <w:r>
        <w:rPr>
          <w:noProof/>
        </w:rPr>
        <w:drawing>
          <wp:inline distT="0" distB="0" distL="0" distR="0" wp14:anchorId="5949ECD2" wp14:editId="040F0B23">
            <wp:extent cx="2606040" cy="1400746"/>
            <wp:effectExtent l="0" t="0" r="0" b="0"/>
            <wp:docPr id="27" name="Picture 27" descr="Semi-log S-shaped curve of efficiency against figure of merit from 0.1 to about 30 000, rising from near 2 percent to near 99 percent. Points mark 17.2 percent at 1, 93.6 percent at 900, 94.6 percent at 1296 and 96.7 percent at 3600."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wpt.png"/>
                    <pic:cNvPicPr/>
                  </pic:nvPicPr>
                  <pic:blipFill>
                    <a:blip r:embed="rId32"/>
                    <a:stretch>
                      <a:fillRect/>
                    </a:stretch>
                  </pic:blipFill>
                  <pic:spPr>
                    <a:xfrm>
                      <a:off x="0" y="0"/>
                      <a:ext cx="2606040" cy="1400746"/>
                    </a:xfrm>
                    <a:prstGeom prst="rect">
                      <a:avLst/>
                    </a:prstGeom>
                  </pic:spPr>
                </pic:pic>
              </a:graphicData>
            </a:graphic>
          </wp:inline>
        </w:drawing>
      </w:r>
    </w:p>
    <w:p w14:paraId="3A20C4C1" w14:textId="77777777" w:rsidR="001F0B01" w:rsidRDefault="00B0717E">
      <w:pPr>
        <w:spacing w:after="200"/>
        <w:jc w:val="center"/>
      </w:pPr>
      <w:r>
        <w:rPr>
          <w:i/>
          <w:iCs/>
          <w:color w:val="555555"/>
          <w:sz w:val="19"/>
          <w:szCs w:val="19"/>
        </w:rPr>
        <w:t>Figure 22.1 — The best link efficiency, x/(1 + √(1 + x))², against the figure of merit x = k²Q1Q2 (Worked Examples 22.1 and 22.4): 17.2 % for coils 30 cm apart (x = 1), 93.6 % for a phone pad (x = 900), 94.6 % and 96.7 % for a vehicle pad misaligned and aligned (x = 1296 and 3600).</w:t>
      </w:r>
    </w:p>
    <w:p w14:paraId="1628E6C6" w14:textId="77777777" w:rsidR="001F0B01" w:rsidRDefault="00B0717E">
      <w:pPr>
        <w:pStyle w:val="Heading2"/>
      </w:pPr>
      <w:r>
        <w:t>Worked Example 22.1</w:t>
      </w:r>
    </w:p>
    <w:p w14:paraId="3A29F86C" w14:textId="77777777" w:rsidR="001F0B01" w:rsidRDefault="00B0717E">
      <w:r>
        <w:rPr>
          <w:b/>
        </w:rPr>
        <w:t xml:space="preserve">Problem. </w:t>
      </w:r>
      <w:r>
        <w:t>Find the maximum link efficiency for a phone pad with k = 0.3 and Q1 = Q2 = 100, for a vehicle pad with k = 0.2 and Q = 300, and for coils 30 cm apart with k = 0.01 and Q = 100.</w:t>
      </w:r>
    </w:p>
    <w:p w14:paraId="772C0D70" w14:textId="77777777" w:rsidR="001F0B01" w:rsidRDefault="00B0717E">
      <w:r>
        <w:rPr>
          <w:b/>
        </w:rPr>
        <w:t xml:space="preserve">Solution. </w:t>
      </w:r>
      <w:r>
        <w:t>Phone pad: x = 0.09 × 10⁴ = 900, so η = 900/(1 + 30.02)² = 93.6%. Vehicle pad: x = 3600, η = 96.7%. Distant coils: x = 1, η = 1/(1 + 1.414)² = 17.2%. The coil-to-coil efficiency of a well-designed pad rivals a cable charger's, but at larger gaps the power is lost very quickly, which is why long-range wireless power remains a niche.</w:t>
      </w:r>
    </w:p>
    <w:p w14:paraId="700C8974" w14:textId="77777777" w:rsidR="001F0B01" w:rsidRDefault="00B0717E">
      <w:r>
        <w:rPr>
          <w:b/>
        </w:rPr>
        <w:t xml:space="preserve">Key idea. </w:t>
      </w:r>
      <w:r>
        <w:t>A wireless charger is a loosely coupled, resonant transformer. Its best efficiency depends only on k²Q1Q2, so weak coupling must be paid for with very high coil quality factors.</w:t>
      </w:r>
    </w:p>
    <w:p w14:paraId="2C022C71" w14:textId="77777777" w:rsidR="001F0B01" w:rsidRDefault="00B0717E">
      <w:pPr>
        <w:pStyle w:val="Heading2"/>
      </w:pPr>
      <w:r>
        <w:t>22.3 Phones and vehicles</w:t>
      </w:r>
    </w:p>
    <w:p w14:paraId="6A6FA3EB" w14:textId="77777777" w:rsidR="001F0B01" w:rsidRDefault="00B0717E">
      <w:r>
        <w:t>The Qi standard of the Wireless Power Consortium operates in roughly the 100 to 200 kHz range and uses a communication channel from the receiver back to the transmitter to regulate power and to detect foreign metal objects, which would heat in the field. Qi2, introduced in 2023, adds magnetic alignment so the coils sit centered, raising k; Qi2 25W launched in 2025. For vehicles, SAE J2954 sets a nominal 85 kHz and power classes from 3.7 kW to 11 kW and beyond, with gap and alignment tolerances, foreign-object and living-object detection, and the field-exposure limits of Book 4's Chapter 33.</w:t>
      </w:r>
    </w:p>
    <w:p w14:paraId="57F06967" w14:textId="77777777" w:rsidR="001F0B01" w:rsidRDefault="00B0717E">
      <w:pPr>
        <w:pStyle w:val="Heading2"/>
      </w:pPr>
      <w:r>
        <w:t>Worked Example 22.2</w:t>
      </w:r>
    </w:p>
    <w:p w14:paraId="3D087800" w14:textId="77777777" w:rsidR="001F0B01" w:rsidRDefault="00B0717E">
      <w:r>
        <w:rPr>
          <w:b/>
        </w:rPr>
        <w:t xml:space="preserve">Problem. </w:t>
      </w:r>
      <w:r>
        <w:t>A vehicle charger resonates at 85 kHz with a 50 µH coil. Find the tuning capacitance. Compare the end-to-end waste at 11 kW for an overall efficiency of 93% and 96.7%.</w:t>
      </w:r>
    </w:p>
    <w:p w14:paraId="08F05AD7" w14:textId="77777777" w:rsidR="001F0B01" w:rsidRDefault="00B0717E">
      <w:r>
        <w:rPr>
          <w:b/>
        </w:rPr>
        <w:t xml:space="preserve">Solution. </w:t>
      </w:r>
      <w:r>
        <w:t>C = 1/((2π × 85 × 10³)² × 50 × 10⁻⁶) = 70.1 nF. At 93% the waste is 11,000 × (1/0.93 − 1) = 828 W; at 96.7%, 375 W. The difference is the heat that the pad buried in the parking bay must shed.</w:t>
      </w:r>
    </w:p>
    <w:p w14:paraId="07D99E7C" w14:textId="77777777" w:rsidR="001F0B01" w:rsidRDefault="00B0717E">
      <w:pPr>
        <w:pStyle w:val="Heading2"/>
      </w:pPr>
      <w:r>
        <w:t>22.4 The rest of the chain</w:t>
      </w:r>
    </w:p>
    <w:p w14:paraId="42A1AD40" w14:textId="77777777" w:rsidR="001F0B01" w:rsidRDefault="00B0717E">
      <w:r>
        <w:t>The coil link is only one stage. The transmitter needs a rectifier and power-factor stage from the grid and a high-frequency inverter, usually a full bridge, to drive the resonant coil; the receiver needs a rectifier and a regulator or battery charger of the kind in Chapter 12. End-to-end efficiencies of about 90% to 94% are typical for vehicle systems and somewhat lower for phones, where misalignment and the small coils reduce k and Q. The same chain of products of efficiencies as in Chapter 14 applies.</w:t>
      </w:r>
    </w:p>
    <w:p w14:paraId="4F803E8D" w14:textId="77777777" w:rsidR="001F0B01" w:rsidRDefault="00B0717E">
      <w:pPr>
        <w:pStyle w:val="Heading2"/>
      </w:pPr>
      <w:r>
        <w:t>22.5 The voltages inside a resonant link</w:t>
      </w:r>
    </w:p>
    <w:p w14:paraId="05EC79F3" w14:textId="77777777" w:rsidR="001F0B01" w:rsidRDefault="00B0717E">
      <w:r>
        <w:t>A wireless-power coil carries a large circulating current at its resonant frequency, and the voltage across its inductance and its tuning capacitor is that current times the reactance. At 85 kHz a 50 µH coil has a reactance of 26.7 Ω, so 30 A RMS in the coil develops 800 V RMS across it and across the capacitor that cancels it. The capacitors must therefore be film or C0G ceramic parts rated for high RF current and voltage, often assembled from many units in series and parallel, and the coil's insulation and the creepage of Chapter 8 apply. The quality factor that gives high efficiency also means that a small detuning, from a misaligned vehicle or a coin on the pad, shifts the current and voltage a lot, which the control must handle.</w:t>
      </w:r>
    </w:p>
    <w:p w14:paraId="5C0F00C5" w14:textId="77777777" w:rsidR="001F0B01" w:rsidRDefault="00B0717E">
      <w:pPr>
        <w:pStyle w:val="Heading2"/>
      </w:pPr>
      <w:r>
        <w:t>22.6 Alignment, foreign objects, and the standards</w:t>
      </w:r>
    </w:p>
    <w:p w14:paraId="469D66D3" w14:textId="77777777" w:rsidR="001F0B01" w:rsidRDefault="00B0717E">
      <w:r>
        <w:t>SAE J2954 standardizes wireless charging for light vehicles at 85 kHz in power classes of 3.7, 7.7, and 11 kW, with ground clearance classes and a tolerance of about ±75 mm side-to-side and ±100 mm fore-and-aft, over which the efficiency must stay above about 85 % from grid to battery. Any metal object in the field, a coin or a can, heats by eddy currents, so foreign-object detection, by measuring changes in the coil's quality factor or by sensing coils in the pad, is mandatory. For phones, the Wireless Power Consortium's Qi2 standard of 2023 added a ring of magnets, derived from Apple's MagSafe, that pulls the phone into alignment, so that the coupling is predictable and 15 W, or 25 W in the later revision, can be delivered without the losses of a misaligned coil.</w:t>
      </w:r>
    </w:p>
    <w:p w14:paraId="1F7E7DA7" w14:textId="77777777" w:rsidR="001F0B01" w:rsidRDefault="00B0717E">
      <w:pPr>
        <w:pStyle w:val="Heading2"/>
      </w:pPr>
      <w:r>
        <w:t>Worked Example 22.3</w:t>
      </w:r>
    </w:p>
    <w:p w14:paraId="52A730B4" w14:textId="77777777" w:rsidR="001F0B01" w:rsidRDefault="00B0717E">
      <w:r>
        <w:rPr>
          <w:b/>
        </w:rPr>
        <w:t xml:space="preserve">Problem. </w:t>
      </w:r>
      <w:r>
        <w:t>A vehicle pad's 50 µH coil carries 30 A RMS at 85 kHz. Find the voltage across the coil and its tuning capacitor, and the capacitor's reactive power.</w:t>
      </w:r>
    </w:p>
    <w:p w14:paraId="73045CB4" w14:textId="77777777" w:rsidR="001F0B01" w:rsidRDefault="00B0717E">
      <w:r>
        <w:rPr>
          <w:b/>
        </w:rPr>
        <w:t xml:space="preserve">Solution. </w:t>
      </w:r>
      <w:r>
        <w:t>XL = 2π × 85 × 10³ × 50 × 10⁻⁶ = 26.7 Ω, so the voltage is 26.7 × 30 = 801 V RMS. The capacitor handles 801 × 30 = 24 kvar of reactive power, more than twice the 11 kW being transferred, which is why its losses, though tiny as a fraction, must be counted carefully.</w:t>
      </w:r>
    </w:p>
    <w:p w14:paraId="09655423" w14:textId="77777777" w:rsidR="001F0B01" w:rsidRDefault="00B0717E">
      <w:pPr>
        <w:pStyle w:val="Heading2"/>
      </w:pPr>
      <w:r>
        <w:t>Worked Example 22.4</w:t>
      </w:r>
    </w:p>
    <w:p w14:paraId="0F59882D" w14:textId="77777777" w:rsidR="001F0B01" w:rsidRDefault="00B0717E">
      <w:r>
        <w:rPr>
          <w:b/>
        </w:rPr>
        <w:t xml:space="preserve">Problem. </w:t>
      </w:r>
      <w:r>
        <w:t>Misalignment reduces the coupling of a vehicle pad from k = 0.2 to 0.12, with Q1 = Q2 = 300. Find the maximum link efficiency in each case using the formula of Section 22.2.</w:t>
      </w:r>
    </w:p>
    <w:p w14:paraId="78C9E86E" w14:textId="77777777" w:rsidR="001F0B01" w:rsidRDefault="00B0717E">
      <w:r>
        <w:rPr>
          <w:b/>
        </w:rPr>
        <w:t xml:space="preserve">Solution. </w:t>
      </w:r>
      <w:r>
        <w:t>x = k²Q1Q2 is 0.04 × 90 000 = 3600 aligned and 0.0144 × 90 000 = 1296 misaligned. The efficiency x/(1 + √(1 + x))² is 96.7 % and 94.6 %. The coil link tolerates the misalignment well; the larger penalty is that the circulating currents and the inverter's operating point move, which the control must accommodate within the converters' ratings.</w:t>
      </w:r>
    </w:p>
    <w:p w14:paraId="74E6CC1A" w14:textId="77777777" w:rsidR="001F0B01" w:rsidRDefault="00B0717E">
      <w:pPr>
        <w:pStyle w:val="Heading2"/>
      </w:pPr>
      <w:r>
        <w:t>22.7 The end-to-end budget</w:t>
      </w:r>
    </w:p>
    <w:p w14:paraId="5531034C" w14:textId="77777777" w:rsidR="001F0B01" w:rsidRDefault="00B0717E">
      <w:r>
        <w:t>The coil link of Section 22.2 is the stage that makes wireless charging distinctive, but it is not where most of the loss lies once the link is well designed. A vehicle charger's chain runs from the grid through a power-factor stage, a high-frequency inverter, the transmitter coil and its compensation, the receiver coil, a rectifier, and often a DC-DC stage into the battery. Each stage at 98 to 99 % adds its share, and the product, about 90 to 93 %, is what SAE J2954 tests from grid to battery. A conductive charger at the same power, with a PFC stage and an isolated DC-DC converter, reaches about 94 to 96 %. The gap of a few percent is the price of the convenience of not plugging in.</w:t>
      </w:r>
    </w:p>
    <w:p w14:paraId="54584C35" w14:textId="77777777" w:rsidR="001F0B01" w:rsidRDefault="00B0717E">
      <w:pPr>
        <w:pStyle w:val="Heading2"/>
      </w:pPr>
      <w:r>
        <w:t>Worked Example 22.5</w:t>
      </w:r>
    </w:p>
    <w:p w14:paraId="5A705FAC" w14:textId="77777777" w:rsidR="001F0B01" w:rsidRDefault="00B0717E">
      <w:r>
        <w:rPr>
          <w:b/>
        </w:rPr>
        <w:t xml:space="preserve">Problem. </w:t>
      </w:r>
      <w:r>
        <w:t>A wireless vehicle charger has a PFC stage at 98.5 %, an inverter at 98.5 %, a coil link at 96.7 %, a rectifier at 98.5 %, and a DC-DC stage at 98 %. Find the end-to-end efficiency and the waste when 11 kW reaches the battery.</w:t>
      </w:r>
    </w:p>
    <w:p w14:paraId="24134232" w14:textId="77777777" w:rsidR="001F0B01" w:rsidRDefault="00B0717E">
      <w:r>
        <w:rPr>
          <w:b/>
        </w:rPr>
        <w:t xml:space="preserve">Solution. </w:t>
      </w:r>
      <w:r>
        <w:t>η = 0.985^3 × 0.967 × 0.98 = 0.905652, or 90.565% (90.6%). Therefore P_in = 11 kW/0.905652 = 12.146 kW and total loss is 1.146 kW. The coil-link output is 11/(0.985 × 0.98) = 11.395 kW, so its loss is 11.395 × (1/0.967 - 1) = 0.389 kW. The other stages lose 1.146 - 0.389 = 0.757 kW, about twice the coil loss.</w:t>
      </w:r>
    </w:p>
    <w:p w14:paraId="11DF438C" w14:textId="77777777" w:rsidR="001F0B01" w:rsidRDefault="00B0717E">
      <w:r>
        <w:t>Wireless power is a transformer with a loose core and a lot of air. With it, this book has followed electrical energy from the grid's generators to the cell of a battery, through every conversion along the way, and counted the waste at each. The devices inside those converters are Book 3's, their packaging and the emissions they radiate are Book 7's, and the formula that ran through every chapter, waste = P(1/η − 1), remains the measure of success.</w:t>
      </w:r>
    </w:p>
    <w:p w14:paraId="3D2EFAFF" w14:textId="77777777" w:rsidR="001F0B01" w:rsidRDefault="00B0717E">
      <w:pPr>
        <w:shd w:val="clear" w:color="auto" w:fill="E8F1E4"/>
        <w:spacing w:before="120" w:after="80"/>
      </w:pPr>
      <w:r>
        <w:rPr>
          <w:b/>
          <w:bCs/>
        </w:rPr>
        <w:t>From the Bench</w:t>
      </w:r>
    </w:p>
    <w:p w14:paraId="4E5FD7C3" w14:textId="77777777" w:rsidR="001F0B01" w:rsidRDefault="00B0717E">
      <w:pPr>
        <w:shd w:val="clear" w:color="auto" w:fill="E8F1E4"/>
        <w:spacing w:after="120"/>
      </w:pPr>
      <w:r>
        <w:t>Lay a coin or a piece of foil on a charger under test and check that foreign-object detection stops the transfer before the object gets hot. Measure the coils' Q at the operating frequency, not only their inductance, because Q sets the efficiency limit. Slide the receiver across the pad while logging efficiency to see how much misalignment the design tolerates.</w:t>
      </w:r>
    </w:p>
    <w:p w14:paraId="4DE5267C" w14:textId="77777777" w:rsidR="001F0B01" w:rsidRDefault="00B0717E">
      <w:pPr>
        <w:pStyle w:val="Heading2"/>
      </w:pPr>
      <w:r>
        <w:t>Practice</w:t>
      </w:r>
    </w:p>
    <w:p w14:paraId="6B024A4C" w14:textId="77777777" w:rsidR="001F0B01" w:rsidRDefault="00B0717E">
      <w:r>
        <w:rPr>
          <w:b/>
        </w:rPr>
        <w:t xml:space="preserve">1. </w:t>
      </w:r>
      <w:r>
        <w:t>Find ηmax for k = 0.5 and Q1 = Q2 = 50.</w:t>
      </w:r>
    </w:p>
    <w:p w14:paraId="51E92AFD" w14:textId="77777777" w:rsidR="001F0B01" w:rsidRDefault="00B0717E">
      <w:r>
        <w:rPr>
          <w:b/>
        </w:rPr>
        <w:t xml:space="preserve">2. </w:t>
      </w:r>
      <w:r>
        <w:t>Find ηmax for k = 0.05 and Q1 = Q2 = 200.</w:t>
      </w:r>
    </w:p>
    <w:p w14:paraId="7922FC9B" w14:textId="77777777" w:rsidR="001F0B01" w:rsidRDefault="00B0717E">
      <w:r>
        <w:rPr>
          <w:b/>
        </w:rPr>
        <w:t xml:space="preserve">3. </w:t>
      </w:r>
      <w:r>
        <w:t>Find the resonant frequency of 10 µH with 100 nF.</w:t>
      </w:r>
    </w:p>
    <w:p w14:paraId="4E41B833" w14:textId="77777777" w:rsidR="001F0B01" w:rsidRDefault="00B0717E">
      <w:r>
        <w:rPr>
          <w:b/>
        </w:rPr>
        <w:t xml:space="preserve">4. </w:t>
      </w:r>
      <w:r>
        <w:t>Coils have L1 = L2 = 20 µH and M = 4 µH. Find k.</w:t>
      </w:r>
    </w:p>
    <w:p w14:paraId="4A4459F6" w14:textId="77777777" w:rsidR="001F0B01" w:rsidRDefault="00B0717E">
      <w:r>
        <w:rPr>
          <w:b/>
        </w:rPr>
        <w:t xml:space="preserve">5. </w:t>
      </w:r>
      <w:r>
        <w:t>Why do wireless chargers use Litz wire?</w:t>
      </w:r>
    </w:p>
    <w:p w14:paraId="3B3C1F9D" w14:textId="77777777" w:rsidR="001F0B01" w:rsidRDefault="00B0717E">
      <w:r>
        <w:rPr>
          <w:b/>
        </w:rPr>
        <w:t xml:space="preserve">6. </w:t>
      </w:r>
      <w:r>
        <w:t>Why must a charger detect foreign metal objects?</w:t>
      </w:r>
    </w:p>
    <w:p w14:paraId="0C959D6F" w14:textId="77777777" w:rsidR="001F0B01" w:rsidRDefault="00B0717E">
      <w:r>
        <w:rPr>
          <w:b/>
        </w:rPr>
        <w:t xml:space="preserve">7. </w:t>
      </w:r>
      <w:r>
        <w:t>Find the reactance of a 20 µH coil at 140 kHz, and the voltage across it at 5 A RMS.</w:t>
      </w:r>
    </w:p>
    <w:p w14:paraId="62C5652B" w14:textId="77777777" w:rsidR="001F0B01" w:rsidRDefault="00B0717E">
      <w:r>
        <w:rPr>
          <w:b/>
        </w:rPr>
        <w:t xml:space="preserve">8. </w:t>
      </w:r>
      <w:r>
        <w:t>A Qi transmitter coil of 10 µH must resonate at 128 kHz. Find its tuning capacitance.</w:t>
      </w:r>
    </w:p>
    <w:p w14:paraId="49C70527" w14:textId="77777777" w:rsidR="001F0B01" w:rsidRDefault="00B0717E">
      <w:r>
        <w:rPr>
          <w:b/>
        </w:rPr>
        <w:t xml:space="preserve">9. </w:t>
      </w:r>
      <w:r>
        <w:t>How much waste does an 11 kW conductive charger at 95 % produce?</w:t>
      </w:r>
    </w:p>
    <w:p w14:paraId="731D7D89" w14:textId="77777777" w:rsidR="001F0B01" w:rsidRDefault="00B0717E">
      <w:pPr>
        <w:pStyle w:val="Heading3"/>
        <w:spacing w:before="280" w:after="120"/>
      </w:pPr>
      <w:r>
        <w:t>What You’ll Actually Use</w:t>
      </w:r>
    </w:p>
    <w:p w14:paraId="4D65DED7" w14:textId="77777777" w:rsidR="001F0B01" w:rsidRDefault="00B0717E">
      <w:pPr>
        <w:spacing w:after="60"/>
      </w:pPr>
      <w:r>
        <w:rPr>
          <w:b/>
          <w:bCs/>
        </w:rPr>
        <w:t>Everyday working tools</w:t>
      </w:r>
    </w:p>
    <w:p w14:paraId="5822B180" w14:textId="77777777" w:rsidR="001F0B01" w:rsidRDefault="00B0717E">
      <w:pPr>
        <w:pStyle w:val="ListParagraph"/>
        <w:numPr>
          <w:ilvl w:val="0"/>
          <w:numId w:val="1"/>
        </w:numPr>
        <w:spacing w:after="60"/>
      </w:pPr>
      <w:r>
        <w:t>η_max from k²Q1Q2.</w:t>
      </w:r>
    </w:p>
    <w:p w14:paraId="46005BB5" w14:textId="77777777" w:rsidR="001F0B01" w:rsidRDefault="00B0717E">
      <w:pPr>
        <w:pStyle w:val="ListParagraph"/>
        <w:numPr>
          <w:ilvl w:val="0"/>
          <w:numId w:val="1"/>
        </w:numPr>
        <w:spacing w:after="60"/>
      </w:pPr>
      <w:r>
        <w:t>Resonant tuning C = 1/(ω²L).</w:t>
      </w:r>
    </w:p>
    <w:p w14:paraId="16CB114A" w14:textId="77777777" w:rsidR="001F0B01" w:rsidRDefault="00B0717E">
      <w:pPr>
        <w:pStyle w:val="ListParagraph"/>
        <w:numPr>
          <w:ilvl w:val="0"/>
          <w:numId w:val="1"/>
        </w:numPr>
        <w:spacing w:after="60"/>
      </w:pPr>
      <w:r>
        <w:t>Foreign-object detection.</w:t>
      </w:r>
    </w:p>
    <w:p w14:paraId="0762F1E4" w14:textId="77777777" w:rsidR="001F0B01" w:rsidRDefault="00B0717E">
      <w:pPr>
        <w:pStyle w:val="ListParagraph"/>
        <w:numPr>
          <w:ilvl w:val="0"/>
          <w:numId w:val="1"/>
        </w:numPr>
        <w:spacing w:after="60"/>
      </w:pPr>
      <w:r>
        <w:t>The end-to-end budget from wall to battery.</w:t>
      </w:r>
    </w:p>
    <w:p w14:paraId="79E67F88" w14:textId="77777777" w:rsidR="001F0B01" w:rsidRDefault="00B0717E">
      <w:pPr>
        <w:spacing w:before="120" w:after="60"/>
      </w:pPr>
      <w:r>
        <w:rPr>
          <w:b/>
          <w:bCs/>
        </w:rPr>
        <w:t>Mostly for exams and deeper study</w:t>
      </w:r>
    </w:p>
    <w:p w14:paraId="1AB77E18" w14:textId="77777777" w:rsidR="001F0B01" w:rsidRDefault="00B0717E">
      <w:pPr>
        <w:pStyle w:val="ListParagraph"/>
        <w:numPr>
          <w:ilvl w:val="0"/>
          <w:numId w:val="1"/>
        </w:numPr>
        <w:spacing w:after="60"/>
      </w:pPr>
      <w:r>
        <w:t>Coupled-mode theory.</w:t>
      </w:r>
    </w:p>
    <w:p w14:paraId="0C6D1199" w14:textId="77777777" w:rsidR="001F0B01" w:rsidRDefault="00B0717E">
      <w:pPr>
        <w:pStyle w:val="ListParagraph"/>
        <w:numPr>
          <w:ilvl w:val="0"/>
          <w:numId w:val="1"/>
        </w:numPr>
        <w:spacing w:after="60"/>
      </w:pPr>
      <w:r>
        <w:t>Field-exposure assessment, which Book 4 covers.</w:t>
      </w:r>
    </w:p>
    <w:p w14:paraId="4F48DADF" w14:textId="77777777" w:rsidR="001F0B01" w:rsidRDefault="00B0717E">
      <w:pPr>
        <w:pStyle w:val="Heading1"/>
      </w:pPr>
      <w:bookmarkStart w:id="26" w:name="_TocAll0027"/>
      <w:bookmarkEnd w:id="26"/>
      <w:r>
        <w:t>Appendix A. Constants and Formulas Used in This Book</w:t>
      </w:r>
    </w:p>
    <w:p w14:paraId="39017102" w14:textId="77777777" w:rsidR="001F0B01" w:rsidRDefault="00B0717E">
      <w:r>
        <w:t>Waste: Pwaste = P(1/η − 1). Chain efficiency is the product of stage efficiencies.</w:t>
      </w:r>
    </w:p>
    <w:p w14:paraId="075924F5" w14:textId="77777777" w:rsidR="001F0B01" w:rsidRDefault="00B0717E">
      <w:r>
        <w:t>LDO: η ≈ Vout/Vin; Pdiss ≈ (Vin − Vout)I; output ripple = input ripple × 10^(−PSRR/20).</w:t>
      </w:r>
    </w:p>
    <w:p w14:paraId="01EB8C92" w14:textId="77777777" w:rsidR="001F0B01" w:rsidRDefault="00B0717E">
      <w:r>
        <w:t>Buck: Vout = DVin; ΔI = (Vin − Vout)D/(fswL); ΔV ≈ ΔI/(8fswC) + ΔI·ESR; switching loss ≈ ½VinI(tr + tf)fsw.</w:t>
      </w:r>
    </w:p>
    <w:p w14:paraId="447C6E0B" w14:textId="77777777" w:rsidR="001F0B01" w:rsidRDefault="00B0717E">
      <w:r>
        <w:t>Boost: Vout = Vin/(1 − D); IL = Iout/(1 − D); fRHPZ = (1 − D)²R/(2πL). Inverting buck-boost: Vout = −DVin/(1 − D). Load step: ΔV ≈ ΔI/(2πfcC).</w:t>
      </w:r>
    </w:p>
    <w:p w14:paraId="74966DE4" w14:textId="77777777" w:rsidR="001F0B01" w:rsidRDefault="00B0717E">
      <w:r>
        <w:t>Flyback: Vout = VinD/[(1 − D)n]; forward: Vout = DVin/n; LLC: fr = 1/(2π√(LrCr)).</w:t>
      </w:r>
    </w:p>
    <w:p w14:paraId="4A02C920" w14:textId="77777777" w:rsidR="001F0B01" w:rsidRDefault="00B0717E">
      <w:r>
        <w:t>Skin depth in copper ≈ 66/√f mm: 8.5 mm at 60 Hz, 0.21 mm at 100 kHz.</w:t>
      </w:r>
    </w:p>
    <w:p w14:paraId="67EAAFDB" w14:textId="77777777" w:rsidR="001F0B01" w:rsidRDefault="00B0717E">
      <w:r>
        <w:t>Faraday: Vrms = 4.44fNBpkAe (sine), V = 4fNBpkAe (square). Inductor: N = LIpk/(BmaxAe), lg ≈ μ0N²Ae/L, E = ½LI².</w:t>
      </w:r>
    </w:p>
    <w:p w14:paraId="31695F98" w14:textId="77777777" w:rsidR="001F0B01" w:rsidRDefault="00B0717E">
      <w:r>
        <w:t>PF = cos φ/√(1 + THD²); three-phase P = √3 VL IL PF.</w:t>
      </w:r>
    </w:p>
    <w:p w14:paraId="32850770" w14:textId="77777777" w:rsidR="001F0B01" w:rsidRDefault="00B0717E">
      <w:r>
        <w:t>Capacitor energy ½CV²; PFN: Ctotal = τ/(2Z0), Ltotal = τZ0/2, Vload = Vcharge/2; pulse droop ≈ Rτ/Lm. Air breakdown ≈ 3 kV/mm, uniform field.</w:t>
      </w:r>
    </w:p>
    <w:p w14:paraId="347B1686" w14:textId="17006CF5" w:rsidR="001F0B01" w:rsidRDefault="00A76090">
      <w:r>
        <w:t>Switching loss: Psw = ½VI(tr + tf)fs; synchronous-buck PCoss ≈ [Eoss,HS(Vin) + Eoss,LS(Vin)]fs (for constant Coss, ½[Coss,HS + Coss,LS]Vin²fs); Pgate = QgVgfs; Pdead = 2VF I tdt fs.</w:t>
      </w:r>
    </w:p>
    <w:p w14:paraId="711BED6A" w14:textId="77777777" w:rsidR="001F0B01" w:rsidRDefault="00B0717E">
      <w:r>
        <w:t>Current-mode plant pole fp = 1/(2πRC); Type II with zero on fp: PM ≈ 90° − arctan(fc/fp2). Buck DCM: M = 2/(1 + √(1 + 4K/D²)), K = 2L/(RTs).</w:t>
      </w:r>
    </w:p>
    <w:p w14:paraId="576FFA6F" w14:textId="77777777" w:rsidR="001F0B01" w:rsidRDefault="00B0717E">
      <w:r>
        <w:t>Battery E = Q·Vnom; Li-ion 3.6 V nominal, 4.2 V full. Inverter VLL,rms = 0.612 m Vdc (SPWM), up to 0.707 Vdc (SVPWM). nsync = 120f/p. PUE = Pfacility/PIT.</w:t>
      </w:r>
    </w:p>
    <w:p w14:paraId="7DE76922" w14:textId="77777777" w:rsidR="001F0B01" w:rsidRDefault="00B0717E">
      <w:r>
        <w:t>UPS battery E = P t/(ηinv DoD); hold-up C = 2Pt/(V1² − V2²), with P as average DC-bus input power including downstream conversion loss. RoCoF = (ΔP/S) f0/(2H); droop ΔP/P = −(Δf/f0)/R.</w:t>
      </w:r>
    </w:p>
    <w:p w14:paraId="31B94460" w14:textId="77777777" w:rsidR="001F0B01" w:rsidRDefault="00B0717E">
      <w:r>
        <w:t>Fault current Ifault ≈ Irated/Zpu; transformer η max at x = √(Pcore/Pcu). Multiphase slew N(Vin − Vout)/L; Vout = VID − RLL I.</w:t>
      </w:r>
    </w:p>
    <w:p w14:paraId="2B80D6A4" w14:textId="77777777" w:rsidR="001F0B01" w:rsidRDefault="00B0717E">
      <w:r>
        <w:t>Bootstrap C ≥ Qg/ΔV; IMiller = Cgd dv/dt. Pulsed Pavg = ½CV²·PRF. Voc rises ≈ 0.3%/K in the cold. Wireless ηmax = x/(1 + √(1 + x))², x = k²Q1Q2.</w:t>
      </w:r>
    </w:p>
    <w:p w14:paraId="08B71B29" w14:textId="77777777" w:rsidR="001F0B01" w:rsidRDefault="00B0717E">
      <w:r>
        <w:t>Chain efficiency η = η₁η₂…ηₙ. LDO junction TJ = TA + (Vin − Vout)Iout θJA. Buck input capacitor Irms = Iout√(D(1 − D)); minimum output Vin ton,min fsw.</w:t>
      </w:r>
    </w:p>
    <w:p w14:paraId="7399B59B" w14:textId="77777777" w:rsidR="001F0B01" w:rsidRDefault="00B0717E">
      <w:r>
        <w:t>Boost with winding resistance: M = [1/(1 − D)]/[1 + RL/(R(1 − D)²)], Mmax ≈ 1/(2√(RL/R)). Slope compensation Se ≥ Sf/2. SEPIC Vout/Vin = D/(1 − D). LLC fr = 1/(2π√(LrCr)).</w:t>
      </w:r>
    </w:p>
    <w:p w14:paraId="6AD8E09C" w14:textId="77777777" w:rsidR="001F0B01" w:rsidRDefault="00B0717E">
      <w:r>
        <w:t>Area product Ap ≥ L Ipk Irms/(Bmax J Ku). Steinmetz Pv = k f^α B^β. PFC bulk ripple ΔV ≈ P/(2π fline C Vbus). Marx Vout ≈ NV, C/N, energy N·½CV².</w:t>
      </w:r>
    </w:p>
    <w:p w14:paraId="1D2DB0B1" w14:textId="77777777" w:rsidR="001F0B01" w:rsidRDefault="00B0717E">
      <w:r>
        <w:t>Electrolytic life L = L0·2^((T0 − T)/10). Digital-delay phase 360° fc Td. Load-step dip ΔV ≈ ΔI/(2π fc C). Heatsink θSA ≤ (TJ − TA)/P − θJC − θCS.</w:t>
      </w:r>
    </w:p>
    <w:p w14:paraId="7CE03F0E" w14:textId="77777777" w:rsidR="001F0B01" w:rsidRDefault="00B0717E">
      <w:r>
        <w:t>PM motor torque T = (3/2)pψiq. Dead-time error Vdc td fsw. SCR = Ssc/Pplant. Transformer aging F_AA = exp[15 000/383 − 15 000/(θH + 273)]. TT earthing RA·IΔn ≤ 50 V.</w:t>
      </w:r>
    </w:p>
    <w:p w14:paraId="41DFE43D" w14:textId="77777777" w:rsidR="001F0B01" w:rsidRDefault="00B0717E">
      <w:r>
        <w:t>Resonant charging to 2V in π√(LC). Supercapacitor E = ½C(V1² − V2²). Parallel availability 1 − (1 − A)². Capacity factor = specific yield/8760 h. Gate-loop critical damping R ≈ 2√(L/C); Icm = C dv/dt.</w:t>
      </w:r>
    </w:p>
    <w:p w14:paraId="4543BE38" w14:textId="77777777" w:rsidR="001F0B01" w:rsidRDefault="00B0717E">
      <w:pPr>
        <w:pStyle w:val="Heading1"/>
      </w:pPr>
      <w:bookmarkStart w:id="27" w:name="_TocAll0028"/>
      <w:bookmarkEnd w:id="27"/>
      <w:r>
        <w:t>Appendix B. Answers to the Practice Problems</w:t>
      </w:r>
    </w:p>
    <w:p w14:paraId="52E53DD0" w14:textId="77777777" w:rsidR="001F0B01" w:rsidRDefault="00B0717E">
      <w:pPr>
        <w:pStyle w:val="Heading2"/>
      </w:pPr>
      <w:r>
        <w:t>Chapter 1</w:t>
      </w:r>
    </w:p>
    <w:p w14:paraId="3F813BBD" w14:textId="77777777" w:rsidR="001F0B01" w:rsidRDefault="00B0717E">
      <w:r>
        <w:rPr>
          <w:b/>
        </w:rPr>
        <w:t xml:space="preserve">1. </w:t>
      </w:r>
      <w:r>
        <w:t>4.17 kW and 2.04 kW; the difference is 2.13 kW.</w:t>
      </w:r>
    </w:p>
    <w:p w14:paraId="5BDDA012" w14:textId="77777777" w:rsidR="001F0B01" w:rsidRDefault="00B0717E">
      <w:r>
        <w:rPr>
          <w:b/>
        </w:rPr>
        <w:t xml:space="preserve">2. </w:t>
      </w:r>
      <w:r>
        <w:t>531.9 W in, 31.9 W wasted.</w:t>
      </w:r>
    </w:p>
    <w:p w14:paraId="6052A748" w14:textId="77777777" w:rsidR="001F0B01" w:rsidRDefault="00B0717E">
      <w:r>
        <w:rPr>
          <w:b/>
        </w:rPr>
        <w:t xml:space="preserve">3. </w:t>
      </w:r>
      <w:r>
        <w:t>0.98 × 0.96 × 0.91 = 85.6%.</w:t>
      </w:r>
    </w:p>
    <w:p w14:paraId="5DE85FB4" w14:textId="77777777" w:rsidR="001F0B01" w:rsidRDefault="00B0717E">
      <w:r>
        <w:rPr>
          <w:b/>
        </w:rPr>
        <w:t xml:space="preserve">4. </w:t>
      </w:r>
      <w:r>
        <w:t>10 × (1/0.91 − 1) = 0.99 kW.</w:t>
      </w:r>
    </w:p>
    <w:p w14:paraId="36AC6178" w14:textId="77777777" w:rsidR="001F0B01" w:rsidRDefault="00B0717E">
      <w:r>
        <w:rPr>
          <w:b/>
        </w:rPr>
        <w:t xml:space="preserve">5. </w:t>
      </w:r>
      <w:r>
        <w:t>Waste falls from 52.6 kW to 30.9 kW, saving 21.7 kW, or 190 MWh per year.</w:t>
      </w:r>
    </w:p>
    <w:p w14:paraId="0E2413B6" w14:textId="77777777" w:rsidR="001F0B01" w:rsidRDefault="00B0717E">
      <w:r>
        <w:rPr>
          <w:b/>
        </w:rPr>
        <w:t xml:space="preserve">6. </w:t>
      </w:r>
      <w:r>
        <w:t>It converts at the lowest voltage and the highest current, so conduction losses, which scale with current squared, dominate, and the low output voltage leaves little room for the drops across switches and rectifiers.</w:t>
      </w:r>
    </w:p>
    <w:p w14:paraId="1914DBCD" w14:textId="77777777" w:rsidR="001F0B01" w:rsidRDefault="00B0717E">
      <w:r>
        <w:rPr>
          <w:b/>
        </w:rPr>
        <w:t xml:space="preserve">7. </w:t>
      </w:r>
      <w:r>
        <w:t>0.97 × 0.95 × 0.92 = 0.848.</w:t>
      </w:r>
    </w:p>
    <w:p w14:paraId="5041012B" w14:textId="77777777" w:rsidR="001F0B01" w:rsidRDefault="00B0717E">
      <w:r>
        <w:rPr>
          <w:b/>
        </w:rPr>
        <w:t xml:space="preserve">8. </w:t>
      </w:r>
      <w:r>
        <w:t>500 × (1/0.92 − 1) = 43.5 W; at 95 %, 26.3 W.</w:t>
      </w:r>
    </w:p>
    <w:p w14:paraId="68D6A337" w14:textId="77777777" w:rsidR="001F0B01" w:rsidRDefault="00B0717E">
      <w:r>
        <w:rPr>
          <w:b/>
        </w:rPr>
        <w:t xml:space="preserve">9. </w:t>
      </w:r>
      <w:r>
        <w:t>10 W × 8766 h = 87.7 kWh, $17.53.</w:t>
      </w:r>
    </w:p>
    <w:p w14:paraId="0D405198" w14:textId="77777777" w:rsidR="001F0B01" w:rsidRDefault="00B0717E">
      <w:pPr>
        <w:pStyle w:val="Heading2"/>
      </w:pPr>
      <w:r>
        <w:t>Chapter 2</w:t>
      </w:r>
    </w:p>
    <w:p w14:paraId="7786FB2C" w14:textId="77777777" w:rsidR="001F0B01" w:rsidRDefault="00B0717E">
      <w:r>
        <w:rPr>
          <w:b/>
        </w:rPr>
        <w:t xml:space="preserve">1. </w:t>
      </w:r>
      <w:r>
        <w:t>3.3/5 = 66%.</w:t>
      </w:r>
    </w:p>
    <w:p w14:paraId="105EC7B7" w14:textId="77777777" w:rsidR="001F0B01" w:rsidRDefault="00B0717E">
      <w:r>
        <w:rPr>
          <w:b/>
        </w:rPr>
        <w:t xml:space="preserve">2. </w:t>
      </w:r>
      <w:r>
        <w:t>(12 − 5) × 0.1 = 0.7 W.</w:t>
      </w:r>
    </w:p>
    <w:p w14:paraId="1F206D5B" w14:textId="77777777" w:rsidR="001F0B01" w:rsidRDefault="00B0717E">
      <w:r>
        <w:rPr>
          <w:b/>
        </w:rPr>
        <w:t xml:space="preserve">3. </w:t>
      </w:r>
      <w:r>
        <w:t>(125 − 50)/0.7 = 107 °C/W or lower.</w:t>
      </w:r>
    </w:p>
    <w:p w14:paraId="3A10068A" w14:textId="77777777" w:rsidR="001F0B01" w:rsidRDefault="00B0717E">
      <w:r>
        <w:rPr>
          <w:b/>
        </w:rPr>
        <w:t xml:space="preserve">4. </w:t>
      </w:r>
      <w:r>
        <w:t>2.7 V.</w:t>
      </w:r>
    </w:p>
    <w:p w14:paraId="13D7A4BE" w14:textId="77777777" w:rsidR="001F0B01" w:rsidRDefault="00B0717E">
      <w:r>
        <w:rPr>
          <w:b/>
        </w:rPr>
        <w:t xml:space="preserve">5. </w:t>
      </w:r>
      <w:r>
        <w:t>20 × 10^(−25/20) = 1.12 mV.</w:t>
      </w:r>
    </w:p>
    <w:p w14:paraId="52D7C0DF" w14:textId="77777777" w:rsidR="001F0B01" w:rsidRDefault="00B0717E">
      <w:r>
        <w:rPr>
          <w:b/>
        </w:rPr>
        <w:t xml:space="preserve">6. </w:t>
      </w:r>
      <w:r>
        <w:t>Their compensation relied on the zero formed by the output capacitor's ESR; a ceramic capacitor has very low ESR, so the zero moves to a high frequency and the loop loses phase margin.</w:t>
      </w:r>
    </w:p>
    <w:p w14:paraId="3A0F1F87" w14:textId="77777777" w:rsidR="001F0B01" w:rsidRDefault="00B0717E">
      <w:r>
        <w:rPr>
          <w:b/>
        </w:rPr>
        <w:t xml:space="preserve">7. </w:t>
      </w:r>
      <w:r>
        <w:t>P = 0.7 W, TJ = 40 + 56 = 96 °C.</w:t>
      </w:r>
    </w:p>
    <w:p w14:paraId="713942D3" w14:textId="77777777" w:rsidR="001F0B01" w:rsidRDefault="00B0717E">
      <w:r>
        <w:rPr>
          <w:b/>
        </w:rPr>
        <w:t xml:space="preserve">8. </w:t>
      </w:r>
      <w:r>
        <w:t>50 mV/10 µV = 5000, 74 dB.</w:t>
      </w:r>
    </w:p>
    <w:p w14:paraId="3CC58F1D" w14:textId="77777777" w:rsidR="001F0B01" w:rsidRDefault="00B0717E">
      <w:r>
        <w:rPr>
          <w:b/>
        </w:rPr>
        <w:t xml:space="preserve">9. </w:t>
      </w:r>
      <w:r>
        <w:t>2.495 × 2.5 = 6.24 V.</w:t>
      </w:r>
    </w:p>
    <w:p w14:paraId="02102C1F" w14:textId="77777777" w:rsidR="001F0B01" w:rsidRDefault="00B0717E">
      <w:r>
        <w:rPr>
          <w:b/>
        </w:rPr>
        <w:t xml:space="preserve">10. </w:t>
      </w:r>
      <w:r>
        <w:t>From 1.25 V at R2 = 0 to 1.25 × (1 + 5000/240) = 27.3 V. At 5 V and 1 A it dissipates (15 − 5) × 1 = 10 W, which needs a heatsink of about 5 °C/W or better, and reaching 27 V at 1 A needs an input near 30 V, because the LM317 drops about 2 to 3 V.</w:t>
      </w:r>
    </w:p>
    <w:p w14:paraId="417959E8" w14:textId="77777777" w:rsidR="001F0B01" w:rsidRDefault="00B0717E">
      <w:r>
        <w:rPr>
          <w:b/>
        </w:rPr>
        <w:t xml:space="preserve">11. </w:t>
      </w:r>
      <w:r>
        <w:t>R1 = 100 kΩ × (3.0/2.495 − 1) = 20.2 kΩ; a standard 20 kΩ trips at 2.99 V. The divider draws 3.0 V/120 kΩ = 25 µA, small against the cell's capacity but more than a sleeping ESP32-S3.</w:t>
      </w:r>
    </w:p>
    <w:p w14:paraId="677AFF69" w14:textId="77777777" w:rsidR="001F0B01" w:rsidRDefault="00B0717E">
      <w:pPr>
        <w:pStyle w:val="Heading2"/>
      </w:pPr>
      <w:r>
        <w:t>Chapter 3</w:t>
      </w:r>
    </w:p>
    <w:p w14:paraId="74A53FB9" w14:textId="77777777" w:rsidR="001F0B01" w:rsidRDefault="00B0717E">
      <w:r>
        <w:rPr>
          <w:b/>
        </w:rPr>
        <w:t xml:space="preserve">1. </w:t>
      </w:r>
      <w:r>
        <w:t>D = 12/48 = 0.25.</w:t>
      </w:r>
    </w:p>
    <w:p w14:paraId="028AA195" w14:textId="77777777" w:rsidR="001F0B01" w:rsidRDefault="00B0717E">
      <w:r>
        <w:rPr>
          <w:b/>
        </w:rPr>
        <w:t xml:space="preserve">2. </w:t>
      </w:r>
      <w:r>
        <w:t>D = 0.24, ΔI = 3.8 × 0.24/(10⁶ × 10⁻⁶) = 0.91 A.</w:t>
      </w:r>
    </w:p>
    <w:p w14:paraId="1B6590E5" w14:textId="77777777" w:rsidR="001F0B01" w:rsidRDefault="00B0717E">
      <w:r>
        <w:rPr>
          <w:b/>
        </w:rPr>
        <w:t xml:space="preserve">3. </w:t>
      </w:r>
      <w:r>
        <w:t>0.912/(8 × 10⁶ × 22 × 10⁻⁶) = 5.2 mV.</w:t>
      </w:r>
    </w:p>
    <w:p w14:paraId="22746AC7" w14:textId="77777777" w:rsidR="001F0B01" w:rsidRDefault="00B0717E">
      <w:r>
        <w:rPr>
          <w:b/>
        </w:rPr>
        <w:t xml:space="preserve">4. </w:t>
      </w:r>
      <w:r>
        <w:t>ΔI = 3 A and D = 0.275, so L = 8.7 × 0.275/(400 × 10³ × 3) = 2.0 µH.</w:t>
      </w:r>
    </w:p>
    <w:p w14:paraId="673106A5" w14:textId="77777777" w:rsidR="001F0B01" w:rsidRDefault="00B0717E">
      <w:r>
        <w:rPr>
          <w:b/>
        </w:rPr>
        <w:t xml:space="preserve">5. </w:t>
      </w:r>
      <w:r>
        <w:t>½ × 12 × 10 × 8 × 10⁻⁹ × 400 × 10³ = 0.19 W.</w:t>
      </w:r>
    </w:p>
    <w:p w14:paraId="5ED8C42D" w14:textId="77777777" w:rsidR="001F0B01" w:rsidRDefault="00B0717E">
      <w:r>
        <w:rPr>
          <w:b/>
        </w:rPr>
        <w:t xml:space="preserve">6. </w:t>
      </w:r>
      <w:r>
        <w:t>The input capacitor completes the hot loop that carries the abruptly switched current; any extra inductance in that loop produces voltage spikes and radiated emissions in proportion to L di/dt.</w:t>
      </w:r>
    </w:p>
    <w:p w14:paraId="3CEAE331" w14:textId="77777777" w:rsidR="001F0B01" w:rsidRDefault="00B0717E">
      <w:r>
        <w:rPr>
          <w:b/>
        </w:rPr>
        <w:t xml:space="preserve">7. </w:t>
      </w:r>
      <w:r>
        <w:t>D = 0.25, so 20 × √(0.25 × 0.75) = 8.66 A.</w:t>
      </w:r>
    </w:p>
    <w:p w14:paraId="1A1A9769" w14:textId="77777777" w:rsidR="001F0B01" w:rsidRDefault="00B0717E">
      <w:r>
        <w:rPr>
          <w:b/>
        </w:rPr>
        <w:t xml:space="preserve">8. </w:t>
      </w:r>
      <w:r>
        <w:t>The peak is 7 A; specify at least 8.5 to 9 A to cover transients and current-limit overshoot.</w:t>
      </w:r>
    </w:p>
    <w:p w14:paraId="092F4B00" w14:textId="77777777" w:rsidR="001F0B01" w:rsidRDefault="00B0717E">
      <w:r>
        <w:rPr>
          <w:b/>
        </w:rPr>
        <w:t xml:space="preserve">9. </w:t>
      </w:r>
      <w:r>
        <w:t>D = 1/12 = 0.0833, so fsw ≤ 0.0833/60 ns = 1.39 MHz.</w:t>
      </w:r>
    </w:p>
    <w:p w14:paraId="765CE6C9" w14:textId="77777777" w:rsidR="001F0B01" w:rsidRDefault="00B0717E">
      <w:pPr>
        <w:pStyle w:val="Heading2"/>
      </w:pPr>
      <w:r>
        <w:t>Chapter 4</w:t>
      </w:r>
    </w:p>
    <w:p w14:paraId="650E982A" w14:textId="77777777" w:rsidR="001F0B01" w:rsidRDefault="00B0717E">
      <w:r>
        <w:rPr>
          <w:b/>
        </w:rPr>
        <w:t xml:space="preserve">1. </w:t>
      </w:r>
      <w:r>
        <w:t>D = 1 − 12/48 = 0.75.</w:t>
      </w:r>
    </w:p>
    <w:p w14:paraId="7BF079DE" w14:textId="77777777" w:rsidR="001F0B01" w:rsidRDefault="00B0717E">
      <w:r>
        <w:rPr>
          <w:b/>
        </w:rPr>
        <w:t xml:space="preserve">2. </w:t>
      </w:r>
      <w:r>
        <w:t>−12 × 0.4/0.6 = −8.0 V.</w:t>
      </w:r>
    </w:p>
    <w:p w14:paraId="53802818" w14:textId="77777777" w:rsidR="001F0B01" w:rsidRDefault="00B0717E">
      <w:r>
        <w:rPr>
          <w:b/>
        </w:rPr>
        <w:t xml:space="preserve">3. </w:t>
      </w:r>
      <w:r>
        <w:t>D = 0.5, so fRHPZ = 0.25 × 12/(2π × 10⁻⁵) = 47.7 kHz.</w:t>
      </w:r>
    </w:p>
    <w:p w14:paraId="768EF0AA" w14:textId="77777777" w:rsidR="001F0B01" w:rsidRDefault="00B0717E">
      <w:r>
        <w:rPr>
          <w:b/>
        </w:rPr>
        <w:t xml:space="preserve">4. </w:t>
      </w:r>
      <w:r>
        <w:t>1/(1 − 0.75) = 4 A.</w:t>
      </w:r>
    </w:p>
    <w:p w14:paraId="64B3A2B1" w14:textId="77777777" w:rsidR="001F0B01" w:rsidRDefault="00B0717E">
      <w:r>
        <w:rPr>
          <w:b/>
        </w:rPr>
        <w:t xml:space="preserve">5. </w:t>
      </w:r>
      <w:r>
        <w:rPr/>
        <w:t>Using the one-pole closed-loop estimate Zout = 1/(2 pi fc C), the 20 A step gives dV = dI/(2 pi fc C) = 20/(2 pi x 50 kHz x 1 mF) = 63.7 mV, or about 64 mV. This is a small-signal estimate that assumes the loop can respond at its stated 50 kHz crossover. It excludes capacitor ESR and ESL, switching ripple, current limit, and loop delay; check those separately and use a time-domain response for the actual design.</w:t>
      </w:r>
    </w:p>
    <w:p w14:paraId="5A7540BB" w14:textId="77777777" w:rsidR="001F0B01" w:rsidRDefault="00B0717E">
      <w:r>
        <w:rPr>
          <w:b/>
        </w:rPr>
        <w:t xml:space="preserve">6. </w:t>
      </w:r>
      <w:r>
        <w:t>Above D = 0.5 a disturbance in the inductor current grows from cycle to cycle, producing subharmonic oscillation at half the switching frequency; the ramp adds slope to the current comparison and damps the disturbance.</w:t>
      </w:r>
    </w:p>
    <w:p w14:paraId="5F413D5E" w14:textId="77777777" w:rsidR="001F0B01" w:rsidRDefault="00B0717E">
      <w:r>
        <w:rPr>
          <w:b/>
        </w:rPr>
        <w:t xml:space="preserve">7. </w:t>
      </w:r>
      <w:r>
        <w:t>1/(2√(0.1/50)) = 11.2.</w:t>
      </w:r>
    </w:p>
    <w:p w14:paraId="64DC2D84" w14:textId="77777777" w:rsidR="001F0B01" w:rsidRDefault="00B0717E">
      <w:r>
        <w:rPr>
          <w:b/>
        </w:rPr>
        <w:t xml:space="preserve">8. </w:t>
      </w:r>
      <w:r>
        <w:t>D = 0.083 is far below 0.5, so subharmonic oscillation does not arise at steady state, though most controllers add a ramp anyway for noise immunity; Sf = 1 V/0.47 µH = 2.1 A/µs.</w:t>
      </w:r>
    </w:p>
    <w:p w14:paraId="6DCB1025" w14:textId="77777777" w:rsidR="001F0B01" w:rsidRDefault="00B0717E">
      <w:r>
        <w:rPr>
          <w:b/>
        </w:rPr>
        <w:t xml:space="preserve">9. </w:t>
      </w:r>
      <w:r>
        <w:t>5/8 = 0.625.</w:t>
      </w:r>
    </w:p>
    <w:p w14:paraId="22374A90" w14:textId="77777777" w:rsidR="001F0B01" w:rsidRDefault="00B0717E">
      <w:r>
        <w:rPr>
          <w:b/>
        </w:rPr>
        <w:t xml:space="preserve">10. </w:t>
      </w:r>
      <w:r>
        <w:t xml:space="preserve">         </w:t>
      </w:r>
      <w:r>
        <w:rPr/>
        <w:t xml:space="preserve">D = 1 - 12/170 = 0.929. The load is R = 170/0.015 = 11.3 kohm. At this duty cycle, the winding-loss ratio is RL/[R(1 - D)^2] = 0.1/[11 333 x 0.00498] = 0.0018, so the output is about 0.18 % below the ideal 170 V, or 169.7 V. The maximum gain with this load and winding resistance is 1/[2 sqrt(RL/R)] = 168, well above the required gain of 14.2. Winding resistance therefore does not set the limit here; the switch minimum off-time and switch/diode voltage ratings may. Check those ratings and the output-capacitor discharge hazard before building.         </w:t>
      </w:r>
    </w:p>
    <w:p w14:paraId="3E34382D" w14:textId="77777777" w:rsidR="001F0B01" w:rsidRDefault="00B0717E">
      <w:pPr>
        <w:pStyle w:val="Heading2"/>
      </w:pPr>
      <w:r>
        <w:t>Chapter 5</w:t>
      </w:r>
    </w:p>
    <w:p w14:paraId="745BE339" w14:textId="77777777" w:rsidR="001F0B01" w:rsidRDefault="00B0717E">
      <w:r>
        <w:rPr>
          <w:b/>
        </w:rPr>
        <w:t xml:space="preserve">1. </w:t>
      </w:r>
      <w:r>
        <w:t>48 × 0.4/2 = 9.6 V.</w:t>
      </w:r>
    </w:p>
    <w:p w14:paraId="0428E97D" w14:textId="77777777" w:rsidR="001F0B01" w:rsidRDefault="00B0717E">
      <w:r>
        <w:rPr>
          <w:b/>
        </w:rPr>
        <w:t xml:space="preserve">2. </w:t>
      </w:r>
      <w:r>
        <w:t>D/(1 − D) = 4 × 5/48 = 0.417, so D = 0.294.</w:t>
      </w:r>
    </w:p>
    <w:p w14:paraId="3092038E" w14:textId="77777777" w:rsidR="001F0B01" w:rsidRDefault="00B0717E">
      <w:r>
        <w:rPr>
          <w:b/>
        </w:rPr>
        <w:t xml:space="preserve">3. </w:t>
      </w:r>
      <w:r>
        <w:t>48 + 4 × 5 = 68 V.</w:t>
      </w:r>
    </w:p>
    <w:p w14:paraId="6C9F1954" w14:textId="77777777" w:rsidR="001F0B01" w:rsidRDefault="00B0717E">
      <w:r>
        <w:rPr>
          <w:b/>
        </w:rPr>
        <w:t xml:space="preserve">4. </w:t>
      </w:r>
      <w:r>
        <w:t>1/(2π√(10⁻¹²)) = 159 kHz.</w:t>
      </w:r>
    </w:p>
    <w:p w14:paraId="2E9B94F1" w14:textId="77777777" w:rsidR="001F0B01" w:rsidRDefault="00B0717E">
      <w:r>
        <w:rPr>
          <w:b/>
        </w:rPr>
        <w:t xml:space="preserve">5. </w:t>
      </w:r>
      <w:r>
        <w:t>100 µJ × 200 × 10³ = 20 W.</w:t>
      </w:r>
    </w:p>
    <w:p w14:paraId="21ADAAE8" w14:textId="77777777" w:rsidR="001F0B01" w:rsidRDefault="00B0717E">
      <w:r>
        <w:rPr>
          <w:b/>
        </w:rPr>
        <w:t xml:space="preserve">6. </w:t>
      </w:r>
      <w:r>
        <w:t>Operating near resonance, its switches turn on after their voltage has swung to zero and its rectifiers turn off at zero current, so the voltage-current overlap losses at each transition nearly disappear.</w:t>
      </w:r>
    </w:p>
    <w:p w14:paraId="1E825974" w14:textId="77777777" w:rsidR="001F0B01" w:rsidRDefault="00B0717E">
      <w:r>
        <w:rPr>
          <w:b/>
        </w:rPr>
        <w:t xml:space="preserve">7. </w:t>
      </w:r>
      <w:r>
        <w:t>80/12.4 = 6.45.</w:t>
      </w:r>
    </w:p>
    <w:p w14:paraId="09AE8272" w14:textId="77777777" w:rsidR="001F0B01" w:rsidRDefault="00B0717E">
      <w:r>
        <w:rPr>
          <w:b/>
        </w:rPr>
        <w:t xml:space="preserve">8. </w:t>
      </w:r>
      <w:r>
        <w:t>The leakage energy, ½LlkIpk², is lost once per cycle, so its power grows in proportion to the switching frequency.</w:t>
      </w:r>
    </w:p>
    <w:p w14:paraId="06CF17F3" w14:textId="77777777" w:rsidR="001F0B01" w:rsidRDefault="00B0717E">
      <w:r>
        <w:rPr>
          <w:b/>
        </w:rPr>
        <w:t xml:space="preserve">9. </w:t>
      </w:r>
      <w:r>
        <w:t>C = 1/((2π × 2 × 10⁵)² × 20 × 10⁻⁶) = 31.7 nF.</w:t>
      </w:r>
    </w:p>
    <w:p w14:paraId="51D67229" w14:textId="77777777" w:rsidR="001F0B01" w:rsidRDefault="00B0717E">
      <w:pPr>
        <w:pStyle w:val="Heading2"/>
      </w:pPr>
      <w:r>
        <w:t>Chapter 6</w:t>
      </w:r>
    </w:p>
    <w:p w14:paraId="2AE6612B" w14:textId="77777777" w:rsidR="001F0B01" w:rsidRDefault="00B0717E">
      <w:r>
        <w:rPr>
          <w:b/>
        </w:rPr>
        <w:t xml:space="preserve">1. </w:t>
      </w:r>
      <w:r>
        <w:t>0.093 mm and 20.9 µm.</w:t>
      </w:r>
    </w:p>
    <w:p w14:paraId="632A7307" w14:textId="77777777" w:rsidR="001F0B01" w:rsidRDefault="00B0717E">
      <w:r>
        <w:rPr>
          <w:b/>
        </w:rPr>
        <w:t xml:space="preserve">2. </w:t>
      </w:r>
      <w:r>
        <w:t>120/(4.44 × 60 × 1.4 × 1.2 × 10⁻³) = 268 turns.</w:t>
      </w:r>
    </w:p>
    <w:p w14:paraId="6E8BCD86" w14:textId="77777777" w:rsidR="001F0B01" w:rsidRDefault="00B0717E">
      <w:r>
        <w:rPr>
          <w:b/>
        </w:rPr>
        <w:t xml:space="preserve">3. </w:t>
      </w:r>
      <w:r>
        <w:rPr/>
        <w:t>The peak-flux limit gives Nmin = L Ipk/(Bmax Ae) = (4.7 x 10^-6 x 20)/(0.3 x 80 x 10^-6) = 3.92 turns, so round up to N = 4. Check the result: Bpk = L Ipk/(N Ae) = 4.7 x 10^-6 x 20/(4 x 80 x 10^-6) = 0.294 T, below 0.3 T. If the air gap dominates the magnetic reluctance, L = mu0 N^2 Ae/lg, so lg = (4 pi x 10^-7 x 4^2 x 80 x 10^-6)/(4.7 x 10^-6) = 0.34 mm. This is a first estimate: fringing, core reluctance, winding resistance, temperature, and the core material's actual bias curve still need checking before a build.</w:t>
      </w:r>
    </w:p>
    <w:p w14:paraId="045882CC" w14:textId="77777777" w:rsidR="001F0B01" w:rsidRDefault="00B0717E">
      <w:r>
        <w:rPr>
          <w:b/>
        </w:rPr>
        <w:t xml:space="preserve">4. </w:t>
      </w:r>
      <w:r>
        <w:t>2^2.6 = 6.1.</w:t>
      </w:r>
    </w:p>
    <w:p w14:paraId="529E7BFD" w14:textId="77777777" w:rsidR="001F0B01" w:rsidRDefault="00B0717E">
      <w:r>
        <w:rPr>
          <w:b/>
        </w:rPr>
        <w:t xml:space="preserve">5. </w:t>
      </w:r>
      <w:r>
        <w:t>½ × 10⁻⁴ × 9 = 450 µJ.</w:t>
      </w:r>
    </w:p>
    <w:p w14:paraId="25077560" w14:textId="77777777" w:rsidR="001F0B01" w:rsidRDefault="00B0717E">
      <w:r>
        <w:rPr>
          <w:b/>
        </w:rPr>
        <w:t xml:space="preserve">6. </w:t>
      </w:r>
      <w:r>
        <w:t>Energy density is B²/(2μ), and for the same flux density the gap's permeability is thousands of times lower than the ferrite's, so its energy density is thousands of times higher.</w:t>
      </w:r>
    </w:p>
    <w:p w14:paraId="2A2E9CE6" w14:textId="77777777" w:rsidR="001F0B01" w:rsidRDefault="00B0717E">
      <w:r>
        <w:rPr>
          <w:b/>
        </w:rPr>
        <w:t xml:space="preserve">7. </w:t>
      </w:r>
      <w:r>
        <w:t>1.25^2.7 = 1.83, an 83 % increase.</w:t>
      </w:r>
    </w:p>
    <w:p w14:paraId="5945DFCC" w14:textId="77777777" w:rsidR="001F0B01" w:rsidRDefault="00B0717E">
      <w:r>
        <w:rPr>
          <w:b/>
        </w:rPr>
        <w:t xml:space="preserve">8. </w:t>
      </w:r>
      <w:r>
        <w:rPr/>
        <w:t>The minimum turns from the peak-flux limit are Nmin = L Ipk/(Bmax Ae) = (22 x 10^-6 x 5)/(0.25 x 0.4 x 10^-4) = 11 turns. At 11 turns the ideal peak flux is exactly 0.25 T, so this is a theoretical minimum with no allowance for tolerances or transient current. A real design may choose more turns for flux margin, then adjust the air gap to keep L at 22 uH and verify the core bias curve and temperature.</w:t>
      </w:r>
    </w:p>
    <w:p w14:paraId="68A77072" w14:textId="77777777" w:rsidR="001F0B01" w:rsidRDefault="00B0717E">
      <w:r>
        <w:rPr>
          <w:b/>
        </w:rPr>
        <w:t xml:space="preserve">9. </w:t>
      </w:r>
      <w:r>
        <w:t>66/1000 = 0.066 mm.</w:t>
      </w:r>
    </w:p>
    <w:p>
      <w:pPr/>
      <w:r>
        <w:t>10. Idea: convert published loss density into watts, then into a temperature rise. Check: 10 cm³ = 10⁻⁵ m³, so P = 375,000 × 10⁻⁵ = 3.75 W; Tcore ≈ 45 + 3.75 × 15 = 101.25 °C, just above the assumed 100 °C limit. Verify the actual flux waveform, material loss-versus-temperature curve, core geometry, and thermal path, then iterate. Usual mistake: treating one material’s catalog point and an assumed thermal resistance as universal constants or as a measured result.</w:t>
      </w:r>
    </w:p>
    <w:p w14:paraId="7A91AF5C" w14:textId="77777777" w:rsidR="001F0B01" w:rsidRDefault="00B0717E">
      <w:pPr>
        <w:pStyle w:val="Heading2"/>
      </w:pPr>
      <w:r>
        <w:t>Chapter 7</w:t>
      </w:r>
    </w:p>
    <w:p w14:paraId="4201567B" w14:textId="77777777" w:rsidR="001F0B01" w:rsidRDefault="00B0717E">
      <w:r>
        <w:rPr>
          <w:b/>
        </w:rPr>
        <w:t xml:space="preserve">1. </w:t>
      </w:r>
      <w:r>
        <w:t>0.95/√1.25 = 0.850.</w:t>
      </w:r>
    </w:p>
    <w:p w14:paraId="485F827A" w14:textId="77777777" w:rsidR="001F0B01" w:rsidRDefault="00B0717E">
      <w:r>
        <w:rPr>
          <w:b/>
        </w:rPr>
        <w:t xml:space="preserve">2. </w:t>
      </w:r>
      <w:r>
        <w:t>50,000/(√3 × 480 × 0.95) = 63.3 A.</w:t>
      </w:r>
    </w:p>
    <w:p w14:paraId="131D5B57" w14:textId="77777777" w:rsidR="001F0B01" w:rsidRDefault="00B0717E">
      <w:r>
        <w:rPr>
          <w:b/>
        </w:rPr>
        <w:t xml:space="preserve">3. </w:t>
      </w:r>
      <w:r>
        <w:t>3 × 20% = 60%.</w:t>
      </w:r>
    </w:p>
    <w:p w14:paraId="6845C3FD" w14:textId="77777777" w:rsidR="001F0B01" w:rsidRDefault="00B0717E">
      <w:r>
        <w:rPr>
          <w:b/>
        </w:rPr>
        <w:t xml:space="preserve">4. </w:t>
      </w:r>
      <w:r>
        <w:t>√2 × 480 = 679 V, plus margin.</w:t>
      </w:r>
    </w:p>
    <w:p w14:paraId="577CA144" w14:textId="77777777" w:rsidR="001F0B01" w:rsidRDefault="00B0717E">
      <w:r>
        <w:rPr>
          <w:b/>
        </w:rPr>
        <w:t xml:space="preserve">5. </w:t>
      </w:r>
      <w:r>
        <w:t>1.50 kW and 2.28 kW.</w:t>
      </w:r>
    </w:p>
    <w:p w14:paraId="63439E2B" w14:textId="77777777" w:rsidR="001F0B01" w:rsidRDefault="00B0717E">
      <w:r>
        <w:rPr>
          <w:b/>
        </w:rPr>
        <w:t xml:space="preserve">6. </w:t>
      </w:r>
      <w:r>
        <w:t>If the grid fails while the inverter keeps a local section energized, line workers could be exposed to live conductors they believe are dead, and reconnection could be out of phase; grid codes require disconnection within a short time.</w:t>
      </w:r>
    </w:p>
    <w:p w14:paraId="3417CA1D" w14:textId="77777777" w:rsidR="001F0B01" w:rsidRDefault="00B0717E">
      <w:r>
        <w:rPr>
          <w:b/>
        </w:rPr>
        <w:t xml:space="preserve">7. </w:t>
      </w:r>
      <w:r>
        <w:t>500/(2π × 60 × 400 × 15) = 221 µF.</w:t>
      </w:r>
    </w:p>
    <w:p w14:paraId="0FB182FE" w14:textId="77777777" w:rsidR="001F0B01" w:rsidRDefault="00B0717E">
      <w:r>
        <w:rPr>
          <w:b/>
        </w:rPr>
        <w:t xml:space="preserve">8. </w:t>
      </w:r>
      <w:r>
        <w:t>In continuous conduction the fast leg's switches must be hard-switched while the opposite switch's body diode conducts; silicon MOSFET body diodes have large reverse-recovery charge that would cause severe loss and stress, while GaN has none and SiC's is small.</w:t>
      </w:r>
    </w:p>
    <w:p w14:paraId="27FB168D" w14:textId="77777777" w:rsidR="001F0B01" w:rsidRDefault="00B0717E">
      <w:r>
        <w:rPr>
          <w:b/>
        </w:rPr>
        <w:t xml:space="preserve">9. </w:t>
      </w:r>
      <w:r>
        <w:t>1.9 mA/W × 200 W = 0.38 A.</w:t>
      </w:r>
    </w:p>
    <w:p w14:paraId="669CF59D" w14:textId="77777777" w:rsidR="001F0B01" w:rsidRDefault="00B0717E">
      <w:r>
        <w:rPr>
          <w:b/>
        </w:rPr>
        <w:t xml:space="preserve">10. </w:t>
      </w:r>
      <w:r>
        <w:t xml:space="preserve">         </w:t>
      </w:r>
      <w:r>
        <w:rPr/>
        <w:t xml:space="preserve">The CT secondary peak at 100 A rms is Isec,pk = 0.050 x sqrt(2) = 70.7 mA. The ADC headroom from its 1.65 V bias is 1.65 V downward but only 2.9 - 1.65 = 1.25 V upward, so the symmetric ADC-only burden bound is 1.25/0.0707 = 17.7 ohms. The specified SCT-013-000 maximum sampling resistance is 10 ohms, so use no more than 10 ohms for this model/specification. At 10 ohms, the ADC sees 0.707 V peak, or about 0.943 to 2.357 V, inside the stated 0 to 2.9 V range. Burden dissipation is 0.050^2 x 10 = 25 mW; use a 1% burden rated at least 0.125 W and calibrate for its actual value. Keep the burden permanently connected while primary current flows. Real power is P = 230 x 6.15 x 0.707 = 1.00 kW; firmware must use calibrated, synchronized voltage and current samples and average their instantaneous product over whole cycles; do not connect the mains directly to the MCU.         </w:t>
      </w:r>
    </w:p>
    <w:p w14:paraId="2E87726F" w14:textId="77777777" w:rsidR="001F0B01" w:rsidRDefault="00B0717E">
      <w:pPr>
        <w:pStyle w:val="Heading2"/>
      </w:pPr>
      <w:r>
        <w:t>Chapter 8</w:t>
      </w:r>
    </w:p>
    <w:p w14:paraId="1D3DE378" w14:textId="77777777" w:rsidR="001F0B01" w:rsidRDefault="00B0717E">
      <w:r>
        <w:rPr>
          <w:b/>
        </w:rPr>
        <w:t xml:space="preserve">1. </w:t>
      </w:r>
      <w:r>
        <w:t>½ × 10⁻⁴ × 2.5 × 10⁷ = 1250 J.</w:t>
      </w:r>
    </w:p>
    <w:p w14:paraId="6A4C2F95" w14:textId="77777777" w:rsidR="001F0B01" w:rsidRDefault="00B0717E">
      <w:r>
        <w:rPr>
          <w:b/>
        </w:rPr>
        <w:t xml:space="preserve">2. </w:t>
      </w:r>
      <w:r>
        <w:rPr/>
        <w:t>Twelve stages at 25 kV give an ideal erected voltage of 12 × 25 kV = 300 kV. Treat this as the unloaded arithmetic estimate; stray capacitance, switch voltage drop, timing skew, and load current reduce or distort the real pulse.</w:t>
      </w:r>
    </w:p>
    <w:p w14:paraId="07CA61CA" w14:textId="77777777" w:rsidR="001F0B01" w:rsidRDefault="00B0717E">
      <w:r>
        <w:rPr>
          <w:b/>
        </w:rPr>
        <w:t xml:space="preserve">3. </w:t>
      </w:r>
      <w:r>
        <w:t>C_total = tau/(2 Z0) = 1e-6 s/(2*25 ohm) = 20 nF; L_total = tau*Z0/2 = (1e-6 s*25 ohm)/2 = 12.5 uH. Check: sqrt(L/C) = 25 ohm and 2*sqrt(L*C) = 1 us. These are ideal totals only; charging voltage, section count, voltage sharing, and pulse matching set component stresses and the actual waveform. Follow Chapter 8 high-voltage safety requirements before any real pulsed-power work.</w:t>
      </w:r>
    </w:p>
    <w:p w14:paraId="7A16431E" w14:textId="77777777" w:rsidR="001F0B01" w:rsidRDefault="00B0717E">
      <w:r>
        <w:rPr>
          <w:b/>
        </w:rPr>
        <w:t xml:space="preserve">4. </w:t>
      </w:r>
      <w:r>
        <w:rPr/>
        <w:t>For an ideal pulse-forming network discharging into its matched 25 Ω load, the load receives half the 8 kV charging voltage: Vload = 8/2 = 4 kV. The pulse current is I = V/R = 4 kV/25 Ω = 160 A, and its flat-top power is P = V²/R = (4 kV)²/25 Ω = 640 kW. Over the 1 µs pulse this is 0.64 J, matching the network's ideal stored energy, ½CtotalVcharge² = ½ × 20 nF × (8 kV)² = 0.64 J. This is an ideal matched-line result; finite sections, switch loss, stray inductance, and load mismatch distort the real pulse. These voltage, current, and peak-power levels require an enclosed, interlocked, professionally rated pulsed-power setup.</w:t>
      </w:r>
    </w:p>
    <w:p w14:paraId="4319D3B4" w14:textId="77777777" w:rsidR="001F0B01" w:rsidRDefault="00B0717E">
      <w:r>
        <w:rPr>
          <w:b/>
        </w:rPr>
        <w:t xml:space="preserve">5. The magnetizing inductance sees 50 Ω ∥ 50 Ω = 25 Ω. Using the small-droop model, Lm ≈ τReq/D = (2 µs)(25 Ω)/0.02 = 2.5 mH.</w:t>
      </w:r>
      <w:r>
        <w:t/>
      </w:r>
    </w:p>
    <w:p w14:paraId="50DB7954" w14:textId="77777777" w:rsidR="001F0B01" w:rsidRDefault="00B0717E">
      <w:r>
        <w:rPr>
          <w:b/>
        </w:rPr>
        <w:t xml:space="preserve">6. </w:t>
      </w:r>
      <w:r>
        <w:t>The field is enhanced at an edge, so it can exceed the breakdown strength locally, causing corona and partial discharge that erode insulation and can initiate full breakdown.</w:t>
      </w:r>
    </w:p>
    <w:p w14:paraId="0ECA7CA9" w14:textId="77777777" w:rsidR="001F0B01" w:rsidRDefault="00B0717E">
      <w:r>
        <w:rPr>
          <w:b/>
        </w:rPr>
        <w:t xml:space="preserve">7. </w:t>
      </w:r>
      <w:r>
        <w:rPr/>
        <w:t>Each 1 µF stage capacitor stores ½ × 1 µF × (20 kV)² = 200 J, so five stages store 1000 J total. In the ideal series erection, the output is 5 × 20 kV = 100 kV and the equivalent capacitance is 1 µF/5 = 0.2 µF; ½ × 0.2 µF × (100 kV)² also gives 1000 J. This ignores parasitic capacitance, switch losses, load effects, and overshoot; the bank remains lethal and requires the grounding and shorting practices above.</w:t>
      </w:r>
    </w:p>
    <w:p w14:paraId="091D1D84" w14:textId="77777777" w:rsidR="001F0B01" w:rsidRDefault="00B0717E">
      <w:r>
        <w:rPr>
          <w:b/>
        </w:rPr>
        <w:t xml:space="preserve">8. </w:t>
      </w:r>
      <w:r>
        <w:t>Creepage protects against surface tracking under contamination and moisture at the working voltage, which does not depend on air pressure; clearance protects against breakdown through the air, which does.</w:t>
      </w:r>
    </w:p>
    <w:p w14:paraId="3D01F452" w14:textId="77777777" w:rsidR="001F0B01" w:rsidRDefault="00B0717E">
      <w:r>
        <w:rPr>
          <w:b/>
        </w:rPr>
        <w:t xml:space="preserve">9. </w:t>
      </w:r>
      <w:r>
        <w:t>½ × 2 × 10⁻⁹ × (3 × 10⁴)² = 0.9 J.</w:t>
      </w:r>
    </w:p>
    <w:p w14:paraId="0F06BD71" w14:textId="77777777" w:rsidR="001F0B01" w:rsidRDefault="00B0717E">
      <w:pPr>
        <w:pStyle w:val="Heading2"/>
      </w:pPr>
      <w:r>
        <w:t>Chapter 9</w:t>
      </w:r>
    </w:p>
    <w:p w14:paraId="109E4EC0" w14:textId="77777777" w:rsidR="001F0B01" w:rsidRDefault="00B0717E">
      <w:r>
        <w:rPr>
          <w:b/>
        </w:rPr>
        <w:t xml:space="preserve">1. </w:t>
      </w:r>
      <w:r>
        <w:t>0.72 W.</w:t>
      </w:r>
    </w:p>
    <w:p w14:paraId="243FE628" w14:textId="461040A6" w:rsidR="001F0B01" w:rsidRDefault="00A76090">
      <w:r>
        <w:rPr>
          <w:b/>
        </w:rPr>
        <w:t xml:space="preserve">2. </w:t>
      </w:r>
      <w:r>
        <w:rPr/>
        <w:t>With the constant-Coss approximation, ½ × 2 nF × (400 V)² × 100 kHz = 16 W. For a real MOSFET, use datasheet Eoss at 400 V.</w:t>
      </w:r>
    </w:p>
    <w:p w14:paraId="426D4E2B" w14:textId="77777777" w:rsidR="001F0B01" w:rsidRDefault="00B0717E">
      <w:r>
        <w:rPr>
          <w:b/>
        </w:rPr>
        <w:t xml:space="preserve">3. </w:t>
      </w:r>
      <w:r>
        <w:t>2 × 30 nC × 10 V × 200 kHz = 0.12 W.</w:t>
      </w:r>
    </w:p>
    <w:p w14:paraId="765CA5F4" w14:textId="77777777" w:rsidR="001F0B01" w:rsidRDefault="00B0717E">
      <w:r>
        <w:rPr>
          <w:b/>
        </w:rPr>
        <w:t xml:space="preserve">4. </w:t>
      </w:r>
      <w:r>
        <w:t>900 × 0.0015 × 0.9 = 1.22 W.</w:t>
      </w:r>
    </w:p>
    <w:p w14:paraId="5B5775C7" w14:textId="77777777" w:rsidR="001F0B01" w:rsidRDefault="00B0717E">
      <w:r>
        <w:rPr>
          <w:b/>
        </w:rPr>
        <w:t xml:space="preserve">5. </w:t>
      </w:r>
      <w:r>
        <w:t>Switching, capacitance, gate-drive, and dead-time losses are each a fixed energy per cycle, so they grow in proportion to the frequency.</w:t>
      </w:r>
    </w:p>
    <w:p w14:paraId="454E421D" w14:textId="77777777" w:rsidR="001F0B01" w:rsidRDefault="00B0717E">
      <w:r>
        <w:rPr>
          <w:b/>
        </w:rPr>
        <w:t xml:space="preserve">6. </w:t>
      </w:r>
      <w:r>
        <w:t>They have negligible reverse-recovery charge, so the boost switch does not have to absorb a recovery current at full voltage each time it turns on.</w:t>
      </w:r>
    </w:p>
    <w:p w14:paraId="664B1ECF" w14:textId="77777777" w:rsidR="001F0B01" w:rsidRDefault="00B0717E">
      <w:r>
        <w:rPr>
          <w:b/>
        </w:rPr>
        <w:t xml:space="preserve">7. </w:t>
      </w:r>
      <w:r>
        <w:t>2000 × 2³ = 16 000 h.</w:t>
      </w:r>
    </w:p>
    <w:p w14:paraId="6AE9E7F4" w14:textId="77777777" w:rsidR="001F0B01" w:rsidRDefault="00B0717E">
      <w:r>
        <w:rPr>
          <w:b/>
        </w:rPr>
        <w:t xml:space="preserve">8. </w:t>
      </w:r>
      <w:r>
        <w:t>Input 520.8 W ± 1.04 W, output 500 W ± 1.00 W, so up to ±2.0 W on a 20.8 W loss, about ±10 %.</w:t>
      </w:r>
    </w:p>
    <w:p w14:paraId="2A74660A" w14:textId="77777777" w:rsidR="001F0B01" w:rsidRDefault="00B0717E">
      <w:r>
        <w:rPr>
          <w:b/>
        </w:rPr>
        <w:t xml:space="preserve">9. </w:t>
      </w:r>
      <w:r>
        <w:t>(110 − 40)/10 − 1.5 = 5.5 °C/W.</w:t>
      </w:r>
    </w:p>
    <w:p w14:paraId="4E7B64C6" w14:textId="77777777" w:rsidR="001F0B01" w:rsidRDefault="00B0717E">
      <w:pPr>
        <w:pStyle w:val="Heading2"/>
      </w:pPr>
      <w:r>
        <w:t>Chapter 10</w:t>
      </w:r>
    </w:p>
    <w:p w14:paraId="6ED5E348" w14:textId="77777777" w:rsidR="001F0B01" w:rsidRDefault="00B0717E">
      <w:r>
        <w:rPr>
          <w:b/>
        </w:rPr>
        <w:t xml:space="preserve">1. </w:t>
      </w:r>
      <w:r>
        <w:t>1.59 kHz.</w:t>
      </w:r>
    </w:p>
    <w:p w14:paraId="1E7D3BD1" w14:textId="77777777" w:rsidR="001F0B01" w:rsidRDefault="00B0717E">
      <w:r>
        <w:rPr>
          <w:b/>
        </w:rPr>
        <w:t xml:space="preserve">2. </w:t>
      </w:r>
      <w:r>
        <w:t>5/(2π × 2 × 10⁴ × 10⁻⁴) = 0.40 V.</w:t>
      </w:r>
    </w:p>
    <w:p w14:paraId="456C81BD" w14:textId="77777777" w:rsidR="001F0B01" w:rsidRDefault="00B0717E">
      <w:r>
        <w:rPr>
          <w:b/>
        </w:rPr>
        <w:t xml:space="preserve">3. </w:t>
      </w:r>
      <w:r>
        <w:t>90° − arctan(1/3) = 71.6°.</w:t>
      </w:r>
    </w:p>
    <w:p w14:paraId="6EBA0E11" w14:textId="77777777" w:rsidR="001F0B01" w:rsidRDefault="00B0717E">
      <w:r>
        <w:rPr>
          <w:b/>
        </w:rPr>
        <w:t xml:space="preserve">4. </w:t>
      </w:r>
      <w:r>
        <w:t>About 40 to 80 kHz, a tenth to a fifth of the switching frequency.</w:t>
      </w:r>
    </w:p>
    <w:p w14:paraId="72BA9D48" w14:textId="77777777" w:rsidR="001F0B01" w:rsidRDefault="00B0717E">
      <w:r>
        <w:rPr>
          <w:b/>
        </w:rPr>
        <w:t xml:space="preserve">5. </w:t>
      </w:r>
      <w:r>
        <w:t>The inner current loop removes the inductor from the outer loop, turning the LC double pole into a single RC pole that a Type II compensator handles.</w:t>
      </w:r>
    </w:p>
    <w:p w14:paraId="7C30BDC7" w14:textId="77777777" w:rsidR="001F0B01" w:rsidRDefault="00B0717E">
      <w:r>
        <w:rPr>
          <w:b/>
        </w:rPr>
        <w:t xml:space="preserve">6. </w:t>
      </w:r>
      <w:r>
        <w:t>Marked overshoot and ringing; the loop is close to instability.</w:t>
      </w:r>
    </w:p>
    <w:p w14:paraId="74ED6769" w14:textId="77777777" w:rsidR="001F0B01" w:rsidRDefault="00B0717E">
      <w:r>
        <w:rPr>
          <w:b/>
        </w:rPr>
        <w:t xml:space="preserve">7. </w:t>
      </w:r>
      <w:r>
        <w:t>360 × 20 × 10³ × 4 × 10⁻⁶ = 28.8°.</w:t>
      </w:r>
    </w:p>
    <w:p w14:paraId="52A52B8B" w14:textId="77777777" w:rsidR="001F0B01" w:rsidRDefault="00B0717E">
      <w:r>
        <w:rPr>
          <w:b/>
        </w:rPr>
        <w:t xml:space="preserve">8. </w:t>
      </w:r>
      <w:r>
        <w:t>1/(2π√(2.2 µH × 220 µF)) = 7.23 kHz; a crossover at 40 kHz, well above the double pole, needs a Type III.</w:t>
      </w:r>
    </w:p>
    <w:p w14:paraId="25844BD7" w14:textId="77777777" w:rsidR="001F0B01" w:rsidRDefault="00B0717E">
      <w:r>
        <w:rPr>
          <w:b/>
        </w:rPr>
        <w:t xml:space="preserve">9. </w:t>
      </w:r>
      <w:r>
        <w:t>fc = 1/(2π × 0.001 × 0.002) = 80 kHz.</w:t>
      </w:r>
    </w:p>
    <w:p w14:paraId="5F5E3080" w14:textId="77777777" w:rsidR="001F0B01" w:rsidRDefault="00B0717E">
      <w:pPr>
        <w:pStyle w:val="Heading2"/>
      </w:pPr>
      <w:r>
        <w:t>Chapter 11</w:t>
      </w:r>
    </w:p>
    <w:p w14:paraId="3B777D96" w14:textId="77777777" w:rsidR="001F0B01" w:rsidRDefault="00B0717E">
      <w:r>
        <w:rPr>
          <w:b/>
        </w:rPr>
        <w:t xml:space="preserve">1. </w:t>
      </w:r>
      <w:r>
        <w:t>ΔI = 1.7 × 0.66/(10⁻⁶ × 10⁶) = 1.12 A, so DCM below 0.56 A.</w:t>
      </w:r>
    </w:p>
    <w:p w14:paraId="7219AA39" w14:textId="77777777" w:rsidR="001F0B01" w:rsidRDefault="00B0717E">
      <w:r>
        <w:rPr>
          <w:b/>
        </w:rPr>
        <w:t xml:space="preserve">2. </w:t>
      </w:r>
      <w:r>
        <w:t>K = 0.2; M = 2/(1 + √(1 + 0.8/0.09)) = 0.483.</w:t>
      </w:r>
    </w:p>
    <w:p w14:paraId="5DA43887" w14:textId="77777777" w:rsidR="001F0B01" w:rsidRDefault="00B0717E">
      <w:r>
        <w:rPr>
          <w:b/>
        </w:rPr>
        <w:t xml:space="preserve">3. </w:t>
      </w:r>
      <w:r>
        <w:t>0.006 W.</w:t>
      </w:r>
    </w:p>
    <w:p w14:paraId="00197B92" w14:textId="77777777" w:rsidR="001F0B01" w:rsidRDefault="00B0717E">
      <w:r>
        <w:rPr>
          <w:b/>
        </w:rPr>
        <w:t xml:space="preserve">4. </w:t>
      </w:r>
      <w:r>
        <w:t>Each phase has fixed per-cycle losses; turning some off lets the remaining phases carry enough current to run efficiently.</w:t>
      </w:r>
    </w:p>
    <w:p w14:paraId="6CA6526C" w14:textId="77777777" w:rsidR="001F0B01" w:rsidRDefault="00B0717E">
      <w:r>
        <w:rPr>
          <w:b/>
        </w:rPr>
        <w:t xml:space="preserve">5. </w:t>
      </w:r>
      <w:r>
        <w:t>Larger, lower-frequency output ripple and possible audible noise.</w:t>
      </w:r>
    </w:p>
    <w:p w14:paraId="43B4F6E4" w14:textId="77777777" w:rsidR="001F0B01" w:rsidRDefault="00B0717E">
      <w:r>
        <w:rPr>
          <w:b/>
        </w:rPr>
        <w:t xml:space="preserve">6. </w:t>
      </w:r>
      <w:r>
        <w:t>In DCM each cycle delivers a fixed energy packet set by the on-time, ½L(ipeak)², and nothing forces the output to D × Vin; the output rises until the light load consumes the packets, so the voltage depends on the load.</w:t>
      </w:r>
    </w:p>
    <w:p w14:paraId="10706179" w14:textId="77777777" w:rsidR="001F0B01" w:rsidRDefault="00B0717E">
      <w:r>
        <w:rPr>
          <w:b/>
        </w:rPr>
        <w:t xml:space="preserve">7. </w:t>
      </w:r>
      <w:r>
        <w:t>120 − 120 = 0 V, so the turn-on is essentially lossless.</w:t>
      </w:r>
    </w:p>
    <w:p w14:paraId="42580DDD" w14:textId="77777777" w:rsidR="001F0B01" w:rsidRDefault="00B0717E">
      <w:r>
        <w:rPr>
          <w:b/>
        </w:rPr>
        <w:t xml:space="preserve">8. </w:t>
      </w:r>
      <w:r>
        <w:t>The switching frequency rises as the load falls; skipping valleys limits it, keeping switching losses and EMI within bounds.</w:t>
      </w:r>
    </w:p>
    <w:p w14:paraId="4718A5E3" w14:textId="77777777" w:rsidR="001F0B01" w:rsidRDefault="00B0717E">
      <w:r>
        <w:rPr>
          <w:b/>
        </w:rPr>
        <w:t xml:space="preserve">9. </w:t>
      </w:r>
      <w:r>
        <w:t>20 kHz × 50 nC = 1 mA.</w:t>
      </w:r>
    </w:p>
    <w:p w14:paraId="17A0BDB3" w14:textId="77777777" w:rsidR="001F0B01" w:rsidRDefault="00B0717E">
      <w:r>
        <w:rPr>
          <w:b/>
        </w:rPr>
        <w:t xml:space="preserve">10. </w:t>
      </w:r>
      <w:r>
        <w:t>2 µA + 8 mA × 3 ms/1 s = 26 µA; 225 mAh/26 µA = 8650 h, about a year.</w:t>
      </w:r>
    </w:p>
    <w:p w14:paraId="0C9A3367" w14:textId="77777777" w:rsidR="001F0B01" w:rsidRDefault="00B0717E">
      <w:pPr>
        <w:pStyle w:val="Heading2"/>
      </w:pPr>
      <w:r>
        <w:t>Chapter 12</w:t>
      </w:r>
    </w:p>
    <w:p w14:paraId="12B2B2D0" w14:textId="77777777" w:rsidR="001F0B01" w:rsidRDefault="00B0717E">
      <w:r>
        <w:rPr>
          <w:b/>
        </w:rPr>
        <w:t xml:space="preserve">1. </w:t>
      </w:r>
      <w:r>
        <w:t>72 Wh; 16.8 V.</w:t>
      </w:r>
    </w:p>
    <w:p w14:paraId="6C829879" w14:textId="77777777" w:rsidR="001F0B01" w:rsidRDefault="00B0717E">
      <w:r>
        <w:rPr>
          <w:b/>
        </w:rPr>
        <w:t xml:space="preserve">2. </w:t>
      </w:r>
      <w:r>
        <w:t>50.4 V nominal; 58.8 V full.</w:t>
      </w:r>
    </w:p>
    <w:p w14:paraId="69203BA9" w14:textId="77777777" w:rsidR="001F0B01" w:rsidRDefault="00B0717E">
      <w:r>
        <w:rPr>
          <w:b/>
        </w:rPr>
        <w:t xml:space="preserve">3. </w:t>
      </w:r>
      <w:r>
        <w:t>Each cell carries 2 A: 2 × 2² × 0.03 = 0.24 W.</w:t>
      </w:r>
    </w:p>
    <w:p w14:paraId="149DBD34" w14:textId="77777777" w:rsidR="001F0B01" w:rsidRDefault="00B0717E">
      <w:r>
        <w:rPr>
          <w:b/>
        </w:rPr>
        <w:t xml:space="preserve">4. </w:t>
      </w:r>
      <w:r>
        <w:t>60 A.</w:t>
      </w:r>
    </w:p>
    <w:p w14:paraId="02704292" w14:textId="77777777" w:rsidR="001F0B01" w:rsidRDefault="00B0717E">
      <w:r>
        <w:rPr>
          <w:b/>
        </w:rPr>
        <w:t xml:space="preserve">5. </w:t>
      </w:r>
      <w:r>
        <w:t>The constant-current phase delivers most of the charge, while the constant-voltage taper is limited by the cell's internal processes and cannot be hurried much.</w:t>
      </w:r>
    </w:p>
    <w:p w14:paraId="27B683E0" w14:textId="77777777" w:rsidR="001F0B01" w:rsidRDefault="00B0717E">
      <w:r>
        <w:rPr>
          <w:b/>
        </w:rPr>
        <w:t xml:space="preserve">6. </w:t>
      </w:r>
      <w:r>
        <w:t>The pack must stop charging when any group reaches its maximum voltage and stop discharging when any group reaches its minimum, so the group with the least capacity sets both limits.</w:t>
      </w:r>
    </w:p>
    <w:p w14:paraId="1FEE01FE" w14:textId="77777777" w:rsidR="001F0B01" w:rsidRDefault="00B0717E">
      <w:r>
        <w:rPr>
          <w:b/>
        </w:rPr>
        <w:t xml:space="preserve">7. </w:t>
      </w:r>
      <w:r>
        <w:t>50 mAh/3 mA = 16.7 h.</w:t>
      </w:r>
    </w:p>
    <w:p w14:paraId="08CF410C" w14:textId="77777777" w:rsidR="001F0B01" w:rsidRDefault="00B0717E">
      <w:r>
        <w:rPr>
          <w:b/>
        </w:rPr>
        <w:t xml:space="preserve">8. </w:t>
      </w:r>
      <w:r>
        <w:t>The LFP voltage curve is nearly flat between about 20 and 80 % state of charge, so a small voltage error corresponds to a large charge error; NMC's curve slopes throughout.</w:t>
      </w:r>
    </w:p>
    <w:p w14:paraId="11FF1FAF" w14:textId="77777777" w:rsidR="001F0B01" w:rsidRDefault="00B0717E">
      <w:r>
        <w:rPr>
          <w:b/>
        </w:rPr>
        <w:t xml:space="preserve">9. </w:t>
      </w:r>
      <w:r>
        <w:t>25/3.85 = 6.5 A, 1.3 C.</w:t>
      </w:r>
    </w:p>
    <w:p w14:paraId="036F4A81" w14:textId="77777777" w:rsidR="001F0B01" w:rsidRDefault="00B0717E">
      <w:r>
        <w:rPr>
          <w:b/>
        </w:rPr>
        <w:t xml:space="preserve">10. </w:t>
      </w:r>
      <w:r>
        <w:t xml:space="preserve">         </w:t>
      </w:r>
      <w:r>
        <w:rPr/>
        <w:t xml:space="preserve">The usable charge before the stated 20% reserve is 0.8 × 1.5 Ah = 1.2 Ah, so the constant-current estimate is 1.2/12 = 0.10 h = 6.0 minutes. The nominal discharge rate is 12 A/1.5 Ah = 8C. This capacity-only estimate is not guaranteed flight time: voltage sag and cutoff, pack age and temperature, propulsion efficiency, maneuvering, and current peaks change the result. Verify cell voltage under load and the pack's permitted discharge rating; use flight telemetry and a separate operational reserve rather than relying on this clock estimate.         </w:t>
      </w:r>
    </w:p>
    <w:p w14:paraId="5F89E6BE" w14:textId="77777777" w:rsidR="001F0B01" w:rsidRDefault="00B0717E">
      <w:r>
        <w:rPr>
          <w:b/>
        </w:rPr>
        <w:t xml:space="preserve">11. </w:t>
      </w:r>
      <w:r>
        <w:t>Usable charge is 0.8 × 400 = 320 mAh. Flight and recovery need 85 × 0.5 = 42.5 mAh, leaving 277.5 mAh, or 3.3 h on the pad.</w:t>
      </w:r>
    </w:p>
    <w:p w14:paraId="4865E37C" w14:textId="77777777" w:rsidR="001F0B01" w:rsidRDefault="00B0717E">
      <w:pPr>
        <w:keepLines/>
      </w:pPr>
      <w:r>
        <w:rPr>
          <w:b/>
        </w:rPr>
        <w:t xml:space="preserve">12. </w:t>
      </w:r>
      <w:r>
        <w:t xml:space="preserve">         </w:t>
      </w:r>
      <w:r>
        <w:rPr/>
        <w:t xml:space="preserve">The pack can use 0.8 × 5 Ah = 4 Ah before reaching the 20% reserve. The Pi draws 7/0.92 = 7.61 W from the pack, or 7.61/11.1 = 0.686 A at nominal voltage. Add the two motors' 3.0 A average: Ipack ≈ 3.69 A. With a constant-current model, runtime is 4 Ah/3.69 A = 1.08 h, about 65 minutes. This is a nominal estimate, not a runtime guarantee: it assumes the motor averages persist and pack voltage stays near 11.1 V; real runtime depends on load profile, cell sag, temperature, aging, cutoff, and converter efficiency across the voltage range. Check motor stall peaks against the pack, ESCs, connectors, and wiring ratings.         </w:t>
      </w:r>
    </w:p>
    <w:p w14:paraId="07D4EB6F" w14:textId="77777777" w:rsidR="001F0B01" w:rsidRDefault="00B0717E">
      <w:r>
        <w:rPr>
          <w:b/>
        </w:rPr>
        <w:t xml:space="preserve">13. </w:t>
      </w:r>
      <w:r>
        <w:t>0.15 V/(2 × 25 mΩ) = 3.0 A. The trip acts within milliseconds, so a peak above 3 A, such as servos starting together on top of a radio burst, shuts the pack off even when the average is far lower.</w:t>
      </w:r>
    </w:p>
    <w:p w14:paraId="0E58BD92" w14:textId="77777777" w:rsidR="001F0B01" w:rsidRDefault="00B0717E">
      <w:pPr>
        <w:pStyle w:val="Heading2"/>
      </w:pPr>
      <w:r>
        <w:t>Chapter 13</w:t>
      </w:r>
    </w:p>
    <w:p w14:paraId="7D6D3F03" w14:textId="77777777" w:rsidR="001F0B01" w:rsidRDefault="00B0717E">
      <w:r>
        <w:rPr>
          <w:b/>
        </w:rPr>
        <w:t xml:space="preserve">1. </w:t>
      </w:r>
      <w:r>
        <w:t>0.612 × 0.8 × 800 = 391.9 V.</w:t>
      </w:r>
    </w:p>
    <w:p w14:paraId="63174009" w14:textId="77777777" w:rsidR="001F0B01" w:rsidRDefault="00B0717E">
      <w:r>
        <w:rPr>
          <w:b/>
        </w:rPr>
        <w:t xml:space="preserve">2. </w:t>
      </w:r>
      <w:r>
        <w:t>565.7 V.</w:t>
      </w:r>
    </w:p>
    <w:p w14:paraId="0E00937B" w14:textId="77777777" w:rsidR="001F0B01" w:rsidRDefault="00B0717E">
      <w:r>
        <w:rPr>
          <w:b/>
        </w:rPr>
        <w:t xml:space="preserve">3. </w:t>
      </w:r>
      <w:r>
        <w:t>30,000/(√3 × 400 × 0.85) = 50.9 A.</w:t>
      </w:r>
    </w:p>
    <w:p w14:paraId="472692FA" w14:textId="77777777" w:rsidR="001F0B01" w:rsidRDefault="00B0717E">
      <w:r>
        <w:rPr>
          <w:b/>
        </w:rPr>
        <w:t xml:space="preserve">4. </w:t>
      </w:r>
      <w:r>
        <w:t>60 Hz.</w:t>
      </w:r>
    </w:p>
    <w:p w14:paraId="2DE14AA0" w14:textId="77777777" w:rsidR="001F0B01" w:rsidRDefault="00B0717E">
      <w:r>
        <w:rPr>
          <w:b/>
        </w:rPr>
        <w:t xml:space="preserve">5. </w:t>
      </w:r>
      <w:r>
        <w:t>It adds a common-mode component that is the same on all three phases, flattening each phase's peaks so the line-to-line voltage, where the common mode cancels, can use the whole bus.</w:t>
      </w:r>
    </w:p>
    <w:p w14:paraId="36F8B2BE" w14:textId="77777777" w:rsidR="001F0B01" w:rsidRDefault="00B0717E">
      <w:r>
        <w:rPr>
          <w:b/>
        </w:rPr>
        <w:t xml:space="preserve">6. </w:t>
      </w:r>
      <w:r>
        <w:t>The coupling through the motor's stray capacitances is proportional to dv/dt, so faster edges drive larger common-mode currents through the bearings.</w:t>
      </w:r>
    </w:p>
    <w:p w14:paraId="7DEDFBF6" w14:textId="77777777" w:rsidR="001F0B01" w:rsidRDefault="00B0717E">
      <w:r>
        <w:t>7. For this nonsalient surface-PM model, iq = T/[(3/2)p psi_f] = 150/[(3/2) x 3 x 0.1] = 333 A peak. This is about 236 A RMS phase current for balanced sinusoids with id = 0. It is the model result; a real motor and inverter must meet their current, voltage, thermal, and speed limits.</w:t>
      </w:r>
    </w:p>
    <w:p w14:paraId="2DE7FD83" w14:textId="77777777" w:rsidR="001F0B01" w:rsidRDefault="00B0717E">
      <w:r>
        <w:t>8. SiC can reduce turn-on and turn-off energy under the same bus voltage and switching conditions. As output power falls, event-related switching loss can become a larger share of output power, so its relative benefit may be more visible; switching energy itself still varies with voltage, current, gate drive, and frequency. Conduction loss, device sizing, temperature, dead time, and modulation also matter, so the IGBT/SiC crossover is design-specific. Compare loss maps over the same drive cycle before estimating range; device choice alone gives no fixed percentage.</w:t>
      </w:r>
    </w:p>
    <w:p w14:paraId="37F548DB" w14:textId="77777777" w:rsidR="001F0B01" w:rsidRDefault="00B0717E">
      <w:r>
        <w:rPr>
          <w:b/>
        </w:rPr>
        <w:t xml:space="preserve">9. </w:t>
      </w:r>
      <w:r>
        <w:t>400 × 300 × 10⁻⁹ × 16 × 10³ = 1.9 V.</w:t>
      </w:r>
    </w:p>
    <w:p w14:paraId="57F8D139" w14:textId="77777777" w:rsidR="001F0B01" w:rsidRDefault="00B0717E">
      <w:pPr>
        <w:pStyle w:val="Heading2"/>
      </w:pPr>
      <w:r>
        <w:t>Chapter 14</w:t>
      </w:r>
    </w:p>
    <w:p w14:paraId="7F7F6579" w14:textId="77777777" w:rsidR="001F0B01" w:rsidRDefault="00B0717E">
      <w:r>
        <w:rPr>
          <w:b/>
        </w:rPr>
        <w:t xml:space="preserve">1. </w:t>
      </w:r>
      <w:r>
        <w:t>0.875; 143 W per kilowatt.</w:t>
      </w:r>
    </w:p>
    <w:p w14:paraId="5564D721" w14:textId="77777777" w:rsidR="001F0B01" w:rsidRDefault="00B0717E">
      <w:r>
        <w:rPr>
          <w:b/>
        </w:rPr>
        <w:t xml:space="preserve">2. </w:t>
      </w:r>
      <w:r>
        <w:t>(400/48)² = 69.4 times lower at 400 V.</w:t>
      </w:r>
    </w:p>
    <w:p w14:paraId="189DF6B7" w14:textId="77777777" w:rsidR="001F0B01" w:rsidRDefault="00B0717E">
      <w:r>
        <w:rPr>
          <w:b/>
        </w:rPr>
        <w:t xml:space="preserve">3. </w:t>
      </w:r>
      <w:r>
        <w:t>1.3.</w:t>
      </w:r>
    </w:p>
    <w:p w14:paraId="7F0E8944" w14:textId="77777777" w:rsidR="001F0B01" w:rsidRDefault="00B0717E">
      <w:r>
        <w:rPr>
          <w:b/>
        </w:rPr>
        <w:t xml:space="preserve">4. </w:t>
      </w:r>
      <w:r>
        <w:t>By 0.99/0.96 = 1.031, or 3.1%.</w:t>
      </w:r>
    </w:p>
    <w:p w14:paraId="6BB4FE25" w14:textId="77777777" w:rsidR="001F0B01" w:rsidRDefault="00B0717E">
      <w:r>
        <w:rPr>
          <w:b/>
        </w:rPr>
        <w:t xml:space="preserve">5. </w:t>
      </w:r>
      <w:r>
        <w:t>PUE divides total facility power by IT power, and the server's internal supply and regulators are part of the IT power.</w:t>
      </w:r>
    </w:p>
    <w:p w14:paraId="1986C8CE" w14:textId="77777777" w:rsidR="001F0B01" w:rsidRDefault="00B0717E">
      <w:r>
        <w:rPr>
          <w:b/>
        </w:rPr>
        <w:t xml:space="preserve">6. </w:t>
      </w:r>
      <w:r>
        <w:t>It converts to a very low voltage at very high current, so conduction losses in switches, inductors, and copper are large relative to the output power.</w:t>
      </w:r>
    </w:p>
    <w:p w14:paraId="62D247F2" w14:textId="77777777" w:rsidR="001F0B01" w:rsidRDefault="00B0717E">
      <w:r>
        <w:rPr>
          <w:b/>
        </w:rPr>
        <w:t xml:space="preserve">7. </w:t>
      </w:r>
      <w:r>
        <w:t>0.975 × 0.89 = 0.868.</w:t>
      </w:r>
    </w:p>
    <w:p w14:paraId="381F0933" w14:textId="77777777" w:rsidR="001F0B01" w:rsidRDefault="00B0717E">
      <w:r>
        <w:rPr>
          <w:b/>
        </w:rPr>
        <w:t xml:space="preserve">8. </w:t>
      </w:r>
      <w:r>
        <w:t>80 kW × 60 s = 4.8 MJ = 1.33 kWh delivered; 1.33/0.75 = 1.78 kWh installed.</w:t>
      </w:r>
    </w:p>
    <w:p w14:paraId="19B0ADCA" w14:textId="77777777" w:rsidR="001F0B01" w:rsidRDefault="00B0717E">
      <w:r>
        <w:rPr>
          <w:b/>
        </w:rPr>
        <w:t xml:space="preserve">9. </w:t>
      </w:r>
      <w:r>
        <w:t>10 MW × 1.1/1.2 kW = 9167 servers.</w:t>
      </w:r>
    </w:p>
    <w:p w14:paraId="2A07E411" w14:textId="77777777" w:rsidR="001F0B01" w:rsidRDefault="00B0717E">
      <w:pPr>
        <w:pStyle w:val="Heading2"/>
      </w:pPr>
      <w:r>
        <w:t>Chapter 15</w:t>
      </w:r>
    </w:p>
    <w:p w14:paraId="0BC5372C" w14:textId="77777777" w:rsidR="001F0B01" w:rsidRDefault="00B0717E">
      <w:r>
        <w:rPr>
          <w:b/>
        </w:rPr>
        <w:t xml:space="preserve">1. </w:t>
      </w:r>
      <w:r>
        <w:t>30.9 kW.</w:t>
      </w:r>
    </w:p>
    <w:p w14:paraId="27E2420B" w14:textId="77777777" w:rsidR="001F0B01" w:rsidRDefault="00B0717E">
      <w:r>
        <w:rPr>
          <w:b/>
        </w:rPr>
        <w:t xml:space="preserve">2. </w:t>
      </w:r>
      <w:r>
        <w:t>25 kWh / 0.855 = 29.2 kWh.</w:t>
      </w:r>
    </w:p>
    <w:p w14:paraId="2E0C562C" w14:textId="77777777" w:rsidR="001F0B01" w:rsidRDefault="00B0717E">
      <w:r>
        <w:rPr>
          <w:b/>
        </w:rPr>
        <w:t>3. Required ideal capacitance is C = 2Pt/(V₁² − V₂²) = 2 × 1600 × 0.016/(390² − 320²) = 1030 µF. Check: ½C(390² − 320²) = 25.6 J, equal to 1.6 kW × 16 ms. This is a minimum energy calculation; ESR drop, tolerance, aging, temperature, and converter undervoltage margin require additional design allowance. Usual mistake: choosing the nominal capacitance without checking end-of-life capacitance and ripple-current limits.</w:t>
      </w:r>
      <w:r/>
    </w:p>
    <w:p w14:paraId="2A5295FA" w14:textId="77777777" w:rsidR="001F0B01" w:rsidRDefault="00B0717E">
      <w:r>
        <w:rPr>
          <w:b/>
        </w:rPr>
        <w:t>4. Available energy is ½ × 500 µF × (400² − 300²) = 17.5 J, so ideal hold-up is 17.5 J/1000 W = 17.5 ms. Check: the result is time because joules divided by watts are seconds. ESR and bus inductance reduce the practical margin; compare the minimum bus voltage with the converter threshold during a transfer test. Usual mistake: using only the voltage difference instead of V₁² − V₂².</w:t>
      </w:r>
      <w:r/>
    </w:p>
    <w:p w14:paraId="3D504FF1" w14:textId="77777777" w:rsidR="001F0B01" w:rsidRDefault="00B0717E">
      <w:r>
        <w:rPr>
          <w:b/>
        </w:rPr>
        <w:t xml:space="preserve">5. </w:t>
      </w:r>
      <w:r>
        <w:t>The inverter supplies the load all the time; when the utility fails, only the source feeding the DC bus changes.</w:t>
      </w:r>
    </w:p>
    <w:p w14:paraId="4D17AC43" w14:textId="77777777" w:rsidR="001F0B01" w:rsidRDefault="00B0717E">
      <w:r>
        <w:rPr>
          <w:b/>
        </w:rPr>
        <w:t xml:space="preserve">6. </w:t>
      </w:r>
      <w:r>
        <w:t>It bypasses both conversion stages while the utility is healthy, removing their losses.</w:t>
      </w:r>
    </w:p>
    <w:p w14:paraId="20386CC5" w14:textId="77777777" w:rsidR="001F0B01" w:rsidRDefault="00B0717E">
      <w:r>
        <w:rPr>
          <w:b/>
        </w:rPr>
        <w:t xml:space="preserve">7. </w:t>
      </w:r>
      <w:r>
        <w:t>½ × 100 × (256 − 64) = 9600 J.</w:t>
      </w:r>
    </w:p>
    <w:p w14:paraId="2FB180A8" w14:textId="77777777" w:rsidR="001F0B01" w:rsidRDefault="00B0717E">
      <w:r>
        <w:rPr>
          <w:b/>
        </w:rPr>
        <w:t xml:space="preserve">8. </w:t>
      </w:r>
      <w:r>
        <w:t>The capacitor's voltage falls as it discharges, as the square root of the remaining energy, so using three quarters of its energy means the voltage drops to half.</w:t>
      </w:r>
    </w:p>
    <w:p w14:paraId="47A1849F" w14:textId="77777777" w:rsidR="001F0B01" w:rsidRDefault="00B0717E">
      <w:r>
        <w:rPr>
          <w:b/>
        </w:rPr>
        <w:t xml:space="preserve">9. </w:t>
      </w:r>
      <w:r>
        <w:t>1 − 0.01³ = 99.9999 %.</w:t>
      </w:r>
    </w:p>
    <w:p w14:paraId="1A69AE91" w14:textId="77777777" w:rsidR="001F0B01" w:rsidRDefault="00B0717E">
      <w:pPr>
        <w:pStyle w:val="Heading2"/>
      </w:pPr>
      <w:r>
        <w:t>Chapter 16</w:t>
      </w:r>
    </w:p>
    <w:p w14:paraId="635AAC3E" w14:textId="77777777" w:rsidR="001F0B01" w:rsidRDefault="00B0717E">
      <w:r>
        <w:rPr>
          <w:b/>
        </w:rPr>
        <w:t xml:space="preserve">1. </w:t>
      </w:r>
      <w:r>
        <w:t>(2/100) × 50/10 = 0.10 Hz/s.</w:t>
      </w:r>
    </w:p>
    <w:p w14:paraId="288EAFE0" w14:textId="77777777" w:rsidR="001F0B01" w:rsidRDefault="00B0717E">
      <w:r>
        <w:rPr>
          <w:b/>
        </w:rPr>
        <w:t xml:space="preserve">2. </w:t>
      </w:r>
      <w:r>
        <w:t>(0.2/50)/0.04 = 10% of 200 MW, 20 MW.</w:t>
      </w:r>
    </w:p>
    <w:p w14:paraId="04FDE6B1" w14:textId="77777777" w:rsidR="001F0B01" w:rsidRDefault="00B0717E">
      <w:r>
        <w:rPr>
          <w:b/>
        </w:rPr>
        <w:t xml:space="preserve">3. </w:t>
      </w:r>
      <w:r>
        <w:t>22.2 MVA.</w:t>
      </w:r>
    </w:p>
    <w:p w14:paraId="1B87BE43" w14:textId="77777777" w:rsidR="001F0B01" w:rsidRDefault="00B0717E">
      <w:r>
        <w:rPr>
          <w:b/>
        </w:rPr>
        <w:t xml:space="preserve">4. </w:t>
      </w:r>
      <w:r>
        <w:t>6 Mvar.</w:t>
      </w:r>
    </w:p>
    <w:p w14:paraId="419ADF64" w14:textId="77777777" w:rsidR="001F0B01" w:rsidRDefault="00B0717E">
      <w:r>
        <w:rPr>
          <w:b/>
        </w:rPr>
        <w:t xml:space="preserve">5. </w:t>
      </w:r>
      <w:r>
        <w:t>There is less rotating kinetic energy to supply an imbalance, so the frequency changes faster for the same power deficit.</w:t>
      </w:r>
    </w:p>
    <w:p w14:paraId="6D78CB01" w14:textId="77777777" w:rsidR="001F0B01" w:rsidRDefault="00B0717E">
      <w:r>
        <w:rPr>
          <w:b/>
        </w:rPr>
        <w:t xml:space="preserve">6. </w:t>
      </w:r>
      <w:r>
        <w:t>A grid-following inverter injects current synchronized to a grid voltage it measures; a grid-forming inverter sets its own voltage and frequency and so can support or create the grid voltage itself.</w:t>
      </w:r>
    </w:p>
    <w:p w14:paraId="4E10D0BC" w14:textId="77777777" w:rsidR="001F0B01" w:rsidRDefault="00B0717E">
      <w:r>
        <w:rPr>
          <w:b/>
        </w:rPr>
        <w:t xml:space="preserve">7. </w:t>
      </w:r>
      <w:r>
        <w:t>120/50 = 2.4.</w:t>
      </w:r>
    </w:p>
    <w:p w14:paraId="7624A15F" w14:textId="77777777" w:rsidR="001F0B01" w:rsidRDefault="00B0717E">
      <w:r>
        <w:rPr>
          <w:b/>
        </w:rPr>
        <w:t xml:space="preserve">8. </w:t>
      </w:r>
      <w:r>
        <w:rPr/>
        <w:t>When the short-circuit ratio is low, the grid's Thevenin impedance is high enough that the inverter's current can measurably change its terminal voltage. The phase-locked loop (PLL) uses that voltage to estimate grid angle; a current change can therefore shift the PLL input, alter the commanded current, and feed back into terminal voltage. If the PLL and current-control loops interact poorly with the grid impedance, the response can oscillate or lose synchronism. SCR is a screening metric, so the actual plant still needs impedance and stability studies.</w:t>
      </w:r>
    </w:p>
    <w:p w14:paraId="764FBAFC" w14:textId="77777777" w:rsidR="001F0B01" w:rsidRDefault="00B0717E">
      <w:r>
        <w:rPr>
          <w:b/>
        </w:rPr>
        <w:t xml:space="preserve">9. </w:t>
      </w:r>
      <w:r>
        <w:rPr/>
        <w:t>An ideal LCL filter has an undamped resonance at f_res = (1/(2 pi)) sqrt((L1 + L2)/(L1 L2 C)), where L1 is the converter-side inductance, L2 the grid-side inductance, and C the shunt capacitor. Near this frequency, energy exchanges between the inductors and capacitor and the filter transfer function develops a peak; the exact current or voltage response depends on which port is driven and observed. A grid harmonic near the peak can therefore produce excessive current, while inverter control delay and grid impedance can reduce stability margin. Passive damping adds loss, often through a resistor associated with C; active damping uses measured signals and control action but must itself be checked for delay and stability. Choose and verify damping with the actual component tolerances, grid impedance range, switching/control design, and applicable harmonic limits.</w:t>
      </w:r>
    </w:p>
    <w:p w14:paraId="6BC550F4" w14:textId="77777777" w:rsidR="001F0B01" w:rsidRDefault="00B0717E">
      <w:pPr>
        <w:pStyle w:val="Heading2"/>
      </w:pPr>
      <w:r>
        <w:t>Chapter 17</w:t>
      </w:r>
    </w:p>
    <w:p w14:paraId="0BBF80C7" w14:textId="77777777" w:rsidR="001F0B01" w:rsidRDefault="00B0717E">
      <w:r>
        <w:rPr>
          <w:b/>
        </w:rPr>
        <w:t xml:space="preserve">1. </w:t>
      </w:r>
      <w:r/>
      <w:r>
        <w:rPr/>
        <w:t>Three-phase rated line current is I = S/(sqrt(3)*VLL) = 1500 kVA/(sqrt(3)*480 V) = 1804 A, using 480 V line-to-line.</w:t>
      </w:r>
    </w:p>
    <w:p w14:paraId="4CBC0791" w14:textId="77777777" w:rsidR="001F0B01" w:rsidRDefault="00B0717E">
      <w:r>
        <w:rPr>
          <w:b/>
        </w:rPr>
        <w:t xml:space="preserve">2. </w:t>
      </w:r>
      <w:r/>
      <w:r>
        <w:rPr/>
        <w:t>With Zpu = 5.5% = 0.055, the transformer-limited bolted three-phase fault estimate is Ifault is approximately 1804/0.055 = 32.8 kA rms symmetrical. This assumes a stiff primary source and omits upstream and feeder impedance; determine actual available current and its X/R-dependent peak for equipment selection.</w:t>
      </w:r>
    </w:p>
    <w:p w14:paraId="647B2522" w14:textId="77777777" w:rsidR="001F0B01" w:rsidRDefault="00B0717E">
      <w:r>
        <w:rPr>
          <w:b/>
        </w:rPr>
        <w:t xml:space="preserve">3. </w:t>
      </w:r>
      <w:r>
        <w:t>√(2/18) = 0.333.</w:t>
      </w:r>
    </w:p>
    <w:p w14:paraId="634C72EC" w14:textId="77777777" w:rsidR="001F0B01" w:rsidRDefault="00B0717E">
      <w:r>
        <w:rPr>
          <w:b/>
        </w:rPr>
        <w:t xml:space="preserve">4. </w:t>
      </w:r>
      <w:r>
        <w:t>2 + 0.5625 × 18 = 12.1 kW.</w:t>
      </w:r>
    </w:p>
    <w:p w14:paraId="06E1C551" w14:textId="77777777" w:rsidR="001F0B01" w:rsidRDefault="00B0717E">
      <w:r>
        <w:rPr>
          <w:b/>
        </w:rPr>
        <w:t xml:space="preserve">5. </w:t>
      </w:r>
      <w:r>
        <w:t>The downstream breaker is selected or adjusted to clear faults on its branch before the upstream breaker reaches its trip point, using time-current curves and, where needed, short-time delay or zone-selective interlocking. At high fault currents, use the manufacturers selectivity tables; current ratings alone do not prove discrimination. The upstream device still provides backup for faults outside the downstream zone or if its breaker fails. Confirm coordination at the actual available fault current and keep interrupting and withstand ratings adequate.</w:t>
      </w:r>
    </w:p>
    <w:p w14:paraId="1E5B7863" w14:textId="77777777" w:rsidR="001F0B01" w:rsidRDefault="00B0717E">
      <w:r>
        <w:rPr>
          <w:b/>
        </w:rPr>
        <w:t xml:space="preserve">6. </w:t>
      </w:r>
      <w:r>
        <w:t>The incident energy is roughly proportional to the time the arc burns, so clearing faster releases less energy.</w:t>
      </w:r>
    </w:p>
    <w:p w14:paraId="36263E24" w14:textId="77777777" w:rsidR="001F0B01" w:rsidRDefault="00B0717E">
      <w:r>
        <w:rPr>
          <w:b/>
        </w:rPr>
        <w:t xml:space="preserve">7. </w:t>
      </w:r>
      <w:r>
        <w:rPr/>
        <w:t>Using the Appendix B aging model relative to 110 °C, convert the 140 °C hot spot to 413 K: F_AA = exp(15,000/383 − 15,000/413) = exp(2.84) ≈ 17.2. At a constant hot spot, one hour at 140 °C produces about 17.2 equivalent hours of modeled thermal aging at the 110 °C reference rate. This is a relative thermal-aging estimate, not a remaining-life prediction or a protective-device setting; an actual assessment also depends on load history, moisture, oxygen, insulation condition, and the applicable IEEE loading guidance.</w:t>
      </w:r>
    </w:p>
    <w:p w14:paraId="742AAC30" w14:textId="77777777" w:rsidR="001F0B01" w:rsidRDefault="00B0717E">
      <w:r>
        <w:rPr>
          <w:b/>
        </w:rPr>
        <w:t xml:space="preserve">8. </w:t>
      </w:r>
      <w:r>
        <w:t>Selectivity requires upstream devices to wait for downstream ones to clear, but every millisecond of delay lengthens an arc and raises the incident energy at a worker's position.</w:t>
      </w:r>
    </w:p>
    <w:p w14:paraId="241CA7B9" w14:textId="77777777" w:rsidR="001F0B01" w:rsidRDefault="00B0717E">
      <w:r>
        <w:rPr>
          <w:b/>
        </w:rPr>
        <w:t xml:space="preserve">9. </w:t>
      </w:r>
      <w:r>
        <w:t>10 mA.</w:t>
      </w:r>
    </w:p>
    <w:p w14:paraId="7A5B2877" w14:textId="77777777" w:rsidR="001F0B01" w:rsidRDefault="00B0717E">
      <w:pPr>
        <w:pStyle w:val="Heading2"/>
      </w:pPr>
      <w:r>
        <w:t>Chapter 18</w:t>
      </w:r>
    </w:p>
    <w:p w14:paraId="162C4948" w14:textId="77777777" w:rsidR="001F0B01" w:rsidRDefault="00B0717E">
      <w:r>
        <w:rPr>
          <w:b/>
        </w:rPr>
        <w:t xml:space="preserve">1. </w:t>
      </w:r>
      <w:r>
        <w:t>0.571.</w:t>
      </w:r>
    </w:p>
    <w:p w14:paraId="3C03FFEF" w14:textId="77777777" w:rsidR="001F0B01" w:rsidRDefault="00B0717E">
      <w:r>
        <w:rPr>
          <w:b/>
        </w:rPr>
        <w:t xml:space="preserve">2. </w:t>
      </w:r>
      <w:r>
        <w:t>0.818.</w:t>
      </w:r>
    </w:p>
    <w:p w14:paraId="007E572F" w14:textId="77777777" w:rsidR="001F0B01" w:rsidRDefault="00B0717E">
      <w:r>
        <w:rPr>
          <w:b/>
        </w:rPr>
        <w:t xml:space="preserve">3. </w:t>
      </w:r>
      <w:r>
        <w:t>0, perfect cancellation.</w:t>
      </w:r>
    </w:p>
    <w:p w14:paraId="09E35402" w14:textId="77777777" w:rsidR="001F0B01" w:rsidRDefault="00B0717E">
      <w:r>
        <w:rPr>
          <w:b/>
        </w:rPr>
        <w:t xml:space="preserve">4. </w:t>
      </w:r>
      <w:r>
        <w:t>0.05 mΩ.</w:t>
      </w:r>
    </w:p>
    <w:p w14:paraId="711A9177" w14:textId="77777777" w:rsidR="001F0B01" w:rsidRDefault="00B0717E">
      <w:r>
        <w:rPr>
          <w:b/>
        </w:rPr>
        <w:t xml:space="preserve">5. </w:t>
      </w:r>
      <w:r>
        <w:t>0.5 µs.</w:t>
      </w:r>
    </w:p>
    <w:p w14:paraId="234B652D" w14:textId="77777777" w:rsidR="001F0B01" w:rsidRDefault="00B0717E">
      <w:r>
        <w:rPr>
          <w:b/>
        </w:rPr>
        <w:t xml:space="preserve">6. </w:t>
      </w:r>
      <w:r>
        <w:t>The phases switch at evenly staggered instants, so the combined current has N ripple cycles per switching period.</w:t>
      </w:r>
    </w:p>
    <w:p w14:paraId="1E75309D" w14:textId="77777777" w:rsidR="001F0B01" w:rsidRDefault="00B0717E">
      <w:r>
        <w:rPr>
          <w:b/>
        </w:rPr>
        <w:t>7. Idea: include the extra fixed switching loss before adding a phase. Check: equate 0.6 + 0.006I² and 1.2 + 0.003I²; then 0.003I² = 0.6, so I = 14.1 A. Above this crossover, two phases have lower modeled loss; at 20 A they win. Usual mistake: comparing only I²R conduction and ignoring the additional 0.6 W fixed loss. Real phase shedding also needs transition and current-balance checks.</w:t>
      </w:r>
      <w:r/>
    </w:p>
    <w:p w14:paraId="10D6B288" w14:textId="77777777" w:rsidR="001F0B01" w:rsidRDefault="00B0717E">
      <w:r>
        <w:rPr>
          <w:b/>
        </w:rPr>
        <w:t xml:space="preserve">8. </w:t>
      </w:r>
      <w:r>
        <w:t>Ripple currents are out of phase between the coupled windings and see a large effective inductance, while a load step drives all phases in the same direction, where the coupling cancels and only the small leakage inductance limits the slew.</w:t>
      </w:r>
    </w:p>
    <w:p w14:paraId="178BC76D" w14:textId="77777777" w:rsidR="001F0B01" w:rsidRDefault="00B0717E">
      <w:r>
        <w:rPr>
          <w:b/>
        </w:rPr>
        <w:t xml:space="preserve">9. </w:t>
      </w:r>
      <w:r>
        <w:t>1 + 0.0039 × 75 = 1.29, a 29 % rise.</w:t>
      </w:r>
    </w:p>
    <w:p>
      <w:pPr/>
      <w:r>
        <w:t>10. Idea: check each phase, not only the total. Check: 0.10 × 100 A = 110 A in the high phase; the other seven carry (800 − 110)/7 = 98.6 A each. The 110 A phase exceeds the stated 105 A limit by 5 A, so thermal or current-limit action may remove it and increase the remaining phase currents. Usual mistake: assuming an 800 A aggregate rating proves that every phase is within its limit.</w:t>
      </w:r>
    </w:p>
    <w:p w14:paraId="686E6707" w14:textId="77777777" w:rsidR="001F0B01" w:rsidRDefault="00B0717E">
      <w:pPr>
        <w:pStyle w:val="Heading2"/>
      </w:pPr>
      <w:r>
        <w:t>Chapter 19</w:t>
      </w:r>
    </w:p>
    <w:p w14:paraId="6E736DDA" w14:textId="77777777" w:rsidR="001F0B01" w:rsidRDefault="00B0717E">
      <w:r>
        <w:rPr>
          <w:b/>
        </w:rPr>
        <w:t xml:space="preserve">1. </w:t>
      </w:r>
      <w:r>
        <w:t>2 A.</w:t>
      </w:r>
    </w:p>
    <w:p w14:paraId="5D4A3D21" w14:textId="77777777" w:rsidR="001F0B01" w:rsidRDefault="00B0717E">
      <w:r>
        <w:rPr>
          <w:b/>
        </w:rPr>
        <w:t>2. The drive power is P = QgVgfs = 50 nC × 12 V × 100 kHz = 60 mW. Check: coulombs per cycle times volts times cycles per second gives watts. Usual mistake: leaving out the switching frequency or converting nC incorrectly.</w:t>
      </w:r>
      <w:r/>
    </w:p>
    <w:p w14:paraId="0417FB6D" w14:textId="77777777" w:rsidR="001F0B01" w:rsidRDefault="00B0717E">
      <w:r>
        <w:rPr>
          <w:b/>
        </w:rPr>
        <w:t xml:space="preserve">3. </w:t>
      </w:r>
      <w:r>
        <w:t>1 µF.</w:t>
      </w:r>
    </w:p>
    <w:p w14:paraId="27152F4F" w14:textId="77777777" w:rsidR="001F0B01" w:rsidRDefault="00B0717E">
      <w:r>
        <w:rPr>
          <w:b/>
        </w:rPr>
        <w:t>4. The Miller current is Cgd·dv/dt = 5 pF × 80 V/ns = 0.4 A. Check the units: farads times volts per second are amperes. Usual mistake: using the bus voltage instead of the edge rate; the injected current is set by dv/dt.</w:t>
      </w:r>
      <w:r/>
    </w:p>
    <w:p w14:paraId="72C4B1B4" w14:textId="77777777" w:rsidR="001F0B01" w:rsidRDefault="00B0717E">
      <w:r>
        <w:rPr>
          <w:b/>
        </w:rPr>
        <w:t xml:space="preserve">5. </w:t>
      </w:r>
      <w:r>
        <w:t>The injected current must lift the gate from a negative voltage all the way to threshold, giving more margin before the device turns on.</w:t>
      </w:r>
    </w:p>
    <w:p w14:paraId="7EE23595" w14:textId="77777777" w:rsidR="001F0B01" w:rsidRDefault="00B0717E">
      <w:r>
        <w:rPr>
          <w:b/>
        </w:rPr>
        <w:t xml:space="preserve">6. </w:t>
      </w:r>
      <w:r>
        <w:t>Some digital isolators provide higher data rates, more consistent timing, or higher CMTI, and avoid LED aging. Neither technology is universally better: compare the required insulation class, working-voltage lifetime, surge rating, CMTI, temperature range, signal type, and safety certification for the actual application.</w:t>
      </w:r>
    </w:p>
    <w:p w14:paraId="472E843F" w14:textId="77777777" w:rsidR="001F0B01" w:rsidRDefault="00B0717E">
      <w:r>
        <w:rPr>
          <w:b/>
        </w:rPr>
        <w:t xml:space="preserve">7. </w:t>
      </w:r>
      <w:r>
        <w:t>1/(2π√(2 × 10⁻¹⁷)) = 35.6 MHz.</w:t>
      </w:r>
    </w:p>
    <w:p w14:paraId="5E944D1C" w14:textId="77777777" w:rsidR="001F0B01" w:rsidRDefault="00B0717E">
      <w:r>
        <w:rPr>
          <w:b/>
        </w:rPr>
        <w:t xml:space="preserve">8. </w:t>
      </w:r>
      <w:r>
        <w:t>A fast turn-off of a large fault current through the loop inductance produces a voltage spike L di/dt that can exceed the device's breakdown voltage.</w:t>
      </w:r>
    </w:p>
    <w:p w14:paraId="7A5F1E69" w14:textId="77777777" w:rsidR="001F0B01" w:rsidRDefault="00B0717E">
      <w:r>
        <w:rPr>
          <w:b/>
        </w:rPr>
        <w:t xml:space="preserve">9. </w:t>
      </w:r>
      <w:r>
        <w:rPr/>
        <w:t>C = I/(dv/dt) = 0.100 A/(50e9 V/s) = 2.0e-12 F = 2.0 pF.</w:t>
      </w:r>
    </w:p>
    <w:p w14:paraId="2E1E89EC" w14:textId="77777777" w:rsidR="001F0B01" w:rsidRDefault="00B0717E">
      <w:pPr>
        <w:pStyle w:val="Heading2"/>
      </w:pPr>
      <w:r>
        <w:t>Chapter 20</w:t>
      </w:r>
    </w:p>
    <w:p w14:paraId="649DEC3D" w14:textId="77777777" w:rsidR="001F0B01" w:rsidRDefault="00B0717E">
      <w:r>
        <w:rPr>
          <w:b/>
        </w:rPr>
        <w:t xml:space="preserve">1. </w:t>
      </w:r>
      <w:r>
        <w:t>E = 1/2 CV^2 = 1/2 x 0.5 µF x (20 kV)^2 = 100 J per pulse. At 50 Hz, P = E f = 100 x 50 = 5 kW delivered by the bank. This excludes charging losses; a resistive charge from a fixed source can require more input energy, and actual input depends on the charging and energy-recovery circuit. This is a 100 J high-voltage pulse: the calculation is not a construction instruction.</w:t>
      </w:r>
    </w:p>
    <w:p w14:paraId="197CC145" w14:textId="77777777" w:rsidR="001F0B01" w:rsidRDefault="00B0717E">
      <w:r>
        <w:rPr>
          <w:b/>
        </w:rPr>
        <w:t xml:space="preserve">2. </w:t>
      </w:r>
      <w:r>
        <w:t>E_cap = 1/2 C V^2 = 1/2 x 10e-6 F x (1000 V)^2 = 5 J. The source supplies C V^2 = 10 J; the other 5 J is dissipated as heat in the resistor. The capacitor still stores 5 J at 1 kV after charging. Treat it as hazardous: isolate, discharge, and verify it is de-energized using the procedure in Section 20.4.</w:t>
      </w:r>
    </w:p>
    <w:p w14:paraId="620F3720" w14:textId="77777777" w:rsidR="001F0B01" w:rsidRDefault="00B0717E">
      <w:r>
        <w:rPr>
          <w:b/>
        </w:rPr>
        <w:t xml:space="preserve">3. </w:t>
      </w:r>
      <w:r>
        <w:rPr/>
        <w:t>Each device's design limit is 0.60 × 1.7 = 1.02 kV. The ideal equal-sharing minimum is ceil(20/1.02) = 20 devices, giving 1.00 kV per device and only 20 V (about 2%) below that limit. Treat 20 as a theoretical minimum, not a complete stack design: leakage spread, grading-network tolerance, switching delay, stray inductance, and overshoot can raise individual-device stress. Verify static and transient sharing, then add margin before selecting the actual count.</w:t>
      </w:r>
    </w:p>
    <w:p w14:paraId="7CC2B644" w14:textId="77777777" w:rsidR="001F0B01" w:rsidRDefault="00B0717E">
      <w:r>
        <w:rPr>
          <w:b/>
        </w:rPr>
        <w:t xml:space="preserve">4. </w:t>
      </w:r>
      <w:r>
        <w:t>600 kΩ.</w:t>
      </w:r>
    </w:p>
    <w:p w14:paraId="54D74144" w14:textId="77777777" w:rsidR="001F0B01" w:rsidRDefault="00B0717E">
      <w:r>
        <w:rPr>
          <w:b/>
        </w:rPr>
        <w:t xml:space="preserve">5. </w:t>
      </w:r>
      <w:r>
        <w:t>The SLAC project sought to reduce thyratron replacement and maintenance: the paper reports replacement about every 10,000 operating hours plus periodic reservoir-heater adjustment. A single commercial IGBT could not meet the required voltage and current, so the proposed switch used series-parallel arrays. That creates voltage- and current-sharing problems and makes switching rise time, parasitic inductance, cooling, and arc-fault survival part of the design. The paper reports tests of a 60-device series stack and a 10 x 10 array with less than 1.5 ns peak-to-peak jitter; at publication, the full modulator replacement was still under development. This is a specific accelerator case, not proof that solid-state switches universally outperform gas switches. The report is by Diversified Technologies, the switch developer; it is a development report, not an independent lifecycle comparison.</w:t>
      </w:r>
    </w:p>
    <w:p w14:paraId="60EFC390" w14:textId="77777777" w:rsidR="001F0B01" w:rsidRDefault="00B0717E">
      <w:r>
        <w:rPr>
          <w:b/>
        </w:rPr>
        <w:t xml:space="preserve">6. </w:t>
      </w:r>
      <w:r>
        <w:t>Dielectric absorption can restore a dangerous voltage after a brief discharge, so the bank must stay shorted while people work on it.</w:t>
      </w:r>
    </w:p>
    <w:p w14:paraId="692E60CC" w14:textId="77777777" w:rsidR="001F0B01" w:rsidRDefault="00B0717E">
      <w:r>
        <w:rPr>
          <w:b/>
        </w:rPr>
        <w:t xml:space="preserve">7. </w:t>
      </w:r>
      <w:r>
        <w:t>π√(2 × 10⁻³ × 0.5 × 10⁻⁶) = 99 µs.</w:t>
      </w:r>
    </w:p>
    <w:p w14:paraId="33446B1F" w14:textId="77777777" w:rsidR="001F0B01" w:rsidRDefault="00B0717E">
      <w:r>
        <w:rPr>
          <w:b/>
        </w:rPr>
        <w:t xml:space="preserve">8. </w:t>
      </w:r>
      <w:r>
        <w:t>2000/100 = 20 pulses per second.</w:t>
      </w:r>
    </w:p>
    <w:p w14:paraId="62CE4526" w14:textId="77777777" w:rsidR="001F0B01" w:rsidRDefault="00B0717E">
      <w:r>
        <w:rPr>
          <w:b/>
        </w:rPr>
        <w:t xml:space="preserve">9. </w:t>
      </w:r>
      <w:r>
        <w:rPr>
          <w:b w:val="0"/>
        </w:rPr>
        <w:t>The ideal no-load full-rating lower bound is ceil(30 kV/1.2 kV) = 25 stages. This assumes equal sharing and that every stage may block its full nameplate voltage. For a practical design, use a verified allowable stage voltage derated for static imbalance, switching skew, parasitics, and transients; choose N so N x V_allow is at least 30 kV.</w:t>
      </w:r>
    </w:p>
    <w:p w14:paraId="1E3FA82F" w14:textId="77777777" w:rsidR="001F0B01" w:rsidRDefault="00B0717E">
      <w:pPr>
        <w:pStyle w:val="Heading2"/>
      </w:pPr>
      <w:r>
        <w:t>Chapter 21</w:t>
      </w:r>
    </w:p>
    <w:p w14:paraId="0B23E3B3" w14:textId="77777777" w:rsidR="001F0B01" w:rsidRDefault="00B0717E">
      <w:r>
        <w:rPr>
          <w:b/>
        </w:rPr>
        <w:t xml:space="preserve">1. </w:t>
      </w:r>
      <w:r>
        <w:t>49 × (1 + 0.0028 × 45) = 55.2 V.</w:t>
      </w:r>
    </w:p>
    <w:p w14:paraId="7AE30E95" w14:textId="77777777" w:rsidR="001F0B01" w:rsidRDefault="00B0717E">
      <w:r>
        <w:rPr>
          <w:b/>
        </w:rPr>
        <w:t xml:space="preserve">2. </w:t>
      </w:r>
      <w:r>
        <w:rPr>
          <w:b w:val="0"/>
        </w:rPr>
        <w:t>floor(1500 V/55.2 V) = floor(27.17) = 27 modules. This is the arithmetic limit using the Problem 1 open-circuit voltage at -20 degrees C; a real string must use the site's minimum design temperature and module voltage tolerance, and stay below the inverter's absolute maximum input voltage with margins required by applicable equipment standards and local code.</w:t>
      </w:r>
    </w:p>
    <w:p w14:paraId="73B3720C" w14:textId="77777777" w:rsidR="001F0B01" w:rsidRDefault="00B0717E">
      <w:r>
        <w:rPr>
          <w:b/>
        </w:rPr>
        <w:t xml:space="preserve">3. </w:t>
      </w:r>
      <w:r>
        <w:t>403 W.</w:t>
      </w:r>
    </w:p>
    <w:p w14:paraId="462B2361" w14:textId="77777777" w:rsidR="001F0B01" w:rsidRDefault="00B0717E">
      <w:r>
        <w:rPr>
          <w:b/>
        </w:rPr>
        <w:t xml:space="preserve">4. </w:t>
      </w:r>
      <w:r>
        <w:t>0.985 × 0.975 = 96.0%.</w:t>
      </w:r>
    </w:p>
    <w:p w14:paraId="7FF9252A" w14:textId="77777777" w:rsidR="001F0B01" w:rsidRDefault="00B0717E">
      <w:r>
        <w:rPr>
          <w:b/>
        </w:rPr>
        <w:t xml:space="preserve">5. </w:t>
      </w:r>
      <w:r>
        <w:t>Open-circuit voltage rises as temperature falls, so the highest voltage occurs on the coldest morning.</w:t>
      </w:r>
    </w:p>
    <w:p w14:paraId="1413AFCD" w14:textId="77777777" w:rsidR="001F0B01" w:rsidRDefault="00B0717E">
      <w:r>
        <w:rPr>
          <w:b/>
        </w:rPr>
        <w:t xml:space="preserve">6. </w:t>
      </w:r>
      <w:r>
        <w:t>Bypass diodes create several local maxima in the power curve, and the tracker can settle on one that is not the global maximum.</w:t>
      </w:r>
    </w:p>
    <w:p w14:paraId="524C028B" w14:textId="77777777" w:rsidR="001F0B01" w:rsidRDefault="00B0717E">
      <w:r>
        <w:rPr>
          <w:b/>
        </w:rPr>
        <w:t>7.</w:t>
      </w:r>
      <w:r/>
      <w:r>
        <w:rPr>
          <w:b w:val="0"/>
        </w:rPr>
        <w:t xml:space="preserve"> Two thirds of the cell string is bypassed, leaving about one third of nominal voltage at approximately the same current; the ideal power estimate is therefore about one third of nominal. A real module can differ because substring irradiance, diode drop and heating, cell interconnection, and the module power-voltage curve and tracker operating point all affect its output.</w:t>
      </w:r>
    </w:p>
    <w:p w14:paraId="490A7BBE" w14:textId="77777777" w:rsidR="001F0B01" w:rsidRDefault="00B0717E">
      <w:r>
        <w:rPr>
          <w:b/>
        </w:rPr>
        <w:t xml:space="preserve">8. </w:t>
      </w:r>
      <w:r>
        <w:t xml:space="preserve">         </w:t>
      </w:r>
      <w:r>
        <w:rPr/>
        <w:t xml:space="preserve">Using the stated temperature coefficient, Vmp per module at 65 °C is about 34 × [1 − 0.0035 × 40] = 29.24 V, so the 33-module string is about 964.9 V at its maximum-power point. Confirm this hot operating voltage is inside the inverter's MPPT window. Separately, check cold-weather open-circuit voltage against the inverter's absolute maximum DC input; Vmp sets the operating range, while Voc sets the cold-voltage ceiling.         </w:t>
      </w:r>
    </w:p>
    <w:p w14:paraId="3239FB6B" w14:textId="77777777" w:rsidR="001F0B01" w:rsidRDefault="00B0717E">
      <w:r>
        <w:rPr>
          <w:b/>
        </w:rPr>
        <w:t xml:space="preserve">9. </w:t>
      </w:r>
      <w:r>
        <w:t>1900/8760 = 21.7 %.</w:t>
      </w:r>
    </w:p>
    <w:p w14:paraId="756F1813" w14:textId="77777777" w:rsidR="001F0B01" w:rsidRDefault="00B0717E">
      <w:r>
        <w:rPr>
          <w:b/>
        </w:rPr>
        <w:t xml:space="preserve">10. </w:t>
      </w:r>
      <w:r>
        <w:t>1.45 × 10⁶/3600 = 403 Wh into the battery, and 403/0.952 = 423 Wh from the panel.</w:t>
      </w:r>
    </w:p>
    <w:p w14:paraId="41FB99CC" w14:textId="77777777" w:rsidR="001F0B01" w:rsidRDefault="00B0717E">
      <w:pPr>
        <w:pStyle w:val="Heading2"/>
      </w:pPr>
      <w:r>
        <w:t>Chapter 22</w:t>
      </w:r>
    </w:p>
    <w:p w14:paraId="6C47FB8D" w14:textId="77777777" w:rsidR="001F0B01" w:rsidRDefault="00B0717E">
      <w:r>
        <w:rPr>
          <w:b/>
        </w:rPr>
        <w:t xml:space="preserve">1. </w:t>
      </w:r>
      <w:r>
        <w:t>92.3%.</w:t>
      </w:r>
    </w:p>
    <w:p w14:paraId="208A4543" w14:textId="77777777" w:rsidR="001F0B01" w:rsidRDefault="00B0717E">
      <w:r>
        <w:rPr>
          <w:b/>
        </w:rPr>
        <w:t xml:space="preserve">2. </w:t>
      </w:r>
      <w:r>
        <w:t>81.9%.</w:t>
      </w:r>
    </w:p>
    <w:p w14:paraId="738FEAB0" w14:textId="77777777" w:rsidR="001F0B01" w:rsidRDefault="00B0717E">
      <w:r>
        <w:rPr>
          <w:b/>
        </w:rPr>
        <w:t xml:space="preserve">3. </w:t>
      </w:r>
      <w:r>
        <w:t>159 kHz.</w:t>
      </w:r>
    </w:p>
    <w:p w14:paraId="732B497C" w14:textId="77777777" w:rsidR="001F0B01" w:rsidRDefault="00B0717E">
      <w:r>
        <w:rPr>
          <w:b/>
        </w:rPr>
        <w:t xml:space="preserve">4. </w:t>
      </w:r>
      <w:r>
        <w:t>0.2.</w:t>
      </w:r>
    </w:p>
    <w:p w14:paraId="5EAF1B72" w14:textId="77777777" w:rsidR="001F0B01" w:rsidRDefault="00B0717E">
      <w:r>
        <w:rPr>
          <w:b/>
        </w:rPr>
        <w:t xml:space="preserve">5. </w:t>
      </w:r>
      <w:r>
        <w:t>At the operating frequency the skin effect would raise the resistance of solid wire and lower the coil Q; Litz wire's fine insulated strands keep the AC resistance low.</w:t>
      </w:r>
    </w:p>
    <w:p w14:paraId="7EBCD8ED" w14:textId="77777777" w:rsidR="001F0B01" w:rsidRDefault="00B0717E">
      <w:r>
        <w:rPr>
          <w:b/>
        </w:rPr>
        <w:t xml:space="preserve">6. </w:t>
      </w:r>
      <w:r>
        <w:t>Eddy currents induced by the field would heat coins, keys, or foil to dangerous temperatures.</w:t>
      </w:r>
    </w:p>
    <w:p w14:paraId="2DDAE73F" w14:textId="77777777" w:rsidR="001F0B01" w:rsidRDefault="00B0717E">
      <w:r>
        <w:rPr>
          <w:b/>
        </w:rPr>
        <w:t xml:space="preserve">7. </w:t>
      </w:r>
      <w:r>
        <w:t>2π × 140 × 10³ × 20 × 10⁻⁶ = 17.6 Ω; 88 V RMS.</w:t>
      </w:r>
    </w:p>
    <w:p w14:paraId="41E62C23" w14:textId="77777777" w:rsidR="001F0B01" w:rsidRDefault="00B0717E">
      <w:r>
        <w:rPr>
          <w:b/>
        </w:rPr>
        <w:t xml:space="preserve">8. </w:t>
      </w:r>
      <w:r>
        <w:t>C = 1/((2π × 128 × 10³)² × 10 × 10⁻⁶) = 155 nF.</w:t>
      </w:r>
    </w:p>
    <w:p w14:paraId="363802CC" w14:textId="77777777" w:rsidR="001F0B01" w:rsidRDefault="00B0717E">
      <w:r>
        <w:rPr>
          <w:b/>
        </w:rPr>
        <w:t xml:space="preserve">9. </w:t>
      </w:r>
      <w:r>
        <w:t>11 × (1/0.95 − 1) = 0.58 kW.</w:t>
      </w:r>
    </w:p>
    <w:p w14:paraId="1DD01BE9" w14:textId="77777777" w:rsidR="001F0B01" w:rsidRDefault="00B0717E">
      <w:pPr>
        <w:pStyle w:val="Heading1"/>
      </w:pPr>
      <w:bookmarkStart w:id="28" w:name="_TocAll0029"/>
      <w:bookmarkEnd w:id="28"/>
      <w:r>
        <w:t>Appendix C. Sources</w:t>
      </w:r>
    </w:p>
    <w:p w14:paraId="53CB7E47" w14:textId="77777777" w:rsidR="001F0B01" w:rsidRDefault="00B0717E">
      <w:r>
        <w:t xml:space="preserve">Robert W. Erickson and Dragan Maksimović, </w:t>
      </w:r>
      <w:hyperlink r:id="rId33" w:history="1">
        <w:r>
          <w:rPr>
            <w:color w:val="0563C1"/>
            <w:u w:val="single"/>
          </w:rPr>
          <w:t>Fundamentals of Power Electronics</w:t>
        </w:r>
      </w:hyperlink>
      <w:r>
        <w:t>, 3rd edition, for converter analysis and control (Chapters 3 and 4).</w:t>
      </w:r>
    </w:p>
    <w:p w14:paraId="40B85251" w14:textId="77777777" w:rsidR="001F0B01" w:rsidRDefault="00B0717E">
      <w:r>
        <w:t xml:space="preserve">Abraham I. Pressman, Keith Billings, and Taylor Morey, </w:t>
      </w:r>
      <w:hyperlink r:id="rId34" w:history="1">
        <w:r>
          <w:rPr>
            <w:color w:val="0563C1"/>
            <w:u w:val="single"/>
          </w:rPr>
          <w:t>Switching Power Supply Design</w:t>
        </w:r>
      </w:hyperlink>
      <w:r>
        <w:t xml:space="preserve">, 3rd edition, for isolated converters (Chapter 5); Christophe Basso, </w:t>
      </w:r>
      <w:hyperlink r:id="rId35" w:history="1">
        <w:r>
          <w:rPr>
            <w:color w:val="0563C1"/>
            <w:u w:val="single"/>
          </w:rPr>
          <w:t>Designing Control Loops for Linear and Switching Power Supplies</w:t>
        </w:r>
      </w:hyperlink>
      <w:r>
        <w:t>, for loop design.</w:t>
      </w:r>
    </w:p>
    <w:p w14:paraId="7A3AD62C" w14:textId="77777777" w:rsidR="001F0B01" w:rsidRDefault="00B0717E">
      <w:r>
        <w:t xml:space="preserve">Gabriel A. Rincón-Mora, </w:t>
      </w:r>
      <w:hyperlink r:id="rId36" w:history="1">
        <w:r>
          <w:rPr>
            <w:color w:val="0563C1"/>
            <w:u w:val="single"/>
          </w:rPr>
          <w:t>Analog IC Design with Low-Dropout Regulators</w:t>
        </w:r>
      </w:hyperlink>
      <w:r>
        <w:t>, for Chapter 2.</w:t>
      </w:r>
    </w:p>
    <w:p w14:paraId="3E3753A4" w14:textId="77777777" w:rsidR="001F0B01" w:rsidRDefault="00B0717E">
      <w:r>
        <w:t xml:space="preserve">Colonel Wm. T. McLyman, </w:t>
      </w:r>
      <w:hyperlink r:id="rId37" w:history="1">
        <w:r>
          <w:rPr>
            <w:color w:val="0563C1"/>
            <w:u w:val="single"/>
          </w:rPr>
          <w:t>Transformer and Inductor Design Handbook</w:t>
        </w:r>
      </w:hyperlink>
      <w:r>
        <w:t xml:space="preserve">, 4th edition; Marian K. Kazimierczuk, </w:t>
      </w:r>
      <w:hyperlink r:id="rId38" w:history="1">
        <w:r>
          <w:rPr>
            <w:color w:val="0563C1"/>
            <w:u w:val="single"/>
          </w:rPr>
          <w:t>High-Frequency Magnetic Components</w:t>
        </w:r>
      </w:hyperlink>
      <w:r>
        <w:t xml:space="preserve">; Jerry Sevick, </w:t>
      </w:r>
      <w:hyperlink r:id="rId39" w:history="1">
        <w:r>
          <w:rPr>
            <w:color w:val="0563C1"/>
            <w:u w:val="single"/>
          </w:rPr>
          <w:t>Transmission Line Transformers</w:t>
        </w:r>
      </w:hyperlink>
      <w:r>
        <w:t>, for Chapter 6.</w:t>
      </w:r>
    </w:p>
    <w:p w14:paraId="6B908594" w14:textId="77777777" w:rsidR="001F0B01" w:rsidRDefault="00B0717E">
      <w:r>
        <w:t xml:space="preserve">Ned Mohan, Tore Undeland, and William Robbins, </w:t>
      </w:r>
      <w:hyperlink r:id="rId40" w:history="1">
        <w:r>
          <w:rPr>
            <w:color w:val="0563C1"/>
            <w:u w:val="single"/>
          </w:rPr>
          <w:t>Power Electronics: Converters, Applications, and Design</w:t>
        </w:r>
      </w:hyperlink>
      <w:r>
        <w:t>, for rectifiers, PFC, and three-phase systems; IEC 61000-3-2, IEEE 1547-2018, and EN 50549 for Chapter 7.</w:t>
      </w:r>
      <w:r>
        <w:t>; IEC, IEC 61000-3-2:2018+AMD1:2020+AMD2:2024, scope and current consolidated edition: https://webstore.iec.ch/en/publication/28164</w:t>
      </w:r>
    </w:p>
    <w:p w14:paraId="22617827" w14:textId="77777777" w:rsidR="001F0B01" w:rsidRDefault="00B0717E">
      <w:r>
        <w:t>YHDC, Product Specification: Current Transformer SCT013-000 (2015-08-07), rated 0-50 mA output and 10 ohm maximum sampling resistance; current-output secondary must not be open-circuited (Chapter 7). Data sheet: https://www.mouser.com/datasheet/2/744/101990029_SCT_013_000_Datasheet-2487743.pdf</w:t>
      </w:r>
    </w:p>
    <w:p w14:paraId="104B2D8A" w14:textId="77777777" w:rsidR="001F0B01" w:rsidRDefault="00B0717E">
      <w:r>
        <w:t>Espressif Systems, ESP32-S3 Series Datasheet v2.2, Table 5-6 (calibrated ADC effective range, 0-2.9 V at highest attenuation), and ESP-IDF ESP32-S3 ADC documentation, for Chapter 7. https://www.espressif.com/sites/default/files/documentation/esp32-s3_datasheet_en.pdf; https://docs.espressif.com/projects/esp-idf/en/stable/esp32s3/api-reference/peripherals/adc/index.html</w:t>
      </w:r>
    </w:p>
    <w:p w14:paraId="2F1EB18B" w14:textId="27929E6A" w:rsidR="001F0B01" w:rsidRDefault="00A76090">
      <w:r>
        <w:t>Hansjoachim Bluhm, Pulsed Power Systems, and E. Kuffel, W. S. Zaengl, and J. Kuffel, High Voltage Engineering: Fundamentals, for Chapter 8; IEC 60664-1:2020+AMD1:2025 CSV for insulation coordination, clearance, and creepage (https://webstore.iec.ch/en/publication/107319); Microchip AN1471 for synchronous-buck MOSFET loss summation (https://ww1.microchip.com/downloads/aemDocuments/documents/OTH/ApplicationNotes/ApplicationNotes/01471A.pdf); IEC 61010-1:2010+AMD1:2016 CSV, clause 6.3.1, for accessible-part hazardous-live limits within the standard’s scope (measurement, control, and laboratory equipment). https://webstore.iec.ch/en/publication/59769; Infineon, Understanding and interpreting the CoolSiC MOSFET 1200 V datasheet (2025), Section 4.3.8, for voltage-dependent Coss and Eoss integration. https://www.infineon.com/assets/row/public/documents/60/42/infineon-an2025-10-understanding-and-interpreting-the-coolsic-mosfet-1200v-datasheet-applicationnotes-en.pdf</w:t>
      </w:r>
    </w:p>
    <w:p w14:paraId="478DF3FE" w14:textId="77777777" w:rsidR="001F0B01" w:rsidRDefault="00B0717E">
      <w:r>
        <w:t>JLL, 2026 Global Data Center Outlook (January 2026), for the capacity and cost planning figures in Chapter 1.</w:t>
      </w:r>
    </w:p>
    <w:p w14:paraId="2BD63097" w14:textId="77777777" w:rsidR="001F0B01" w:rsidRDefault="00B0717E">
      <w:r>
        <w:t>Christophe Basso, Designing Control Loops for Linear and Switching Power Supplies, for Chapter 10, and Sanjaya Maniktala, Switching Power Supplies A-Z, 2nd edition, for Chapters 9 and 11. Texas Instruments, SLVA462, Understanding Thermal Dissipation and Design of a Heatsink (2011), for the thermal network and airflow-dependent heatsink selection (https://www.ti.com/lit/an/slva462/slva462.pdf); Texas Instruments, “Optimized Thermal Design for Three-phase Motor Drives in Power Tools – Part 2,” for its case-specific 100 LFM airflow example (https://www.ti.com/document-viewer/lit/html/SSZTCT5/GUID-36CE88B1-C26A-4BBD-BBE7-68A67A44BD71) (Chapter 9).</w:t>
      </w:r>
      <w:r>
        <w:t xml:space="preserve"> Nichicon, “Application Guidelines for Aluminum Electrolytic Capacitors,” for component-specific temperature-life estimates and operating conditions (https://www.nichicon.co.jp/english/series_items/catalog_pdf/e-aluminum.pdf). Infineon, AN2019-05, “PC and TC Diagrams,” for product-specific power-cycling and thermal-cycling data (https://www.infineon.com/assets/row/public/documents/60/42/infineon-an2019-05-pc-and-tc-diagrams-applicationnotes-en.pdf). Keysight, “Power Analyzer: The Swiss Army Knife of Electronics Testing,” for bandwidth and waveform-dependent instrument selection (https://www.keysight.com/blogs/en/tech/educ/2023/power-analyzer).</w:t>
      </w:r>
    </w:p>
    <w:p w14:paraId="5312D81D" w14:textId="77777777" w:rsidR="001F0B01" w:rsidRDefault="00B0717E">
      <w:r>
        <w:t xml:space="preserve">Thomas B. Reddy, </w:t>
      </w:r>
      <w:hyperlink r:id="rId42" w:history="1">
        <w:r>
          <w:rPr>
            <w:color w:val="0563C1"/>
            <w:u w:val="single"/>
          </w:rPr>
          <w:t>Linden's Handbook of Batteries</w:t>
        </w:r>
      </w:hyperlink>
      <w:r>
        <w:t>, 5th edition, for Chapter 12; IATA Lithium Battery Guidance for the 100 Wh cabin limit.</w:t>
      </w:r>
    </w:p>
    <w:p w14:paraId="14F9A069" w14:textId="77777777" w:rsidR="001F0B01" w:rsidRDefault="00B0717E">
      <w:r>
        <w:t xml:space="preserve">Bimal K. Bose, </w:t>
      </w:r>
      <w:hyperlink r:id="rId43" w:history="1">
        <w:r>
          <w:rPr>
            <w:color w:val="0563C1"/>
            <w:u w:val="single"/>
          </w:rPr>
          <w:t>Modern Power Electronics and AC Drives</w:t>
        </w:r>
      </w:hyperlink>
      <w:r>
        <w:t>, for Chapter 13.</w:t>
      </w:r>
    </w:p>
    <w:p>
      <w:pPr/>
      <w:r>
        <w:t>MathWorks, Surface Mount PMSM and PMSM Torque Estimator documentation, for the d-q torque equation, saliency term, and amplitude-invariant phase-peak current convention (Chapter 13): https://www.mathworks.com/help/autoblks/ref/surfacemountpmsm.html; https://www.mathworks.com/help/simscape-electrical/ref/pmsmtorqueestimator.html</w:t>
      </w:r>
    </w:p>
    <w:p>
      <w:pPr/>
      <w:r>
        <w:t>Hyundai Motor UK, New IONIQ 5 pricing and specification (800 V architecture); Porsche Newsroom, 2025 Taycan models (800 V DC charging); ABB Terra 360 UL data (CCS 150-920 V DC); Infineon REF-CAV280KMSICINV (750-850 V operating range, 1200 V CoolSiC MOSFETs); Texas Instruments TIDM-02014 design guide (800 V, 300 kW SiC traction inverter), for Chapter 13. https://www.hyundai.news/uk/articles/press-releases/hyundai-motor-uk-reveals-new-ioniq-5-pricing-and-specification.html; https://newsroom.porsche.com/en_US/2024/products/02062024_The_new_2025-_Porsche_Taycan_models.html; https://new.abb.com/ev-charging/terra-dc-wallbox/terra-dc-wallbox-complying-to-ul-standards; https://www.infineon.com/evaluation-board/REF-CAV280KMSICINV; https://www.ti.com/lit/ug/tiduf23/tiduf23.pdf</w:t>
      </w:r>
    </w:p>
    <w:p w14:paraId="478BA7BF" w14:textId="77777777" w:rsidR="001F0B01" w:rsidRDefault="00B0717E">
      <w:hyperlink r:id="rId44" w:history="1">
        <w:r>
          <w:rPr>
            <w:color w:val="0563C1"/>
            <w:u w:val="single"/>
          </w:rPr>
          <w:t>Open Compute Project</w:t>
        </w:r>
      </w:hyperlink>
      <w:r>
        <w:t>, Open Rack V3 specifications, and The Green Grid, PUE: A Comprehensive Examination of the Metric, for Chapter 14.</w:t>
      </w:r>
    </w:p>
    <w:p w14:paraId="53AF2ECA" w14:textId="77777777" w:rsidR="001F0B01" w:rsidRDefault="00B0717E">
      <w:r>
        <w:t xml:space="preserve">IEEE 1547-2018 and IEEE 2800-2022, for interconnection and ride-through (Chapter 16); P. Kundur, Power System Stability and Control, for inertia and droop; R. Peña-Alzola et al., ‘LCL-filter Design for Robust Active Damping in Grid Connected Converters,’ IEEE Transactions on Industrial Informatics (2014), for resonance placement, current-loop bandwidth, damping, and grid-inductance effects (author-hosted paper: https://pure.strath.ac.uk/ws/portalfiles/portal/91561768/Pena_Alzola_etal_IEEE_TOII_2014_Robust_design_of_LCL_filters_for_active_damping_in_grid.pdf).</w:t>
      </w:r>
      <w:hyperlink r:id="rId45" w:history="1">
        <w:r>
          <w:rPr>
            <w:color w:val="0563C1"/>
            <w:u w:val="single"/>
          </w:rPr>
          <w:t xml:space="preserve">
          </w:t>
        </w:r>
      </w:hyperlink>
      <w:r>
        <w:t xml:space="preserve">
        </w:t>
      </w:r>
    </w:p>
    <w:p w14:paraId="02A2E483" w14:textId="77777777" w:rsidR="001F0B01" w:rsidRDefault="00B0717E">
      <w:r>
        <w:t>IEEE 1584-2018 and NFPA 70E, for arc flash, and IEEE C57.12.00, for distribution transformers (Chapter 17). The IET, "Electric Shock and Prevention" and "RCDs: Selection, Types and Testing" FAQs, for additional-protection limits and current-duration effects; U.S. OSHA electrical-safety training material, "Classes of Ground-Fault Circuit-Interrupters" (Class A specification: 5 mA +/- 1 mA; training guidance, not a current regulation): https://www.osha.gov/sites/default/files/training-library_electrical.pdf. UL 943 specifies Class A GFCI thresholds; see UL Solutions, "Molded Case Circuit Breaker - Marking and Application Guide." https://www.ul.com/thecodeauthority/knowledge/circuit-breaker-guide https://electrical.theiet.org/bs-7671-18th-edition-wiring-regulations/faqs/webinar-questions-and-answers/electric-shock-and-prevention-webinar/ https://electrical.theiet.org/bs-7671-18th-edition-wiring-regulations/faqs/webinar-questions-and-answers/rcds-selection-types-and-testing-webinar/ ; Electrical Safety First, Best Practice Guide 2, Safe isolation procedures (prove the approved tester before and after testing): https://www.electricalsafetyfirst.org.uk/media/btoiv1h5/best_practice-guide-2_issue-4-2.pdf</w:t>
      </w:r>
    </w:p>
    <w:p w14:paraId="3E2522FF" w14:textId="77777777" w:rsidR="001F0B01" w:rsidRDefault="00B0717E">
      <w:r>
        <w:t>IEC 62368-1:2023 (corrected version 2025-08) for AV/ICT/office equipment (https://webstore.iec.ch/en/publication/69308); IEC 61800-5-1:2022, including Corrigenda 2023 and 2025, for adjustable-speed electrical power drive systems (https://webstore.iec.ch/en/publication/62103); IEC 60664-1:2020+AMD1:2025 for low-voltage insulation coordination (https://webstore.iec.ch/en/publication/59671); use the applicable product standard for the finished equipment (Chapter 19); Hansjoachim Bluhm, Pulsed Power Systems, for Chapter 20; V. Kladukhin and S. Khramtsov, “Optimum transfer characteristics of the Tesla transformer on the first and second half-waves of output voltage,” Journal of Physics: Conference Series 2064, 012130 (2021), doi:10.1088/1742-6596/2064/1/012130, for coupled-circuit energy-transfer timing and losses (Chapter 20). I. Roth, M. P. J. Gaudreau, and M. Kempkes, "Thyratron Replacement," Proceedings of IPAC2016, paper MOOCA03 (2016), report development and stack tests for an SLAC klystron modulator (Chapter 20): https://proceedings.jacow.org/ipac2016/papers/mooca03.pdf. Texas Instruments, "Considerations for Selecting Digital Isolators," application brief SLLA426 (2018), for a technology comparison based on working voltage, surge, lifetime, and operating conditions: https://www.ti.com/lit/ab/slla426/slla426.pdf.</w:t>
      </w:r>
    </w:p>
    <w:p w14:paraId="31BC6D54" w14:textId="77777777" w:rsidR="001F0B01" w:rsidRDefault="00B0717E">
      <w:r>
        <w:t>Wireless Power Consortium Qi and Qi2 specifications (Qi2 introduced in 2023; Qi2 25W launched in 2025) and SAE J2954, for Chapter 22.</w:t>
      </w:r>
    </w:p>
    <w:p w14:paraId="24BAEE15" w14:textId="5C26F816" w:rsidR="001F0B01" w:rsidRDefault="00B0717E">
      <w:r>
        <w:t>CLEAResult/</w:t>
      </w:r>
      <w:hyperlink r:id="rId46" w:history="1">
        <w:r>
          <w:rPr>
            <w:color w:val="0563C1"/>
            <w:u w:val="single"/>
          </w:rPr>
          <w:t>80 PLUS</w:t>
        </w:r>
      </w:hyperlink>
      <w:r>
        <w:t xml:space="preserve"> program requirements; IEC 61000-3-2 (harmonic limits), IEC 60664-1:2020+AMD1:2025 (low-voltage insulation coordination), IEC 62368-1:2023 (AV/ICT/office equipment safety), IEC 61800-5-1:2022 (adjustable-speed drive-system safety; excludes EV traction drives), </w:t>
      </w:r>
      <w:r w:rsidR="00F44DE3">
        <w:t>IEC 60364 (earthing and RCDs); Institution of Engineering and Technology, "TT earthing considerations" (2021), for UK-specific electrode stability guidance: https://electrical.theiet.org/wiring-matters/years/2021/87-september-2021/tt-earthing-considerations/, IEC 62423:2009/COR1:2011/COR2:2021 (Type B RCDs and smooth DC residual currents), IEC 62955:2018 (RDC-DDs for Mode 3 EV charging), IEEE Std C57.91-2011 (thermal-aging model source; superseded by IEEE Std C57.91-2025; current guide record: https://standards.ieee.org/ieee/C57.91/7163/)</w:t>
      </w:r>
      <w:r>
        <w:t xml:space="preserve"> (transformer loading), IEEE 1547 and IEEE 2800 (inverter-based resources), SAE J2954 and the WPC Qi2 specification.</w:t>
      </w:r>
    </w:p>
    <w:p w14:paraId="324C68CE" w14:textId="77777777" w:rsidR="001F0B01" w:rsidRDefault="00B0717E">
      <w:r>
        <w:t xml:space="preserve">Open Compute Project Open Rack specifications for 48 V racks and battery backup units; </w:t>
      </w:r>
      <w:hyperlink r:id="rId47" w:history="1">
        <w:r>
          <w:rPr>
            <w:color w:val="0563C1"/>
            <w:u w:val="single"/>
          </w:rPr>
          <w:t>Uptime Institute</w:t>
        </w:r>
      </w:hyperlink>
      <w:r>
        <w:t xml:space="preserve"> tier standard; Vendor application notes and data sheets for TL431, LT3045, smart power stages, and isolated gate drivers (TI UCC21750, Infineon 1ED34).</w:t>
      </w:r>
    </w:p>
    <w:p>
      <w:pPr/>
      <w:r>
        <w:t xml:space="preserve">Analog Devices, “MOSFET Power Dissipation Calculation in High-Power Supply” (RDS(on) temperature-coefficient range): </w:t>
      </w:r>
      <w:hyperlink r:id="rId82">
        <w:r>
          <w:rPr>
            <w:color w:val="0563C1"/>
            <w:u w:val="single"/>
          </w:rPr>
          <w:t>Analog Devices application note</w:t>
        </w:r>
      </w:hyperlink>
    </w:p>
    <w:p>
      <w:pPr/>
      <w:r>
        <w:t xml:space="preserve">KEMET, EDH 470 µF aluminum-electrolytic specification (low-temperature impedance ratio): </w:t>
      </w:r>
      <w:hyperlink r:id="rId83">
        <w:r>
          <w:rPr>
            <w:color w:val="0563C1"/>
            <w:u w:val="single"/>
          </w:rPr>
          <w:t>KEMET EDH component specification</w:t>
        </w:r>
      </w:hyperlink>
    </w:p>
    <w:p>
      <w:pPr/>
      <w:r>
        <w:t xml:space="preserve">Keysight, U1882B measurement application (voltage/current probe deskew and power error): </w:t>
      </w:r>
      <w:hyperlink r:id="rId84">
        <w:r>
          <w:rPr>
            <w:color w:val="0563C1"/>
            <w:u w:val="single"/>
          </w:rPr>
          <w:t>Keysight probe-deskew application note</w:t>
        </w:r>
      </w:hyperlink>
    </w:p>
    <w:p>
      <w:pPr/>
      <w:r>
        <w:t xml:space="preserve">TDK Electronics, SIFERRIT material N87 data sheet (temperature-dependent core loss and saturation flux density): </w:t>
      </w:r>
      <w:hyperlink r:id="rId81">
        <w:r>
          <w:rPr>
            <w:color w:val="0563C1"/>
            <w:u w:val="single"/>
          </w:rPr>
          <w:t>TDK N87 data sheet</w:t>
        </w:r>
      </w:hyperlink>
    </w:p>
    <w:p>
      <w:pPr/>
      <w:r>
        <w:t>Analog Devices, CN0196, H-Bridge Driver Circuit Using Isolated Half-Bridge Drivers, for the measured inductor-current slope example in Chapter 3 (12 V, 4 µH, 50 kHz, 8% duty cycle): https://www.analog.com/en/resources/reference-designs/circuits-from-the-lab/cn0196.html. Texas Instruments, TIDU926, TIDA-00471 Synchronous DC/DC Converter with Inductor on top of IC for Small Footprint, test report for the Chapter 9 test conditions (https://www.ti.com/lit/pdf/TIDU926); TI's TIDA-00471 reference-design page for the published 12.6 W output and 1.8 W loss figures (https://www.ti.com/tool/TIDA-00471).</w:t>
      </w:r>
    </w:p>
    <w:p w14:paraId="76A27891" w14:textId="77777777" w:rsidR="001F0B01" w:rsidRDefault="00B0717E">
      <w:pPr>
        <w:pStyle w:val="Heading1"/>
      </w:pPr>
      <w:bookmarkStart w:id="29" w:name="_TocAll0030"/>
      <w:bookmarkEnd w:id="29"/>
      <w:r>
        <w:t>About the Author</w:t>
      </w:r>
    </w:p>
    <w:p w14:paraId="51F854AD" w14:textId="77777777" w:rsidR="001F0B01" w:rsidRDefault="00B0717E">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ED55062" w14:textId="77777777" w:rsidR="001F0B01" w:rsidRDefault="00B0717E">
      <w:r>
        <w:t>He writes to make complex ideas clearer and more engaging than most treatments manage, without ever pretending they are simpler than they actually are.</w:t>
      </w:r>
    </w:p>
    <w:p w14:paraId="385D841F" w14:textId="77777777" w:rsidR="001F0B01" w:rsidRDefault="00B0717E">
      <w:pPr>
        <w:pageBreakBefore w:val="0"/>
      </w:pPr>
      <w:r>
        <w:rPr>
          <w:i/>
          <w:iCs/>
        </w:rPr>
        <w:t>If this book helped you make sense of a converter, a short Amazon review would help another reader decide whether it is for them. Even a sentence is useful.</w:t>
      </w:r>
    </w:p>
    <w:p w14:paraId="187989C9" w14:textId="77777777" w:rsidR="001F0B01" w:rsidRDefault="00B0717E">
      <w:pPr>
        <w:pStyle w:val="Heading1"/>
      </w:pPr>
      <w:bookmarkStart w:id="30" w:name="_TocAll0031"/>
      <w:bookmarkEnd w:id="30"/>
      <w:r>
        <w:t>Also by Lothar J. Musiol</w:t>
      </w:r>
    </w:p>
    <w:p w14:paraId="09A790C1" w14:textId="77777777" w:rsidR="001F0B01" w:rsidRDefault="00B0717E">
      <w:pPr>
        <w:keepNext/>
        <w:spacing w:before="160" w:after="40"/>
      </w:pPr>
      <w:r>
        <w:rPr>
          <w:b/>
        </w:rPr>
        <w:t>Physics, Actually</w:t>
      </w:r>
    </w:p>
    <w:p w14:paraId="7C690072" w14:textId="77777777" w:rsidR="001F0B01" w:rsidRDefault="00B0717E">
      <w:pPr>
        <w:spacing w:after="20"/>
        <w:ind w:left="360"/>
      </w:pPr>
      <w:hyperlink r:id="rId48" w:history="1">
        <w:r>
          <w:rPr>
            <w:color w:val="0563C1"/>
            <w:u w:val="single"/>
          </w:rPr>
          <w:t>Physics, Actually, Volume 1: Motion, Forces, Time, and Relativity</w:t>
        </w:r>
      </w:hyperlink>
    </w:p>
    <w:p w14:paraId="6343086D" w14:textId="77777777" w:rsidR="001F0B01" w:rsidRDefault="00B0717E">
      <w:pPr>
        <w:spacing w:after="20"/>
        <w:ind w:left="360"/>
      </w:pPr>
      <w:hyperlink r:id="rId49" w:history="1">
        <w:r>
          <w:rPr>
            <w:color w:val="0563C1"/>
            <w:u w:val="single"/>
          </w:rPr>
          <w:t>Physics, Actually, Volume 2: Gravity, Cosmology, and the Limits of Spacetime</w:t>
        </w:r>
      </w:hyperlink>
    </w:p>
    <w:p w14:paraId="1DA736E9" w14:textId="77777777" w:rsidR="001F0B01" w:rsidRDefault="00B0717E">
      <w:pPr>
        <w:spacing w:after="20"/>
        <w:ind w:left="360"/>
      </w:pPr>
      <w:hyperlink r:id="rId50" w:history="1">
        <w:r>
          <w:rPr>
            <w:color w:val="0563C1"/>
            <w:u w:val="single"/>
          </w:rPr>
          <w:t>Physics, Actually, Volume 3: The Standard Model, Chaos, and the Edge of Knowledge</w:t>
        </w:r>
      </w:hyperlink>
    </w:p>
    <w:p w14:paraId="32F23F0B" w14:textId="77777777" w:rsidR="001F0B01" w:rsidRDefault="00B0717E">
      <w:pPr>
        <w:spacing w:after="20"/>
        <w:ind w:left="360"/>
      </w:pPr>
      <w:hyperlink r:id="rId51" w:history="1">
        <w:r>
          <w:rPr>
            <w:color w:val="0563C1"/>
            <w:u w:val="single"/>
          </w:rPr>
          <w:t>Life, Actually: From the First Cell to the Edited Genome and the Search for Life Elsewhere</w:t>
        </w:r>
      </w:hyperlink>
    </w:p>
    <w:p w14:paraId="12695DE5" w14:textId="77777777" w:rsidR="001F0B01" w:rsidRDefault="00B0717E">
      <w:pPr>
        <w:keepNext/>
        <w:spacing w:before="160" w:after="40"/>
      </w:pPr>
      <w:r>
        <w:rPr>
          <w:b/>
        </w:rPr>
        <w:t>More Actually Books</w:t>
      </w:r>
    </w:p>
    <w:p w14:paraId="6F43C5F2" w14:textId="77777777" w:rsidR="001F0B01" w:rsidRDefault="00B0717E">
      <w:pPr>
        <w:spacing w:after="20"/>
        <w:ind w:left="360"/>
      </w:pPr>
      <w:hyperlink r:id="rId52" w:history="1">
        <w:r>
          <w:rPr>
            <w:color w:val="0563C1"/>
            <w:u w:val="single"/>
          </w:rPr>
          <w:t>Gravity, Actually: Einstein’s Relativity in Plain Words: Falling, Time, Black Holes, and the Waves We Finally Heard</w:t>
        </w:r>
      </w:hyperlink>
    </w:p>
    <w:p w14:paraId="160DD81E" w14:textId="77777777" w:rsidR="001F0B01" w:rsidRDefault="00B0717E">
      <w:pPr>
        <w:spacing w:after="20"/>
        <w:ind w:left="360"/>
      </w:pPr>
      <w:hyperlink r:id="rId53" w:history="1">
        <w:r>
          <w:rPr>
            <w:color w:val="0563C1"/>
            <w:u w:val="single"/>
          </w:rPr>
          <w:t>The Universe, Actually: What Humanity Currently Understands About Reality</w:t>
        </w:r>
      </w:hyperlink>
    </w:p>
    <w:p w14:paraId="2C28AC79" w14:textId="77777777" w:rsidR="001F0B01" w:rsidRDefault="00B0717E">
      <w:pPr>
        <w:keepNext/>
        <w:spacing w:before="160" w:after="40"/>
      </w:pPr>
      <w:r>
        <w:rPr>
          <w:b/>
        </w:rPr>
        <w:t>Math, Actually</w:t>
      </w:r>
    </w:p>
    <w:p w14:paraId="2F6D72ED" w14:textId="77777777" w:rsidR="001F0B01" w:rsidRDefault="00B0717E">
      <w:pPr>
        <w:spacing w:after="20"/>
        <w:ind w:left="360"/>
      </w:pPr>
      <w:hyperlink r:id="rId54" w:history="1">
        <w:r>
          <w:rPr>
            <w:color w:val="0563C1"/>
            <w:u w:val="single"/>
          </w:rPr>
          <w:t>Math, Actually, Volume 1: From Arithmetic to Calculus</w:t>
        </w:r>
      </w:hyperlink>
    </w:p>
    <w:p w14:paraId="14DEC731" w14:textId="77777777" w:rsidR="001F0B01" w:rsidRDefault="00B0717E">
      <w:pPr>
        <w:spacing w:after="20"/>
        <w:ind w:left="360"/>
      </w:pPr>
      <w:hyperlink r:id="rId55" w:history="1">
        <w:r>
          <w:rPr>
            <w:color w:val="0563C1"/>
            <w:u w:val="single"/>
          </w:rPr>
          <w:t>Math, Actually, Volume 2: From Multivariable Calculus to Set Theory &amp; Logic</w:t>
        </w:r>
      </w:hyperlink>
    </w:p>
    <w:p w14:paraId="418C5527" w14:textId="77777777" w:rsidR="001F0B01" w:rsidRDefault="00B0717E">
      <w:pPr>
        <w:spacing w:after="20"/>
        <w:ind w:left="360"/>
      </w:pPr>
      <w:hyperlink r:id="rId56" w:history="1">
        <w:r>
          <w:rPr>
            <w:color w:val="0563C1"/>
            <w:u w:val="single"/>
          </w:rPr>
          <w:t>Math, Actually, Volume 3: From Differential Equations to Abstract Algebra</w:t>
        </w:r>
      </w:hyperlink>
    </w:p>
    <w:p w14:paraId="3FAB9568" w14:textId="77777777" w:rsidR="001F0B01" w:rsidRDefault="00B0717E">
      <w:pPr>
        <w:spacing w:after="20"/>
        <w:ind w:left="360"/>
      </w:pPr>
      <w:hyperlink r:id="rId57" w:history="1">
        <w:r>
          <w:rPr>
            <w:color w:val="0563C1"/>
            <w:u w:val="single"/>
          </w:rPr>
          <w:t>Math, Actually, Volume 4: From Category Theory to the Frontier</w:t>
        </w:r>
      </w:hyperlink>
    </w:p>
    <w:p w14:paraId="348F8143" w14:textId="77777777" w:rsidR="001F0B01" w:rsidRDefault="00B0717E">
      <w:pPr>
        <w:keepNext/>
        <w:spacing w:before="160" w:after="40"/>
      </w:pPr>
      <w:r>
        <w:rPr>
          <w:b/>
        </w:rPr>
        <w:t>Quantum, Actually</w:t>
      </w:r>
    </w:p>
    <w:p w14:paraId="005EAFF3" w14:textId="77777777" w:rsidR="001F0B01" w:rsidRDefault="00B0717E">
      <w:pPr>
        <w:spacing w:after="20"/>
        <w:ind w:left="360"/>
      </w:pPr>
      <w:hyperlink r:id="rId58" w:history="1">
        <w:r>
          <w:rPr>
            <w:color w:val="0563C1"/>
            <w:u w:val="single"/>
          </w:rPr>
          <w:t>Quantum, Actually, Volume 1: Questions and Answers from the Double Slit to the Superconducting Wire</w:t>
        </w:r>
      </w:hyperlink>
    </w:p>
    <w:p w14:paraId="4B90B121" w14:textId="77777777" w:rsidR="001F0B01" w:rsidRDefault="00B0717E">
      <w:pPr>
        <w:spacing w:after="20"/>
        <w:ind w:left="360"/>
      </w:pPr>
      <w:hyperlink r:id="rId59" w:history="1">
        <w:r>
          <w:rPr>
            <w:color w:val="0563C1"/>
            <w:u w:val="single"/>
          </w:rPr>
          <w:t>Quantum, Actually, Volume 2: A QED Course</w:t>
        </w:r>
      </w:hyperlink>
    </w:p>
    <w:p w14:paraId="08E80D25" w14:textId="77777777" w:rsidR="001F0B01" w:rsidRDefault="00B0717E">
      <w:pPr>
        <w:keepNext/>
        <w:spacing w:before="160" w:after="40"/>
      </w:pPr>
      <w:r>
        <w:rPr>
          <w:b/>
        </w:rPr>
        <w:t>Science Sparks</w:t>
      </w:r>
    </w:p>
    <w:p w14:paraId="494CF140" w14:textId="77777777" w:rsidR="001F0B01" w:rsidRDefault="00B0717E">
      <w:pPr>
        <w:spacing w:after="20"/>
        <w:ind w:left="360"/>
      </w:pPr>
      <w:hyperlink r:id="rId60" w:history="1">
        <w:r>
          <w:rPr>
            <w:color w:val="0563C1"/>
            <w:u w:val="single"/>
          </w:rPr>
          <w:t>Science Sparks: Physics, Life, and Mathematics — The Same Few Rules, Told in Highlights</w:t>
        </w:r>
      </w:hyperlink>
    </w:p>
    <w:p w14:paraId="27CFEF8E" w14:textId="77777777" w:rsidR="001F0B01" w:rsidRDefault="00B0717E">
      <w:pPr>
        <w:keepNext/>
        <w:spacing w:before="160" w:after="40"/>
      </w:pPr>
      <w:r>
        <w:rPr>
          <w:b/>
        </w:rPr>
        <w:t>Look First</w:t>
      </w:r>
    </w:p>
    <w:p w14:paraId="6F25E31D" w14:textId="77777777" w:rsidR="001F0B01" w:rsidRDefault="00B0717E">
      <w:pPr>
        <w:spacing w:after="20"/>
        <w:ind w:left="360"/>
      </w:pPr>
      <w:hyperlink r:id="rId61" w:history="1">
        <w:r>
          <w:rPr>
            <w:color w:val="0563C1"/>
            <w:u w:val="single"/>
          </w:rPr>
          <w:t>Look First, Volume 1: The Universe Has No Now</w:t>
        </w:r>
      </w:hyperlink>
    </w:p>
    <w:p w14:paraId="1B86C925" w14:textId="77777777" w:rsidR="001F0B01" w:rsidRDefault="00B0717E">
      <w:pPr>
        <w:spacing w:after="20"/>
        <w:ind w:left="360"/>
      </w:pPr>
      <w:hyperlink r:id="rId62" w:history="1">
        <w:r>
          <w:rPr>
            <w:color w:val="0563C1"/>
            <w:u w:val="single"/>
          </w:rPr>
          <w:t>Look First, Volume 2: A Trip Is Not a New Life</w:t>
        </w:r>
      </w:hyperlink>
    </w:p>
    <w:p w14:paraId="1CDF62CA" w14:textId="77777777" w:rsidR="001F0B01" w:rsidRDefault="00B0717E">
      <w:pPr>
        <w:keepNext/>
        <w:spacing w:before="160" w:after="40"/>
      </w:pPr>
      <w:r>
        <w:rPr>
          <w:b/>
        </w:rPr>
        <w:t>Electrical Engineering Series</w:t>
      </w:r>
    </w:p>
    <w:p w14:paraId="40DDAAC3" w14:textId="77777777" w:rsidR="001F0B01" w:rsidRDefault="00B0717E">
      <w:pPr>
        <w:spacing w:after="20"/>
        <w:ind w:left="360"/>
      </w:pPr>
      <w:hyperlink r:id="rId63" w:history="1">
        <w:r>
          <w:rPr>
            <w:color w:val="0563C1"/>
            <w:u w:val="single"/>
          </w:rPr>
          <w:t>Foundations of Electronics</w:t>
        </w:r>
      </w:hyperlink>
      <w:r>
        <w:t xml:space="preserve"> (Book 1)</w:t>
      </w:r>
    </w:p>
    <w:p w14:paraId="12ECCA58" w14:textId="77777777" w:rsidR="001F0B01" w:rsidRDefault="00B0717E">
      <w:pPr>
        <w:spacing w:after="20"/>
        <w:ind w:left="360"/>
      </w:pPr>
      <w:hyperlink r:id="rId64" w:history="1">
        <w:r>
          <w:rPr>
            <w:color w:val="0563C1"/>
            <w:u w:val="single"/>
          </w:rPr>
          <w:t>Circuits, Components, and Control</w:t>
        </w:r>
      </w:hyperlink>
      <w:r>
        <w:t xml:space="preserve"> (Book 2)</w:t>
      </w:r>
    </w:p>
    <w:p w14:paraId="211B3ABB" w14:textId="77777777" w:rsidR="001F0B01" w:rsidRDefault="00B0717E">
      <w:pPr>
        <w:spacing w:after="20"/>
        <w:ind w:left="360"/>
      </w:pPr>
      <w:hyperlink r:id="rId65" w:history="1">
        <w:r>
          <w:rPr>
            <w:color w:val="0563C1"/>
            <w:u w:val="single"/>
          </w:rPr>
          <w:t>Semiconductor Physics and Devices</w:t>
        </w:r>
      </w:hyperlink>
      <w:r>
        <w:t xml:space="preserve"> (Book 3)</w:t>
      </w:r>
    </w:p>
    <w:p w14:paraId="2CA8EA95" w14:textId="77777777" w:rsidR="001F0B01" w:rsidRDefault="00B0717E">
      <w:pPr>
        <w:spacing w:after="20"/>
        <w:ind w:left="360"/>
      </w:pPr>
      <w:hyperlink r:id="rId66" w:history="1">
        <w:r>
          <w:rPr>
            <w:color w:val="0563C1"/>
            <w:u w:val="single"/>
          </w:rPr>
          <w:t>RF, Microwave, and Transceivers</w:t>
        </w:r>
      </w:hyperlink>
      <w:r>
        <w:t xml:space="preserve"> (Book 4)</w:t>
      </w:r>
    </w:p>
    <w:p w14:paraId="673C1704" w14:textId="77777777" w:rsidR="001F0B01" w:rsidRDefault="00B0717E">
      <w:pPr>
        <w:spacing w:after="20"/>
        <w:ind w:left="360"/>
      </w:pPr>
      <w:hyperlink r:id="rId67" w:history="1">
        <w:r>
          <w:rPr>
            <w:color w:val="0563C1"/>
            <w:u w:val="single"/>
          </w:rPr>
          <w:t>Communications, Wireless, and SDR</w:t>
        </w:r>
      </w:hyperlink>
      <w:r>
        <w:t xml:space="preserve"> (Book 5)</w:t>
      </w:r>
    </w:p>
    <w:p w14:paraId="074BD9D6" w14:textId="77777777" w:rsidR="001F0B01" w:rsidRDefault="00B0717E">
      <w:pPr>
        <w:spacing w:after="20"/>
        <w:ind w:left="360"/>
      </w:pPr>
      <w:hyperlink r:id="rId68" w:history="1">
        <w:r>
          <w:rPr>
            <w:color w:val="0563C1"/>
            <w:u w:val="single"/>
          </w:rPr>
          <w:t>Packaging, Layout, EMC, and Test</w:t>
        </w:r>
      </w:hyperlink>
      <w:r>
        <w:t xml:space="preserve"> (Book 7)</w:t>
      </w:r>
    </w:p>
    <w:p w14:paraId="03F09101" w14:textId="77777777" w:rsidR="001F0B01" w:rsidRDefault="00B0717E">
      <w:r>
        <w:t>Firmware and Software for Electronics (Book 8)</w:t>
      </w:r>
    </w:p>
    <w:p w14:paraId="3EF797EC" w14:textId="77777777" w:rsidR="001F0B01" w:rsidRDefault="00B0717E">
      <w:r>
        <w:t>Test and Measurement Instruments (Book 9)</w:t>
      </w:r>
    </w:p>
    <w:p w14:paraId="3B8C1A4B" w14:textId="77777777" w:rsidR="001F0B01" w:rsidRDefault="00B0717E">
      <w:pPr>
        <w:keepNext/>
        <w:spacing w:before="160" w:after="40"/>
      </w:pPr>
      <w:r>
        <w:rPr>
          <w:b/>
        </w:rPr>
        <w:t>History</w:t>
      </w:r>
    </w:p>
    <w:p w14:paraId="08D975C2" w14:textId="77777777" w:rsidR="001F0B01" w:rsidRDefault="00B0717E">
      <w:pPr>
        <w:spacing w:after="20"/>
        <w:ind w:left="360"/>
      </w:pPr>
      <w:hyperlink r:id="rId69" w:history="1">
        <w:r>
          <w:rPr>
            <w:color w:val="0563C1"/>
            <w:u w:val="single"/>
          </w:rPr>
          <w:t>The Dolphins’ View of History</w:t>
        </w:r>
      </w:hyperlink>
    </w:p>
    <w:p w14:paraId="19874408" w14:textId="77777777" w:rsidR="001F0B01" w:rsidRDefault="00B0717E">
      <w:pPr>
        <w:keepNext/>
        <w:spacing w:before="160" w:after="40"/>
      </w:pPr>
      <w:r>
        <w:rPr>
          <w:b/>
        </w:rPr>
        <w:t>Fiction</w:t>
      </w:r>
    </w:p>
    <w:p w14:paraId="7549B55A" w14:textId="77777777" w:rsidR="001F0B01" w:rsidRDefault="00B0717E">
      <w:pPr>
        <w:spacing w:after="20"/>
        <w:ind w:left="360"/>
      </w:pPr>
      <w:hyperlink r:id="rId70" w:history="1">
        <w:r>
          <w:rPr>
            <w:color w:val="0563C1"/>
            <w:u w:val="single"/>
          </w:rPr>
          <w:t>The Murder That Hadn’t Happened Yet</w:t>
        </w:r>
      </w:hyperlink>
      <w:r>
        <w:t xml:space="preserve"> (The Relativistic Investigation Bureau, Book 1), Lothar J. Musiol writing as Spezala Genara Relavi (S.G.R.)</w:t>
      </w:r>
    </w:p>
    <w:p w14:paraId="27BF44B8" w14:textId="77777777" w:rsidR="001F0B01" w:rsidRDefault="00B0717E">
      <w:pPr>
        <w:spacing w:after="20"/>
        <w:ind w:left="360"/>
      </w:pPr>
      <w:hyperlink r:id="rId71" w:history="1">
        <w:r>
          <w:rPr>
            <w:color w:val="0563C1"/>
            <w:u w:val="single"/>
          </w:rPr>
          <w:t>The Warning That Was Sent Too Late</w:t>
        </w:r>
      </w:hyperlink>
      <w:r>
        <w:t xml:space="preserve"> (The Relativistic Investigation Bureau, Book 2), Lothar J. Musiol writing as Spezala Genara Relavi (S.G.R.)</w:t>
      </w:r>
    </w:p>
    <w:p w14:paraId="6FBC069B" w14:textId="77777777" w:rsidR="001F0B01" w:rsidRDefault="00B0717E">
      <w:pPr>
        <w:spacing w:after="20"/>
        <w:ind w:left="360"/>
      </w:pPr>
      <w:hyperlink r:id="rId72" w:history="1">
        <w:r>
          <w:rPr>
            <w:color w:val="0563C1"/>
            <w:u w:val="single"/>
          </w:rPr>
          <w:t>Schrödinger’s Paperwork</w:t>
        </w:r>
      </w:hyperlink>
      <w:r>
        <w:t xml:space="preserve"> (Lolly Wren’s Curious Science Adventures, Book 1), Lothar J. Musiol writing as Quentin Edmund Darling (Q.E.D.)</w:t>
      </w:r>
    </w:p>
    <w:p w14:paraId="1B565841" w14:textId="77777777" w:rsidR="001F0B01" w:rsidRDefault="00B0717E">
      <w:pPr>
        <w:spacing w:after="20"/>
        <w:ind w:left="360"/>
      </w:pPr>
      <w:hyperlink r:id="rId73" w:history="1">
        <w:r>
          <w:rPr>
            <w:color w:val="0563C1"/>
            <w:u w:val="single"/>
          </w:rPr>
          <w:t>The Permitted Options</w:t>
        </w:r>
      </w:hyperlink>
      <w:r>
        <w:t xml:space="preserve"> (Lolly Wren’s Curious Science Adventures, Book 2), Lothar J. Musiol writing as Quentin Edmund Darling (Q.E.D.)</w:t>
      </w:r>
    </w:p>
    <w:p w14:paraId="5A847779" w14:textId="77777777" w:rsidR="001F0B01" w:rsidRDefault="00B0717E">
      <w:pPr>
        <w:spacing w:after="20"/>
        <w:ind w:left="360"/>
      </w:pPr>
      <w:hyperlink r:id="rId74" w:history="1">
        <w:r>
          <w:rPr>
            <w:color w:val="0563C1"/>
            <w:u w:val="single"/>
          </w:rPr>
          <w:t>Protocol Flamingo</w:t>
        </w:r>
      </w:hyperlink>
      <w:r>
        <w:t xml:space="preserve"> (The Invasion Storybooks, Book 1), Lothar J. Musiol writing as George Herbert Fontaine</w:t>
      </w:r>
    </w:p>
    <w:p w14:paraId="26E85033" w14:textId="77777777" w:rsidR="001F0B01" w:rsidRDefault="00B0717E">
      <w:pPr>
        <w:spacing w:after="20"/>
        <w:ind w:left="360"/>
      </w:pPr>
      <w:hyperlink r:id="rId75" w:history="1">
        <w:r>
          <w:rPr>
            <w:color w:val="0563C1"/>
            <w:u w:val="single"/>
          </w:rPr>
          <w:t>In Love with Murder, Actually: A Derailed Mystery in Provence</w:t>
        </w:r>
      </w:hyperlink>
      <w:r>
        <w:t>, Lothar J. Musiol writing as Romuald Livingston</w:t>
      </w:r>
    </w:p>
    <w:p w14:paraId="37559349" w14:textId="77777777" w:rsidR="001F0B01" w:rsidRDefault="00B0717E">
      <w:pPr>
        <w:spacing w:after="20"/>
        <w:ind w:left="360"/>
      </w:pPr>
      <w:r>
        <w:t>The Digital Twin: A British Comedy of Identity (Brave New Times, Book 1), Lothar J. Musiol writing as Rob O. Taylor</w:t>
      </w:r>
    </w:p>
    <w:p w14:paraId="395975F1" w14:textId="77777777" w:rsidR="001F0B01" w:rsidRDefault="00B0717E">
      <w:pPr>
        <w:keepNext/>
        <w:spacing w:before="160" w:after="40"/>
      </w:pPr>
      <w:r>
        <w:rPr>
          <w:b/>
        </w:rPr>
        <w:t>In German</w:t>
      </w:r>
    </w:p>
    <w:p w14:paraId="380E67FB" w14:textId="77777777" w:rsidR="001F0B01" w:rsidRDefault="00B0717E">
      <w:pPr>
        <w:spacing w:after="20"/>
        <w:ind w:left="360"/>
      </w:pPr>
      <w:hyperlink r:id="rId76" w:history="1">
        <w:r>
          <w:rPr>
            <w:color w:val="0563C1"/>
            <w:u w:val="single"/>
          </w:rPr>
          <w:t>Auswandern – Ab in die USA, Kanada, Australien oder Neuseeland?</w:t>
        </w:r>
      </w:hyperlink>
    </w:p>
    <w:sectPr w:rsidR="001F0B01" w:rsidSect="00034616">
      <w:pgSz w:w="5184" w:h="6912"/>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638199">
    <w:abstractNumId w:val="8"/>
  </w:num>
  <w:num w:numId="2" w16cid:durableId="1063723390">
    <w:abstractNumId w:val="6"/>
  </w:num>
  <w:num w:numId="3" w16cid:durableId="79572090">
    <w:abstractNumId w:val="5"/>
  </w:num>
  <w:num w:numId="4" w16cid:durableId="2008945045">
    <w:abstractNumId w:val="4"/>
  </w:num>
  <w:num w:numId="5" w16cid:durableId="685211484">
    <w:abstractNumId w:val="7"/>
  </w:num>
  <w:num w:numId="6" w16cid:durableId="1679312921">
    <w:abstractNumId w:val="3"/>
  </w:num>
  <w:num w:numId="7" w16cid:durableId="535195621">
    <w:abstractNumId w:val="2"/>
  </w:num>
  <w:num w:numId="8" w16cid:durableId="788090337">
    <w:abstractNumId w:val="1"/>
  </w:num>
  <w:num w:numId="9" w16cid:durableId="362363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85"/>
    <w:rsid w:val="00034616"/>
    <w:rsid w:val="0006063C"/>
    <w:rsid w:val="000B4E0B"/>
    <w:rsid w:val="0015074B"/>
    <w:rsid w:val="001F0B01"/>
    <w:rsid w:val="00273210"/>
    <w:rsid w:val="0029639D"/>
    <w:rsid w:val="002C4D4B"/>
    <w:rsid w:val="00326F90"/>
    <w:rsid w:val="00434C37"/>
    <w:rsid w:val="004D180A"/>
    <w:rsid w:val="00766186"/>
    <w:rsid w:val="00A62915"/>
    <w:rsid w:val="00A76090"/>
    <w:rsid w:val="00AA1D8D"/>
    <w:rsid w:val="00AF1598"/>
    <w:rsid w:val="00AF18AE"/>
    <w:rsid w:val="00B0717E"/>
    <w:rsid w:val="00B47730"/>
    <w:rsid w:val="00BB192C"/>
    <w:rsid w:val="00C06FB2"/>
    <w:rsid w:val="00C142B8"/>
    <w:rsid w:val="00CB0664"/>
    <w:rsid w:val="00CD4267"/>
    <w:rsid w:val="00F44D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D334A"/>
  <w14:defaultImageDpi w14:val="300"/>
  <w15:docId w15:val="{CB310048-5C5F-4EC9-B24E-8E16DBC3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hyperlink" Target="https://openlibrary.org/search?q=Linden%27s+Handbook+of+Batteries+Reddy" TargetMode="External"/><Relationship Id="rId47" Type="http://schemas.openxmlformats.org/officeDocument/2006/relationships/hyperlink" Target="https://uptimeinstitute.com/tiers" TargetMode="External"/><Relationship Id="rId63" Type="http://schemas.openxmlformats.org/officeDocument/2006/relationships/hyperlink" Target="https://www.amazon.com/s?k=Foundations+of+Electronics+Lothar+J.+Musiol&amp;i=digital-text" TargetMode="External"/><Relationship Id="rId68" Type="http://schemas.openxmlformats.org/officeDocument/2006/relationships/hyperlink" Target="https://www.amazon.com/s?k=Packaging%2C+Layout%2C+EMC%2C+and+Test+Lothar+J.+Musiol&amp;i=digital-text" TargetMode="External"/><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openlibrary.org/search?q=Transformer+and+Inductor+Design+Handbook+McLyman" TargetMode="External"/><Relationship Id="rId40" Type="http://schemas.openxmlformats.org/officeDocument/2006/relationships/hyperlink" Target="https://openlibrary.org/search?q=Power+Electronics%3A+Converters%2C+Applications%2C+and+Design+Mohan" TargetMode="External"/><Relationship Id="rId45" Type="http://schemas.openxmlformats.org/officeDocument/2006/relationships/hyperlink" Target="https://openlibrary.org/search?q=Power+System+Stability+and+Control+Kundur" TargetMode="External"/><Relationship Id="rId53" Type="http://schemas.openxmlformats.org/officeDocument/2006/relationships/hyperlink" Target="https://www.amazon.com/s?k=The+Universe%2C+Actually%3A+What+Humanity+Currently+Understands+About+Reality+Lothar+J.+Musiol&amp;i=digital-text" TargetMode="External"/><Relationship Id="rId58" Type="http://schemas.openxmlformats.org/officeDocument/2006/relationships/hyperlink" Target="https://www.amazon.com/s?k=Quantum%2C+Actually%2C+Volume+1%3A+Questions+and+Answers+from+the+Double+Slit+to+the+Superconducting+Wire+Lothar+J.+Musiol&amp;i=digital-text" TargetMode="External"/><Relationship Id="rId66" Type="http://schemas.openxmlformats.org/officeDocument/2006/relationships/hyperlink" Target="https://www.amazon.com/s?k=RF%2C+Microwave%2C+and+Transceivers+Lothar+J.+Musiol&amp;i=digital-text" TargetMode="External"/><Relationship Id="rId74" Type="http://schemas.openxmlformats.org/officeDocument/2006/relationships/hyperlink" Target="https://www.amazon.com/s?k=Protocol+Flamingo+George+Herbert+Fontaine&amp;i=digital-text" TargetMode="External"/><Relationship Id="rId5" Type="http://schemas.openxmlformats.org/officeDocument/2006/relationships/webSettings" Target="webSettings.xml"/><Relationship Id="rId61" Type="http://schemas.openxmlformats.org/officeDocument/2006/relationships/hyperlink" Target="https://www.amazon.com/s?k=Look+First%2C+Volume+1%3A+The+Universe+Has+No+Now+Lothar+J.+Musiol&amp;i=digital-text"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openlibrary.org/search?q=Designing+Control+Loops+for+Linear+and+Switching+Power+Supplies+Basso" TargetMode="External"/><Relationship Id="rId43" Type="http://schemas.openxmlformats.org/officeDocument/2006/relationships/hyperlink" Target="https://openlibrary.org/search?q=Modern+Power+Electronics+and+AC+Drives+Bose" TargetMode="External"/><Relationship Id="rId48" Type="http://schemas.openxmlformats.org/officeDocument/2006/relationships/hyperlink" Target="https://www.amazon.com/s?k=Physics%2C+Actually%2C+Volume+1%3A+Motion%2C+Forces%2C+Time%2C+and+Relativity+Lothar+J.+Musiol&amp;i=digital-text" TargetMode="External"/><Relationship Id="rId56" Type="http://schemas.openxmlformats.org/officeDocument/2006/relationships/hyperlink" Target="https://www.amazon.com/s?k=Math%2C+Actually%2C+Volume+3%3A+From+Differential+Equations+to+Abstract+Algebra+Lothar+J.+Musiol&amp;i=digital-text" TargetMode="External"/><Relationship Id="rId64" Type="http://schemas.openxmlformats.org/officeDocument/2006/relationships/hyperlink" Target="https://www.amazon.com/s?k=Circuits%2C+Components%2C+and+Control+Lothar+J.+Musiol&amp;i=digital-text" TargetMode="External"/><Relationship Id="rId69" Type="http://schemas.openxmlformats.org/officeDocument/2006/relationships/hyperlink" Target="https://www.amazon.com/s?k=The+Dolphins%E2%80%99+View+of+History+Lothar+J.+Musiol&amp;i=digital-text" TargetMode="External"/><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www.amazon.com/s?k=Life%2C+Actually%3A+From+the+First+Cell+to+the+Edited+Genome+and+the+Search+for+Life+Elsewhere+Lothar+J.+Musiol&amp;i=digital-text" TargetMode="External"/><Relationship Id="rId72" Type="http://schemas.openxmlformats.org/officeDocument/2006/relationships/hyperlink" Target="https://www.amazon.com/s?k=Schr%C3%B6dinger%E2%80%99s+Paperwork+Quentin+Edmund+Darling&amp;i=digital-text"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openlibrary.org/search?q=Fundamentals+of+Power+Electronics+Erickson" TargetMode="External"/><Relationship Id="rId38" Type="http://schemas.openxmlformats.org/officeDocument/2006/relationships/hyperlink" Target="https://openlibrary.org/search?q=High-Frequency+Magnetic+Components+Kazimierczuk" TargetMode="External"/><Relationship Id="rId46" Type="http://schemas.openxmlformats.org/officeDocument/2006/relationships/hyperlink" Target="https://www.clearesult.com/80plus/" TargetMode="External"/><Relationship Id="rId59" Type="http://schemas.openxmlformats.org/officeDocument/2006/relationships/hyperlink" Target="https://www.amazon.com/s?k=Quantum%2C+Actually%2C+Volume+2%3A+A+QED+Course+Lothar+J.+Musiol&amp;i=digital-text" TargetMode="External"/><Relationship Id="rId67" Type="http://schemas.openxmlformats.org/officeDocument/2006/relationships/hyperlink" Target="https://www.amazon.com/s?k=Communications%2C+Wireless%2C+and+SDR+Lothar+J.+Musiol&amp;i=digital-text" TargetMode="External"/><Relationship Id="rId20" Type="http://schemas.openxmlformats.org/officeDocument/2006/relationships/image" Target="media/image15.png"/><Relationship Id="rId41" Type="http://schemas.openxmlformats.org/officeDocument/2006/relationships/hyperlink" Target="https://openlibrary.org/search?q=Switching+Power+Supplies+A%E2%80%93Z+Maniktala" TargetMode="External"/><Relationship Id="rId54" Type="http://schemas.openxmlformats.org/officeDocument/2006/relationships/hyperlink" Target="https://www.amazon.com/s?k=Math%2C+Actually%2C+Volume+1%3A+From+Arithmetic+to+Calculus+Lothar+J.+Musiol&amp;i=digital-text" TargetMode="External"/><Relationship Id="rId62" Type="http://schemas.openxmlformats.org/officeDocument/2006/relationships/hyperlink" Target="https://www.amazon.com/s?k=Look+First%2C+Volume+2%3A+A+Trip+Is+Not+a+New+Life+Lothar+J.+Musiol&amp;i=digital-text" TargetMode="External"/><Relationship Id="rId70" Type="http://schemas.openxmlformats.org/officeDocument/2006/relationships/hyperlink" Target="https://www.amazon.com/s?k=The+Murder+That+Hadn%E2%80%99t+Happened+Yet+Spezala+Genara+Relavi&amp;i=digital-text" TargetMode="External"/><Relationship Id="rId75" Type="http://schemas.openxmlformats.org/officeDocument/2006/relationships/hyperlink" Target="https://www.amazon.com/s?k=In+Love+with+Murder%2C+Actually%3A+A+Derailed+Mystery+in+Provence+Romuald+Livingston&amp;i=digital-text"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openlibrary.org/search?q=Analog+IC+Design+with+Low-Dropout+Regulators+Rincon-Mora" TargetMode="External"/><Relationship Id="rId49" Type="http://schemas.openxmlformats.org/officeDocument/2006/relationships/hyperlink" Target="https://www.amazon.com/s?k=Physics%2C+Actually%2C+Volume+2%3A+Gravity%2C+Cosmology%2C+and+the+Limits+of+Spacetime+Lothar+J.+Musiol&amp;i=digital-text" TargetMode="External"/><Relationship Id="rId57" Type="http://schemas.openxmlformats.org/officeDocument/2006/relationships/hyperlink" Target="https://www.amazon.com/s?k=Math%2C+Actually%2C+Volume+4%3A+From+Category+Theory+to+the+Frontier+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www.opencompute.org" TargetMode="External"/><Relationship Id="rId52" Type="http://schemas.openxmlformats.org/officeDocument/2006/relationships/hyperlink" Target="https://www.amazon.com/s?k=Gravity%2C+Actually%3A+Einstein%E2%80%99s+Relativity+in+Plain+Words%3A+Falling%2C+Time%2C+Black+Holes%2C+and+the+Waves+We+Finally+Heard+Lothar+J.+Musiol&amp;i=digital-text" TargetMode="External"/><Relationship Id="rId60" Type="http://schemas.openxmlformats.org/officeDocument/2006/relationships/hyperlink" Target="https://www.amazon.com/s?k=Science+Sparks%3A+Physics%2C+Life%2C+and+Mathematics+%E2%80%94+The+Same+Few+Rules%2C+Told+in+Highlights+Lothar+J.+Musiol&amp;i=digital-text" TargetMode="External"/><Relationship Id="rId65" Type="http://schemas.openxmlformats.org/officeDocument/2006/relationships/hyperlink" Target="https://www.amazon.com/s?k=Semiconductor+Physics+and+Devices+Lothar+J.+Musiol&amp;i=digital-text" TargetMode="External"/><Relationship Id="rId73" Type="http://schemas.openxmlformats.org/officeDocument/2006/relationships/hyperlink" Target="https://www.amazon.com/s?k=The+Permitted+Options+Quentin+Edmund+Darling&amp;i=digital-text"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openlibrary.org/search?q=Transmission+Line+Transformers+Sevick" TargetMode="External"/><Relationship Id="rId34" Type="http://schemas.openxmlformats.org/officeDocument/2006/relationships/hyperlink" Target="https://openlibrary.org/search?q=Switching+Power+Supply+Design+Pressman" TargetMode="External"/><Relationship Id="rId50" Type="http://schemas.openxmlformats.org/officeDocument/2006/relationships/hyperlink" Target="https://www.amazon.com/s?k=Physics%2C+Actually%2C+Volume+3%3A+The+Standard+Model%2C+Chaos%2C+and+the+Edge+of+Knowledge+Lothar+J.+Musiol&amp;i=digital-text" TargetMode="External"/><Relationship Id="rId55" Type="http://schemas.openxmlformats.org/officeDocument/2006/relationships/hyperlink" Target="https://www.amazon.com/s?k=Math%2C+Actually%2C+Volume+2%3A+From+Multivariable+Calculus+to+Set+Theory+%26+Logic+Lothar+J.+Musiol&amp;i=digital-text" TargetMode="External"/><Relationship Id="rId76" Type="http://schemas.openxmlformats.org/officeDocument/2006/relationships/hyperlink" Target="https://www.amazon.com/s?k=Auswandern+%E2%80%93+Ab+in+die+USA%2C+Kanada%2C+Australien+oder+Neuseeland%3F+Lothar+J.+Musiol&amp;i=digital-text" TargetMode="External"/><Relationship Id="rId7" Type="http://schemas.openxmlformats.org/officeDocument/2006/relationships/image" Target="media/image2.png"/><Relationship Id="rId71" Type="http://schemas.openxmlformats.org/officeDocument/2006/relationships/hyperlink" Target="https://www.amazon.com/s?k=The+Warning+That+Was+Sent+Too+Late+Spezala+Genara+Relavi&amp;i=digital-text" TargetMode="External"/><Relationship Id="rId2" Type="http://schemas.openxmlformats.org/officeDocument/2006/relationships/numbering" Target="numbering.xml"/><Relationship Id="rId29" Type="http://schemas.openxmlformats.org/officeDocument/2006/relationships/image" Target="media/image24.png"/><Relationship Id="rId79" Type="http://schemas.openxmlformats.org/officeDocument/2006/relationships/image" Target="media/image28.png"/><Relationship Id="rId80" Type="http://schemas.openxmlformats.org/officeDocument/2006/relationships/image" Target="media/image29.png"/><Relationship Id="rId81" Type="http://schemas.openxmlformats.org/officeDocument/2006/relationships/hyperlink" Target="https://www.tdk-electronics.tdk.com/blob/528882/download/3/pdf-n87.pdf" TargetMode="External"/><Relationship Id="rId82" Type="http://schemas.openxmlformats.org/officeDocument/2006/relationships/hyperlink" Target="https://www.analog.com/en/resources/technical-articles/mosfet-power-dissipation-calculation-in-highpower-supply.html" TargetMode="External"/><Relationship Id="rId83" Type="http://schemas.openxmlformats.org/officeDocument/2006/relationships/hyperlink" Target="https://search.kemet.com/component-documentation/download/specsheet/EDH477M035S9RAA" TargetMode="External"/><Relationship Id="rId84" Type="http://schemas.openxmlformats.org/officeDocument/2006/relationships/hyperlink" Target="https://www.keysight.com/us/en/assets/7018-01738/data-sheets/5989-783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46263</Words>
  <Characters>263705</Characters>
  <Application>Microsoft Office Word</Application>
  <DocSecurity>0</DocSecurity>
  <Lines>2197</Lines>
  <Paragraphs>618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and Energy</dc:title>
  <dc:subject/>
  <dc:creator>Lothar J. Musiol</dc:creator>
  <cp:keywords/>
  <dc:description>generated by python-docx</dc:description>
  <cp:lastModifiedBy>Lothar Musiol</cp:lastModifiedBy>
  <cp:revision>9</cp:revision>
  <dcterms:created xsi:type="dcterms:W3CDTF">2013-12-23T23:15:00Z</dcterms:created>
  <dcterms:modified xsi:type="dcterms:W3CDTF">2026-10-13T07:19:00Z</dcterms:modified>
  <cp:category/>
</cp:coreProperties>
</file>