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AF2D" w14:textId="77777777" w:rsidR="00BB2D8A" w:rsidRDefault="00531ECD">
      <w:pPr>
        <w:spacing w:after="80"/>
        <w:jc w:val="center"/>
      </w:pPr>
      <w:r>
        <w:rPr>
          <w:rFonts w:ascii="Amazon Ember" w:eastAsia="Amazon Ember" w:hAnsi="Amazon Ember" w:cs="Amazon Ember"/>
          <w:b/>
          <w:color w:val="0000FF"/>
          <w:sz w:val="56"/>
        </w:rPr>
        <w:t>Semiconductor Physics and Devices</w:t>
      </w:r>
    </w:p>
    <w:p w14:paraId="60EF1874" w14:textId="77777777" w:rsidR="00BB2D8A" w:rsidRDefault="00531ECD">
      <w:pPr>
        <w:jc w:val="center"/>
      </w:pPr>
      <w:r>
        <w:rPr>
          <w:rFonts w:eastAsia="Calibri"/>
        </w:rPr>
        <w:t>Book 3 of the Electrical Engineering Series</w:t>
      </w:r>
    </w:p>
    <w:p w14:paraId="4F8A0271" w14:textId="77777777" w:rsidR="00BB2D8A" w:rsidRDefault="00531ECD">
      <w:pPr>
        <w:jc w:val="center"/>
      </w:pPr>
      <w:r>
        <w:rPr>
          <w:rFonts w:eastAsia="Calibri"/>
        </w:rPr>
        <w:t>Parts I–IX  —  From the Crystal to the Chip</w:t>
      </w:r>
    </w:p>
    <w:p w14:paraId="7C8C7CE4" w14:textId="77777777" w:rsidR="00BB2D8A" w:rsidRDefault="00531ECD">
      <w:pPr>
        <w:spacing w:after="360"/>
        <w:jc w:val="center"/>
      </w:pPr>
      <w:r>
        <w:rPr>
          <w:rFonts w:eastAsia="Calibri"/>
        </w:rPr>
        <w:t>Lothar J. Musiol</w:t>
      </w:r>
    </w:p>
    <w:p w14:paraId="34A040D9" w14:textId="77777777" w:rsidR="00BB2D8A" w:rsidRDefault="00531ECD">
      <w:pPr>
        <w:jc w:val="center"/>
      </w:pPr>
      <w:r>
        <w:rPr>
          <w:rFonts w:eastAsia="Calibri"/>
          <w:i/>
        </w:rPr>
        <w:t>Copyright © 2026 Lothar J. Musiol. Kindle edition.</w:t>
      </w:r>
    </w:p>
    <w:p w14:paraId="02E48ECA" w14:textId="77777777" w:rsidR="00BB2D8A" w:rsidRDefault="00531ECD">
      <w:pPr>
        <w:pStyle w:val="Heading1"/>
      </w:pPr>
      <w:r>
        <w:lastRenderedPageBreak/>
        <w:t>How to Use This Book</w:t>
      </w:r>
    </w:p>
    <w:p w14:paraId="15469994" w14:textId="77777777" w:rsidR="00BB2D8A" w:rsidRDefault="00531ECD">
      <w:r>
        <w:rPr>
          <w:rFonts w:eastAsia="Calibri"/>
        </w:rPr>
        <w:t>Book 1 taught the circuit laws and the passive parts. Book 2 treated a diode, a transistor, and an op-amp as blocks you could drop into a schematic. This book opens those blocks. By the end of Part I you can say, with a number, how many free carriers a piece of doped silicon has, how that number moves with temperature, how a Hall voltage or a capacitance measurement checks it, why a pn junction grows a built-in voltage with nobody applying a battery, and why the phrase "the diode turns on at 0.7 volts" is a useful sketch and a bad physical claim.</w:t>
      </w:r>
    </w:p>
    <w:p w14:paraId="507E6D1A" w14:textId="77777777" w:rsidR="00BB2D8A" w:rsidRDefault="00531ECD">
      <w:r>
        <w:rPr>
          <w:rFonts w:eastAsia="Calibri"/>
        </w:rPr>
        <w:t>Two numbers are fixed for the whole book, so that a later chapter cannot quietly adopt a different room temperature. Thermal voltage VT is 26 mV. The intrinsic carrier concentration of silicon, ni, is 1.0×10¹⁰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14:paraId="1D2C60FA" w14:textId="77777777" w:rsidR="00BB2D8A" w:rsidRDefault="00531ECD">
      <w:r>
        <w:rPr>
          <w:rFonts w:eastAsia="Calibri"/>
        </w:rPr>
        <w:t>Electron and hole mobilities depend on doping and temperature. Whenever a problem in this book does not hand you a mobility, use μn = 1000 cm²/V·s and μp = 480 cm²/V·s. Those are round working values for lightly doped silicon near room temperature, not a promise about a particular wafer.</w:t>
      </w:r>
    </w:p>
    <w:p w14:paraId="4A912B30" w14:textId="77777777" w:rsidR="00BB2D8A" w:rsidRDefault="00531ECD">
      <w:r>
        <w:t>Part II takes up the bipolar transistor and Part III the MOSFET, down to the fin and the nanosheet. Part IV builds the op-amp of Book 2 from those transistors and derives the noise they make.</w:t>
      </w:r>
    </w:p>
    <w:p>
      <w:pPr/>
      <w:r>
        <w:t>Part V treats CMOS as a chip: gate delay and power, memory cells, and the failures that end a chip's life. Part VI turns the junction into a source and detector of light and into a high-voltage switch. Part VII follows a transistor through the fab, builds the piezoelectric thin films and acoustic resonators behind every phone's filters, and explains the compact models and process design kits that carry these devices into a simulator. Part VIII reads data sheets into SPICE models and shows why every model is a fit, not the truth.</w:t>
      </w:r>
    </w:p>
    <w:p>
      <w:pPr/>
      <w:r>
        <w:t>Part IX widens the range: materials that compete with silicon for speed, voltage, and heat; lasers, single-photon detectors, and image pixels; sensing devices from MEMS to quantum; and the economics of turning any of it into an ASIC or FPGA design.</w:t>
      </w:r>
    </w:p>
    <w:p>
      <w:pPr/>
      <w:r>
        <w:t>For the circuit treatment in Parts II to IV, the reference is Tietze, Schenk, and Gamm, Halbleiter-Schaltungstechnik, 16th edition (2019), whose op-amp chapter was rewritten for that edition. High-speed boards, radio layout, switching regulators, and software-defined radio are covered in later books in this series, listed in Appendix C.</w:t>
      </w:r>
    </w:p>
    <w:p w14:paraId="3E32BE82" w14:textId="77777777" w:rsidR="00BB2D8A" w:rsidRDefault="00531ECD">
      <w:r>
        <w:rPr>
          <w:rFonts w:eastAsia="Calibri"/>
        </w:rPr>
        <w:t>Each chapter opens with the question it answers, develops the physics in words, and then works it through with declared numbers and, where it helps, a real part: the 1N4148 and SS34 diodes, the 2N3904 transistor, the μA741 and OPA1612 op-amps, the BPW34 photodiode, the 650 V switches of 2026, and in Part VIII the 2N7000 and IRFZ44N MOSFETs and the J310 JFET. Every chapter ends with practice problems, and every problem is worked in full in Appendix B. Appendix A collects the declared constants; Appendix D lists the sources the prose was checked against.</w:t>
      </w:r>
    </w:p>
    <w:p w14:paraId="3BC3548C" w14:textId="77777777" w:rsidR="00BB2D8A" w:rsidRDefault="00531ECD">
      <w:pPr>
        <w:pStyle w:val="Heading1"/>
      </w:pPr>
      <w:r>
        <w:lastRenderedPageBreak/>
        <w:t>Contents</w:t>
      </w:r>
    </w:p>
    <w:p w14:paraId="4F8F5819" w14:textId="77777777" w:rsidR="00BB2D8A" w:rsidRDefault="00531ECD">
      <w:hyperlink w:anchor="_TocAll0001" w:history="1">
        <w:r>
          <w:rPr>
            <w:rFonts w:eastAsia="Calibri"/>
          </w:rPr>
          <w:t>Part I. Carriers and Junctions</w:t>
        </w:r>
      </w:hyperlink>
    </w:p>
    <w:p w14:paraId="49339DBC" w14:textId="77777777" w:rsidR="00BB2D8A" w:rsidRDefault="00531ECD">
      <w:hyperlink w:anchor="_TocAll0002" w:history="1">
        <w:r>
          <w:rPr>
            <w:rFonts w:eastAsia="Calibri"/>
          </w:rPr>
          <w:t>Chapter 1. A Crystal That Can Be Talked Into Conducting</w:t>
        </w:r>
      </w:hyperlink>
    </w:p>
    <w:p w14:paraId="5C37094A" w14:textId="77777777" w:rsidR="00BB2D8A" w:rsidRDefault="00531ECD">
      <w:hyperlink w:anchor="_TocAll0003" w:history="1">
        <w:r>
          <w:rPr>
            <w:rFonts w:eastAsia="Calibri"/>
          </w:rPr>
          <w:t>Chapter 2. Doping, and the Partner That Gets Scarce</w:t>
        </w:r>
      </w:hyperlink>
    </w:p>
    <w:p w14:paraId="466C4D79" w14:textId="77777777" w:rsidR="00BB2D8A" w:rsidRDefault="00531ECD">
      <w:hyperlink w:anchor="_TocAll0004" w:history="1">
        <w:r>
          <w:rPr>
            <w:rFonts w:eastAsia="Calibri"/>
          </w:rPr>
          <w:t>Chapter 3. Two Ways Charge Moves</w:t>
        </w:r>
      </w:hyperlink>
    </w:p>
    <w:p w14:paraId="43E502E2" w14:textId="77777777" w:rsidR="00BB2D8A" w:rsidRDefault="00531ECD">
      <w:hyperlink w:anchor="_TocAll0005" w:history="1">
        <w:r>
          <w:rPr>
            <w:rFonts w:eastAsia="Calibri"/>
          </w:rPr>
          <w:t>Chapter 4. The Junction Sits There with a Voltage Already On It</w:t>
        </w:r>
      </w:hyperlink>
    </w:p>
    <w:p w14:paraId="43AC6F78" w14:textId="77777777" w:rsidR="00BB2D8A" w:rsidRDefault="00531ECD">
      <w:hyperlink w:anchor="_TocAll0006" w:history="1">
        <w:r>
          <w:rPr>
            <w:rFonts w:eastAsia="Calibri"/>
          </w:rPr>
          <w:t>Chapter 5. The Diode Law Is a Crowd Crossing a Barrier</w:t>
        </w:r>
      </w:hyperlink>
    </w:p>
    <w:p w14:paraId="493D207D" w14:textId="77777777" w:rsidR="00BB2D8A" w:rsidRDefault="00531ECD">
      <w:hyperlink w:anchor="_TocAll0007" w:history="1">
        <w:r>
          <w:rPr>
            <w:rFonts w:eastAsia="Calibri"/>
          </w:rPr>
          <w:t>Chapter 6. The Diode You Can Buy</w:t>
        </w:r>
      </w:hyperlink>
    </w:p>
    <w:p w14:paraId="491449B4" w14:textId="77777777" w:rsidR="00BB2D8A" w:rsidRDefault="00531ECD">
      <w:hyperlink w:anchor="_TocAll0008" w:history="1">
        <w:r>
          <w:rPr>
            <w:rFonts w:eastAsia="Calibri"/>
          </w:rPr>
          <w:t>Chapter 7. GaAs, GaN, and InP Are Not One Transistor</w:t>
        </w:r>
      </w:hyperlink>
    </w:p>
    <w:p w14:paraId="2A5C669E" w14:textId="77777777" w:rsidR="00BB2D8A" w:rsidRDefault="00531ECD">
      <w:hyperlink w:anchor="_TocAll0009" w:history="1">
        <w:r>
          <w:rPr>
            <w:rFonts w:eastAsia="Calibri"/>
          </w:rPr>
          <w:t>Part II. The Bipolar Transistor</w:t>
        </w:r>
      </w:hyperlink>
    </w:p>
    <w:p w14:paraId="35D98847" w14:textId="77777777" w:rsidR="00BB2D8A" w:rsidRDefault="00531ECD">
      <w:hyperlink w:anchor="_TocAll0010" w:history="1">
        <w:r>
          <w:rPr>
            <w:rFonts w:eastAsia="Calibri"/>
          </w:rPr>
          <w:t>Chapter 8. Two Junctions, One Current</w:t>
        </w:r>
      </w:hyperlink>
    </w:p>
    <w:p w14:paraId="754DCD34" w14:textId="77777777" w:rsidR="00BB2D8A" w:rsidRDefault="00531ECD">
      <w:hyperlink w:anchor="_TocAll0011" w:history="1">
        <w:r>
          <w:rPr>
            <w:rFonts w:eastAsia="Calibri"/>
          </w:rPr>
          <w:t>Chapter 9. Bias, Early Effect, and the Hybrid-π</w:t>
        </w:r>
      </w:hyperlink>
    </w:p>
    <w:p w14:paraId="44C633AF" w14:textId="77777777" w:rsidR="00BB2D8A" w:rsidRDefault="00531ECD">
      <w:hyperlink w:anchor="_TocAll0012" w:history="1">
        <w:r>
          <w:rPr>
            <w:rFonts w:eastAsia="Calibri"/>
          </w:rPr>
          <w:t>Part III. The MOSFET, From Square Law to Below 20 nm</w:t>
        </w:r>
      </w:hyperlink>
    </w:p>
    <w:p w14:paraId="02B99AB8" w14:textId="77777777" w:rsidR="00BB2D8A" w:rsidRDefault="00531ECD">
      <w:hyperlink w:anchor="_TocAll0013" w:history="1">
        <w:r>
          <w:rPr>
            <w:rFonts w:eastAsia="Calibri"/>
          </w:rPr>
          <w:t>Chapter 10. The MOSFET From the Capacitor Up</w:t>
        </w:r>
      </w:hyperlink>
    </w:p>
    <w:p w14:paraId="257125AA" w14:textId="77777777" w:rsidR="00BB2D8A" w:rsidRDefault="00531ECD">
      <w:hyperlink w:anchor="_TocAll0014" w:history="1">
        <w:r>
          <w:rPr>
            <w:rFonts w:eastAsia="Calibri"/>
          </w:rPr>
          <w:t>Chapter 11. The Fin, Then the Sheet</w:t>
        </w:r>
      </w:hyperlink>
    </w:p>
    <w:p w14:paraId="00BEB3AB" w14:textId="77777777" w:rsidR="00BB2D8A" w:rsidRDefault="00531ECD">
      <w:hyperlink w:anchor="_TocAll0015" w:history="1">
        <w:r>
          <w:rPr>
            <w:rFonts w:eastAsia="Calibri"/>
          </w:rPr>
          <w:t>Part IV. Inside the Amplifier</w:t>
        </w:r>
      </w:hyperlink>
    </w:p>
    <w:p w14:paraId="2EFF677C" w14:textId="77777777" w:rsidR="00BB2D8A" w:rsidRDefault="00531ECD">
      <w:hyperlink w:anchor="_TocAll0016" w:history="1">
        <w:r>
          <w:rPr>
            <w:rFonts w:eastAsia="Calibri"/>
          </w:rPr>
          <w:t>Chapter 12. Mirrors, Pairs, and Matching</w:t>
        </w:r>
      </w:hyperlink>
    </w:p>
    <w:p w14:paraId="1731DB04" w14:textId="77777777" w:rsidR="00BB2D8A" w:rsidRDefault="00531ECD">
      <w:hyperlink w:anchor="_TocAll0017" w:history="1">
        <w:r>
          <w:rPr>
            <w:rFonts w:eastAsia="Calibri"/>
          </w:rPr>
          <w:t>Chapter 13. The Two-Stage Op-Amp From Its Transistors</w:t>
        </w:r>
      </w:hyperlink>
    </w:p>
    <w:p w14:paraId="6EABD4B2" w14:textId="77777777" w:rsidR="00BB2D8A" w:rsidRDefault="00531ECD">
      <w:hyperlink w:anchor="_TocAll0018" w:history="1">
        <w:r>
          <w:rPr>
            <w:rFonts w:eastAsia="Calibri"/>
          </w:rPr>
          <w:t>Chapter 14. The Noise a Device Makes</w:t>
        </w:r>
      </w:hyperlink>
    </w:p>
    <w:p w14:paraId="510BA79D" w14:textId="77777777" w:rsidR="00BB2D8A" w:rsidRDefault="00531ECD">
      <w:hyperlink w:anchor="_TocAll0019" w:history="1">
        <w:r>
          <w:rPr>
            <w:rFonts w:eastAsia="Calibri"/>
          </w:rPr>
          <w:t>Part V. CMOS as a Chip</w:t>
        </w:r>
      </w:hyperlink>
    </w:p>
    <w:p w14:paraId="472A0654" w14:textId="77777777" w:rsidR="00BB2D8A" w:rsidRDefault="00531ECD">
      <w:hyperlink w:anchor="_TocAll0020" w:history="1">
        <w:r>
          <w:rPr>
            <w:rFonts w:eastAsia="Calibri"/>
          </w:rPr>
          <w:t>Chapter 15. The CMOS Inverter: Threshold, Delay, and Power</w:t>
        </w:r>
      </w:hyperlink>
    </w:p>
    <w:p w14:paraId="3241AB9E" w14:textId="77777777" w:rsidR="00BB2D8A" w:rsidRDefault="00531ECD">
      <w:hyperlink w:anchor="_TocAll0021" w:history="1">
        <w:r>
          <w:rPr>
            <w:rFonts w:eastAsia="Calibri"/>
          </w:rPr>
          <w:t>Chapter 16. How a Transistor Remembers: SRAM, DRAM, and Flash</w:t>
        </w:r>
      </w:hyperlink>
    </w:p>
    <w:p w14:paraId="1C61A3D8" w14:textId="77777777" w:rsidR="00BB2D8A" w:rsidRDefault="00531ECD">
      <w:hyperlink w:anchor="_TocAll0022" w:history="1">
        <w:r>
          <w:rPr>
            <w:rFonts w:eastAsia="Calibri"/>
          </w:rPr>
          <w:t>Chapter 17. What Breaks a Chip: ESD, Latch-up, and Aging</w:t>
        </w:r>
      </w:hyperlink>
    </w:p>
    <w:p w14:paraId="68D747F8" w14:textId="77777777" w:rsidR="00BB2D8A" w:rsidRDefault="00531ECD">
      <w:hyperlink w:anchor="_TocAll0023" w:history="1">
        <w:r>
          <w:rPr>
            <w:rFonts w:eastAsia="Calibri"/>
          </w:rPr>
          <w:t>Part VI. Light and Power</w:t>
        </w:r>
      </w:hyperlink>
    </w:p>
    <w:p w14:paraId="25F0DF45" w14:textId="77777777" w:rsidR="00BB2D8A" w:rsidRDefault="00531ECD">
      <w:hyperlink w:anchor="_TocAll0024" w:history="1">
        <w:r>
          <w:rPr>
            <w:rFonts w:eastAsia="Calibri"/>
          </w:rPr>
          <w:t>Chapter 18. Recombination and Light: LEDs, Photodiodes, and Solar Cells</w:t>
        </w:r>
      </w:hyperlink>
    </w:p>
    <w:p w14:paraId="24B21C4E" w14:textId="77777777" w:rsidR="00BB2D8A" w:rsidRDefault="00531ECD">
      <w:hyperlink w:anchor="_TocAll0025" w:history="1">
        <w:r>
          <w:rPr>
            <w:rFonts w:eastAsia="Calibri"/>
          </w:rPr>
          <w:t>Chapter 19. Breakdown and the Power Devices</w:t>
        </w:r>
      </w:hyperlink>
    </w:p>
    <w:p w14:paraId="5FF4A5B0" w14:textId="77777777" w:rsidR="00BB2D8A" w:rsidRDefault="00531ECD">
      <w:hyperlink w:anchor="_TocAll0026" w:history="1">
        <w:r>
          <w:rPr>
            <w:rFonts w:eastAsia="Calibri"/>
          </w:rPr>
          <w:t>Part VII. Making, Modeling, and New Materials</w:t>
        </w:r>
      </w:hyperlink>
    </w:p>
    <w:p w14:paraId="47854A79" w14:textId="77777777" w:rsidR="00BB2D8A" w:rsidRDefault="00531ECD">
      <w:hyperlink w:anchor="_TocAll0027" w:history="1">
        <w:r>
          <w:rPr>
            <w:rFonts w:eastAsia="Calibri"/>
          </w:rPr>
          <w:t>Chapter 20. How a Transistor Is Made</w:t>
        </w:r>
      </w:hyperlink>
    </w:p>
    <w:p w14:paraId="5F86CF42" w14:textId="77777777" w:rsidR="00BB2D8A" w:rsidRDefault="00531ECD">
      <w:hyperlink w:anchor="_TocAll0028" w:history="1">
        <w:r>
          <w:rPr>
            <w:rFonts w:eastAsia="Calibri"/>
          </w:rPr>
          <w:t>Chapter 21. Piezoelectric Films and Acoustic Resonators</w:t>
        </w:r>
      </w:hyperlink>
    </w:p>
    <w:p w14:paraId="51CA05DF" w14:textId="77777777" w:rsidR="00BB2D8A" w:rsidRDefault="00531ECD">
      <w:hyperlink w:anchor="_TocAll0029" w:history="1">
        <w:r>
          <w:rPr>
            <w:rFonts w:eastAsia="Calibri"/>
          </w:rPr>
          <w:t>Chapter 22. Compact Models and the Process Design Kit</w:t>
        </w:r>
      </w:hyperlink>
    </w:p>
    <w:p w14:paraId="4E500F42" w14:textId="77777777" w:rsidR="00BB2D8A" w:rsidRDefault="00531ECD">
      <w:hyperlink w:anchor="_TocB3P23" w:history="1">
        <w:r>
          <w:rPr>
            <w:rFonts w:eastAsia="Calibri"/>
          </w:rPr>
          <w:t>Part VIII. From Datasheet to Model</w:t>
        </w:r>
      </w:hyperlink>
    </w:p>
    <w:p w14:paraId="7066293F" w14:textId="77777777" w:rsidR="00BB2D8A" w:rsidRDefault="00531ECD">
      <w:hyperlink w:anchor="_TocB3C23" w:history="1">
        <w:r>
          <w:rPr>
            <w:rFonts w:eastAsia="Calibri"/>
          </w:rPr>
          <w:t>Chapter 23. A Model Is a Fit: Reading a Diode Datasheet into SPICE</w:t>
        </w:r>
      </w:hyperlink>
    </w:p>
    <w:p w14:paraId="1A4940AA" w14:textId="77777777" w:rsidR="00BB2D8A" w:rsidRDefault="00531ECD">
      <w:hyperlink w:anchor="_TocB3C24" w:history="1">
        <w:r>
          <w:rPr>
            <w:rFonts w:eastAsia="Calibri"/>
          </w:rPr>
          <w:t>Chapter 24. Transistor Datasheets in SPICE: BJT, MOSFET, and JFET</w:t>
        </w:r>
      </w:hyperlink>
    </w:p>
    <w:p w14:paraId="07426718" w14:textId="77777777" w:rsidR="00BB2D8A" w:rsidRDefault="00531ECD">
      <w:hyperlink w:anchor="_TocB3P25" w:history="1">
        <w:r>
          <w:rPr>
            <w:rFonts w:eastAsia="Calibri"/>
          </w:rPr>
          <w:t>Part IX. Materials, Light, Sensing, and the Chip</w:t>
        </w:r>
      </w:hyperlink>
    </w:p>
    <w:p w14:paraId="1979B313" w14:textId="77777777" w:rsidR="00BB2D8A" w:rsidRDefault="00531ECD">
      <w:hyperlink w:anchor="_TocB3C25" w:history="1">
        <w:r>
          <w:rPr>
            <w:rFonts w:eastAsia="Calibri"/>
          </w:rPr>
          <w:t>Chapter 25. Materials for Speed, Power, and Heat</w:t>
        </w:r>
      </w:hyperlink>
    </w:p>
    <w:p w14:paraId="6CD7B1F2" w14:textId="77777777" w:rsidR="00BB2D8A" w:rsidRDefault="00531ECD">
      <w:hyperlink w:anchor="_TocB3C26" w:history="1">
        <w:r>
          <w:rPr>
            <w:rFonts w:eastAsia="Calibri"/>
          </w:rPr>
          <w:t>Chapter 26. Lasers, VCSELs, APDs, SPADs, and Image Pixels</w:t>
        </w:r>
      </w:hyperlink>
    </w:p>
    <w:p w14:paraId="29D28D26" w14:textId="77777777" w:rsidR="00BB2D8A" w:rsidRDefault="00531ECD">
      <w:hyperlink w:anchor="_TocB3C27" w:history="1">
        <w:r>
          <w:rPr>
            <w:rFonts w:eastAsia="Calibri"/>
          </w:rPr>
          <w:t>Chapter 27. Sensing Devices: MEMS, Hall, Gas, and Quantum</w:t>
        </w:r>
      </w:hyperlink>
    </w:p>
    <w:p w14:paraId="0D7DA494" w14:textId="77777777" w:rsidR="00BB2D8A" w:rsidRDefault="00531ECD">
      <w:hyperlink w:anchor="_TocB3C28" w:history="1">
        <w:r>
          <w:rPr>
            <w:rFonts w:eastAsia="Calibri"/>
          </w:rPr>
          <w:t>Chapter 28. ASICs, FPGAs, and the Economics of a Chip</w:t>
        </w:r>
      </w:hyperlink>
    </w:p>
    <w:p w14:paraId="281F76F7" w14:textId="77777777" w:rsidR="00BB2D8A" w:rsidRDefault="00531ECD">
      <w:hyperlink w:anchor="_TocAll0030" w:history="1">
        <w:r>
          <w:rPr>
            <w:rFonts w:eastAsia="Calibri"/>
          </w:rPr>
          <w:t>Appendix A. Constants Used in This Book</w:t>
        </w:r>
      </w:hyperlink>
    </w:p>
    <w:p w14:paraId="5A23BA38" w14:textId="77777777" w:rsidR="00BB2D8A" w:rsidRDefault="00531ECD">
      <w:hyperlink w:anchor="_TocAll0031" w:history="1">
        <w:r>
          <w:rPr>
            <w:rFonts w:eastAsia="Calibri"/>
          </w:rPr>
          <w:t>Appendix B. Answers to the Practice Problems</w:t>
        </w:r>
      </w:hyperlink>
    </w:p>
    <w:p w14:paraId="27ABE40A" w14:textId="77777777" w:rsidR="00BB2D8A" w:rsidRDefault="00531ECD">
      <w:hyperlink w:anchor="_TocAll0032" w:history="1">
        <w:r>
          <w:rPr>
            <w:rFonts w:eastAsia="Calibri"/>
          </w:rPr>
          <w:t>Appendix C. Where This Book Hands Off</w:t>
        </w:r>
      </w:hyperlink>
    </w:p>
    <w:p w14:paraId="08582A7A" w14:textId="77777777" w:rsidR="00BB2D8A" w:rsidRDefault="00531ECD">
      <w:hyperlink w:anchor="_TocAll0033" w:history="1">
        <w:r>
          <w:rPr>
            <w:rFonts w:eastAsia="Calibri"/>
          </w:rPr>
          <w:t>Appendix D. Sources and Further Reading</w:t>
        </w:r>
      </w:hyperlink>
    </w:p>
    <w:p w14:paraId="396251CD" w14:textId="77777777" w:rsidR="00BB2D8A" w:rsidRDefault="00531ECD">
      <w:hyperlink w:anchor="_TocB3AppE" w:history="1">
        <w:r>
          <w:rPr>
            <w:rFonts w:eastAsia="Calibri"/>
          </w:rPr>
          <w:t>Appendix E. Datasheet-to-SPICE Parameter Lists</w:t>
        </w:r>
      </w:hyperlink>
    </w:p>
    <w:p w14:paraId="0BE90A41" w14:textId="77777777" w:rsidR="00BB2D8A" w:rsidRDefault="00531ECD">
      <w:hyperlink w:anchor="_TocAll0034" w:history="1">
        <w:r>
          <w:rPr>
            <w:rFonts w:eastAsia="Calibri"/>
          </w:rPr>
          <w:t>About the Author</w:t>
        </w:r>
      </w:hyperlink>
    </w:p>
    <w:p w14:paraId="063B1EDB" w14:textId="77777777" w:rsidR="00BB2D8A" w:rsidRDefault="00531ECD">
      <w:hyperlink w:anchor="_TocAll0035" w:history="1">
        <w:r>
          <w:rPr>
            <w:rFonts w:eastAsia="Calibri"/>
          </w:rPr>
          <w:t>Also by Lothar J. Musiol</w:t>
        </w:r>
      </w:hyperlink>
    </w:p>
    <w:p w14:paraId="251B76BA" w14:textId="77777777" w:rsidR="00BB2D8A" w:rsidRDefault="00531ECD">
      <w:pPr>
        <w:pStyle w:val="Heading1"/>
      </w:pPr>
      <w:bookmarkStart w:id="0" w:name="_TocAll0001"/>
      <w:bookmarkEnd w:id="0"/>
      <w:r>
        <w:rPr>
          <w:rFonts w:ascii="Amazon Ember" w:hAnsi="Amazon Ember" w:cs="Amazon Ember"/>
        </w:rPr>
        <w:t>Part I. Carriers and Junctions</w:t>
      </w:r>
    </w:p>
    <w:p w14:paraId="29A675C5" w14:textId="77777777" w:rsidR="00BB2D8A" w:rsidRDefault="00531ECD">
      <w:pPr>
        <w:pStyle w:val="Heading1"/>
      </w:pPr>
      <w:bookmarkStart w:id="1" w:name="_TocAll0002"/>
      <w:bookmarkEnd w:id="1"/>
      <w:r>
        <w:t>Chapter 1. A Crystal That Can Be Talked Into Conducting</w:t>
      </w:r>
    </w:p>
    <w:p w14:paraId="7200C2E2" w14:textId="77777777" w:rsidR="00BB2D8A" w:rsidRDefault="00531ECD">
      <w:r>
        <w:rPr>
          <w:rFonts w:eastAsia="Calibri"/>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14:paraId="22413A69" w14:textId="77777777" w:rsidR="00BB2D8A" w:rsidRDefault="00531ECD">
      <w:pPr>
        <w:spacing w:after="200"/>
      </w:pPr>
      <w:r>
        <w:rPr>
          <w:b/>
          <w:bCs/>
        </w:rPr>
        <w:t xml:space="preserve">Where you meet this: </w:t>
      </w:r>
      <w:r>
        <w:t>Every leakage specification that grows when the board warms up, every temperature curve on a data sheet, and every choice between silicon, germanium, and the wide-gap materials.</w:t>
      </w:r>
    </w:p>
    <w:p w14:paraId="3B6A8D9C" w14:textId="77777777" w:rsidR="00BB2D8A" w:rsidRDefault="00531ECD">
      <w:pPr>
        <w:pStyle w:val="Heading2"/>
      </w:pPr>
      <w:r>
        <w:t>1.1 Three ways a solid treats its electrons</w:t>
      </w:r>
    </w:p>
    <w:p w14:paraId="01C76DBF" w14:textId="77777777" w:rsidR="00BB2D8A" w:rsidRDefault="00531ECD">
      <w:r>
        <w:rPr>
          <w:rFonts w:eastAsia="Calibri"/>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14:paraId="5AC9E438" w14:textId="77777777" w:rsidR="00BB2D8A" w:rsidRDefault="00531ECD">
      <w:pPr>
        <w:spacing w:before="200" w:after="60"/>
        <w:jc w:val="center"/>
      </w:pPr>
      <w:r>
        <w:rPr>
          <w:noProof/>
        </w:rPr>
        <w:drawing>
          <wp:inline distT="0" distB="0" distL="0" distR="0" wp14:anchorId="76A08687" wp14:editId="0755E1C2">
            <wp:extent cx="5120640" cy="2944368"/>
            <wp:effectExtent l="0" t="0" r="0" b="0"/>
            <wp:docPr id="1" name="Picture 1" descr="Five columns, each with a filled lower band in blue and an empty upper band in light blue. Metal: the bands overlap, so electrons are free. Germanium: gap 0.66 electron-volts. Silicon: 1.12. Gallium arsenide: 1.42. Insulator, silicon dioxide: about 9, drawn to the same scale and far taller than the oth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ands.png"/>
                    <pic:cNvPicPr/>
                  </pic:nvPicPr>
                  <pic:blipFill>
                    <a:blip r:embed="rId7"/>
                    <a:stretch>
                      <a:fillRect/>
                    </a:stretch>
                  </pic:blipFill>
                  <pic:spPr>
                    <a:xfrm>
                      <a:off x="0" y="0"/>
                      <a:ext cx="5120640" cy="2944368"/>
                    </a:xfrm>
                    <a:prstGeom prst="rect">
                      <a:avLst/>
                    </a:prstGeom>
                  </pic:spPr>
                </pic:pic>
              </a:graphicData>
            </a:graphic>
          </wp:inline>
        </w:drawing>
      </w:r>
    </w:p>
    <w:p w14:paraId="0E451C27" w14:textId="77777777" w:rsidR="00BB2D8A" w:rsidRDefault="00531ECD">
      <w:pPr>
        <w:spacing w:after="200"/>
        <w:jc w:val="center"/>
      </w:pPr>
      <w:r>
        <w:rPr>
          <w:i/>
          <w:iCs/>
          <w:color w:val="555555"/>
          <w:sz w:val="19"/>
          <w:szCs w:val="19"/>
        </w:rPr>
        <w:t>Figure 1.1 — Energy bands with the gaps drawn to scale. A metal's bands overlap; silicon's 1.12 eV gap is narrow enough for a few electrons to cross at room temperature; an insulator's gap of about 9 eV is not.</w:t>
      </w:r>
    </w:p>
    <w:p w14:paraId="0C55CC8D" w14:textId="77777777" w:rsidR="00BB2D8A" w:rsidRDefault="00531ECD">
      <w:pPr>
        <w:pStyle w:val="Heading2"/>
      </w:pPr>
      <w:r>
        <w:t>1.2 Intrinsic means almost empty</w:t>
      </w:r>
    </w:p>
    <w:p w14:paraId="52950288" w14:textId="77777777" w:rsidR="00BB2D8A" w:rsidRDefault="00531ECD">
      <w:r>
        <w:rPr>
          <w:rFonts w:eastAsia="Calibri"/>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1.0×10¹⁰ cm⁻³.</w:t>
      </w:r>
    </w:p>
    <w:p w14:paraId="398EF5EC" w14:textId="77777777" w:rsidR="00BB2D8A" w:rsidRDefault="00531ECD">
      <w:r>
        <w:rPr>
          <w:rFonts w:eastAsia="Calibri"/>
        </w:rPr>
        <w:t>A cubic centimeter of silicon holds about 5×10²² atoms. Ten billion free electrons in that same volume is a very small fraction. Intrinsic silicon is a poor conductor. The whole point of doping, in the next chapter, is to raise one of those two populations by many orders of magnitude while the other falls.</w:t>
      </w:r>
    </w:p>
    <w:p w14:paraId="3C7D2265" w14:textId="77777777" w:rsidR="00BB2D8A" w:rsidRDefault="00531ECD">
      <w:pPr>
        <w:pStyle w:val="Heading2"/>
      </w:pPr>
      <w:r>
        <w:t>1.3 Conductivity is charge times speed per field</w:t>
      </w:r>
    </w:p>
    <w:p w14:paraId="279D575B" w14:textId="77777777" w:rsidR="00BB2D8A" w:rsidRDefault="00531ECD">
      <w:r>
        <w:rPr>
          <w:rFonts w:eastAsia="Calibri"/>
        </w:rPr>
        <w:t>Drift current density is conductivity times electric field. For a semiconductor that still has both electrons and holes,</w:t>
      </w:r>
    </w:p>
    <w:p w14:paraId="5A2D0FA7" w14:textId="77777777" w:rsidR="00BB2D8A" w:rsidRDefault="00531ECD">
      <w:pPr>
        <w:jc w:val="center"/>
      </w:pPr>
      <w:r>
        <w:rPr>
          <w:rFonts w:eastAsia="Calibri"/>
        </w:rPr>
        <w:t>σ = q (n μn + p μp)</w:t>
      </w:r>
    </w:p>
    <w:p w14:paraId="0DBE7275" w14:textId="77777777" w:rsidR="00BB2D8A" w:rsidRDefault="00531ECD">
      <w:r>
        <w:rPr>
          <w:rFonts w:eastAsia="Calibri"/>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14:paraId="5E399E7C" w14:textId="77777777" w:rsidR="00BB2D8A" w:rsidRDefault="00531ECD">
      <w:r>
        <w:rPr>
          <w:rFonts w:eastAsia="Calibri"/>
        </w:rPr>
        <w:t>Key idea. Pure silicon at room temperature has very few free charges. Doping, not the word "semiconductor" by itself, is what makes a useful current.</w:t>
      </w:r>
    </w:p>
    <w:p w14:paraId="6381ECC9" w14:textId="77777777" w:rsidR="00BB2D8A" w:rsidRDefault="00531ECD">
      <w:pPr>
        <w:pStyle w:val="Heading2"/>
      </w:pPr>
      <w:r>
        <w:t>Worked Example 1.1</w:t>
      </w:r>
    </w:p>
    <w:p w14:paraId="0A65D0E3" w14:textId="77777777" w:rsidR="00BB2D8A" w:rsidRDefault="00531ECD">
      <w:r>
        <w:rPr>
          <w:rFonts w:eastAsia="Calibri"/>
        </w:rPr>
        <w:t>A piece of n-type silicon is doped so that n = 1.0×10¹⁶ cm⁻³. The hole population has already fallen to the value required by the mass-action law in Chapter 2, p = ni²/n = 1.0×10⁴ cm⁻³. Using this book's μn, find the resistivity. The hole term is negligible next to the electron term.</w:t>
      </w:r>
    </w:p>
    <w:p w14:paraId="7F0B3D39" w14:textId="77777777" w:rsidR="00BB2D8A" w:rsidRDefault="00531ECD">
      <w:r>
        <w:rPr>
          <w:rFonts w:eastAsia="Calibri"/>
        </w:rPr>
        <w:t>σ = q n μn = (1.602×10⁻¹⁹)(1.0×10¹⁶)(1000) = 1.602 (Ω·cm)⁻¹. ρ = 1/σ = 0.624 Ω·cm. A metal is a million times more conductive. This doped slice is already a practical semiconductor, and it is still nothing like copper.</w:t>
      </w:r>
    </w:p>
    <w:p w14:paraId="6D38ACB7" w14:textId="77777777" w:rsidR="00BB2D8A" w:rsidRDefault="00531ECD">
      <w:pPr>
        <w:pStyle w:val="Heading2"/>
      </w:pPr>
      <w:r>
        <w:t>1.4 The diamond lattice and the count of atoms</w:t>
      </w:r>
    </w:p>
    <w:p w14:paraId="3246CFCF" w14:textId="77777777" w:rsidR="00BB2D8A" w:rsidRDefault="00531ECD">
      <w:r>
        <w:rPr>
          <w:rFonts w:eastAsia="Calibri"/>
        </w:rPr>
        <w:t>Silicon crystallizes in the diamond structure. Every atom sits at the center of a tetrahedron formed by four neighbors, and it shares one pair of electrons with each of them: the four covalent bonds that the bond picture of Section 1.2 breaks and repairs. The repeating cube of the structure, the unit cell, has an edge a = 0.5431 nm and holds the equivalent of eight atoms. The count in Section 1.2 comes straight from that cube.</w:t>
      </w:r>
    </w:p>
    <w:p w14:paraId="619EFE41" w14:textId="77777777" w:rsidR="00BB2D8A" w:rsidRDefault="00531ECD">
      <w:pPr>
        <w:jc w:val="center"/>
      </w:pPr>
      <w:r>
        <w:rPr>
          <w:rFonts w:eastAsia="Calibri"/>
        </w:rPr>
        <w:t>N = 8 / a³ = 8 / (5.431×10⁻⁸ cm)³ = 4.99×10²² atoms per cm³</w:t>
      </w:r>
    </w:p>
    <w:p w14:paraId="2B8CFD73" w14:textId="7F74A4CA" w:rsidR="00BB2D8A" w:rsidRDefault="00531ECD">
      <w:r>
        <w:rPr>
          <w:rFonts w:eastAsia="Calibri"/>
        </w:rPr>
        <w:t xml:space="preserve">Two practical facts follow from the lattice. First, the crystal is not the same in every direction. Wafers are cut along chosen planes, labeled with Miller indices such as (100) and (110), and the choice matters: electron mobility and the quality of the oxide interface are best on (100), which is why nearly all CMOS starts on (100) wafers, while hole mobility is higher on (110), a fact that FinFET designers exploit by orienting the fin sidewalls. Second, the spacing between atoms sets how much room a </w:t>
      </w:r>
      <w:r w:rsidR="00082F55">
        <w:rPr>
          <w:rFonts w:eastAsia="Calibri"/>
        </w:rPr>
        <w:t>dopant atom</w:t>
      </w:r>
      <w:r>
        <w:rPr>
          <w:rFonts w:eastAsia="Calibri"/>
        </w:rPr>
        <w:t xml:space="preserve"> has. Phosphorus and boron fit on silicon sites with modest strain, which is part of why they became the standard dopants of Chapter 2.</w:t>
      </w:r>
    </w:p>
    <w:p w14:paraId="5AE3E597" w14:textId="77777777" w:rsidR="00BB2D8A" w:rsidRDefault="00531ECD">
      <w:pPr>
        <w:pStyle w:val="Heading2"/>
      </w:pPr>
      <w:r>
        <w:t>1.5 Bands, the Fermi level, and where ni comes from</w:t>
      </w:r>
    </w:p>
    <w:p w14:paraId="73EBB043" w14:textId="77777777" w:rsidR="00BB2D8A" w:rsidRDefault="00531ECD">
      <w:r>
        <w:rPr>
          <w:rFonts w:eastAsia="Calibri"/>
        </w:rPr>
        <w:t>The band picture of Section 1.1 can be made quantitative with two ideas. The first is a density of available states. Near the bottom of the conduction band, the crystal offers a certain number of places for electrons per unit volume per unit energy; lumped into one number at room temperature, this is the effective density of states Nc, about 2.8×10¹⁹ cm⁻³ for silicon. The valence band has its own, Nv, about 1.04×10¹⁹ cm⁻³. The second idea is the Fermi level EF, the energy at which a state has an even chance of being occupied. The occupation falls off exponentially above it, by a factor of e for every kT of energy, where kT is 25.9 meV at 300 K, the same number as this book's VT expressed in electron-volts.</w:t>
      </w:r>
    </w:p>
    <w:p w14:paraId="33D5F573" w14:textId="77777777" w:rsidR="00BB2D8A" w:rsidRDefault="00531ECD">
      <w:pPr>
        <w:jc w:val="center"/>
      </w:pPr>
      <w:r>
        <w:rPr>
          <w:rFonts w:eastAsia="Calibri"/>
        </w:rPr>
        <w:t>n = Nc e^(−(Ec − EF)/kT),    p = Nv e^(−(EF − Ev)/kT)</w:t>
      </w:r>
    </w:p>
    <w:p w14:paraId="3236010A" w14:textId="77777777" w:rsidR="00BB2D8A" w:rsidRDefault="00531ECD">
      <w:r>
        <w:rPr>
          <w:rFonts w:eastAsia="Calibri"/>
        </w:rPr>
        <w:t>Multiply the two expressions and the Fermi level cancels. What remains depends only on the crystal and the temperature:</w:t>
      </w:r>
    </w:p>
    <w:p w14:paraId="5CD2A251" w14:textId="77777777" w:rsidR="00BB2D8A" w:rsidRDefault="00531ECD">
      <w:pPr>
        <w:jc w:val="center"/>
      </w:pPr>
      <w:r>
        <w:rPr>
          <w:rFonts w:eastAsia="Calibri"/>
        </w:rPr>
        <w:t>n p = Nc Nv e^(−Eg/kT) = ni²,    ni = √(Nc Nv) e^(−Eg/(2kT))</w:t>
      </w:r>
    </w:p>
    <w:p w14:paraId="17A9D46C" w14:textId="77777777" w:rsidR="00BB2D8A" w:rsidRDefault="00531ECD">
      <w:r>
        <w:rPr>
          <w:rFonts w:eastAsia="Calibri"/>
        </w:rPr>
        <w:t>That one line is the mass-action law Chapter 2 will lean on, and it explains the orientation numbers of Section 1.1. With Eg = 1.12 eV and kT = 0.02585 eV, the exponent is −21.66, and the formula gives ni ≈ 6.7×10⁹ cm⁻³. Careful measurements put silicon at about 1.0×10¹⁰ cm⁻³; the difference comes from the exact effective masses and the temperature dependence of the gap. This book keeps the round value, as declared in the front matter, because a hand number that everyone shares is worth more than a third significant figure that no two textbooks agree on.</w:t>
      </w:r>
    </w:p>
    <w:p w14:paraId="6946E24A" w14:textId="77777777" w:rsidR="00BB2D8A" w:rsidRDefault="00531ECD">
      <w:r>
        <w:rPr>
          <w:rFonts w:eastAsia="Calibri"/>
        </w:rPr>
        <w:t>In intrinsic material n = p, and the Fermi level sits almost exactly in the middle of the gap. Call that energy Ei. Doping moves EF up toward the conduction band for n-type material and down toward the valence band for p-type, by kT times the natural logarithm of how far the majority concentration exceeds ni. For n = 10¹⁶ cm⁻³ the shift is 0.026 × ln(10⁶) = 0.359 eV above midgap. This energy offset is the quantity that will reappear, in volts, as half of the built-in voltage of Chapter 4.</w:t>
      </w:r>
    </w:p>
    <w:p w14:paraId="5F640D6B" w14:textId="77777777" w:rsidR="00BB2D8A" w:rsidRDefault="00531ECD">
      <w:pPr>
        <w:pStyle w:val="Heading2"/>
      </w:pPr>
      <w:r>
        <w:t>1.6 Temperature is the enemy of the minority</w:t>
      </w:r>
    </w:p>
    <w:p w14:paraId="1C63A83A" w14:textId="77777777" w:rsidR="00BB2D8A" w:rsidRDefault="00531ECD">
      <w:r>
        <w:rPr>
          <w:rFonts w:eastAsia="Calibri"/>
        </w:rPr>
        <w:t>The exponential in ni makes it violently temperature dependent. Differentiating ln ni with the gap held fixed gives a fractional change of 1.5/T + Eg/(2kT²) per kelvin, which at 300 K is 0.077 per kelvin. Silicon's ni therefore doubles roughly every 9 °C. Between a 27 °C bench and a 100 °C engine bay, ni rises by a factor of about 96, and ni² by more than 9,000.</w:t>
      </w:r>
    </w:p>
    <w:p w14:paraId="36397131" w14:textId="77777777" w:rsidR="00BB2D8A" w:rsidRDefault="00531ECD">
      <w:r>
        <w:rPr>
          <w:rFonts w:eastAsia="Calibri"/>
        </w:rPr>
        <w:t>Two design consequences follow, and both return later. Every leakage current that is set by minority carriers, the reverse current of a diode, the off-current of a power device, the dark current of a photodiode, scales with ni² or with ni and therefore grows by orders of magnitude across a commercial temperature range. And at a high enough temperature the thermally generated carriers outnumber the dopants, and the material forgets that it was doped. With this book's hand model, ni reaches 10¹⁵ cm⁻³ at about 580 K and 10¹⁶ cm⁻³ at about 710 K. A lightly doped silicon drift region in a power device stops behaving as designed long before that, which is the physical reason silicon power devices are rated to 150 or 175 °C and why the wide-gap materials of Chapters 7 and 19, whose ni is many orders of magnitude smaller, can run hotter.</w:t>
      </w:r>
    </w:p>
    <w:p w14:paraId="54B84083" w14:textId="77777777" w:rsidR="00BB2D8A" w:rsidRDefault="00531ECD">
      <w:r>
        <w:rPr>
          <w:rFonts w:eastAsia="Calibri"/>
        </w:rPr>
        <w:t>Key idea. ni is set by the gap and the temperature through e^(−Eg/2kT). It doubles about every 9 °C in silicon, and every minority-carrier leakage in this book inherits that temperature dependence.</w:t>
      </w:r>
    </w:p>
    <w:p w14:paraId="3B8FC804" w14:textId="77777777" w:rsidR="00BB2D8A" w:rsidRDefault="00531ECD">
      <w:pPr>
        <w:pStyle w:val="Heading2"/>
      </w:pPr>
      <w:r>
        <w:t>Worked Example 1.2</w:t>
      </w:r>
    </w:p>
    <w:p w14:paraId="15F926E9" w14:textId="77777777" w:rsidR="00BB2D8A" w:rsidRDefault="00531ECD">
      <w:r>
        <w:rPr>
          <w:rFonts w:eastAsia="Calibri"/>
        </w:rPr>
        <w:t>A silicon diode's reverse leakage is dominated by a term proportional to ni². At 25 °C it leaks 1.0 nA. Estimate the leakage at 125 °C with the hand model ni ∝ T^1.5 e^(−Eg/(2kT)), Eg = 1.12 eV held fixed.</w:t>
      </w:r>
    </w:p>
    <w:p w14:paraId="125669E0" w14:textId="77777777" w:rsidR="00BB2D8A" w:rsidRDefault="00531ECD">
      <w:r>
        <w:rPr>
          <w:rFonts w:eastAsia="Calibri"/>
        </w:rPr>
        <w:t>The ratio of ni between 398 K and 298 K is (398/298)^1.5 × exp[(1.12/(2 × 8.617×10⁻⁵)) × (1/298 − 1/398)] = 1.544 × exp(6499 × 8.43×10⁻⁴) = 1.544 × exp(5.48) = 1.544 × 240 = 370. The leakage scales as the square, about 1.4×10⁵, so the 1.0 nA becomes roughly 140 µA. Datasheets for small-signal silicon diodes show the same story: a leakage that is negligible at room temperature becomes a design input at the top of the rated range.</w:t>
      </w:r>
    </w:p>
    <w:p w14:paraId="182876D1" w14:textId="77777777" w:rsidR="00BB2D8A" w:rsidRDefault="00531ECD">
      <w:pPr>
        <w:pStyle w:val="Heading2"/>
      </w:pPr>
      <w:r>
        <w:t>Worked Example 1.3</w:t>
      </w:r>
    </w:p>
    <w:p w14:paraId="6362EB7E" w14:textId="77777777" w:rsidR="00BB2D8A" w:rsidRDefault="00531ECD">
      <w:r>
        <w:rPr>
          <w:rFonts w:eastAsia="Calibri"/>
        </w:rPr>
        <w:t>Compare silicon with 4H silicon carbide (Eg ≈ 3.26 eV, and take √(Nc Nv) ≈ 2×10¹⁹ cm⁻³ for a hand estimate) at 300 K. How many orders of magnitude smaller is ni in SiC?</w:t>
      </w:r>
    </w:p>
    <w:p w14:paraId="64F12A1F" w14:textId="77777777" w:rsidR="00BB2D8A" w:rsidRDefault="00531ECD">
      <w:r>
        <w:rPr>
          <w:rFonts w:eastAsia="Calibri"/>
        </w:rPr>
        <w:t>For SiC, ni ≈ 2×10¹⁹ × e^(−3.26/0.0517) = 2×10¹⁹ × e^(−63.1) = 2×10¹⁹ × 4.1×10⁻²⁸ ≈ 8×10⁻⁹ cm⁻³. That is about eighteen orders of magnitude below silicon's 10¹⁰ cm⁻³; in a cubic centimeter of SiC at room temperature, thermally generated pairs essentially do not exist. This is why SiC leakage is set by defects and surfaces, not by intrinsic generation, and why a SiC device can tolerate a junction temperature at which silicon would be intrinsic.</w:t>
      </w:r>
    </w:p>
    <w:p w14:paraId="12E9CFF1" w14:textId="77777777" w:rsidR="00BB2D8A" w:rsidRDefault="00531ECD">
      <w:pPr>
        <w:pStyle w:val="Heading2"/>
      </w:pPr>
      <w:r>
        <w:t>1.7 What the chapter leaves on the bench</w:t>
      </w:r>
    </w:p>
    <w:p w14:paraId="2EDAFA83" w14:textId="113152E2" w:rsidR="00BB2D8A" w:rsidRDefault="00531ECD">
      <w:r>
        <w:rPr>
          <w:rFonts w:eastAsia="Calibri"/>
        </w:rPr>
        <w:t xml:space="preserve">A crystal of silicon, then, is a lattice of fifty thousand billion billion atoms per cubic centimeter in which about ten billion bonds are broken at any moment, a number set by the gap and violently sensitive to temperature. On its own it is a poor conductor and a poor insulator. What makes it the material of the century is that one population of carriers can be raised by a factor of a million on purpose, in a pattern drawn by lithography, while the other falls. That deliberate pinch of </w:t>
      </w:r>
      <w:r w:rsidR="00082F55">
        <w:rPr>
          <w:rFonts w:eastAsia="Calibri"/>
        </w:rPr>
        <w:t>dopant atoms</w:t>
      </w:r>
      <w:r>
        <w:rPr>
          <w:rFonts w:eastAsia="Calibri"/>
        </w:rPr>
        <w:t xml:space="preserve"> is the subject of the next chapter.</w:t>
      </w:r>
    </w:p>
    <w:p w14:paraId="21C942A4" w14:textId="77777777" w:rsidR="00BB2D8A" w:rsidRDefault="00531ECD">
      <w:pPr>
        <w:shd w:val="clear" w:color="auto" w:fill="E8F1E4"/>
        <w:spacing w:before="120" w:after="80"/>
      </w:pPr>
      <w:r>
        <w:rPr>
          <w:b/>
          <w:bCs/>
        </w:rPr>
        <w:t>From the Bench</w:t>
      </w:r>
    </w:p>
    <w:p w14:paraId="410E5942" w14:textId="77777777" w:rsidR="00BB2D8A" w:rsidRDefault="00531ECD">
      <w:pPr>
        <w:shd w:val="clear" w:color="auto" w:fill="E8F1E4"/>
        <w:spacing w:after="120"/>
      </w:pPr>
      <w:r>
        <w:t>When a circuit drifts as it warms, suspect the semiconductor before the resistors. Junction leakage in silicon roughly doubles for every 10 °C, often faster, so a few nanoamps at room temperature can grow fifty-fold or more by 85 °C. A high-impedance node that behaved on the bench can fail inside a warm enclosure. Read the leakage specification at the hottest temperature the product will see, not the 25 °C headline.</w:t>
      </w:r>
    </w:p>
    <w:p w14:paraId="5E82FDFC" w14:textId="77777777" w:rsidR="00BB2D8A" w:rsidRDefault="00531ECD">
      <w:pPr>
        <w:pStyle w:val="Heading2"/>
      </w:pPr>
      <w:r>
        <w:t>Practice</w:t>
      </w:r>
    </w:p>
    <w:p w14:paraId="6256918C" w14:textId="77777777" w:rsidR="00BB2D8A" w:rsidRDefault="00531ECD">
      <w:r>
        <w:rPr>
          <w:rFonts w:eastAsia="Calibri"/>
        </w:rPr>
        <w:t>1. Repeat Worked Example 1.1 with n = 1.0×10¹⁵ cm⁻³ and the same mobility. Find p and ρ.</w:t>
      </w:r>
    </w:p>
    <w:p w14:paraId="2E1AA25E" w14:textId="77777777" w:rsidR="00BB2D8A" w:rsidRDefault="00531ECD">
      <w:r>
        <w:rPr>
          <w:rFonts w:eastAsia="Calibri"/>
        </w:rPr>
        <w:t>2. Why does a wider bandgap, all else equal, mean a smaller ni and a junction that leaks less when hot?</w:t>
      </w:r>
    </w:p>
    <w:p w14:paraId="4ED3C950" w14:textId="77777777" w:rsidR="00BB2D8A" w:rsidRDefault="00531ECD">
      <w:r>
        <w:rPr>
          <w:rFonts w:eastAsia="Calibri"/>
        </w:rPr>
        <w:t>3. Intrinsic silicon has n = p = ni. Estimate σ with both mobilities. Is the hole term ignorable here, the way it was in the worked example?</w:t>
      </w:r>
    </w:p>
    <w:p w14:paraId="2DDEE1BF" w14:textId="77777777" w:rsidR="00BB2D8A" w:rsidRDefault="00531ECD">
      <w:r>
        <w:rPr>
          <w:rFonts w:eastAsia="Calibri"/>
        </w:rPr>
        <w:t>4. Use N = 8/a³ with a = 0.5431 nm to confirm the atom density. How many silicon atoms are there for each dopant atom at a doping of 10¹⁶ cm⁻³?</w:t>
      </w:r>
    </w:p>
    <w:p w14:paraId="5A873480" w14:textId="77777777" w:rsidR="00BB2D8A" w:rsidRDefault="00531ECD">
      <w:r>
        <w:rPr>
          <w:rFonts w:eastAsia="Calibri"/>
        </w:rPr>
        <w:t>5. Find the Fermi-level position relative to midgap for p-type silicon with p = 10¹⁷ cm⁻³ at 300 K, using VT = 26 mV. Is EF above or below Ei?</w:t>
      </w:r>
    </w:p>
    <w:p w14:paraId="0FF603B8" w14:textId="77777777" w:rsidR="00BB2D8A" w:rsidRDefault="00531ECD">
      <w:r>
        <w:rPr>
          <w:rFonts w:eastAsia="Calibri"/>
        </w:rPr>
        <w:t>6. With the 9 °C doubling rule, by roughly what factor does ni rise between 25 °C and 70 °C? By what factor does a leakage proportional to ni² rise?</w:t>
      </w:r>
    </w:p>
    <w:p w14:paraId="6BF96EED" w14:textId="77777777" w:rsidR="00BB2D8A" w:rsidRDefault="00531ECD">
      <w:r>
        <w:rPr>
          <w:rFonts w:eastAsia="Calibri"/>
        </w:rPr>
        <w:t>7. In one sentence, explain why the Fermi level cancels out of the product n p.</w:t>
      </w:r>
    </w:p>
    <w:p w14:paraId="5B216611" w14:textId="77777777" w:rsidR="00BB2D8A" w:rsidRDefault="00531ECD">
      <w:pPr>
        <w:pStyle w:val="Heading3"/>
        <w:spacing w:before="280" w:after="120"/>
      </w:pPr>
      <w:r>
        <w:t>What You’ll Actually Use</w:t>
      </w:r>
    </w:p>
    <w:p w14:paraId="2B5590A4" w14:textId="77777777" w:rsidR="00BB2D8A" w:rsidRDefault="00531ECD">
      <w:pPr>
        <w:spacing w:after="60"/>
      </w:pPr>
      <w:r>
        <w:rPr>
          <w:b/>
          <w:bCs/>
        </w:rPr>
        <w:t>Everyday working tools</w:t>
      </w:r>
    </w:p>
    <w:p w14:paraId="0C9A9DBA" w14:textId="77777777" w:rsidR="00BB2D8A" w:rsidRDefault="00531ECD">
      <w:pPr>
        <w:pStyle w:val="ListParagraph"/>
        <w:numPr>
          <w:ilvl w:val="0"/>
          <w:numId w:val="1"/>
        </w:numPr>
        <w:spacing w:after="60"/>
      </w:pPr>
      <w:r>
        <w:t>Silicon's 1.12 eV gap, and why wider-gap materials leak less when hot.</w:t>
      </w:r>
    </w:p>
    <w:p w14:paraId="22A19A40" w14:textId="77777777" w:rsidR="00BB2D8A" w:rsidRDefault="00531ECD">
      <w:pPr>
        <w:pStyle w:val="ListParagraph"/>
        <w:numPr>
          <w:ilvl w:val="0"/>
          <w:numId w:val="1"/>
        </w:numPr>
        <w:spacing w:after="60"/>
      </w:pPr>
      <w:r>
        <w:t>Conductivity σ = q(nμn + pμp), and resistivity as its inverse.</w:t>
      </w:r>
    </w:p>
    <w:p w14:paraId="2CA74D23" w14:textId="77777777" w:rsidR="00BB2D8A" w:rsidRDefault="00531ECD">
      <w:pPr>
        <w:pStyle w:val="ListParagraph"/>
        <w:numPr>
          <w:ilvl w:val="0"/>
          <w:numId w:val="1"/>
        </w:numPr>
        <w:spacing w:after="60"/>
      </w:pPr>
      <w:r>
        <w:t>Leakage that roughly doubles for every 10 °C.</w:t>
      </w:r>
    </w:p>
    <w:p w14:paraId="294700EC" w14:textId="77777777" w:rsidR="00BB2D8A" w:rsidRDefault="00531ECD">
      <w:pPr>
        <w:spacing w:before="120" w:after="60"/>
      </w:pPr>
      <w:r>
        <w:rPr>
          <w:b/>
          <w:bCs/>
        </w:rPr>
        <w:t>Mostly for exams and deeper study</w:t>
      </w:r>
    </w:p>
    <w:p w14:paraId="23FB22F8" w14:textId="77777777" w:rsidR="00BB2D8A" w:rsidRDefault="00531ECD">
      <w:pPr>
        <w:pStyle w:val="ListParagraph"/>
        <w:numPr>
          <w:ilvl w:val="0"/>
          <w:numId w:val="1"/>
        </w:numPr>
        <w:spacing w:after="60"/>
      </w:pPr>
      <w:r>
        <w:t>The diamond lattice, Miller indices, and the density-of-states derivation of ni.</w:t>
      </w:r>
    </w:p>
    <w:p w14:paraId="747957A3" w14:textId="77777777" w:rsidR="00BB2D8A" w:rsidRDefault="00531ECD">
      <w:pPr>
        <w:pStyle w:val="Heading1"/>
      </w:pPr>
      <w:bookmarkStart w:id="2" w:name="_TocAll0003"/>
      <w:bookmarkEnd w:id="2"/>
      <w:r>
        <w:t>Chapter 2. Doping, and the Partner That Gets Scarce</w:t>
      </w:r>
    </w:p>
    <w:p w14:paraId="6E23F65B" w14:textId="740C86DB" w:rsidR="00BB2D8A" w:rsidRDefault="00531ECD">
      <w:r>
        <w:rPr>
          <w:rFonts w:eastAsia="Calibri"/>
        </w:rPr>
        <w:t xml:space="preserve">Soup tastes salty after a pinch of salt, not after you have replaced the water. A semiconductor is the same kind of trick. You leave the crystal almost entirely silicon, and you swap in about one </w:t>
      </w:r>
      <w:r w:rsidR="00082F55">
        <w:rPr>
          <w:rFonts w:eastAsia="Calibri"/>
        </w:rPr>
        <w:t>dopant atom</w:t>
      </w:r>
      <w:r>
        <w:rPr>
          <w:rFonts w:eastAsia="Calibri"/>
        </w:rPr>
        <w:t xml:space="preserve"> per million, or per billion. That pinch decides whether the free charges are electrons or holes, and about how many of them there are.</w:t>
      </w:r>
    </w:p>
    <w:p w14:paraId="74AF01DC" w14:textId="77777777" w:rsidR="00BB2D8A" w:rsidRDefault="00531ECD">
      <w:pPr>
        <w:spacing w:after="200"/>
      </w:pPr>
      <w:r>
        <w:rPr>
          <w:b/>
          <w:bCs/>
        </w:rPr>
        <w:t xml:space="preserve">Where you meet this: </w:t>
      </w:r>
      <w:r>
        <w:t>Sheet-resistance tables in a process manual, the resistivity on a wafer specification, and any data sheet that quotes a doping level or a Hall measurement.</w:t>
      </w:r>
    </w:p>
    <w:p w14:paraId="78E7380D" w14:textId="77777777" w:rsidR="00BB2D8A" w:rsidRDefault="00531ECD">
      <w:pPr>
        <w:pStyle w:val="Heading2"/>
      </w:pPr>
      <w:r>
        <w:t>2.1 Donors and acceptors</w:t>
      </w:r>
    </w:p>
    <w:p w14:paraId="595E308D" w14:textId="77777777" w:rsidR="00BB2D8A" w:rsidRDefault="00531ECD">
      <w:r>
        <w:rPr>
          <w:rFonts w:eastAsia="Calibri"/>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14:paraId="0D79655F" w14:textId="77777777" w:rsidR="00BB2D8A" w:rsidRDefault="00531ECD">
      <w:r>
        <w:rPr>
          <w:rFonts w:eastAsia="Calibri"/>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14:paraId="0532A051" w14:textId="77777777" w:rsidR="00BB2D8A" w:rsidRDefault="00531ECD">
      <w:pPr>
        <w:pStyle w:val="Heading2"/>
      </w:pPr>
      <w:r>
        <w:t>2.2 Mass action</w:t>
      </w:r>
    </w:p>
    <w:p w14:paraId="023CFCC0" w14:textId="77777777" w:rsidR="00BB2D8A" w:rsidRDefault="00531ECD">
      <w:r>
        <w:rPr>
          <w:rFonts w:eastAsia="Calibri"/>
        </w:rPr>
        <w:t>In equilibrium, generation and recombination balance. The product of the two carrier concentrations is fixed by the crystal and the temperature, not by how you doped it:</w:t>
      </w:r>
    </w:p>
    <w:p w14:paraId="78B90380" w14:textId="77777777" w:rsidR="00BB2D8A" w:rsidRDefault="00531ECD">
      <w:pPr>
        <w:jc w:val="center"/>
      </w:pPr>
      <w:r>
        <w:rPr>
          <w:rFonts w:eastAsia="Calibri"/>
        </w:rPr>
        <w:t>n p = ni²</w:t>
      </w:r>
    </w:p>
    <w:p w14:paraId="6CC836B7" w14:textId="77777777" w:rsidR="00BB2D8A" w:rsidRDefault="00531ECD">
      <w:r>
        <w:rPr>
          <w:rFonts w:eastAsia="Calibri"/>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14:paraId="57E80CEE" w14:textId="77777777" w:rsidR="00BB2D8A" w:rsidRDefault="00531ECD">
      <w:pPr>
        <w:spacing w:before="200" w:after="60"/>
        <w:jc w:val="center"/>
      </w:pPr>
      <w:r>
        <w:rPr>
          <w:noProof/>
        </w:rPr>
        <w:drawing>
          <wp:inline distT="0" distB="0" distL="0" distR="0" wp14:anchorId="04C27492" wp14:editId="32FEB525">
            <wp:extent cx="5120640" cy="2944368"/>
            <wp:effectExtent l="0" t="0" r="0" b="0"/>
            <wp:docPr id="2" name="Picture 2" descr="Log-log plot of carrier concentration against donor doping from 10 to the 8 to 10 to the 18 per cubic centimeter. Electrons, blue, stay at the intrinsic 10 to the 10 until the doping passes it, then rise along the doping. Holes, red, fall as the doping rises, mirror image of the electrons about the 10 to the 10 line. Marked points at a doping of 10 to the 16: electrons 10 to the 16, holes 10 to the 4."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ass_action.png"/>
                    <pic:cNvPicPr/>
                  </pic:nvPicPr>
                  <pic:blipFill>
                    <a:blip r:embed="rId8"/>
                    <a:stretch>
                      <a:fillRect/>
                    </a:stretch>
                  </pic:blipFill>
                  <pic:spPr>
                    <a:xfrm>
                      <a:off x="0" y="0"/>
                      <a:ext cx="5120640" cy="2944368"/>
                    </a:xfrm>
                    <a:prstGeom prst="rect">
                      <a:avLst/>
                    </a:prstGeom>
                  </pic:spPr>
                </pic:pic>
              </a:graphicData>
            </a:graphic>
          </wp:inline>
        </w:drawing>
      </w:r>
    </w:p>
    <w:p w14:paraId="7C44E970" w14:textId="77777777" w:rsidR="00BB2D8A" w:rsidRDefault="00531ECD">
      <w:pPr>
        <w:spacing w:after="200"/>
        <w:jc w:val="center"/>
      </w:pPr>
      <w:r>
        <w:rPr>
          <w:i/>
          <w:iCs/>
          <w:color w:val="555555"/>
          <w:sz w:val="19"/>
          <w:szCs w:val="19"/>
        </w:rPr>
        <w:t>Figure 2.1 — Doping raises one carrier population and starves the other. At 10¹⁶ donors per cm³ there are 10¹⁶ electrons and only 10⁴ holes; their product stays 10²⁰.</w:t>
      </w:r>
    </w:p>
    <w:p w14:paraId="7ABC6BDD" w14:textId="77777777" w:rsidR="00BB2D8A" w:rsidRDefault="00531ECD">
      <w:pPr>
        <w:pStyle w:val="Heading2"/>
      </w:pPr>
      <w:r>
        <w:t>2.3 Charge neutrality, the short form</w:t>
      </w:r>
    </w:p>
    <w:p w14:paraId="2982F8FE" w14:textId="77777777" w:rsidR="00BB2D8A" w:rsidRDefault="00531ECD">
      <w:r>
        <w:rPr>
          <w:rFonts w:eastAsia="Calibri"/>
        </w:rPr>
        <w:t>A lump of semiconductor on the bench is not charged up like a capacitor plate. In the bulk, away from surfaces,</w:t>
      </w:r>
    </w:p>
    <w:p w14:paraId="2096FDEB" w14:textId="77777777" w:rsidR="00BB2D8A" w:rsidRDefault="00531ECD">
      <w:pPr>
        <w:jc w:val="center"/>
      </w:pPr>
      <w:r>
        <w:rPr>
          <w:rFonts w:eastAsia="Calibri"/>
        </w:rPr>
        <w:t>n + NA = p + ND</w:t>
      </w:r>
    </w:p>
    <w:p w14:paraId="5B97EB73" w14:textId="77777777" w:rsidR="00BB2D8A" w:rsidRDefault="00531ECD">
      <w:r>
        <w:rPr>
          <w:rFonts w:eastAsia="Calibri"/>
        </w:rPr>
        <w:t>for ionized donors and acceptors, which is the right assumption at room temperature for ordinary silicon doping. If donors dominate and ND is far above ni, then n ≈ ND and p ≈ ni²/ND. For the 10¹⁶ cm⁻³ example, p falls to 1.0×10⁴ cm⁻³, six decades below the majority population. The same arithmetic with acceptors swaps the names.</w:t>
      </w:r>
    </w:p>
    <w:p w14:paraId="6E3074C4" w14:textId="77777777" w:rsidR="00BB2D8A" w:rsidRDefault="00531ECD">
      <w:r>
        <w:rPr>
          <w:rFonts w:eastAsia="Calibri"/>
        </w:rPr>
        <w:t>Key idea. Doping sets the majority. Mass action sets the minority. You do not choose them independently.</w:t>
      </w:r>
    </w:p>
    <w:p w14:paraId="53FC62D0" w14:textId="77777777" w:rsidR="00BB2D8A" w:rsidRDefault="00531ECD">
      <w:pPr>
        <w:pStyle w:val="Heading2"/>
      </w:pPr>
      <w:r>
        <w:t>Worked Example 2.1</w:t>
      </w:r>
    </w:p>
    <w:p w14:paraId="146796B6" w14:textId="77777777" w:rsidR="00BB2D8A" w:rsidRDefault="00531ECD">
      <w:r>
        <w:rPr>
          <w:rFonts w:eastAsia="Calibri"/>
        </w:rPr>
        <w:t>Boron is added to silicon at NA = 1.0×10¹⁷ cm⁻³. Donors are negligible. Find the majority and minority concentrations.</w:t>
      </w:r>
    </w:p>
    <w:p w14:paraId="650D9317" w14:textId="77777777" w:rsidR="00BB2D8A" w:rsidRDefault="00531ECD">
      <w:r>
        <w:rPr>
          <w:rFonts w:eastAsia="Calibri"/>
        </w:rPr>
        <w:t>Holes are the majority: p ≈ NA = 1.0×10¹⁷ cm⁻³. Electrons are the minority: n = ni²/NA = 1.0×10³ cm⁻³. There is one free electron for every ten million holes.</w:t>
      </w:r>
    </w:p>
    <w:p w14:paraId="54D0C46D" w14:textId="77777777" w:rsidR="00BB2D8A" w:rsidRDefault="00531ECD">
      <w:pPr>
        <w:pStyle w:val="Heading2"/>
      </w:pPr>
      <w:r>
        <w:t>2.4 How loosely the extra electron is held</w:t>
      </w:r>
    </w:p>
    <w:p w14:paraId="680C7917" w14:textId="77777777" w:rsidR="00BB2D8A" w:rsidRDefault="00531ECD">
      <w:r>
        <w:rPr>
          <w:rFonts w:eastAsia="Calibri"/>
        </w:rPr>
        <w:t>The phrase "a little thermal energy frees that electron" in Section 2.1 can be put in numbers. The fifth electron of a phosphorus atom is bound to its ion roughly the way the electron of a hydrogen atom is bound to its proton, except that the silicon around it screens the attraction by its relative permittivity of 11.7 and the electron moves with a reduced effective mass. Both effects weaken the bond enormously. Hydrogen's 13.6 eV shrinks to a few tens of millielectron-volts: about 45 meV for phosphorus, 54 meV for arsenic, and 45 meV for boron's hole. Compared with kT = 26 meV at room temperature, those energies are small, and nearly every dopant is ionized. That is the assumption behind n ≈ ND in Section 2.3.</w:t>
      </w:r>
    </w:p>
    <w:p w14:paraId="418E4BFC" w14:textId="77777777" w:rsidR="00BB2D8A" w:rsidRDefault="00531ECD">
      <w:r>
        <w:rPr>
          <w:rFonts w:eastAsia="Calibri"/>
        </w:rPr>
        <w:t>Cool the crystal and the assumption fails. Below roughly 100 K the electrons begin to fall back onto their donors, a regime called freeze-out, and the carrier concentration drops below ND. Heat the crystal far enough and the opposite happens: ni climbs past the doping, as Section 1.6 showed, and the material turns intrinsic. Between the two lies the extrinsic range, where n ≈ ND holds within a few percent. For silicon doped near 10¹⁵ to 10¹⁷ cm⁻³ it spans about −150 °C to well above +200 °C, comfortably wider than any rated junction temperature. Cryogenic electronics for quantum computers and space instruments, which run at a few kelvin, must use device models that include freeze-out; ordinary circuit design never meets it.</w:t>
      </w:r>
    </w:p>
    <w:p w14:paraId="0B05DA37" w14:textId="77777777" w:rsidR="00BB2D8A" w:rsidRDefault="00531ECD">
      <w:r>
        <w:rPr>
          <w:rFonts w:eastAsia="Calibri"/>
        </w:rPr>
        <w:t>Some atoms are deliberately chosen because they are not shallow. Gold and platinum put levels near the middle of the gap, where they make poor dopants and excellent recombination centers. Power diodes and thyristors are sometimes gold- or platinum-doped, or irradiated with electrons, to shorten the minority-carrier lifetime and speed up the reverse recovery that Chapter 6 describes, at the price of more leakage.</w:t>
      </w:r>
    </w:p>
    <w:p w14:paraId="7A913762" w14:textId="77777777" w:rsidR="00BB2D8A" w:rsidRDefault="00531ECD">
      <w:pPr>
        <w:pStyle w:val="Heading2"/>
      </w:pPr>
      <w:r>
        <w:t>2.5 Compensation and the counter-doped region</w:t>
      </w:r>
    </w:p>
    <w:p w14:paraId="3006AEC7" w14:textId="77777777" w:rsidR="00BB2D8A" w:rsidRDefault="00531ECD">
      <w:r>
        <w:rPr>
          <w:rFonts w:eastAsia="Calibri"/>
        </w:rPr>
        <w:t>Real devices are built by doping the same silicon more than once. A p-type well is implanted into an n-type wafer; an n+ source is implanted into that well. Each region contains both kinds of dopant, and what counts is the difference. If donors exceed acceptors, the region is n-type with n ≈ ND − NA; if acceptors win, p ≈ NA − ND. This is compensation, and it is how a planar process draws junctions: wherever the two concentrations cross, the net doping passes through zero and a pn junction forms.</w:t>
      </w:r>
    </w:p>
    <w:p w14:paraId="0B6BCBA8" w14:textId="77777777" w:rsidR="00BB2D8A" w:rsidRDefault="00531ECD">
      <w:r>
        <w:rPr>
          <w:rFonts w:eastAsia="Calibri"/>
        </w:rPr>
        <w:t>Compensation has a cost that the net-doping formula hides. Every ionized dopant scatters carriers, whether it is a donor or an acceptor. A region with ND = 1.1×10¹⁷ and NA = 1.0×10¹⁷ cm⁻³ has the carrier concentration of a 10¹⁶ cm⁻³ region but the impurity scattering of a 2×10¹⁷ cm⁻³ region, so its mobility, and therefore its conductivity, is noticeably worse than the net doping alone suggests. Chapter 3 gives the mobility numbers.</w:t>
      </w:r>
    </w:p>
    <w:p w14:paraId="4170AAD2" w14:textId="77777777" w:rsidR="00BB2D8A" w:rsidRDefault="00531ECD">
      <w:pPr>
        <w:pStyle w:val="Heading2"/>
      </w:pPr>
      <w:r>
        <w:t>2.6 Measuring what you put in</w:t>
      </w:r>
    </w:p>
    <w:p w14:paraId="1A561C5F" w14:textId="77777777" w:rsidR="00BB2D8A" w:rsidRDefault="00531ECD">
      <w:r>
        <w:rPr>
          <w:rFonts w:eastAsia="Calibri"/>
        </w:rPr>
        <w:t>Two bench measurements tell a process engineer whether the doping came out right. The first is the four-point probe. Four needles in a line touch the wafer; a known current I flows between the outer pair, and the inner pair reads a voltage V without drawing current, so contact resistance drops out. For a thin doped layer on an insulating or oppositely doped substrate, the result is the sheet resistance,</w:t>
      </w:r>
    </w:p>
    <w:p w14:paraId="748B396E" w14:textId="77777777" w:rsidR="00BB2D8A" w:rsidRDefault="00531ECD">
      <w:pPr>
        <w:jc w:val="center"/>
      </w:pPr>
      <w:r>
        <w:rPr>
          <w:rFonts w:eastAsia="Calibri"/>
        </w:rPr>
        <w:t>Rs = (π / ln 2) × V / I = 4.532 V / I    (ohms per square),    Rs = ρ / t</w:t>
      </w:r>
    </w:p>
    <w:p w14:paraId="1C2737C2" w14:textId="77777777" w:rsidR="00BB2D8A" w:rsidRDefault="00531ECD">
      <w:r>
        <w:rPr>
          <w:rFonts w:eastAsia="Calibri"/>
        </w:rPr>
        <w:t>where t is the layer thickness. Sheet resistance is the natural unit for a doped layer because a square of any size has the same resistance edge to edge: a resistor drawn as a strip ten squares long and one square wide has 10 Rs regardless of its absolute dimensions. Every diffused resistor, polysilicon resistor, and silicide layer in a process design kit, Chapter 22, is specified this way.</w:t>
      </w:r>
    </w:p>
    <w:p w14:paraId="2792DEA0" w14:textId="77777777" w:rsidR="00BB2D8A" w:rsidRDefault="00531ECD">
      <w:r>
        <w:rPr>
          <w:rFonts w:eastAsia="Calibri"/>
        </w:rPr>
        <w:t>The second measurement is the Hall effect, and it answers a question the four-point probe cannot: which carrier is the majority, and how many are there? A bar carries current I along its length in a magnetic field B perpendicular to its face. The Lorentz force pushes the moving carriers toward one side until the charge that piles up there balances the force. The resulting Hall voltage across the width is</w:t>
      </w:r>
    </w:p>
    <w:p w14:paraId="48736F19" w14:textId="77777777" w:rsidR="00BB2D8A" w:rsidRDefault="00531ECD">
      <w:pPr>
        <w:jc w:val="center"/>
      </w:pPr>
      <w:r>
        <w:rPr>
          <w:rFonts w:eastAsia="Calibri"/>
        </w:rPr>
        <w:t>VH = I B / (q n t)</w:t>
      </w:r>
    </w:p>
    <w:p w14:paraId="0F79FD28" w14:textId="77777777" w:rsidR="00BB2D8A" w:rsidRDefault="00531ECD">
      <w:r>
        <w:rPr>
          <w:rFonts w:eastAsia="Calibri"/>
        </w:rPr>
        <w:t>for a bar of thickness t along the field. Its sign reveals the carrier type, because holes and electrons moving in opposite directions are pushed to the same side and charge it oppositely. Its magnitude gives n directly, without needing to know the mobility. Combining VH with a resistivity measurement then yields the mobility as well, which is how the mobility tables used in this book were compiled.</w:t>
      </w:r>
    </w:p>
    <w:p w14:paraId="55F1B0A9" w14:textId="77777777" w:rsidR="00BB2D8A" w:rsidRDefault="00531ECD">
      <w:r>
        <w:rPr>
          <w:rFonts w:eastAsia="Calibri"/>
        </w:rPr>
        <w:t>Key idea. Dopants are shallow, so nearly all are ionized at room temperature. What sets a region's type is the net doping, but every dopant scatters. Sheet resistance and the Hall voltage are how the doping is checked.</w:t>
      </w:r>
    </w:p>
    <w:p w14:paraId="34132806" w14:textId="77777777" w:rsidR="00BB2D8A" w:rsidRDefault="00531ECD">
      <w:pPr>
        <w:pStyle w:val="Heading2"/>
      </w:pPr>
      <w:r>
        <w:t>Worked Example 2.2</w:t>
      </w:r>
    </w:p>
    <w:p w14:paraId="5DF345D8" w14:textId="77777777" w:rsidR="00BB2D8A" w:rsidRDefault="00531ECD">
      <w:r>
        <w:rPr>
          <w:rFonts w:eastAsia="Calibri"/>
        </w:rPr>
        <w:t>A Hall bar of n-type silicon is 0.5 mm thick. With I = 1.0 mA and B = 0.50 T, the Hall voltage is 2.5 mV. Find the electron concentration.</w:t>
      </w:r>
    </w:p>
    <w:p w14:paraId="58CB5D3D" w14:textId="77777777" w:rsidR="00BB2D8A" w:rsidRDefault="00531ECD">
      <w:r>
        <w:rPr>
          <w:rFonts w:eastAsia="Calibri"/>
        </w:rPr>
        <w:t>In SI units, n = I B / (q VH t) = (1.0×10⁻³)(0.50) / [(1.602×10⁻¹⁹)(2.5×10⁻³)(5.0×10⁻⁴)] = 2.5×10²¹ m⁻³ = 2.5×10¹⁵ cm⁻³. A lightly doped wafer gives millivolts, easy to measure; a heavily doped layer gives microvolts, which is why Hall measurements on thin implanted layers use thin samples and careful offset cancellation.</w:t>
      </w:r>
    </w:p>
    <w:p w14:paraId="0CC4CAF9" w14:textId="77777777" w:rsidR="00BB2D8A" w:rsidRDefault="00531ECD">
      <w:pPr>
        <w:pStyle w:val="Heading2"/>
      </w:pPr>
      <w:r>
        <w:t>Worked Example 2.3</w:t>
      </w:r>
    </w:p>
    <w:p w14:paraId="74AB75D1" w14:textId="77777777" w:rsidR="00BB2D8A" w:rsidRDefault="00531ECD">
      <w:r>
        <w:rPr>
          <w:rFonts w:eastAsia="Calibri"/>
        </w:rPr>
        <w:t>A four-point probe on an implanted n+ layer 0.5 µm deep reads V/I = 22.0 Ω. Find the sheet resistance, the average resistivity of the layer, and the number of squares needed for a 10 kΩ resistor.</w:t>
      </w:r>
    </w:p>
    <w:p w14:paraId="70D3B814" w14:textId="77777777" w:rsidR="00BB2D8A" w:rsidRDefault="00531ECD">
      <w:r>
        <w:rPr>
          <w:rFonts w:eastAsia="Calibri"/>
        </w:rPr>
        <w:t>Rs = 4.532 × 22.0 = 99.7 Ω per square, call it 100 Ω/sq. The average resistivity is Rs t = 100 × 0.5×10⁻⁴ cm = 5.0×10⁻³ Ω·cm. A 10 kΩ resistor needs 10,000/100 = 100 squares, for example a strip 2 µm wide and 200 µm long, usually folded into a serpentine. Real layouts add a correction for the contact heads and the corners of the serpentine.</w:t>
      </w:r>
    </w:p>
    <w:p w14:paraId="0549B980" w14:textId="77777777" w:rsidR="00BB2D8A" w:rsidRDefault="00531ECD">
      <w:r>
        <w:rPr>
          <w:rFonts w:eastAsia="Calibri"/>
        </w:rPr>
        <w:t>The chapter's ledger is now complete. Doping chooses the majority and fixes the minority, compensation lets a process draw one region inside another, and two simple measurements confirm the result. The next chapter sets those carriers in motion.</w:t>
      </w:r>
    </w:p>
    <w:p w14:paraId="785E1C11" w14:textId="77777777" w:rsidR="00BB2D8A" w:rsidRDefault="00531ECD">
      <w:pPr>
        <w:shd w:val="clear" w:color="auto" w:fill="E8F1E4"/>
        <w:spacing w:before="120" w:after="80"/>
      </w:pPr>
      <w:r>
        <w:rPr>
          <w:b/>
          <w:bCs/>
        </w:rPr>
        <w:t>From the Bench</w:t>
      </w:r>
    </w:p>
    <w:p w14:paraId="4D67BDB3" w14:textId="77777777" w:rsidR="00BB2D8A" w:rsidRDefault="00531ECD">
      <w:pPr>
        <w:shd w:val="clear" w:color="auto" w:fill="E8F1E4"/>
        <w:spacing w:after="120"/>
      </w:pPr>
      <w:r>
        <w:t>On the bench you rarely know the doping; you know a sheet resistance or a resistivity. Learn to go both ways between them using the mobility for the doping you actually have, because a textbook's working mobility can be off by a factor of three in heavily doped layers. When a four-point-probe reading looks wrong, check the probe spacing and the thickness correction before you doubt the wafer.</w:t>
      </w:r>
    </w:p>
    <w:p w14:paraId="1FE549E1" w14:textId="77777777" w:rsidR="00BB2D8A" w:rsidRDefault="00531ECD">
      <w:pPr>
        <w:pStyle w:val="Heading2"/>
      </w:pPr>
      <w:r>
        <w:t>Practice</w:t>
      </w:r>
    </w:p>
    <w:p w14:paraId="3A500C03" w14:textId="77777777" w:rsidR="00BB2D8A" w:rsidRDefault="00531ECD">
      <w:r>
        <w:rPr>
          <w:rFonts w:eastAsia="Calibri"/>
        </w:rPr>
        <w:t>1. Phosphorus at 1.0×10¹⁵ cm⁻³, acceptors negligible. Find n and p.</w:t>
      </w:r>
    </w:p>
    <w:p w14:paraId="2BE9AFAD" w14:textId="77777777" w:rsidR="00BB2D8A" w:rsidRDefault="00531ECD">
      <w:r>
        <w:rPr>
          <w:rFonts w:eastAsia="Calibri"/>
        </w:rPr>
        <w:t>2. Someone says "n-type means there are no holes." Answer with the mass-action law and one number from this chapter.</w:t>
      </w:r>
    </w:p>
    <w:p w14:paraId="3F05387E" w14:textId="77777777" w:rsidR="00BB2D8A" w:rsidRDefault="00531ECD">
      <w:r>
        <w:rPr>
          <w:rFonts w:eastAsia="Calibri"/>
        </w:rPr>
        <w:t>3. Both ND = 1.0×10¹⁶ cm⁻³ and NA = 1.0×10¹⁵ cm⁻³ are present. Who wins, and what is the approximate majority concentration? Use n + NA = p + ND and n p = ni², and drop the small term only after you have named it.</w:t>
      </w:r>
    </w:p>
    <w:p w14:paraId="46551FE7" w14:textId="77777777" w:rsidR="00BB2D8A" w:rsidRDefault="00531ECD">
      <w:r>
        <w:rPr>
          <w:rFonts w:eastAsia="Calibri"/>
        </w:rPr>
        <w:t>4. Explain in one sentence why compensated silicon with ND − NA = 10¹⁶ cm⁻³ conducts worse than uncompensated silicon with ND = 10¹⁶ cm⁻³.</w:t>
      </w:r>
    </w:p>
    <w:p w14:paraId="4AB5AA7F" w14:textId="77777777" w:rsidR="00BB2D8A" w:rsidRDefault="00531ECD">
      <w:r>
        <w:rPr>
          <w:rFonts w:eastAsia="Calibri"/>
        </w:rPr>
        <w:t>5. A Hall bar 0.25 mm thick gives VH = −1.0 mV at I = 0.5 mA and B = 0.40 T, with the sign convention that a negative reading means electrons. Find the carrier type and concentration.</w:t>
      </w:r>
    </w:p>
    <w:p w14:paraId="365AB237" w14:textId="77777777" w:rsidR="00BB2D8A" w:rsidRDefault="00531ECD">
      <w:r>
        <w:rPr>
          <w:rFonts w:eastAsia="Calibri"/>
        </w:rPr>
        <w:t>6. A polysilicon layer has Rs = 25 Ω/sq. How many squares make a 1.0 kΩ resistor, and how long is it if it is 1 µm wide?</w:t>
      </w:r>
    </w:p>
    <w:p w14:paraId="5073A6EB" w14:textId="77777777" w:rsidR="00BB2D8A" w:rsidRDefault="00531ECD">
      <w:pPr>
        <w:pStyle w:val="Heading3"/>
        <w:spacing w:before="280" w:after="120"/>
      </w:pPr>
      <w:r>
        <w:t>What You’ll Actually Use</w:t>
      </w:r>
    </w:p>
    <w:p w14:paraId="7FD77563" w14:textId="77777777" w:rsidR="00BB2D8A" w:rsidRDefault="00531ECD">
      <w:pPr>
        <w:spacing w:after="60"/>
      </w:pPr>
      <w:r>
        <w:rPr>
          <w:b/>
          <w:bCs/>
        </w:rPr>
        <w:t>Everyday working tools</w:t>
      </w:r>
    </w:p>
    <w:p w14:paraId="07BF4603" w14:textId="77777777" w:rsidR="00BB2D8A" w:rsidRDefault="00531ECD">
      <w:pPr>
        <w:pStyle w:val="ListParagraph"/>
        <w:numPr>
          <w:ilvl w:val="0"/>
          <w:numId w:val="1"/>
        </w:numPr>
        <w:spacing w:after="60"/>
      </w:pPr>
      <w:r>
        <w:t>n ≈ ND and p = ni²/ND in n-type material, and the mirror image for p-type.</w:t>
      </w:r>
    </w:p>
    <w:p w14:paraId="4FED9C0F" w14:textId="77777777" w:rsidR="00BB2D8A" w:rsidRDefault="00531ECD">
      <w:pPr>
        <w:pStyle w:val="ListParagraph"/>
        <w:numPr>
          <w:ilvl w:val="0"/>
          <w:numId w:val="1"/>
        </w:numPr>
        <w:spacing w:after="60"/>
      </w:pPr>
      <w:r>
        <w:t>The mass-action law n p = ni².</w:t>
      </w:r>
    </w:p>
    <w:p w14:paraId="6988C36A" w14:textId="77777777" w:rsidR="00BB2D8A" w:rsidRDefault="00531ECD">
      <w:pPr>
        <w:pStyle w:val="ListParagraph"/>
        <w:numPr>
          <w:ilvl w:val="0"/>
          <w:numId w:val="1"/>
        </w:numPr>
        <w:spacing w:after="60"/>
      </w:pPr>
      <w:r>
        <w:t>Resistivity from doping and mobility, with the mobility taken for that doping.</w:t>
      </w:r>
    </w:p>
    <w:p w14:paraId="3EBD9CCA" w14:textId="77777777" w:rsidR="00BB2D8A" w:rsidRDefault="00531ECD">
      <w:pPr>
        <w:spacing w:before="120" w:after="60"/>
      </w:pPr>
      <w:r>
        <w:rPr>
          <w:b/>
          <w:bCs/>
        </w:rPr>
        <w:t>Mostly for exams and deeper study</w:t>
      </w:r>
    </w:p>
    <w:p w14:paraId="0B34BEB6" w14:textId="77777777" w:rsidR="00BB2D8A" w:rsidRDefault="00531ECD">
      <w:pPr>
        <w:pStyle w:val="ListParagraph"/>
        <w:numPr>
          <w:ilvl w:val="0"/>
          <w:numId w:val="1"/>
        </w:numPr>
        <w:spacing w:after="60"/>
      </w:pPr>
      <w:r>
        <w:t>Donor ionization energies from the hydrogen-atom model.</w:t>
      </w:r>
    </w:p>
    <w:p w14:paraId="018510FB" w14:textId="77777777" w:rsidR="00BB2D8A" w:rsidRDefault="00531ECD">
      <w:pPr>
        <w:pStyle w:val="ListParagraph"/>
        <w:numPr>
          <w:ilvl w:val="0"/>
          <w:numId w:val="1"/>
        </w:numPr>
        <w:spacing w:after="60"/>
      </w:pPr>
      <w:r>
        <w:t>Compensation arithmetic beyond the first estimate.</w:t>
      </w:r>
    </w:p>
    <w:p w14:paraId="68E91DE3" w14:textId="77777777" w:rsidR="00BB2D8A" w:rsidRDefault="00531ECD">
      <w:pPr>
        <w:pStyle w:val="Heading1"/>
      </w:pPr>
      <w:bookmarkStart w:id="3" w:name="_TocAll0004"/>
      <w:bookmarkEnd w:id="3"/>
      <w:r>
        <w:t>Chapter 3. Two Ways Charge Moves</w:t>
      </w:r>
    </w:p>
    <w:p w14:paraId="522C69DA" w14:textId="77777777" w:rsidR="00BB2D8A" w:rsidRDefault="00531ECD">
      <w:r>
        <w:t>Put 1 volt across a 10-micrometer strip of lightly doped silicon and its electrons drift at about 10 kilometers per second. Shrink the strip to a tenth of a micrometer and the same formula promises 1,000 kilometers per second; the crystal refuses, and the electrons stall near 100. That is drift, the first way charge moves. The second, diffusion, needs no field at all, only a crowd that is denser in one place than another. A diode uses diffusion at the junction and drift in the bulk, so circuits need both pictures.</w:t>
      </w:r>
    </w:p>
    <w:p w14:paraId="0CE5B414" w14:textId="77777777" w:rsidR="00BB2D8A" w:rsidRDefault="00531ECD">
      <w:pPr>
        <w:spacing w:after="200"/>
      </w:pPr>
      <w:r>
        <w:rPr>
          <w:b/>
          <w:bCs/>
        </w:rPr>
        <w:t xml:space="preserve">Where you meet this: </w:t>
      </w:r>
      <w:r>
        <w:t>The speed limit of every short transistor channel, the temperature coefficient of diffused and implanted resistors, and the diffusion current inside every diode.</w:t>
      </w:r>
    </w:p>
    <w:p w14:paraId="633A1B9C" w14:textId="77777777" w:rsidR="00BB2D8A" w:rsidRDefault="00531ECD">
      <w:pPr>
        <w:pStyle w:val="Heading2"/>
      </w:pPr>
      <w:r>
        <w:t>3.1 Drift</w:t>
      </w:r>
    </w:p>
    <w:p w14:paraId="4742204A" w14:textId="77777777" w:rsidR="00BB2D8A" w:rsidRDefault="00531ECD">
      <w:r>
        <w:rPr>
          <w:rFonts w:eastAsia="Calibri"/>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14:paraId="4EDD90F2" w14:textId="77777777" w:rsidR="00BB2D8A" w:rsidRDefault="00531ECD">
      <w:pPr>
        <w:pStyle w:val="Heading2"/>
      </w:pPr>
      <w:r>
        <w:t>3.2 Diffusion and the Einstein relation</w:t>
      </w:r>
    </w:p>
    <w:p w14:paraId="250E7A7E" w14:textId="77777777" w:rsidR="00BB2D8A" w:rsidRDefault="00531ECD">
      <w:r>
        <w:rPr>
          <w:rFonts w:eastAsia="Calibri"/>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14:paraId="377E00CD" w14:textId="77777777" w:rsidR="00BB2D8A" w:rsidRDefault="00531ECD">
      <w:pPr>
        <w:jc w:val="center"/>
      </w:pPr>
      <w:r>
        <w:rPr>
          <w:rFonts w:eastAsia="Calibri"/>
        </w:rPr>
        <w:t>Dn = μn VT,    Dp = μp VT</w:t>
      </w:r>
    </w:p>
    <w:p w14:paraId="77F187D2" w14:textId="77777777" w:rsidR="00BB2D8A" w:rsidRDefault="00531ECD">
      <w:r>
        <w:rPr>
          <w:rFonts w:eastAsia="Calibri"/>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14:paraId="07F46AD8" w14:textId="77777777" w:rsidR="00BB2D8A" w:rsidRDefault="00531ECD">
      <w:pPr>
        <w:pStyle w:val="Heading2"/>
      </w:pPr>
      <w:r>
        <w:t>3.3 Drift and diffusion together</w:t>
      </w:r>
    </w:p>
    <w:p w14:paraId="46B39525" w14:textId="77777777" w:rsidR="00BB2D8A" w:rsidRDefault="00531ECD">
      <w:r>
        <w:rPr>
          <w:rFonts w:eastAsia="Calibri"/>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14:paraId="726D7A84" w14:textId="77777777" w:rsidR="00BB2D8A" w:rsidRDefault="00531ECD">
      <w:r>
        <w:rPr>
          <w:rFonts w:eastAsia="Calibri"/>
        </w:rPr>
        <w:t>Key idea. Field moves carriers as drift. A crowd moving into an empty region is diffusion. Equilibrium at a junction is those two currents canceling.</w:t>
      </w:r>
    </w:p>
    <w:p w14:paraId="6D01FE21" w14:textId="77777777" w:rsidR="00BB2D8A" w:rsidRDefault="00531ECD">
      <w:pPr>
        <w:pStyle w:val="Heading2"/>
      </w:pPr>
      <w:r>
        <w:t>Worked Example 3.1</w:t>
      </w:r>
    </w:p>
    <w:p w14:paraId="007F32A6" w14:textId="77777777" w:rsidR="00BB2D8A" w:rsidRDefault="00531ECD">
      <w:r>
        <w:rPr>
          <w:rFonts w:eastAsia="Calibri"/>
        </w:rPr>
        <w:t>Electron concentration falls from 1.0×10¹⁶ cm⁻³ to 1.0×10¹⁵ cm⁻³ across 1 μm (1×10⁻⁴ cm). Using this book's Dn, find the magnitude of the diffusion current density.</w:t>
      </w:r>
    </w:p>
    <w:p w14:paraId="2AC6CB1F" w14:textId="77777777" w:rsidR="00BB2D8A" w:rsidRDefault="00531ECD">
      <w:r>
        <w:rPr>
          <w:rFonts w:eastAsia="Calibri"/>
        </w:rPr>
        <w:t>|dn/dx| = 9.0×10¹⁵ / 1×10⁻⁴ = 9.0×10¹⁹ cm⁻⁴. |Jn| = q Dn |dn/dx| = (1.602×10⁻¹⁹)(26.0)(9.0×10¹⁹) = 374.909 A/cm². That is a serious current density for a gradient only a micron long, which is why junctions, whose gradients are even steeper, care so much about diffusion.</w:t>
      </w:r>
    </w:p>
    <w:p w14:paraId="276B1C50" w14:textId="77777777" w:rsidR="00BB2D8A" w:rsidRDefault="00531ECD">
      <w:pPr>
        <w:pStyle w:val="Heading2"/>
      </w:pPr>
      <w:r>
        <w:t>3.4 Mobility is a working value, not a constant</w:t>
      </w:r>
    </w:p>
    <w:p w14:paraId="5329E2F2" w14:textId="77777777" w:rsidR="00BB2D8A" w:rsidRDefault="00531ECD">
      <w:r>
        <w:rPr>
          <w:rFonts w:eastAsia="Calibri"/>
        </w:rPr>
        <w:t>This book's μn = 1000 and μp = 480 cm²/V·s are declared hand values, and Section 3.1 used them as if mobility were a property of silicon alone. It is not. A carrier accelerates in the field until it collides with something, and mobility measures how far it gets between collisions. Two kinds of collision dominate. The lattice itself vibrates, and those vibrations, phonons, scatter carriers more as the temperature rises. Ionized dopants scatter them too, more as the doping rises.</w:t>
      </w:r>
    </w:p>
    <w:p w14:paraId="08F430C0" w14:textId="77777777" w:rsidR="00BB2D8A" w:rsidRDefault="00531ECD">
      <w:r>
        <w:rPr>
          <w:rFonts w:eastAsia="Calibri"/>
        </w:rPr>
        <w:t>Measured values for silicon at 300 K show both effects. Electrons in lightly doped material reach about 1350 cm²/V·s; at 10¹⁶ cm⁻³ about 1200; at 10¹⁷ about 800; at 10¹⁸ about 280. Holes start near 480 and fall to roughly 440, 320, and 150 over the same doping steps. The working values of this book sit in the middle of the range a designer meets. When a problem names a doping above 10¹⁷ cm⁻³, the low numbers apply, and a resistivity computed with the declared μn will be optimistic by a factor of three or more.</w:t>
      </w:r>
    </w:p>
    <w:p w14:paraId="1AFEF4D8" w14:textId="77777777" w:rsidR="00BB2D8A" w:rsidRDefault="00531ECD">
      <w:r>
        <w:rPr>
          <w:rFonts w:eastAsia="Calibri"/>
        </w:rPr>
        <w:t>Temperature works the other way round from ni. In lightly doped silicon, where lattice scattering dominates, mobility falls roughly as T^(−2.4). Warming from 300 K to 350 K cuts it by a factor of (350/300)^2.4 = 1.45. The resistance of a lightly doped resistor therefore rises with temperature, by up to about 0.8 % per kelvin; heavily doped layers, where impurity scattering dominates, change much less, which is one reason PDKs offer several resistor types with different temperature coefficients. The same falling mobility is why a hot MOSFET carries less current at a given gate drive, a self-protecting property that lets power MOSFETs be paralleled more easily than bipolar transistors.</w:t>
      </w:r>
    </w:p>
    <w:p w14:paraId="4203B3B2" w14:textId="77777777" w:rsidR="00BB2D8A" w:rsidRDefault="00531ECD">
      <w:pPr>
        <w:pStyle w:val="Heading2"/>
      </w:pPr>
      <w:r>
        <w:t>3.5 When the field gets strong, speed stops growing</w:t>
      </w:r>
    </w:p>
    <w:p w14:paraId="23119A78" w14:textId="77777777" w:rsidR="00BB2D8A" w:rsidRDefault="00531ECD">
      <w:r>
        <w:rPr>
          <w:rFonts w:eastAsia="Calibri"/>
        </w:rPr>
        <w:t>Drift velocity equals μE only while the field is modest. Above a few thousand volts per centimeter, carriers gain energy from the field faster than they can shed it to the lattice, they begin emitting optical phonons on every flight, and their velocity levels off at the saturation velocity, about 1×10⁷ cm/s for electrons in silicon and somewhat less for holes. The crossover field is roughly vsat/μ, which for μn = 1000 cm²/V·s is 10⁴ V/cm, or 1 V across a micrometer.</w:t>
      </w:r>
    </w:p>
    <w:p w14:paraId="755FA929" w14:textId="77777777" w:rsidR="00BB2D8A" w:rsidRDefault="00531ECD">
      <w:pPr>
        <w:spacing w:before="200" w:after="60"/>
        <w:jc w:val="center"/>
      </w:pPr>
      <w:r>
        <w:rPr>
          <w:noProof/>
        </w:rPr>
        <w:drawing>
          <wp:inline distT="0" distB="0" distL="0" distR="0" wp14:anchorId="70781771" wp14:editId="4A28436F">
            <wp:extent cx="5120640" cy="2880360"/>
            <wp:effectExtent l="0" t="0" r="0" b="0"/>
            <wp:docPr id="3" name="Picture 3" descr="Log-log plot of electron drift velocity against electric field. A dashed straight line shows mu times E. The solid curve follows it at low field, bends at the crossover field of 10 to the 4 volts per centimeter, and flattens at the saturation velocity of about 10 to the 7 centimeters per second. A marker at 10 to the 5 volts per centimeter labels a 100 nanometer channel at 1 vol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vsat.png"/>
                    <pic:cNvPicPr/>
                  </pic:nvPicPr>
                  <pic:blipFill>
                    <a:blip r:embed="rId9"/>
                    <a:stretch>
                      <a:fillRect/>
                    </a:stretch>
                  </pic:blipFill>
                  <pic:spPr>
                    <a:xfrm>
                      <a:off x="0" y="0"/>
                      <a:ext cx="5120640" cy="2880360"/>
                    </a:xfrm>
                    <a:prstGeom prst="rect">
                      <a:avLst/>
                    </a:prstGeom>
                  </pic:spPr>
                </pic:pic>
              </a:graphicData>
            </a:graphic>
          </wp:inline>
        </w:drawing>
      </w:r>
    </w:p>
    <w:p w14:paraId="71E9733E" w14:textId="77777777" w:rsidR="00BB2D8A" w:rsidRDefault="00531ECD">
      <w:pPr>
        <w:spacing w:after="200"/>
        <w:jc w:val="center"/>
      </w:pPr>
      <w:r>
        <w:rPr>
          <w:i/>
          <w:iCs/>
          <w:color w:val="555555"/>
          <w:sz w:val="19"/>
          <w:szCs w:val="19"/>
        </w:rPr>
        <w:t>Figure 3.1 — Drift velocity stops following μE above about 10⁴ V/cm and levels off near 10⁷ cm/s. A 100 nm channel with 1 V across it works far up the flat part.</w:t>
      </w:r>
    </w:p>
    <w:p w14:paraId="23F6FA5A" w14:textId="77777777" w:rsidR="00BB2D8A" w:rsidRDefault="00531ECD">
      <w:r>
        <w:rPr>
          <w:rFonts w:eastAsia="Calibri"/>
        </w:rPr>
        <w:t>That number explains a large part of modern device physics. A transistor channel 100 nm long with 1 V across it sees an average field of 10⁵ V/cm, ten times the crossover. Its carriers travel at vsat over most of the channel, and the square-law MOSFET of Chapter 10 gives way to the velocity-saturated device of Section 10.6. The transit time across a length L at vsat is L/vsat: 10 ps for a micrometer, 1 ps for 100 nm. Velocity saturation sets the speed of every short device, and the materials of Chapter 7 are chosen partly for higher peak velocities.</w:t>
      </w:r>
    </w:p>
    <w:p w14:paraId="54EF06AA" w14:textId="77777777" w:rsidR="00BB2D8A" w:rsidRDefault="00531ECD">
      <w:pPr>
        <w:pStyle w:val="Heading2"/>
      </w:pPr>
      <w:r>
        <w:t>3.6 Why the bulk stays neutral</w:t>
      </w:r>
    </w:p>
    <w:p w14:paraId="70DF9BE5" w14:textId="77777777" w:rsidR="00BB2D8A" w:rsidRDefault="00531ECD">
      <w:r>
        <w:rPr>
          <w:rFonts w:eastAsia="Calibri"/>
        </w:rPr>
        <w:t>Section 2.3 asserted that a lump of semiconductor carries no net charge in its bulk. The reason is speed. If extra charge appears inside a conductor, it pushes like charges apart, and they flow outward until the field is gone. The time constant of that process is the dielectric relaxation time,</w:t>
      </w:r>
    </w:p>
    <w:p w14:paraId="4D6C8EDC" w14:textId="77777777" w:rsidR="00BB2D8A" w:rsidRDefault="00531ECD">
      <w:pPr>
        <w:jc w:val="center"/>
      </w:pPr>
      <w:r>
        <w:rPr>
          <w:rFonts w:eastAsia="Calibri"/>
        </w:rPr>
        <w:t>τd = εs / σ</w:t>
      </w:r>
    </w:p>
    <w:p w14:paraId="58B172B3" w14:textId="77777777" w:rsidR="00BB2D8A" w:rsidRDefault="00531ECD">
      <w:r>
        <w:rPr>
          <w:rFonts w:eastAsia="Calibri"/>
        </w:rPr>
        <w:t>For silicon at 1 Ω·cm, εs = 11.7 × 8.854×10⁻¹⁴ = 1.04×10⁻¹² F/cm, so τd ≈ 1 ps. Any imbalance of majority charge disappears in about a picosecond, far faster than any circuit event. Minority carriers are a different matter: an excess of them is neutralized almost instantly by a matching pile of majority carriers, and then the pair lives until it recombines, typically for nanoseconds to milliseconds. That long life of injected minority carriers, protected by instant majority neutralization, is the effect on which the diode of Chapter 5 and the transistor of Chapter 8 are both built. Chapter 18 measures it as a lifetime and a diffusion length.</w:t>
      </w:r>
    </w:p>
    <w:p w14:paraId="2A8A22A2" w14:textId="77777777" w:rsidR="00BB2D8A" w:rsidRDefault="00531ECD">
      <w:r>
        <w:rPr>
          <w:rFonts w:eastAsia="Calibri"/>
        </w:rPr>
        <w:t>Key idea. Mobility falls with doping and with temperature, and drift velocity saturates near 10⁷ cm/s above about 10⁴ V/cm. Majority charge imbalances vanish in picoseconds; minority excesses live long enough to make devices.</w:t>
      </w:r>
    </w:p>
    <w:p w14:paraId="105F6005" w14:textId="77777777" w:rsidR="00BB2D8A" w:rsidRDefault="00531ECD">
      <w:pPr>
        <w:pStyle w:val="Heading2"/>
      </w:pPr>
      <w:r>
        <w:t>Worked Example 3.2</w:t>
      </w:r>
    </w:p>
    <w:p w14:paraId="35F35803" w14:textId="77777777" w:rsidR="00BB2D8A" w:rsidRDefault="00531ECD">
      <w:r>
        <w:rPr>
          <w:rFonts w:eastAsia="Calibri"/>
        </w:rPr>
        <w:t>Find the resistivity of n-type silicon doped at 1.0×10¹⁷ cm⁻³, first with this book's working μn = 1000 cm²/V·s, then with the measured value of about 800 cm²/V·s at that doping.</w:t>
      </w:r>
    </w:p>
    <w:p w14:paraId="53844DC5" w14:textId="77777777" w:rsidR="00BB2D8A" w:rsidRDefault="00531ECD">
      <w:r>
        <w:rPr>
          <w:rFonts w:eastAsia="Calibri"/>
        </w:rPr>
        <w:t>With 1000: ρ = 1/(q n μn) = 1/[(1.602×10⁻¹⁹)(10¹⁷)(1000)] = 0.0624 Ω·cm. With 800: ρ = 0.0780 Ω·cm, 25 % higher. At 10¹⁸ cm⁻³, where the real mobility is near 280, the error of the working value would be a factor of 3.6. The lesson is the one in Appendix A: hand values are for teaching arithmetic; a real design takes mobility from the process's tables.</w:t>
      </w:r>
    </w:p>
    <w:p w14:paraId="15A860E0" w14:textId="77777777" w:rsidR="00BB2D8A" w:rsidRDefault="00531ECD">
      <w:pPr>
        <w:pStyle w:val="Heading2"/>
      </w:pPr>
      <w:r>
        <w:t>Worked Example 3.3</w:t>
      </w:r>
    </w:p>
    <w:p w14:paraId="779930D6" w14:textId="77777777" w:rsidR="00BB2D8A" w:rsidRDefault="00531ECD">
      <w:r>
        <w:rPr>
          <w:rFonts w:eastAsia="Calibri"/>
        </w:rPr>
        <w:t>Electrons cross a 2 µm drift region in which the field is 5×10⁴ V/cm. Estimate the transit time, and compare it with what μE would predict.</w:t>
      </w:r>
    </w:p>
    <w:p w14:paraId="4AF37C2D" w14:textId="77777777" w:rsidR="00BB2D8A" w:rsidRDefault="00531ECD">
      <w:r>
        <w:rPr>
          <w:rFonts w:eastAsia="Calibri"/>
        </w:rPr>
        <w:t>The field is five times the crossover, so the electrons are near vsat: t = L/vsat = 2×10⁻⁴ / 10⁷ = 20 ps. The low-field formula would give v = μE = 1000 × 5×10⁴ = 5×10⁷ cm/s, five times faster than silicon allows, and a transit time of only 4 ps. Using μE beyond its range overestimates speed by exactly the factor by which the field exceeds the crossover.</w:t>
      </w:r>
    </w:p>
    <w:p w14:paraId="79EF9CB1" w14:textId="77777777" w:rsidR="00BB2D8A" w:rsidRDefault="00531ECD">
      <w:r>
        <w:rPr>
          <w:rFonts w:eastAsia="Calibri"/>
        </w:rPr>
        <w:t>Drift, diffusion, and their limits are now on the table. The next chapter puts an n region against a p region and lets the two currents fight to a standstill.</w:t>
      </w:r>
    </w:p>
    <w:p w14:paraId="785B240A" w14:textId="77777777" w:rsidR="00BB2D8A" w:rsidRDefault="00531ECD">
      <w:pPr>
        <w:shd w:val="clear" w:color="auto" w:fill="E8F1E4"/>
        <w:spacing w:before="120" w:after="80"/>
      </w:pPr>
      <w:r>
        <w:rPr>
          <w:b/>
          <w:bCs/>
        </w:rPr>
        <w:t>From the Bench</w:t>
      </w:r>
    </w:p>
    <w:p w14:paraId="5B8289A5" w14:textId="77777777" w:rsidR="00BB2D8A" w:rsidRDefault="00531ECD">
      <w:pPr>
        <w:shd w:val="clear" w:color="auto" w:fill="E8F1E4"/>
        <w:spacing w:after="120"/>
      </w:pPr>
      <w:r>
        <w:t>Use the declared mobility for arithmetic and the process tables for design. A diffused or implanted resistor can move by several tenths of a percent per kelvin, while the ratio of two resistors of the same type holds far better than either value. That is why good IC designs set gains by ratios, and why a discrete designer who needs precision reaches for a thin-film part.</w:t>
      </w:r>
    </w:p>
    <w:p w14:paraId="39E75C14" w14:textId="77777777" w:rsidR="00BB2D8A" w:rsidRDefault="00531ECD">
      <w:pPr>
        <w:pStyle w:val="Heading2"/>
      </w:pPr>
      <w:r>
        <w:t>Practice</w:t>
      </w:r>
    </w:p>
    <w:p w14:paraId="7BC43CA2" w14:textId="77777777" w:rsidR="00BB2D8A" w:rsidRDefault="00531ECD">
      <w:r>
        <w:rPr>
          <w:rFonts w:eastAsia="Calibri"/>
        </w:rPr>
        <w:t>1. Compute Dn and Dp from this book's mobilities and VT. Give both in cm²/s.</w:t>
      </w:r>
    </w:p>
    <w:p w14:paraId="32571D18" w14:textId="77777777" w:rsidR="00BB2D8A" w:rsidRDefault="00531ECD">
      <w:r>
        <w:rPr>
          <w:rFonts w:eastAsia="Calibri"/>
        </w:rPr>
        <w:t>2. A hole gradient of 1.0×10²⁰ cm⁻⁴ drives hole diffusion. Find the magnitude of Jp. Which way does conventional current point, relative to the direction the holes are spreading?</w:t>
      </w:r>
    </w:p>
    <w:p w14:paraId="53040081" w14:textId="77777777" w:rsidR="00BB2D8A" w:rsidRDefault="00531ECD">
      <w:r>
        <w:rPr>
          <w:rFonts w:eastAsia="Calibri"/>
        </w:rPr>
        <w:t>3. In a long uniformly doped bar, dn/dx = 0 and E = 10 V/cm, n = 1.0×10¹⁶ cm⁻³. Find the drift current density and compare it with Worked Example 3.1.</w:t>
      </w:r>
    </w:p>
    <w:p w14:paraId="5B942616" w14:textId="77777777" w:rsidR="00BB2D8A" w:rsidRDefault="00531ECD">
      <w:r>
        <w:rPr>
          <w:rFonts w:eastAsia="Calibri"/>
        </w:rPr>
        <w:t>4. A lightly doped silicon resistor is 10.0 kΩ at 300 K. Estimate its value at 350 K if lattice scattering dominates and μ ∝ T^(−2.4).</w:t>
      </w:r>
    </w:p>
    <w:p w14:paraId="5D85EFEF" w14:textId="77777777" w:rsidR="00BB2D8A" w:rsidRDefault="00531ECD">
      <w:r>
        <w:rPr>
          <w:rFonts w:eastAsia="Calibri"/>
        </w:rPr>
        <w:t>5. Find the dielectric relaxation time of silicon at 10 Ω·cm.</w:t>
      </w:r>
    </w:p>
    <w:p w14:paraId="76528AC6" w14:textId="77777777" w:rsidR="00BB2D8A" w:rsidRDefault="00531ECD">
      <w:r>
        <w:rPr>
          <w:rFonts w:eastAsia="Calibri"/>
        </w:rPr>
        <w:t>6. What is the transit time of an electron across a 50 nm channel at saturation velocity?</w:t>
      </w:r>
    </w:p>
    <w:p w14:paraId="57A2BDCC" w14:textId="77777777" w:rsidR="00BB2D8A" w:rsidRDefault="00531ECD">
      <w:pPr>
        <w:pStyle w:val="Heading3"/>
        <w:spacing w:before="280" w:after="120"/>
      </w:pPr>
      <w:r>
        <w:t>What You’ll Actually Use</w:t>
      </w:r>
    </w:p>
    <w:p w14:paraId="19581C4B" w14:textId="77777777" w:rsidR="00BB2D8A" w:rsidRDefault="00531ECD">
      <w:pPr>
        <w:spacing w:after="60"/>
      </w:pPr>
      <w:r>
        <w:rPr>
          <w:b/>
          <w:bCs/>
        </w:rPr>
        <w:t>Everyday working tools</w:t>
      </w:r>
    </w:p>
    <w:p w14:paraId="64423346" w14:textId="77777777" w:rsidR="00BB2D8A" w:rsidRDefault="00531ECD">
      <w:pPr>
        <w:pStyle w:val="ListParagraph"/>
        <w:numPr>
          <w:ilvl w:val="0"/>
          <w:numId w:val="1"/>
        </w:numPr>
        <w:spacing w:after="60"/>
      </w:pPr>
      <w:r>
        <w:t>Drift velocity μE, and its ceiling near 10⁷ cm/s in silicon.</w:t>
      </w:r>
    </w:p>
    <w:p w14:paraId="5AB5EFF3" w14:textId="77777777" w:rsidR="00BB2D8A" w:rsidRDefault="00531ECD">
      <w:pPr>
        <w:pStyle w:val="ListParagraph"/>
        <w:numPr>
          <w:ilvl w:val="0"/>
          <w:numId w:val="1"/>
        </w:numPr>
        <w:spacing w:after="60"/>
      </w:pPr>
      <w:r>
        <w:t>The Einstein relation D = μ VT.</w:t>
      </w:r>
    </w:p>
    <w:p w14:paraId="10C33038" w14:textId="77777777" w:rsidR="00BB2D8A" w:rsidRDefault="00531ECD">
      <w:pPr>
        <w:pStyle w:val="ListParagraph"/>
        <w:numPr>
          <w:ilvl w:val="0"/>
          <w:numId w:val="1"/>
        </w:numPr>
        <w:spacing w:after="60"/>
      </w:pPr>
      <w:r>
        <w:t>Transit time L/vsat for a short device.</w:t>
      </w:r>
    </w:p>
    <w:p w14:paraId="2B1DA03F" w14:textId="77777777" w:rsidR="00BB2D8A" w:rsidRDefault="00531ECD">
      <w:pPr>
        <w:spacing w:before="120" w:after="60"/>
      </w:pPr>
      <w:r>
        <w:rPr>
          <w:b/>
          <w:bCs/>
        </w:rPr>
        <w:t>Mostly for exams and deeper study</w:t>
      </w:r>
    </w:p>
    <w:p w14:paraId="2A996ACD" w14:textId="77777777" w:rsidR="00BB2D8A" w:rsidRDefault="00531ECD">
      <w:pPr>
        <w:pStyle w:val="ListParagraph"/>
        <w:numPr>
          <w:ilvl w:val="0"/>
          <w:numId w:val="1"/>
        </w:numPr>
        <w:spacing w:after="60"/>
      </w:pPr>
      <w:r>
        <w:t>Phonon and impurity scattering models.</w:t>
      </w:r>
    </w:p>
    <w:p w14:paraId="5AA3131D" w14:textId="77777777" w:rsidR="00BB2D8A" w:rsidRDefault="00531ECD">
      <w:pPr>
        <w:pStyle w:val="ListParagraph"/>
        <w:numPr>
          <w:ilvl w:val="0"/>
          <w:numId w:val="1"/>
        </w:numPr>
        <w:spacing w:after="60"/>
      </w:pPr>
      <w:r>
        <w:t>The dielectric relaxation time derivation.</w:t>
      </w:r>
    </w:p>
    <w:p w14:paraId="3D2114CE" w14:textId="77777777" w:rsidR="00BB2D8A" w:rsidRDefault="00531ECD">
      <w:pPr>
        <w:pStyle w:val="Heading1"/>
      </w:pPr>
      <w:bookmarkStart w:id="4" w:name="_TocAll0005"/>
      <w:bookmarkEnd w:id="4"/>
      <w:r>
        <w:t>Chapter 4. The Junction Sits There with a Voltage Already On It</w:t>
      </w:r>
    </w:p>
    <w:p w14:paraId="3927F170" w14:textId="77777777" w:rsidR="00BB2D8A" w:rsidRDefault="00531ECD">
      <w:r>
        <w:t>Clip a voltmeter across a diode lying in a drawer and it reads zero. Yet inside, the junction holds about seven-tenths of a volt that nobody applied. Why can't the meter see it? Because matching steps appear where the meter's leads touch the metal contacts, and around the whole loop they cancel. The voltage is real, it holds the junction in equilibrium, and this chapter calculates it, along with the empty region and the field that come with it.</w:t>
      </w:r>
    </w:p>
    <w:p w14:paraId="4C661DEB" w14:textId="77777777" w:rsidR="00BB2D8A" w:rsidRDefault="00531ECD">
      <w:pPr>
        <w:spacing w:after="200"/>
      </w:pPr>
      <w:r>
        <w:rPr>
          <w:b/>
          <w:bCs/>
        </w:rPr>
        <w:t xml:space="preserve">Where you meet this: </w:t>
      </w:r>
      <w:r>
        <w:t>Varactor tuning, the capacitance of every ESD diode on a fast pin, C-V doping profiles, and the breakdown rating of any junction.</w:t>
      </w:r>
    </w:p>
    <w:p w14:paraId="04969E1C" w14:textId="77777777" w:rsidR="00BB2D8A" w:rsidRDefault="00531ECD">
      <w:pPr>
        <w:pStyle w:val="Heading2"/>
      </w:pPr>
      <w:r>
        <w:t>4.1 What crosses, and what is left behind</w:t>
      </w:r>
    </w:p>
    <w:p w14:paraId="213C5491" w14:textId="77777777" w:rsidR="00BB2D8A" w:rsidRDefault="00531ECD">
      <w:r>
        <w:rPr>
          <w:rFonts w:eastAsia="Calibri"/>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14:paraId="22850197" w14:textId="77777777" w:rsidR="00BB2D8A" w:rsidRDefault="00531ECD">
      <w:pPr>
        <w:pStyle w:val="Heading2"/>
      </w:pPr>
      <w:r>
        <w:t>4.2 Built-in voltage</w:t>
      </w:r>
    </w:p>
    <w:p w14:paraId="639AB932" w14:textId="77777777" w:rsidR="00BB2D8A" w:rsidRDefault="00531ECD">
      <w:r>
        <w:rPr>
          <w:rFonts w:eastAsia="Calibri"/>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14:paraId="41BFADF9" w14:textId="77777777" w:rsidR="00BB2D8A" w:rsidRDefault="00531ECD">
      <w:pPr>
        <w:jc w:val="center"/>
      </w:pPr>
      <w:r>
        <w:rPr>
          <w:rFonts w:eastAsia="Calibri"/>
        </w:rPr>
        <w:t>Vbi = VT ln(NA ND / ni²)</w:t>
      </w:r>
    </w:p>
    <w:p w14:paraId="7181F821" w14:textId="77777777" w:rsidR="00BB2D8A" w:rsidRDefault="00531ECD">
      <w:r>
        <w:rPr>
          <w:rFonts w:eastAsia="Calibri"/>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14:paraId="2218FF8E" w14:textId="77777777" w:rsidR="00BB2D8A" w:rsidRDefault="00531ECD">
      <w:pPr>
        <w:pStyle w:val="Heading2"/>
      </w:pPr>
      <w:r>
        <w:t>4.3 How wide the empty region is</w:t>
      </w:r>
    </w:p>
    <w:p w14:paraId="34109DEA" w14:textId="77777777" w:rsidR="00BB2D8A" w:rsidRDefault="00531ECD">
      <w:r>
        <w:rPr>
          <w:rFonts w:eastAsia="Calibri"/>
        </w:rPr>
        <w:t>For a one-sided abrupt junction, almost all of the depletion width sits on the lightly doped side. If that side is n-type with doping ND and the applied voltage is V (positive V means forward),</w:t>
      </w:r>
    </w:p>
    <w:p w14:paraId="7C86DDBD" w14:textId="77777777" w:rsidR="00BB2D8A" w:rsidRDefault="00531ECD">
      <w:pPr>
        <w:jc w:val="center"/>
      </w:pPr>
      <w:r>
        <w:rPr>
          <w:rFonts w:eastAsia="Calibri"/>
        </w:rPr>
        <w:t>W = sqrt( 2 εs (Vbi − V) / (q ND) )</w:t>
      </w:r>
    </w:p>
    <w:p w14:paraId="5CF5A3A7" w14:textId="77777777" w:rsidR="00BB2D8A" w:rsidRDefault="00531ECD">
      <w:r>
        <w:rPr>
          <w:rFonts w:eastAsia="Calibri"/>
        </w:rPr>
        <w:t>εs is the permittivity of silicon, 11.7 times the permittivity of free space. Forward bias shrinks W. Reverse bias grows it. The square root is why doubling the reverse voltage does not double the width.</w:t>
      </w:r>
    </w:p>
    <w:p w14:paraId="56943195" w14:textId="77777777" w:rsidR="00BB2D8A" w:rsidRDefault="00531ECD">
      <w:r>
        <w:rPr>
          <w:rFonts w:eastAsia="Calibri"/>
        </w:rPr>
        <w:t>Key idea. A pn junction in a drawer already has a built-in voltage. The battery later adds to that story. It does not start it.</w:t>
      </w:r>
    </w:p>
    <w:p w14:paraId="0E3EFAE5" w14:textId="77777777" w:rsidR="00BB2D8A" w:rsidRDefault="00531ECD">
      <w:pPr>
        <w:pStyle w:val="Heading2"/>
      </w:pPr>
      <w:r>
        <w:t>Worked Example 4.1</w:t>
      </w:r>
    </w:p>
    <w:p w14:paraId="212BEDE6" w14:textId="77777777" w:rsidR="00BB2D8A" w:rsidRDefault="00531ECD">
      <w:r>
        <w:rPr>
          <w:rFonts w:eastAsia="Calibri"/>
        </w:rPr>
        <w:t>Both sides are doped at 1.0×10¹⁶ cm⁻³. Find Vbi. Then treat the junction as one-sided on an n-type side of that same doping, at zero applied volts, and find W. This is a teaching idealization of a symmetric junction, used so the arithmetic stays visible.</w:t>
      </w:r>
    </w:p>
    <w:p w14:paraId="2D5247B4" w14:textId="77777777" w:rsidR="00BB2D8A" w:rsidRDefault="00531ECD">
      <w:r>
        <w:rPr>
          <w:rFonts w:eastAsia="Calibri"/>
        </w:rPr>
        <w:t>NA ND / ni² = 1.0×10³² / 1.0×10²⁰ = 1.0×10¹². ln(10¹²) = 27.631. Vbi = (0.026)(27.631) = 0.718 V. W = 3.048×10⁻⁵ cm = 0.305 μm. A few tenths of a micron of emptied crystal is enough to hold about seven-tenths of a volt.</w:t>
      </w:r>
    </w:p>
    <w:p w14:paraId="4895923E" w14:textId="77777777" w:rsidR="00BB2D8A" w:rsidRDefault="00531ECD">
      <w:pPr>
        <w:pStyle w:val="Heading2"/>
      </w:pPr>
      <w:r>
        <w:t>4.4 Both sides, and the field at the middle</w:t>
      </w:r>
    </w:p>
    <w:p w14:paraId="2D1823CD" w14:textId="77777777" w:rsidR="00BB2D8A" w:rsidRDefault="00531ECD">
      <w:r>
        <w:rPr>
          <w:rFonts w:eastAsia="Calibri"/>
        </w:rPr>
        <w:t>The one-sided formula of Section 4.3 is an approximation for junctions such as p+n, where one side is doped a hundred times more heavily than the other. The general abrupt junction splits the depletion layer between the two sides. Charge neutrality of the whole layer demands that the uncovered donor charge on the n side equal the uncovered acceptor charge on the p side, so the widths are inversely proportional to the dopings:</w:t>
      </w:r>
    </w:p>
    <w:p w14:paraId="122229B2" w14:textId="77777777" w:rsidR="00BB2D8A" w:rsidRDefault="00531ECD">
      <w:pPr>
        <w:jc w:val="center"/>
      </w:pPr>
      <w:r>
        <w:rPr>
          <w:rFonts w:eastAsia="Calibri"/>
        </w:rPr>
        <w:t>NA xp = ND xn,    W = xn + xp = sqrt( 2 εs (Vbi − V) (NA + ND) / (q NA ND) )</w:t>
      </w:r>
    </w:p>
    <w:p w14:paraId="43A64A4F" w14:textId="77777777" w:rsidR="00BB2D8A" w:rsidRDefault="00531ECD">
      <w:pPr>
        <w:spacing w:before="200" w:after="60"/>
        <w:jc w:val="center"/>
      </w:pPr>
      <w:r>
        <w:rPr>
          <w:noProof/>
        </w:rPr>
        <w:drawing>
          <wp:inline distT="0" distB="0" distL="0" distR="0" wp14:anchorId="05AFDD0F" wp14:editId="46C032DC">
            <wp:extent cx="5120640" cy="4608576"/>
            <wp:effectExtent l="0" t="0" r="0" b="0"/>
            <wp:docPr id="4" name="Picture 4" descr="Three stacked plots against position, with the junction at zero and the p side on the left. Top: charge density is minus q N A from minus 0.215 to zero micrometers and plus q N D from zero to plus 0.215. Middle: the electric field is zero outside, falls linearly to a negative peak of 3.3 times 10 to the 4 volts per centimeter at the junction and returns linearly to zero. Bottom: the potential rises smoothly from zero on the p side to 0.718 volts on the n si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junction.png"/>
                    <pic:cNvPicPr/>
                  </pic:nvPicPr>
                  <pic:blipFill>
                    <a:blip r:embed="rId10"/>
                    <a:stretch>
                      <a:fillRect/>
                    </a:stretch>
                  </pic:blipFill>
                  <pic:spPr>
                    <a:xfrm>
                      <a:off x="0" y="0"/>
                      <a:ext cx="5120640" cy="4608576"/>
                    </a:xfrm>
                    <a:prstGeom prst="rect">
                      <a:avLst/>
                    </a:prstGeom>
                  </pic:spPr>
                </pic:pic>
              </a:graphicData>
            </a:graphic>
          </wp:inline>
        </w:drawing>
      </w:r>
    </w:p>
    <w:p w14:paraId="5D7D9ED3" w14:textId="77777777" w:rsidR="00BB2D8A" w:rsidRDefault="00531ECD">
      <w:pPr>
        <w:spacing w:after="200"/>
        <w:jc w:val="center"/>
      </w:pPr>
      <w:r>
        <w:rPr>
          <w:i/>
          <w:iCs/>
          <w:color w:val="555555"/>
          <w:sz w:val="19"/>
          <w:szCs w:val="19"/>
        </w:rPr>
        <w:t>Figure 4.1 — The symmetric junction of Worked Example 4.1 in the depletion approximation: uncovered ions, a field that peaks at the junction, and a potential that climbs by Vbi = 0.718 V across W = 0.431 µm.</w:t>
      </w:r>
    </w:p>
    <w:p w14:paraId="3742F499" w14:textId="77777777" w:rsidR="00BB2D8A" w:rsidRDefault="00531ECD">
      <w:r>
        <w:rPr>
          <w:rFonts w:eastAsia="Calibri"/>
        </w:rPr>
        <w:t>For the symmetric junction of Worked Example 4.1, NA = ND = 10¹⁶ cm⁻³, the factor (NA + ND)/(NA ND) is 2/10¹⁶, and the exact total width is 0.431 µm, split equally, 0.215 µm on each side. The one-sided idealization gave 0.305 µm; it is the right formula for a lopsided junction and an underestimate for a symmetric one. When NA is much larger than ND, the factor reduces to 1/ND and the general formula collapses into the one-sided one.</w:t>
      </w:r>
    </w:p>
    <w:p w14:paraId="1EAE534C" w14:textId="77777777" w:rsidR="00BB2D8A" w:rsidRDefault="00531ECD">
      <w:r>
        <w:rPr>
          <w:rFonts w:eastAsia="Calibri"/>
        </w:rPr>
        <w:t>The field is zero at both edges of the layer and rises linearly through each side, because the charge density is uniform within each side. Its peak sits at the metallurgical junction:</w:t>
      </w:r>
    </w:p>
    <w:p w14:paraId="20BE498D" w14:textId="77777777" w:rsidR="00BB2D8A" w:rsidRDefault="00531ECD">
      <w:pPr>
        <w:jc w:val="center"/>
      </w:pPr>
      <w:r>
        <w:rPr>
          <w:rFonts w:eastAsia="Calibri"/>
        </w:rPr>
        <w:t>Emax = q ND xn / εs = 2 (Vbi − V) / W</w:t>
      </w:r>
    </w:p>
    <w:p w14:paraId="3F186FE1" w14:textId="77777777" w:rsidR="00BB2D8A" w:rsidRDefault="00531ECD">
      <w:r>
        <w:rPr>
          <w:rFonts w:eastAsia="Calibri"/>
        </w:rPr>
        <w:t>The second form says the voltage across the layer is the area of a triangle of height Emax and base W. That peak field is what breaks a junction down. Silicon avalanches near 3×10⁵ V/cm, the critical field of Chapter 19, and every breakdown rating in this book is ultimately a statement that Emax stays below it.</w:t>
      </w:r>
    </w:p>
    <w:p w14:paraId="2788D36C" w14:textId="77777777" w:rsidR="00BB2D8A" w:rsidRDefault="00531ECD">
      <w:pPr>
        <w:pStyle w:val="Heading2"/>
      </w:pPr>
      <w:r>
        <w:t>4.5 The capacitance per area, and reading doping from it</w:t>
      </w:r>
    </w:p>
    <w:p w14:paraId="4723910E" w14:textId="77777777" w:rsidR="00BB2D8A" w:rsidRDefault="00531ECD">
      <w:r>
        <w:rPr>
          <w:rFonts w:eastAsia="Calibri"/>
        </w:rPr>
        <w:t>The depletion layer is a parallel-plate capacitor whose plate spacing is W, so its capacitance per unit area is simply εs/W. Because W grows as the square root of the reverse voltage, the capacitance falls as its inverse square root, which is the formula Chapter 6 uses for Cj. The same relation can be turned around into one of the most useful measurements in semiconductor work. Squaring and inverting the one-sided result gives</w:t>
      </w:r>
    </w:p>
    <w:p w14:paraId="3A80901E" w14:textId="77777777" w:rsidR="00BB2D8A" w:rsidRDefault="00531ECD">
      <w:pPr>
        <w:jc w:val="center"/>
      </w:pPr>
      <w:r>
        <w:rPr>
          <w:rFonts w:eastAsia="Calibri"/>
        </w:rPr>
        <w:t>1 / C² = 2 (Vbi − V) / (q εs ND A²)</w:t>
      </w:r>
    </w:p>
    <w:p w14:paraId="7125940E" w14:textId="77777777" w:rsidR="00BB2D8A" w:rsidRDefault="00531ECD">
      <w:r>
        <w:rPr>
          <w:rFonts w:eastAsia="Calibri"/>
        </w:rPr>
        <w:t>Plot 1/C² against the applied voltage and the points fall on a straight line. Its slope gives the doping ND of the lightly doped side, and its intercept on the voltage axis gives Vbi. If the doping is not uniform, the slope changes with voltage, and because each voltage corresponds to a particular depletion edge, the measurement maps doping against depth. This capacitance-voltage profile is how process engineers check an implant, and how varactor designers verify the hyperabrupt doping that gives their parts a wide tuning range.</w:t>
      </w:r>
    </w:p>
    <w:p w14:paraId="49ADD007" w14:textId="77777777" w:rsidR="00BB2D8A" w:rsidRDefault="00531ECD">
      <w:pPr>
        <w:pStyle w:val="Heading2"/>
      </w:pPr>
      <w:r>
        <w:t>4.6 Graded junctions</w:t>
      </w:r>
    </w:p>
    <w:p w14:paraId="2C126899" w14:textId="77777777" w:rsidR="00BB2D8A" w:rsidRDefault="00531ECD">
      <w:r>
        <w:rPr>
          <w:rFonts w:eastAsia="Calibri"/>
        </w:rPr>
        <w:t>A junction made by diffusion is not abrupt. The net doping passes through zero with a slope, and near the junction it is closer to a straight line in position than to a step. For such a linearly graded junction the depletion width grows as the cube root of (Vbi − V), and the capacitance falls as the inverse cube root. Data sheets and SPICE models capture both shapes, and everything between, with one number, the grading coefficient m in Cj = Cj0 / (1 − V/Vbi)^m: m = 1/2 for abrupt, 1/3 for linearly graded, and above 1/2 for the hyperabrupt profiles of tuning varactors.</w:t>
      </w:r>
    </w:p>
    <w:p w14:paraId="59437711" w14:textId="77777777" w:rsidR="00BB2D8A" w:rsidRDefault="00531ECD">
      <w:r>
        <w:rPr>
          <w:rFonts w:eastAsia="Calibri"/>
        </w:rPr>
        <w:t>Key idea. The depletion layer splits in inverse proportion to the dopings, its field peaks at the junction, and its capacitance εs/W turns a C-V measurement into a doping profile.</w:t>
      </w:r>
    </w:p>
    <w:p w14:paraId="0C3BBDF1" w14:textId="77777777" w:rsidR="00BB2D8A" w:rsidRDefault="00531ECD">
      <w:pPr>
        <w:pStyle w:val="Heading2"/>
      </w:pPr>
      <w:r>
        <w:t>Worked Example 4.2</w:t>
      </w:r>
    </w:p>
    <w:p w14:paraId="6AF27634" w14:textId="77777777" w:rsidR="00BB2D8A" w:rsidRDefault="00531ECD">
      <w:r>
        <w:rPr>
          <w:rFonts w:eastAsia="Calibri"/>
        </w:rPr>
        <w:t>A p+n junction has NA = 1.0×10¹⁸ cm⁻³ and ND = 1.0×10¹⁶ cm⁻³, so Vbi = 0.838 V from the Practice of this chapter. Find W, Emax, and the capacitance of a 100 µm × 100 µm junction at zero bias and at a reverse bias of 10 V.</w:t>
      </w:r>
    </w:p>
    <w:p w14:paraId="72AD96CF" w14:textId="77777777" w:rsidR="00BB2D8A" w:rsidRDefault="00531ECD">
      <w:r>
        <w:rPr>
          <w:rFonts w:eastAsia="Calibri"/>
        </w:rPr>
        <w:t>εs = 11.7 × 8.854×10⁻¹⁴ = 1.036×10⁻¹² F/cm. At zero bias W = sqrt(2 × 1.036×10⁻¹² × 0.838 / (1.602×10⁻¹⁹ × 10¹⁶)) = 0.329 µm, Emax = 2 × 0.838 / 0.329×10⁻⁴ = 5.1×10⁴ V/cm, and C = εs A / W = 1.036×10⁻¹² × 10⁻⁴ / 0.329×10⁻⁴ = 3.15 pF. At −10 V the voltage across the layer is 10.84 V: W = 1.18 µm, Emax = 1.83×10⁵ V/cm, and C = 0.87 pF. The junction is still below the avalanche field, but not by a large factor; this doping cannot block much beyond a few tens of volts, which is why high-voltage devices use far lighter drift regions.</w:t>
      </w:r>
    </w:p>
    <w:p w14:paraId="087F6F06" w14:textId="77777777" w:rsidR="00BB2D8A" w:rsidRDefault="00531ECD">
      <w:pPr>
        <w:pStyle w:val="Heading2"/>
      </w:pPr>
      <w:r>
        <w:t>Worked Example 4.3</w:t>
      </w:r>
    </w:p>
    <w:p w14:paraId="1BD2FB58" w14:textId="77777777" w:rsidR="00BB2D8A" w:rsidRDefault="00531ECD">
      <w:r>
        <w:rPr>
          <w:rFonts w:eastAsia="Calibri"/>
        </w:rPr>
        <w:t>The same 10⁻⁴ cm² junction measures 3.15 pF at 0 V and 1.19 pF at −5 V. Recover the doping from the 1/C² slope.</w:t>
      </w:r>
    </w:p>
    <w:p w14:paraId="0801215C" w14:textId="77777777" w:rsidR="00BB2D8A" w:rsidRDefault="00531ECD">
      <w:r>
        <w:rPr>
          <w:rFonts w:eastAsia="Calibri"/>
        </w:rPr>
        <w:t>1/C² is 1.008×10²³ F⁻² at 0 V and 7.06×10²³ F⁻² at −5 V. The slope is (7.06 − 1.01)×10²³ / 5 = 1.21×10²³ F⁻²V⁻¹. ND = 2 / (q εs A² × slope) = 2 / (1.602×10⁻¹⁹ × 1.036×10⁻¹² × 10⁻⁸ × 1.21×10²³) = 1.0×10¹⁶ cm⁻³. Extending the line to 1/C² = 0 gives V ≈ +0.83 V, the built-in voltage within rounding. Two capacitance readings told us the doping and Vbi without cutting the wafer open.</w:t>
      </w:r>
    </w:p>
    <w:p w14:paraId="2E69775A" w14:textId="77777777" w:rsidR="00BB2D8A" w:rsidRDefault="00531ECD">
      <w:r>
        <w:rPr>
          <w:rFonts w:eastAsia="Calibri"/>
        </w:rPr>
        <w:t>With its width, field, and capacitance in hand, the junction is ready for a battery. The next chapter applies one and counts the carriers that cross.</w:t>
      </w:r>
    </w:p>
    <w:p w14:paraId="1F1482A0" w14:textId="77777777" w:rsidR="00BB2D8A" w:rsidRDefault="00531ECD">
      <w:pPr>
        <w:shd w:val="clear" w:color="auto" w:fill="E8F1E4"/>
        <w:spacing w:before="120" w:after="80"/>
      </w:pPr>
      <w:r>
        <w:rPr>
          <w:b/>
          <w:bCs/>
        </w:rPr>
        <w:t>From the Bench</w:t>
      </w:r>
    </w:p>
    <w:p w14:paraId="70E4002D" w14:textId="77777777" w:rsidR="00BB2D8A" w:rsidRDefault="00531ECD">
      <w:pPr>
        <w:shd w:val="clear" w:color="auto" w:fill="E8F1E4"/>
        <w:spacing w:after="120"/>
      </w:pPr>
      <w:r>
        <w:t>Every junction on a high-speed pin is a capacitor whose value moves with voltage. An ESD or TVS diode that adds a picofarad or two can be harmless on an I²C line and ruinous on a multi-gigabit link, and because its capacitance changes with bias, it can also distort an analog signal. Read the capacitance at your operating voltage, not the zero-bias headline.</w:t>
      </w:r>
    </w:p>
    <w:p w14:paraId="75E7A632" w14:textId="77777777" w:rsidR="00BB2D8A" w:rsidRDefault="00531ECD">
      <w:pPr>
        <w:pStyle w:val="Heading2"/>
      </w:pPr>
      <w:r>
        <w:t>Practice</w:t>
      </w:r>
    </w:p>
    <w:p w14:paraId="52DFC313" w14:textId="77777777" w:rsidR="00BB2D8A" w:rsidRDefault="00531ECD">
      <w:r>
        <w:rPr>
          <w:rFonts w:eastAsia="Calibri"/>
        </w:rPr>
        <w:t>1. NA = 1.0×10¹⁸ cm⁻³ and ND = 1.0×10¹⁶ cm⁻³. Find Vbi with this book's constants.</w:t>
      </w:r>
    </w:p>
    <w:p w14:paraId="6D4B93EE" w14:textId="77777777" w:rsidR="00BB2D8A" w:rsidRDefault="00531ECD">
      <w:r>
        <w:rPr>
          <w:rFonts w:eastAsia="Calibri"/>
        </w:rPr>
        <w:t>2. Using the W of Worked Example 4.1 as the zero-bias width, does a reverse bias of a few volts make W several times larger, or only somewhat larger? Argue from the square root before you compute.</w:t>
      </w:r>
    </w:p>
    <w:p w14:paraId="0776FE1C" w14:textId="77777777" w:rsidR="00BB2D8A" w:rsidRDefault="00531ECD">
      <w:r>
        <w:rPr>
          <w:rFonts w:eastAsia="Calibri"/>
        </w:rPr>
        <w:t>3. Why does heating the crystal, which raises ni, lower Vbi?</w:t>
      </w:r>
    </w:p>
    <w:p w14:paraId="7AFF3A55" w14:textId="77777777" w:rsidR="00BB2D8A" w:rsidRDefault="00531ECD">
      <w:r>
        <w:rPr>
          <w:rFonts w:eastAsia="Calibri"/>
        </w:rPr>
        <w:t>4. A symmetric junction has NA = ND = 10¹⁷ cm⁻³. Find Vbi and the total zero-bias width with the two-sided formula.</w:t>
      </w:r>
    </w:p>
    <w:p w14:paraId="2C6DB7A1" w14:textId="77777777" w:rsidR="00BB2D8A" w:rsidRDefault="00531ECD">
      <w:r>
        <w:rPr>
          <w:rFonts w:eastAsia="Calibri"/>
        </w:rPr>
        <w:t>5. For the junction of Worked Example 4.2, what reverse voltage brings Emax to the silicon critical field of 3×10⁵ V/cm? Use Emax = sqrt(2 q ND (Vbi − V)/εs).</w:t>
      </w:r>
    </w:p>
    <w:p w14:paraId="082A72EF" w14:textId="77777777" w:rsidR="00BB2D8A" w:rsidRDefault="00531ECD">
      <w:r>
        <w:rPr>
          <w:rFonts w:eastAsia="Calibri"/>
        </w:rPr>
        <w:t>6. A varactor follows Cj = Cj0/(1 − V/Vbi)^m with Vbi = 0.7 V. By what factor does its capacitance fall from 0 V to −10 V for m = 0.5, and for m = 1.0?</w:t>
      </w:r>
    </w:p>
    <w:p w14:paraId="5F87ED53" w14:textId="77777777" w:rsidR="00BB2D8A" w:rsidRDefault="00531ECD">
      <w:pPr>
        <w:pStyle w:val="Heading3"/>
        <w:spacing w:before="280" w:after="120"/>
      </w:pPr>
      <w:r>
        <w:t>What You’ll Actually Use</w:t>
      </w:r>
    </w:p>
    <w:p w14:paraId="7CA87353" w14:textId="77777777" w:rsidR="00BB2D8A" w:rsidRDefault="00531ECD">
      <w:pPr>
        <w:spacing w:after="60"/>
      </w:pPr>
      <w:r>
        <w:rPr>
          <w:b/>
          <w:bCs/>
        </w:rPr>
        <w:t>Everyday working tools</w:t>
      </w:r>
    </w:p>
    <w:p w14:paraId="655D1FC0" w14:textId="77777777" w:rsidR="00BB2D8A" w:rsidRDefault="00531ECD">
      <w:pPr>
        <w:pStyle w:val="ListParagraph"/>
        <w:numPr>
          <w:ilvl w:val="0"/>
          <w:numId w:val="1"/>
        </w:numPr>
        <w:spacing w:after="60"/>
      </w:pPr>
      <w:r>
        <w:t>Vbi = VT ln(NA ND/ni²), about 0.6 to 0.95 V for common dopings.</w:t>
      </w:r>
    </w:p>
    <w:p w14:paraId="4097F878" w14:textId="77777777" w:rsidR="00BB2D8A" w:rsidRDefault="00531ECD">
      <w:pPr>
        <w:pStyle w:val="ListParagraph"/>
        <w:numPr>
          <w:ilvl w:val="0"/>
          <w:numId w:val="1"/>
        </w:numPr>
        <w:spacing w:after="60"/>
      </w:pPr>
      <w:r>
        <w:t>Depletion width grows as the square root of the reverse voltage, and capacitance falls with it.</w:t>
      </w:r>
    </w:p>
    <w:p w14:paraId="2123E6C4" w14:textId="77777777" w:rsidR="00BB2D8A" w:rsidRDefault="00531ECD">
      <w:pPr>
        <w:pStyle w:val="ListParagraph"/>
        <w:numPr>
          <w:ilvl w:val="0"/>
          <w:numId w:val="1"/>
        </w:numPr>
        <w:spacing w:after="60"/>
      </w:pPr>
      <w:r>
        <w:t>The 1/C² plot for reading doping and Vbi from two measurements.</w:t>
      </w:r>
    </w:p>
    <w:p w14:paraId="7958B881" w14:textId="77777777" w:rsidR="00BB2D8A" w:rsidRDefault="00531ECD">
      <w:pPr>
        <w:spacing w:before="120" w:after="60"/>
      </w:pPr>
      <w:r>
        <w:rPr>
          <w:b/>
          <w:bCs/>
        </w:rPr>
        <w:t>Mostly for exams and deeper study</w:t>
      </w:r>
    </w:p>
    <w:p w14:paraId="5BAB1BC1" w14:textId="77777777" w:rsidR="00BB2D8A" w:rsidRDefault="00531ECD">
      <w:pPr>
        <w:pStyle w:val="ListParagraph"/>
        <w:numPr>
          <w:ilvl w:val="0"/>
          <w:numId w:val="1"/>
        </w:numPr>
        <w:spacing w:after="60"/>
      </w:pPr>
      <w:r>
        <w:t>Graded-junction derivations and the full solution of Poisson's equation.</w:t>
      </w:r>
    </w:p>
    <w:p w14:paraId="4E54B4B9" w14:textId="77777777" w:rsidR="00BB2D8A" w:rsidRDefault="00531ECD">
      <w:pPr>
        <w:pStyle w:val="Heading1"/>
      </w:pPr>
      <w:bookmarkStart w:id="5" w:name="_TocAll0006"/>
      <w:bookmarkEnd w:id="5"/>
      <w:r>
        <w:t>Chapter 5. The Diode Law Is a Crowd Crossing a Barrier</w:t>
      </w:r>
    </w:p>
    <w:p w14:paraId="22A5EF7B" w14:textId="77777777" w:rsidR="00BB2D8A" w:rsidRDefault="00531ECD">
      <w:r>
        <w:t>In 1949 William Shockley wrote the current through a pn junction as one exponential. Measure a small silicon diode today and his law still tracks it over several decades of current, apart from the departures this chapter names. The picture behind it is a barrier: lower it by a few tens of millivolts and the minority carriers waiting at the edge of the depletion layer cross in far greater numbers; raise it and only a small reverse trickle remains.</w:t>
      </w:r>
    </w:p>
    <w:p w14:paraId="52E10618" w14:textId="77777777" w:rsidR="00BB2D8A" w:rsidRDefault="00531ECD">
      <w:pPr>
        <w:spacing w:after="200"/>
      </w:pPr>
      <w:r>
        <w:rPr>
          <w:b/>
          <w:bCs/>
        </w:rPr>
        <w:t xml:space="preserve">Where you meet this: </w:t>
      </w:r>
      <w:r>
        <w:t>The drop across every rectifier and clamp, VBE in every bipolar bias network, the temperature sensor inside a processor, and the PTAT core of a bandgap reference.</w:t>
      </w:r>
    </w:p>
    <w:p w14:paraId="1DB39A57" w14:textId="77777777" w:rsidR="00BB2D8A" w:rsidRDefault="00531ECD">
      <w:pPr>
        <w:pStyle w:val="Heading2"/>
      </w:pPr>
      <w:r>
        <w:t>5.1 The equation</w:t>
      </w:r>
    </w:p>
    <w:p w14:paraId="0E34CA5C" w14:textId="77777777" w:rsidR="00BB2D8A" w:rsidRDefault="00531ECD">
      <w:r>
        <w:rPr>
          <w:rFonts w:eastAsia="Calibri"/>
        </w:rPr>
        <w:t>For an ideal diode the current is</w:t>
      </w:r>
    </w:p>
    <w:p w14:paraId="1A43DB3B" w14:textId="77777777" w:rsidR="00BB2D8A" w:rsidRDefault="00531ECD">
      <w:pPr>
        <w:jc w:val="center"/>
      </w:pPr>
      <w:r>
        <w:rPr>
          <w:rFonts w:eastAsia="Calibri"/>
        </w:rPr>
        <w:t>I = IS ( e^(V / VT) − 1 )</w:t>
      </w:r>
    </w:p>
    <w:p w14:paraId="383E1590" w14:textId="77777777" w:rsidR="00BB2D8A" w:rsidRDefault="00531ECD">
      <w:r>
        <w:rPr>
          <w:rFonts w:eastAsia="Calibri"/>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14:paraId="40CE18D1" w14:textId="77777777" w:rsidR="00BB2D8A" w:rsidRDefault="00531ECD">
      <w:pPr>
        <w:pStyle w:val="Heading2"/>
      </w:pPr>
      <w:r>
        <w:t>5.2 Sixty millivolts per decade</w:t>
      </w:r>
    </w:p>
    <w:p w14:paraId="3D9AEC28" w14:textId="77777777" w:rsidR="00BB2D8A" w:rsidRDefault="00531ECD">
      <w:r>
        <w:rPr>
          <w:rFonts w:eastAsia="Calibri"/>
        </w:rPr>
        <w:t>Ask how much extra forward voltage multiplies the current by ten, once you are well above VT. The exponential must grow by 10, so the added voltage is VT ln(10).</w:t>
      </w:r>
    </w:p>
    <w:p w14:paraId="7B629963" w14:textId="77777777" w:rsidR="00BB2D8A" w:rsidRDefault="00531ECD">
      <w:pPr>
        <w:jc w:val="center"/>
      </w:pPr>
      <w:r>
        <w:rPr>
          <w:rFonts w:eastAsia="Calibri"/>
        </w:rPr>
        <w:t>VT ln(10) = 0.026 × 2.3026 = 59.9 mV.</w:t>
      </w:r>
    </w:p>
    <w:p w14:paraId="10A36986" w14:textId="77777777" w:rsidR="00BB2D8A" w:rsidRDefault="00531ECD">
      <w:r>
        <w:rPr>
          <w:rFonts w:eastAsia="Calibri"/>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14:paraId="6813E536" w14:textId="77777777" w:rsidR="00BB2D8A" w:rsidRDefault="00531ECD">
      <w:pPr>
        <w:pStyle w:val="Heading2"/>
      </w:pPr>
      <w:r>
        <w:t>5.3 There is no switch at 0.7 V</w:t>
      </w:r>
    </w:p>
    <w:p w14:paraId="5E4D36E9" w14:textId="77777777" w:rsidR="00BB2D8A" w:rsidRDefault="00531ECD">
      <w:r>
        <w:rPr>
          <w:rFonts w:eastAsia="Calibri"/>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14:paraId="534070DE" w14:textId="77777777" w:rsidR="00BB2D8A" w:rsidRDefault="00531ECD">
      <w:r>
        <w:rPr>
          <w:rFonts w:eastAsia="Calibri"/>
        </w:rPr>
        <w:t>Key idea. Forward current is exponential in voltage. A "turn-on voltage" is a current you chose to care about, read back through that exponential.</w:t>
      </w:r>
    </w:p>
    <w:p w14:paraId="6A36E7E3" w14:textId="77777777" w:rsidR="00BB2D8A" w:rsidRDefault="00531ECD">
      <w:pPr>
        <w:pStyle w:val="Heading2"/>
      </w:pPr>
      <w:r>
        <w:t>Worked Example 5.1</w:t>
      </w:r>
    </w:p>
    <w:p w14:paraId="576AD73D" w14:textId="77777777" w:rsidR="00BB2D8A" w:rsidRDefault="00531ECD">
      <w:r>
        <w:rPr>
          <w:rFonts w:eastAsia="Calibri"/>
        </w:rPr>
        <w:t>IS = 1.0×10⁻¹⁵ A and VT = 26 mV. Find I at 0.50 V, 0.60 V, and 0.70 V. Then find the forward voltage that produces 1.0 mA.</w:t>
      </w:r>
    </w:p>
    <w:p w14:paraId="38D02EF4" w14:textId="77777777" w:rsidR="00BB2D8A" w:rsidRDefault="00531ECD">
      <w:r>
        <w:rPr>
          <w:rFonts w:eastAsia="Calibri"/>
        </w:rPr>
        <w:t>At 0.50 V, I = 2.248×10⁻⁷ A = 0.225 μA. At 0.60 V, I = 1.052×10⁻⁵ A = 10.52 μA. At 0.70 V, I = 4.927×10⁻⁴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14:paraId="25A620C8" w14:textId="77777777" w:rsidR="00BB2D8A" w:rsidRDefault="00531ECD">
      <w:pPr>
        <w:pStyle w:val="Heading2"/>
      </w:pPr>
      <w:r>
        <w:t>5.4 Where the exponential comes from</w:t>
      </w:r>
    </w:p>
    <w:p w14:paraId="71445FD6" w14:textId="77777777" w:rsidR="00BB2D8A" w:rsidRDefault="00531ECD">
      <w:r>
        <w:rPr>
          <w:rFonts w:eastAsia="Calibri"/>
        </w:rPr>
        <w:t>The turnstile picture can be made exact. At the edge of the depletion layer on the n side, the hole concentration in equilibrium is the minority value ni²/ND. The barrier that holes from the p side must climb is Vbi. Forward bias lowers it to Vbi − V, and because the occupation of energy falls by e for every VT, the number of holes that make it over rises by e^(V/VT). This is the law of the junction:</w:t>
      </w:r>
    </w:p>
    <w:p w14:paraId="671D8402" w14:textId="77777777" w:rsidR="00BB2D8A" w:rsidRDefault="00531ECD">
      <w:pPr>
        <w:jc w:val="center"/>
      </w:pPr>
      <w:r>
        <w:rPr>
          <w:rFonts w:eastAsia="Calibri"/>
        </w:rPr>
        <w:t>pn(edge) = (ni² / ND) e^(V/VT)</w:t>
      </w:r>
    </w:p>
    <w:p w14:paraId="725E36E3" w14:textId="77777777" w:rsidR="00BB2D8A" w:rsidRDefault="00531ECD">
      <w:r>
        <w:rPr>
          <w:rFonts w:eastAsia="Calibri"/>
        </w:rPr>
        <w:t>Those injected holes are minority carriers in the n side. They diffuse away from the junction and recombine with electrons over a diffusion length Lp = √(Dp τp), where τp is the minority-carrier lifetime that Section 3.6 introduced and Chapter 18 measures. The diffusion current at the edge is proportional to the excess concentration divided by Lp, and the electrons injected into the p side contribute a matching term. Adding both gives the ideal diode law of Section 5.1 with an explicit saturation current:</w:t>
      </w:r>
    </w:p>
    <w:p w14:paraId="236C8D77" w14:textId="77777777" w:rsidR="00BB2D8A" w:rsidRDefault="00531ECD">
      <w:pPr>
        <w:jc w:val="center"/>
      </w:pPr>
      <w:r>
        <w:rPr>
          <w:rFonts w:eastAsia="Calibri"/>
        </w:rPr>
        <w:t>IS = q A ni² [ Dp / (Lp ND) + Dn / (Ln NA) ]</w:t>
      </w:r>
    </w:p>
    <w:p w14:paraId="167BD065" w14:textId="77777777" w:rsidR="00BB2D8A" w:rsidRDefault="00531ECD">
      <w:r>
        <w:rPr>
          <w:rFonts w:eastAsia="Calibri"/>
        </w:rPr>
        <w:t>Three design facts are visible. IS is proportional to area, so a power diode with a thousand times the area of a signal diode needs about 180 mV less voltage for the same current, three decades at 60 mV each. IS is set mainly by the lightly doped side, because the minority concentration ni²/N is largest there; in a p+n diode the hole term dominates. And IS is proportional to ni², which ties it to the violent temperature dependence of Section 1.6.</w:t>
      </w:r>
    </w:p>
    <w:p w14:paraId="26F67514" w14:textId="77777777" w:rsidR="00BB2D8A" w:rsidRDefault="00531ECD">
      <w:pPr>
        <w:pStyle w:val="Heading2"/>
      </w:pPr>
      <w:r>
        <w:t>5.5 The diode as a thermometer</w:t>
      </w:r>
    </w:p>
    <w:p w14:paraId="57F6578E" w14:textId="77777777" w:rsidR="00BB2D8A" w:rsidRDefault="00531ECD">
      <w:r>
        <w:rPr>
          <w:rFonts w:eastAsia="Calibri"/>
        </w:rPr>
        <w:t>Hold the forward current constant and warm the junction. IS rises steeply, roughly doubling every 4.5 °C in silicon, so less voltage is needed for the same current. Differentiating the diode law with IS ∝ T³ e^(−Eg/kT) gives</w:t>
      </w:r>
    </w:p>
    <w:p w14:paraId="2089D3E1" w14:textId="77777777" w:rsidR="00BB2D8A" w:rsidRDefault="00531ECD">
      <w:pPr>
        <w:jc w:val="center"/>
      </w:pPr>
      <w:r>
        <w:rPr>
          <w:rFonts w:eastAsia="Calibri"/>
        </w:rPr>
        <w:t>dV/dT ≈ (V − Eg/q − 3 VT) / T</w:t>
      </w:r>
    </w:p>
    <w:p w14:paraId="62922ACA" w14:textId="77777777" w:rsidR="00BB2D8A" w:rsidRDefault="00531ECD">
      <w:r>
        <w:rPr>
          <w:rFonts w:eastAsia="Calibri"/>
        </w:rPr>
        <w:t>For V = 0.65 V at 300 K this is (0.65 − 1.12 − 0.078)/300 = −1.8 mV/K, the familiar "minus two millivolts per degree" of Appendix A. The coefficient is predictable enough that a diode-connected transistor is the temperature sensor inside nearly every processor, and two such junctions at different current densities give a voltage difference proportional to absolute temperature, the PTAT signal behind the bandgap reference of Book 2.</w:t>
      </w:r>
    </w:p>
    <w:p w14:paraId="1C806F3C" w14:textId="77777777" w:rsidR="00BB2D8A" w:rsidRDefault="00531ECD">
      <w:pPr>
        <w:pStyle w:val="Heading2"/>
      </w:pPr>
      <w:r>
        <w:t>5.6 What the real curve adds</w:t>
      </w:r>
    </w:p>
    <w:p w14:paraId="06382133" w14:textId="77777777" w:rsidR="00BB2D8A" w:rsidRDefault="00531ECD">
      <w:r>
        <w:rPr>
          <w:rFonts w:eastAsia="Calibri"/>
        </w:rPr>
        <w:t>Measure a real silicon diode over nine decades of current and three departures from the ideal law appear. At very low current, carriers recombine inside the depletion layer itself through defect levels, and that current grows as e^(V/(2VT)), not e^(V/VT). The curve's slope there corresponds to an ideality factor n = 2, or 120 mV per decade. In the middle range the ideal diffusion current dominates and n is close to 1. At high current two effects bend the curve again: the injected minority concentration approaches the doping, high-level injection, which pushes n back toward 2, and the resistance of the neutral regions and contacts adds a voltage I RS that grows linearly with current. SPICE captures all of this with the parameters IS, N, and RS of the standard diode model, which Chapter 22 extracts from measurements.</w:t>
      </w:r>
    </w:p>
    <w:p w14:paraId="325E512F" w14:textId="77777777" w:rsidR="00BB2D8A" w:rsidRDefault="00531ECD">
      <w:pPr>
        <w:spacing w:before="200" w:after="60"/>
        <w:jc w:val="center"/>
      </w:pPr>
      <w:r>
        <w:rPr>
          <w:noProof/>
        </w:rPr>
        <w:drawing>
          <wp:inline distT="0" distB="0" distL="0" distR="0" wp14:anchorId="566BF46B" wp14:editId="068C8630">
            <wp:extent cx="5120640" cy="3072384"/>
            <wp:effectExtent l="0" t="0" r="0" b="0"/>
            <wp:docPr id="5" name="Picture 5" descr="Semilog plot of diode current from 10 to the minus 10 amperes up to 1 ampere against forward voltage from 0.3 to 2.1 volts. A dashed ideal line with saturation current 1 femtoamp is straight. The solid curve with 10 ohms in series follows it at low current and bends to the right above about a milliamp. Marked points: 1 milliamp at 0.718 volts, 10 milliamps at 0.878 volts, 100 milliamps at 1.84 volts. A small step marks that 60 millivolts more gives ten times the curre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iode_log.png"/>
                    <pic:cNvPicPr/>
                  </pic:nvPicPr>
                  <pic:blipFill>
                    <a:blip r:embed="rId11"/>
                    <a:stretch>
                      <a:fillRect/>
                    </a:stretch>
                  </pic:blipFill>
                  <pic:spPr>
                    <a:xfrm>
                      <a:off x="0" y="0"/>
                      <a:ext cx="5120640" cy="3072384"/>
                    </a:xfrm>
                    <a:prstGeom prst="rect">
                      <a:avLst/>
                    </a:prstGeom>
                  </pic:spPr>
                </pic:pic>
              </a:graphicData>
            </a:graphic>
          </wp:inline>
        </w:drawing>
      </w:r>
    </w:p>
    <w:p w14:paraId="675D3FA1" w14:textId="77777777" w:rsidR="00BB2D8A" w:rsidRDefault="00531ECD">
      <w:pPr>
        <w:spacing w:after="200"/>
        <w:jc w:val="center"/>
      </w:pPr>
      <w:r>
        <w:rPr>
          <w:i/>
          <w:iCs/>
          <w:color w:val="555555"/>
          <w:sz w:val="19"/>
          <w:szCs w:val="19"/>
        </w:rPr>
        <w:t>Figure 5.1 — The diode law on a logarithmic current axis is a straight line, 60 mV per decade. The 10 Ω series resistance of Worked Example 5.3 bends it over: 0.878 V at 10 mA, 1.84 V at 100 mA.</w:t>
      </w:r>
    </w:p>
    <w:p w14:paraId="7F5EEF3B" w14:textId="77777777" w:rsidR="00BB2D8A" w:rsidRDefault="00531ECD">
      <w:r>
        <w:rPr>
          <w:rFonts w:eastAsia="Calibri"/>
        </w:rPr>
        <w:t>Two small-signal quantities complete the picture for circuit work. The incremental resistance of the junction at a current I is rd = n VT / I, 26 Ω at 1 mA for an ideal junction. And the stored minority charge, which grows in proportion to the forward current, behaves as a diffusion capacitance Cd = τT I / VT, where τT is the transit time or lifetime of the stored carriers. At forward bias Cd usually dwarfs the junction capacitance of Section 4.5.</w:t>
      </w:r>
    </w:p>
    <w:p w14:paraId="780CB247" w14:textId="77777777" w:rsidR="00BB2D8A" w:rsidRDefault="00531ECD">
      <w:r>
        <w:rPr>
          <w:rFonts w:eastAsia="Calibri"/>
        </w:rPr>
        <w:t>Key idea. The diode law is the law of the junction plus minority diffusion. IS scales with area and ni², the forward voltage falls about 1.8 mV/K, and real curves add n = 2 at low current and series resistance at high current.</w:t>
      </w:r>
    </w:p>
    <w:p w14:paraId="1A2033C6" w14:textId="77777777" w:rsidR="00BB2D8A" w:rsidRDefault="00531ECD">
      <w:pPr>
        <w:pStyle w:val="Heading2"/>
      </w:pPr>
      <w:r>
        <w:t>Worked Example 5.2</w:t>
      </w:r>
    </w:p>
    <w:p w14:paraId="606EEEA5" w14:textId="77777777" w:rsidR="00BB2D8A" w:rsidRDefault="00531ECD">
      <w:r>
        <w:rPr>
          <w:rFonts w:eastAsia="Calibri"/>
        </w:rPr>
        <w:t>A p+n diode has area A = 1.0×10⁻⁴ cm², ND = 1.0×10¹⁶ cm⁻³, and a hole lifetime of 1.0 µs in the n region. Using this book's Dp = 12.48 cm²/s, estimate IS and the forward voltage at 1 mA. Neglect the electron term.</w:t>
      </w:r>
    </w:p>
    <w:p w14:paraId="1AC6273B" w14:textId="77777777" w:rsidR="00BB2D8A" w:rsidRDefault="00531ECD">
      <w:r>
        <w:rPr>
          <w:rFonts w:eastAsia="Calibri"/>
        </w:rPr>
        <w:t>Lp = √(12.48 × 1.0×10⁻⁶) = 3.53×10⁻³ cm = 35 µm. IS = q A ni² Dp/(Lp ND) = (1.602×10⁻¹⁹)(10⁻⁴)(10²⁰)(12.48)/(3.53×10⁻³ × 10¹⁶) = 5.7×10⁻¹⁶ A. At 1 mA, V = 0.026 ln(10⁻³/5.7×10⁻¹⁶) = 0.733 V. The teaching value IS = 1 fA of this chapter is the same order of magnitude as this physically computed one, and the familiar 0.7 V falls out of the physics.</w:t>
      </w:r>
    </w:p>
    <w:p w14:paraId="3EDBBC81" w14:textId="77777777" w:rsidR="00BB2D8A" w:rsidRDefault="00531ECD">
      <w:pPr>
        <w:pStyle w:val="Heading2"/>
      </w:pPr>
      <w:r>
        <w:t>Worked Example 5.3</w:t>
      </w:r>
    </w:p>
    <w:p w14:paraId="0EDB71F0" w14:textId="77777777" w:rsidR="00BB2D8A" w:rsidRDefault="00531ECD">
      <w:r>
        <w:rPr>
          <w:rFonts w:eastAsia="Calibri"/>
        </w:rPr>
        <w:t>The diode of Worked Example 5.1 (IS = 1 fA, n = 1) has a series resistance of 10 Ω. Find the terminal voltage at 10 mA and at 100 mA, and the diffusion capacitance at 1 mA if the stored charge has τT = 10 ns.</w:t>
      </w:r>
    </w:p>
    <w:p w14:paraId="13AECC32" w14:textId="77777777" w:rsidR="00BB2D8A" w:rsidRDefault="00531ECD">
      <w:r>
        <w:rPr>
          <w:rFonts w:eastAsia="Calibri"/>
        </w:rPr>
        <w:t>At 10 mA the junction needs 0.026 ln(10⁻²/10⁻¹⁵) = 0.778 V and the resistance adds 0.10 V, for 0.878 V. At 100 mA the junction needs 0.838 V and the resistance adds 1.0 V, for 1.84 V. Above a few tens of milliamps, this small diode's curve is a resistor, not an exponential. At 1 mA, Cd = 10×10⁻⁹ × 10⁻³ / 0.026 = 385 pF, a hundred times the junction capacitance of Worked Example 4.2, and the reason a diode that has been conducting hard cannot switch off instantly, the reverse recovery of the next chapter.</w:t>
      </w:r>
    </w:p>
    <w:p w14:paraId="33DC62FF" w14:textId="77777777" w:rsidR="00BB2D8A" w:rsidRDefault="00531ECD">
      <w:r>
        <w:rPr>
          <w:rFonts w:eastAsia="Calibri"/>
        </w:rPr>
        <w:t>The ideal law, its physical origin, and its departures are now accounted for. Chapter 6 takes the junction out of the textbook and into a package with a part number.</w:t>
      </w:r>
    </w:p>
    <w:p w14:paraId="28CE9965" w14:textId="77777777" w:rsidR="00BB2D8A" w:rsidRDefault="00531ECD">
      <w:pPr>
        <w:shd w:val="clear" w:color="auto" w:fill="E8F1E4"/>
        <w:spacing w:before="120" w:after="80"/>
      </w:pPr>
      <w:r>
        <w:rPr>
          <w:b/>
          <w:bCs/>
        </w:rPr>
        <w:t>From the Bench</w:t>
      </w:r>
    </w:p>
    <w:p w14:paraId="18DF797B" w14:textId="77777777" w:rsidR="00BB2D8A" w:rsidRDefault="00531ECD">
      <w:pPr>
        <w:shd w:val="clear" w:color="auto" w:fill="E8F1E4"/>
        <w:spacing w:after="120"/>
      </w:pPr>
      <w:r>
        <w:t>Never treat 0.7 V as a constant when the current changes by decades. A clamp diode across a high-impedance input leaks well before it seems to turn on, and its forward voltage drifts about 2 mV per kelvin. When you use a diode as a sensor, force a known current and calibrate it at one temperature; when you use it as a clamp, check its leakage at the hottest temperature.</w:t>
      </w:r>
    </w:p>
    <w:p w14:paraId="50442997" w14:textId="77777777" w:rsidR="00BB2D8A" w:rsidRDefault="00531ECD">
      <w:pPr>
        <w:pStyle w:val="Heading2"/>
      </w:pPr>
      <w:r>
        <w:t>Practice</w:t>
      </w:r>
    </w:p>
    <w:p w14:paraId="61FC71C0" w14:textId="77777777" w:rsidR="00BB2D8A" w:rsidRDefault="00531ECD">
      <w:r>
        <w:rPr>
          <w:rFonts w:eastAsia="Calibri"/>
        </w:rPr>
        <w:t>1. Same diode. Find I at 0.65 V.</w:t>
      </w:r>
    </w:p>
    <w:p w14:paraId="2CA4C22B" w14:textId="77777777" w:rsidR="00BB2D8A" w:rsidRDefault="00531ECD">
      <w:r>
        <w:rPr>
          <w:rFonts w:eastAsia="Calibri"/>
        </w:rPr>
        <w:t>2. How much must V rise to take this diode from 0.1 mA to 1 mA, using the 60 mV/decade rule? Check it against the exact formula.</w:t>
      </w:r>
    </w:p>
    <w:p w14:paraId="47B9C948" w14:textId="77777777" w:rsidR="00BB2D8A" w:rsidRDefault="00531ECD">
      <w:r>
        <w:rPr>
          <w:rFonts w:eastAsia="Calibri"/>
        </w:rPr>
        <w:t>3. Reverse bias of 0.2 V. Compute I from the full equation. Why is the result about −IS, and why is a real reverse current often larger than this ideal?</w:t>
      </w:r>
    </w:p>
    <w:p w14:paraId="3D6BAAF2" w14:textId="77777777" w:rsidR="00BB2D8A" w:rsidRDefault="00531ECD">
      <w:r>
        <w:rPr>
          <w:rFonts w:eastAsia="Calibri"/>
        </w:rPr>
        <w:t>4. A diode carries 1 mA at 0.650 V at 25 °C. Estimate its forward voltage at the same current at 85 °C.</w:t>
      </w:r>
    </w:p>
    <w:p w14:paraId="6689CCF2" w14:textId="77777777" w:rsidR="00BB2D8A" w:rsidRDefault="00531ECD">
      <w:r>
        <w:rPr>
          <w:rFonts w:eastAsia="Calibri"/>
        </w:rPr>
        <w:t>5. A diode's current rises from 1 nA to 10 nA when its voltage rises by 118 mV. What is its ideality factor in that range, and what physical mechanism does it suggest?</w:t>
      </w:r>
    </w:p>
    <w:p w14:paraId="4F88413F" w14:textId="77777777" w:rsidR="00BB2D8A" w:rsidRDefault="00531ECD">
      <w:r>
        <w:rPr>
          <w:rFonts w:eastAsia="Calibri"/>
        </w:rPr>
        <w:t>6. Find rd for an ideal junction at 0.1 mA and at 10 mA.</w:t>
      </w:r>
    </w:p>
    <w:p w14:paraId="393BE5DA" w14:textId="77777777" w:rsidR="00BB2D8A" w:rsidRDefault="00531ECD">
      <w:pPr>
        <w:pStyle w:val="Heading3"/>
        <w:spacing w:before="280" w:after="120"/>
      </w:pPr>
      <w:r>
        <w:t>What You’ll Actually Use</w:t>
      </w:r>
    </w:p>
    <w:p w14:paraId="49EDBF7A" w14:textId="77777777" w:rsidR="00BB2D8A" w:rsidRDefault="00531ECD">
      <w:pPr>
        <w:spacing w:after="60"/>
      </w:pPr>
      <w:r>
        <w:rPr>
          <w:b/>
          <w:bCs/>
        </w:rPr>
        <w:t>Everyday working tools</w:t>
      </w:r>
    </w:p>
    <w:p w14:paraId="40D778A6" w14:textId="77777777" w:rsidR="00BB2D8A" w:rsidRDefault="00531ECD">
      <w:pPr>
        <w:pStyle w:val="ListParagraph"/>
        <w:numPr>
          <w:ilvl w:val="0"/>
          <w:numId w:val="1"/>
        </w:numPr>
        <w:spacing w:after="60"/>
      </w:pPr>
      <w:r>
        <w:t>I = IS(e^(V/VT) − 1) and the 60 mV-per-decade rule.</w:t>
      </w:r>
    </w:p>
    <w:p w14:paraId="253C3D2A" w14:textId="77777777" w:rsidR="00BB2D8A" w:rsidRDefault="00531ECD">
      <w:pPr>
        <w:pStyle w:val="ListParagraph"/>
        <w:numPr>
          <w:ilvl w:val="0"/>
          <w:numId w:val="1"/>
        </w:numPr>
        <w:spacing w:after="60"/>
      </w:pPr>
      <w:r>
        <w:t>rd = n VT/I, 26 Ω at 1 mA.</w:t>
      </w:r>
    </w:p>
    <w:p w14:paraId="13034B54" w14:textId="77777777" w:rsidR="00BB2D8A" w:rsidRDefault="00531ECD">
      <w:pPr>
        <w:pStyle w:val="ListParagraph"/>
        <w:numPr>
          <w:ilvl w:val="0"/>
          <w:numId w:val="1"/>
        </w:numPr>
        <w:spacing w:after="60"/>
      </w:pPr>
      <w:r>
        <w:t>About −2 mV/K forward-voltage drift at constant current.</w:t>
      </w:r>
    </w:p>
    <w:p w14:paraId="006D8B8B" w14:textId="77777777" w:rsidR="00BB2D8A" w:rsidRDefault="00531ECD">
      <w:pPr>
        <w:spacing w:before="120" w:after="60"/>
      </w:pPr>
      <w:r>
        <w:rPr>
          <w:b/>
          <w:bCs/>
        </w:rPr>
        <w:t>Mostly for exams and deeper study</w:t>
      </w:r>
    </w:p>
    <w:p w14:paraId="058F058D" w14:textId="77777777" w:rsidR="00BB2D8A" w:rsidRDefault="00531ECD">
      <w:pPr>
        <w:pStyle w:val="ListParagraph"/>
        <w:numPr>
          <w:ilvl w:val="0"/>
          <w:numId w:val="1"/>
        </w:numPr>
        <w:spacing w:after="60"/>
      </w:pPr>
      <w:r>
        <w:t>The minority-carrier derivation of IS.</w:t>
      </w:r>
    </w:p>
    <w:p w14:paraId="5AD4B296" w14:textId="77777777" w:rsidR="00BB2D8A" w:rsidRDefault="00531ECD">
      <w:pPr>
        <w:pStyle w:val="ListParagraph"/>
        <w:numPr>
          <w:ilvl w:val="0"/>
          <w:numId w:val="1"/>
        </w:numPr>
        <w:spacing w:after="60"/>
      </w:pPr>
      <w:r>
        <w:t>High-level injection and the ideality factor in detail.</w:t>
      </w:r>
    </w:p>
    <w:p w14:paraId="2CD40AF4" w14:textId="77777777" w:rsidR="00BB2D8A" w:rsidRDefault="00531ECD">
      <w:pPr>
        <w:pStyle w:val="Heading1"/>
      </w:pPr>
      <w:bookmarkStart w:id="6" w:name="_TocAll0007"/>
      <w:bookmarkEnd w:id="6"/>
      <w:r>
        <w:t>Chapter 6. The Diode You Can Buy</w:t>
      </w:r>
    </w:p>
    <w:p w14:paraId="5DB500CA" w14:textId="77777777" w:rsidR="00BB2D8A" w:rsidRDefault="00531ECD">
      <w:r>
        <w:t>A 1N4007 rectifier that runs cool on a 60 Hz mains bridge can run hot, and fail, when it is moved into a 100 kHz switching supply. Its forward drop has not changed. What changed is that it must now stop conducting a hundred thousand times a second, and stopping is something the ideal diode law says nothing about.</w:t>
      </w:r>
    </w:p>
    <w:p w14:paraId="03EC3089" w14:textId="77777777" w:rsidR="00BB2D8A" w:rsidRDefault="00531ECD">
      <w:pPr>
        <w:spacing w:after="200"/>
      </w:pPr>
      <w:r>
        <w:rPr>
          <w:b/>
          <w:bCs/>
        </w:rPr>
        <w:t xml:space="preserve">Where you meet this: </w:t>
      </w:r>
      <w:r>
        <w:t>Rectifiers and catch diodes in switching supplies, Zener references, TVS clamps on connectors, and varactors in tuners.</w:t>
      </w:r>
    </w:p>
    <w:p w14:paraId="170EA182" w14:textId="77777777" w:rsidR="00BB2D8A" w:rsidRDefault="00531ECD">
      <w:r>
        <w:rPr>
          <w:rFonts w:eastAsia="Calibri"/>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14:paraId="2756B25F" w14:textId="77777777" w:rsidR="00BB2D8A" w:rsidRDefault="00531ECD">
      <w:pPr>
        <w:pStyle w:val="Heading2"/>
      </w:pPr>
      <w:r>
        <w:t>6.1 Junction capacitance</w:t>
      </w:r>
    </w:p>
    <w:p w14:paraId="4405BE8D" w14:textId="77777777" w:rsidR="00BB2D8A" w:rsidRDefault="00531ECD">
      <w:r>
        <w:rPr>
          <w:rFonts w:eastAsia="Calibri"/>
        </w:rPr>
        <w:t>The depletion layer is an insulator between two conducting regions, which is a capacitor. Its value falls as reverse bias widens the layer. For an abrupt junction a serviceable model is</w:t>
      </w:r>
    </w:p>
    <w:p w14:paraId="2B6C1179" w14:textId="77777777" w:rsidR="00BB2D8A" w:rsidRDefault="00531ECD">
      <w:pPr>
        <w:jc w:val="center"/>
      </w:pPr>
      <w:r>
        <w:rPr>
          <w:rFonts w:eastAsia="Calibri"/>
        </w:rPr>
        <w:t>Cj = Cj0 / sqrt(1 − V/Vbi)</w:t>
      </w:r>
    </w:p>
    <w:p w14:paraId="6BE71829" w14:textId="77777777" w:rsidR="00BB2D8A" w:rsidRDefault="00531ECD">
      <w:r>
        <w:rPr>
          <w:rFonts w:eastAsia="Calibri"/>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14:paraId="1B96C87E" w14:textId="77777777" w:rsidR="00BB2D8A" w:rsidRDefault="00531ECD">
      <w:pPr>
        <w:pStyle w:val="Heading2"/>
      </w:pPr>
      <w:r>
        <w:t>6.2 Breakdown</w:t>
      </w:r>
    </w:p>
    <w:p w14:paraId="02965D53" w14:textId="77777777" w:rsidR="00BB2D8A" w:rsidRDefault="00531ECD">
      <w:r>
        <w:rPr>
          <w:rFonts w:eastAsia="Calibri"/>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14:paraId="5D86DA92" w14:textId="77777777" w:rsidR="00BB2D8A" w:rsidRDefault="00531ECD">
      <w:r>
        <w:rPr>
          <w:rFonts w:eastAsia="Calibri"/>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14:paraId="197BED55" w14:textId="77777777" w:rsidR="00BB2D8A" w:rsidRDefault="00531ECD">
      <w:pPr>
        <w:pStyle w:val="Heading2"/>
      </w:pPr>
      <w:r>
        <w:t>6.3 Reverse recovery</w:t>
      </w:r>
    </w:p>
    <w:p w14:paraId="424C9BA3" w14:textId="77777777" w:rsidR="00BB2D8A" w:rsidRDefault="00531ECD">
      <w:r>
        <w:rPr>
          <w:rFonts w:eastAsia="Calibri"/>
        </w:rPr>
        <w:t>Forward current stores minority charge on both sides of the junction. When the circuit reverses the voltage, that stored charge has to come back out, or recombine, before the diode can block. For an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14:paraId="0FFB9A2E" w14:textId="77777777" w:rsidR="00BB2D8A" w:rsidRDefault="00531ECD">
      <w:pPr>
        <w:spacing w:before="200" w:after="60"/>
        <w:jc w:val="center"/>
      </w:pPr>
      <w:r>
        <w:rPr>
          <w:noProof/>
        </w:rPr>
        <w:drawing>
          <wp:inline distT="0" distB="0" distL="0" distR="0" wp14:anchorId="5804A6B1" wp14:editId="457BCA8A">
            <wp:extent cx="5120640" cy="2226365"/>
            <wp:effectExtent l="0" t="0" r="0" b="0"/>
            <wp:docPr id="6" name="Picture 6" descr="Left panel: junction capacitance against reverse voltage from 0 to 20 volts, falling from 10 picofarads at zero, with 3.54 picofarads marked at 5 volts. Right panel: diode current against time. Both diodes carry 1 ampere forward, then the current ramps down. The pn diode current goes negative to about minus 0.6 ampere before recovering to zero, labeled reverse recovery. The Schottky current stops near zero with almost no reverse curr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iode_real.png"/>
                    <pic:cNvPicPr/>
                  </pic:nvPicPr>
                  <pic:blipFill>
                    <a:blip r:embed="rId12"/>
                    <a:stretch>
                      <a:fillRect/>
                    </a:stretch>
                  </pic:blipFill>
                  <pic:spPr>
                    <a:xfrm>
                      <a:off x="0" y="0"/>
                      <a:ext cx="5120640" cy="2226365"/>
                    </a:xfrm>
                    <a:prstGeom prst="rect">
                      <a:avLst/>
                    </a:prstGeom>
                  </pic:spPr>
                </pic:pic>
              </a:graphicData>
            </a:graphic>
          </wp:inline>
        </w:drawing>
      </w:r>
    </w:p>
    <w:p w14:paraId="425681A5" w14:textId="77777777" w:rsidR="00BB2D8A" w:rsidRDefault="00531ECD">
      <w:pPr>
        <w:spacing w:after="200"/>
        <w:jc w:val="center"/>
      </w:pPr>
      <w:r>
        <w:rPr>
          <w:i/>
          <w:iCs/>
          <w:color w:val="555555"/>
          <w:sz w:val="19"/>
          <w:szCs w:val="19"/>
        </w:rPr>
        <w:t>Figure 6.1 — Two things the ideal law leaves out. Left: junction capacitance falls with reverse voltage (Worked Example 6.1). Right: at turn-off a pn diode conducts backward while its stored charge is removed; a Schottky has almost none to remove (shapes illustrative).</w:t>
      </w:r>
    </w:p>
    <w:p w14:paraId="0BB873DB" w14:textId="77777777" w:rsidR="00BB2D8A" w:rsidRDefault="00531ECD">
      <w:r>
        <w:rPr>
          <w:rFonts w:eastAsia="Calibri"/>
        </w:rPr>
        <w:t>Key idea. The exponential law is the junction. Capacitance, breakdown, and stored charge are why the data sheet is thicker than the equation.</w:t>
      </w:r>
    </w:p>
    <w:p w14:paraId="3E415507" w14:textId="77777777" w:rsidR="00BB2D8A" w:rsidRDefault="00531ECD">
      <w:pPr>
        <w:pStyle w:val="Heading2"/>
      </w:pPr>
      <w:r>
        <w:t>Worked Example 6.1</w:t>
      </w:r>
    </w:p>
    <w:p w14:paraId="6B67B76C" w14:textId="77777777" w:rsidR="00BB2D8A" w:rsidRDefault="00531ECD">
      <w:r>
        <w:rPr>
          <w:rFonts w:eastAsia="Calibri"/>
        </w:rPr>
        <w:t>An abrupt-junction diode has Cj0 = 10 pF and the Vbi of Worked Example 4.1, 0.718 V. Find Cj at a reverse bias of 5 V.</w:t>
      </w:r>
    </w:p>
    <w:p w14:paraId="04F487D3" w14:textId="77777777" w:rsidR="00BB2D8A" w:rsidRDefault="00531ECD">
      <w:r>
        <w:rPr>
          <w:rFonts w:eastAsia="Calibri"/>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14:paraId="340B582F" w14:textId="77777777" w:rsidR="00BB2D8A" w:rsidRDefault="00531ECD">
      <w:pPr>
        <w:pStyle w:val="Heading2"/>
      </w:pPr>
      <w:r>
        <w:t>6.4 The Schottky junction in numbers</w:t>
      </w:r>
    </w:p>
    <w:p w14:paraId="3242D532" w14:textId="77777777" w:rsidR="00BB2D8A" w:rsidRDefault="00531ECD">
      <w:r>
        <w:rPr>
          <w:rFonts w:eastAsia="Calibri"/>
        </w:rPr>
        <w:t>Section 6.3 described the Schottky diode in words. Its physics is simpler than the pn junction's. Where a metal meets lightly doped n-type silicon, electrons face a barrier of height φB, set by the metal and the interface, typically 0.5 to 0.8 eV. Forward current is electrons from the semiconductor flowing over that barrier into the metal, a majority-carrier current with no minority injection to speak of. Its saturation current follows from thermionic emission:</w:t>
      </w:r>
    </w:p>
    <w:p w14:paraId="48F9BC00" w14:textId="77777777" w:rsidR="00BB2D8A" w:rsidRDefault="00531ECD">
      <w:pPr>
        <w:jc w:val="center"/>
      </w:pPr>
      <w:r>
        <w:rPr>
          <w:rFonts w:eastAsia="Calibri"/>
        </w:rPr>
        <w:t>JS = A* T² e^(−φB / VT),    A* ≈ 112 A/(cm²·K²) for n-type silicon</w:t>
      </w:r>
    </w:p>
    <w:p w14:paraId="2FAE27DD" w14:textId="77777777" w:rsidR="00BB2D8A" w:rsidRDefault="00531ECD">
      <w:r>
        <w:rPr>
          <w:rFonts w:eastAsia="Calibri"/>
        </w:rPr>
        <w:t>The exponential in φB/VT replaces the ni² of the pn junction, and the difference is dramatic. For φB = 0.7 eV at 300 K, JS = 112 × 9×10⁴ × e^(−27.1) = 1.75×10⁻⁵ A/cm². A 10⁻⁴ cm² Schottky junction then has IS = 1.75 nA, about three million times the 0.57 fA of the same-area pn diode of Worked Example 5.2, and carries 1 mA at 0.34 V instead of 0.73 V. The price is the same factor in reverse leakage, which also rises steeply with temperature, and a lower practical breakdown voltage, because the lightly doped layer that blocks voltage adds series resistance quickly.</w:t>
      </w:r>
    </w:p>
    <w:p w14:paraId="473C1749" w14:textId="77777777" w:rsidR="00BB2D8A" w:rsidRDefault="00531ECD">
      <w:r>
        <w:rPr>
          <w:rFonts w:eastAsia="Calibri"/>
        </w:rPr>
        <w:t>The same physics explains the ohmic contact. Every device needs metal connections that do not behave as diodes. The trick is to dope the silicon under the contact above about 10¹⁹ cm⁻³. The depletion layer under the metal then becomes only a few nanometers thick, electrons tunnel straight through the barrier instead of climbing it, and the contact behaves as a small resistor in both directions. The n+ and p+ regions under every contact in Chapter 20's process, topped with a metal silicide, exist for this reason.</w:t>
      </w:r>
    </w:p>
    <w:p w14:paraId="675628BA" w14:textId="77777777" w:rsidR="00BB2D8A" w:rsidRDefault="00531ECD">
      <w:pPr>
        <w:pStyle w:val="Heading2"/>
      </w:pPr>
      <w:r>
        <w:t>6.5 Reading four data sheets</w:t>
      </w:r>
    </w:p>
    <w:p w14:paraId="6F656645" w14:textId="77777777" w:rsidR="00BB2D8A" w:rsidRDefault="00531ECD">
      <w:r>
        <w:rPr>
          <w:rFonts w:eastAsia="Calibri"/>
        </w:rPr>
        <w:t>The parameters of this chapter are the columns of a diode data sheet. Four widely used parts show the trade space. The 1N4148 small-signal diode blocks 100 V, carries up to a few hundred milliamps, specifies at most 1.0 V at 10 mA, a reverse recovery time of at most 4 ns, and at most 4 pF of capacitance at zero bias: a small junction built for speed. The 1N4007 rectifier blocks 1000 V and carries 1 A with at most 1.1 V forward at 1 A; it has a large junction, a lightly doped thick base for voltage, and a recovery time that its data sheet does not even advertise, because it was designed for 50 and 60 Hz. The BAT54 small Schottky blocks only 30 V, but drops at most 0.32 V at 1 mA. The SS34 power Schottky blocks 40 V and carries 3 A at a maximum of about 0.5 V.</w:t>
      </w:r>
    </w:p>
    <w:p w14:paraId="20116B31" w14:textId="77777777" w:rsidR="00BB2D8A" w:rsidRDefault="00531ECD">
      <w:r>
        <w:rPr>
          <w:rFonts w:eastAsia="Calibri"/>
        </w:rPr>
        <w:t>Two columns are easy to overlook. The first is the test condition: a forward voltage means nothing without its current and temperature, and a recovery time means nothing without the forward and reverse currents used to measure it. The second is the thermal resistance from junction to ambient or to the lead. A diode dissipating 0.5 W with 100 K/W to ambient runs 50 K above it, and from Section 5.5 its forward voltage is already 90 mV lower and its leakage hundreds of times higher than the room-temperature figures on page one.</w:t>
      </w:r>
    </w:p>
    <w:p w14:paraId="5749EFAC" w14:textId="77777777" w:rsidR="00BB2D8A" w:rsidRDefault="00531ECD">
      <w:pPr>
        <w:pStyle w:val="Heading2"/>
      </w:pPr>
      <w:r>
        <w:t>6.6 Zener references and transient suppressors</w:t>
      </w:r>
    </w:p>
    <w:p w14:paraId="4A7C6E27" w14:textId="77777777" w:rsidR="00BB2D8A" w:rsidRDefault="00531ECD">
      <w:r>
        <w:rPr>
          <w:rFonts w:eastAsia="Calibri"/>
        </w:rPr>
        <w:t>A Zener used as a reference is specified at a test current, because its voltage still moves with current through its dynamic resistance rz. The BZX84C5V1 is a 5.1 V part with a tolerance of about ±5 % (4.8 to 5.4 V) at 5 mA and a dynamic resistance of at most 60 Ω there. Its temperature coefficient is close to zero: below about 5 V the tunneling mechanism of Section 6.2 gives a negative coefficient, above about 6 V avalanche gives a positive one, and parts near 5 to 6 V sit at the crossover. For precision, a bandgap reference from Book 2 beats any Zener, but a Zener remains the cheapest way to clamp a rail.</w:t>
      </w:r>
    </w:p>
    <w:p w14:paraId="229AB1C0" w14:textId="77777777" w:rsidR="00BB2D8A" w:rsidRDefault="00531ECD">
      <w:r>
        <w:rPr>
          <w:rFonts w:eastAsia="Calibri"/>
        </w:rPr>
        <w:t>A transient-voltage suppressor is a Zener built for energy instead of precision, with a large junction and a package designed to absorb a short pulse. The SMBJ5.0A, a common 5 V-rail protector, stands off 5.0 V with microamp leakage, begins to break down at 6.4 V minimum, and clamps at 9.2 V while conducting 65.2 A during a standard 10/1000 µs surge, a peak power of 600 W. The ratio of the clamp-voltage rise to the current, (9.2 − 6.4)/65.2 = 43 mΩ, is its effective dynamic resistance, and it is why a TVS protects a 5 V circuit only if that circuit survives 9 V for a millisecond.</w:t>
      </w:r>
    </w:p>
    <w:p w14:paraId="23A1D597" w14:textId="77777777" w:rsidR="00BB2D8A" w:rsidRDefault="00531ECD">
      <w:r>
        <w:rPr>
          <w:rFonts w:eastAsia="Calibri"/>
        </w:rPr>
        <w:t>Key idea. A Schottky trades a low forward drop and no stored charge for leakage and limited voltage. A data sheet's numbers come with test conditions and a thermal resistance, and they must be read together.</w:t>
      </w:r>
    </w:p>
    <w:p w14:paraId="128BB63C" w14:textId="77777777" w:rsidR="00BB2D8A" w:rsidRDefault="00531ECD">
      <w:pPr>
        <w:pStyle w:val="Heading2"/>
      </w:pPr>
      <w:r>
        <w:t>Worked Example 6.2</w:t>
      </w:r>
    </w:p>
    <w:p w14:paraId="14DACE00" w14:textId="77777777" w:rsidR="00BB2D8A" w:rsidRDefault="00531ECD">
      <w:r>
        <w:rPr>
          <w:rFonts w:eastAsia="Calibri"/>
        </w:rPr>
        <w:t>A 12 V to 5 V buck converter delivers 3 A at 500 kHz. Its freewheeling diode conducts during the off-time, a fraction 1 − 5/12 = 0.583 of each period. Compare the diode losses of an SS34 Schottky (0.5 V at 3 A, negligible recovery) with a fast-recovery pn diode (1.0 V at 3 A, recovered charge Qrr = 50 nC).</w:t>
      </w:r>
    </w:p>
    <w:p w14:paraId="291DA44D" w14:textId="77777777" w:rsidR="00BB2D8A" w:rsidRDefault="00531ECD">
      <w:r>
        <w:rPr>
          <w:rFonts w:eastAsia="Calibri"/>
        </w:rPr>
        <w:t>Schottky conduction loss: 0.5 × 3 × 0.583 = 0.88 W. The pn diode: 1.0 × 3 × 0.583 = 1.75 W of conduction loss, plus a recovery loss of roughly Qrr × Vin × f = 50×10⁻⁹ × 12 × 500×10³ = 0.30 W that lands mostly in the switching transistor. The Schottky saves more than a watt, about 7 % of the 15 W output. At 3 A and 12 V the Schottky's higher leakage is a few milliamps at most, harmless. This is why low-voltage converters use Schottkys, and why the highest-efficiency ones replace the diode with a MOSFET, the synchronous rectifier of Book 6.</w:t>
      </w:r>
    </w:p>
    <w:p w14:paraId="7134F0B1" w14:textId="77777777" w:rsidR="00BB2D8A" w:rsidRDefault="00531ECD">
      <w:pPr>
        <w:pStyle w:val="Heading2"/>
      </w:pPr>
      <w:r>
        <w:t>Worked Example 6.3</w:t>
      </w:r>
    </w:p>
    <w:p w14:paraId="1702A486" w14:textId="77777777" w:rsidR="00BB2D8A" w:rsidRDefault="00531ECD">
      <w:r>
        <w:rPr>
          <w:rFonts w:eastAsia="Calibri"/>
        </w:rPr>
        <w:t>A BZX84C5V1 is fed from 12 V through a resistor to run at its 5 mA test current. Find the resistor, and how much the output moves when the load draws 2 mA away from the Zener.</w:t>
      </w:r>
    </w:p>
    <w:p w14:paraId="5B6E63A6" w14:textId="77777777" w:rsidR="00BB2D8A" w:rsidRDefault="00531ECD">
      <w:r>
        <w:rPr>
          <w:rFonts w:eastAsia="Calibri"/>
        </w:rPr>
        <w:t>R = (12 − 5.1)/5×10⁻³ = 1.38 kΩ; the nearest standard value is 1.3 kΩ or 1.5 kΩ. With 2 mA drawn by the load the Zener current falls to about 3 mA, and the voltage falls by roughly rz × 2 mA = 60 × 0.002 = 0.12 V at worst. A 2 % shift from a small load change is why a Zener alone is a clamp, not a precision reference.</w:t>
      </w:r>
    </w:p>
    <w:p w14:paraId="34F1AF46" w14:textId="77777777" w:rsidR="00BB2D8A" w:rsidRDefault="00531ECD">
      <w:r>
        <w:rPr>
          <w:rFonts w:eastAsia="Calibri"/>
          <w:b/>
        </w:rPr>
        <w:t xml:space="preserve">Measure it yourself. </w:t>
      </w:r>
      <w:r>
        <w:rPr>
          <w:rFonts w:eastAsia="Calibri"/>
        </w:rPr>
        <w:t>Every number this chapter read from a data sheet, the forward drop at a stated current, the leakage at a stated reverse voltage, the Zener knee, can be measured on a curve tracer or a source-measure unit in a few minutes, and the measurement is the best way to learn how far a real part sits from its typical curve. Book 9, Test and Measurement Instruments, walks through it in its chapter "The Curve Tracer at Work: Diodes, Bipolar Transistors, and MOSFETs", including pulsed sweeps that keep self-heating out of the forward curve and Kelvin connections that keep lead resistance out of it. Chapter 23 of this book then turns such a measured curve into a SPICE model.</w:t>
      </w:r>
    </w:p>
    <w:p w14:paraId="36DDCD59" w14:textId="77777777" w:rsidR="00BB2D8A" w:rsidRDefault="00531ECD">
      <w:r>
        <w:rPr>
          <w:rFonts w:eastAsia="Calibri"/>
        </w:rPr>
        <w:t>Part I has now followed the junction from the crystal to the parts drawer. The last chapter of the part looks beyond silicon, at the compound semiconductors that own radio frequencies.</w:t>
      </w:r>
    </w:p>
    <w:p w14:paraId="761B9CA8" w14:textId="77777777" w:rsidR="00BB2D8A" w:rsidRDefault="00531ECD">
      <w:pPr>
        <w:shd w:val="clear" w:color="auto" w:fill="E8F1E4"/>
        <w:spacing w:before="120" w:after="80"/>
      </w:pPr>
      <w:r>
        <w:rPr>
          <w:b/>
          <w:bCs/>
        </w:rPr>
        <w:t>From the Bench</w:t>
      </w:r>
    </w:p>
    <w:p w14:paraId="1C55C442" w14:textId="77777777" w:rsidR="00BB2D8A" w:rsidRDefault="00531ECD">
      <w:pPr>
        <w:shd w:val="clear" w:color="auto" w:fill="E8F1E4"/>
        <w:spacing w:after="120"/>
      </w:pPr>
      <w:r>
        <w:t>In a switching converter, choose the diode by its recovery and its hot leakage before its forward drop. A Schottky avoids the recovery loss, but its reverse leakage climbs steeply with temperature and can become the dominant loss on a hot board; an ultrafast pn diode costs more forward drop but stays well behaved at high voltage. Probe the switch node with a short ground spring: a long ground lead hides the recovery spike you are looking for.</w:t>
      </w:r>
    </w:p>
    <w:p w14:paraId="2156C8C2" w14:textId="77777777" w:rsidR="00BB2D8A" w:rsidRDefault="00531ECD">
      <w:pPr>
        <w:pStyle w:val="Heading2"/>
      </w:pPr>
      <w:r>
        <w:t>Practice</w:t>
      </w:r>
    </w:p>
    <w:p w14:paraId="19607779" w14:textId="77777777" w:rsidR="00BB2D8A" w:rsidRDefault="00531ECD">
      <w:r>
        <w:rPr>
          <w:rFonts w:eastAsia="Calibri"/>
        </w:rPr>
        <w:t>1. Cj0 = 20 pF, same Vbi, reverse bias 2 V. Find Cj.</w:t>
      </w:r>
    </w:p>
    <w:p w14:paraId="24D40AE4" w14:textId="77777777" w:rsidR="00BB2D8A" w:rsidRDefault="00531ECD">
      <w:r>
        <w:rPr>
          <w:rFonts w:eastAsia="Calibri"/>
        </w:rPr>
        <w:t>2. A rectifier data sheet lists a reverse-recovery time. What stored thing is that time waiting on, and why does a Schottky diode largely skip it?</w:t>
      </w:r>
    </w:p>
    <w:p w14:paraId="75B28D90" w14:textId="77777777" w:rsidR="00BB2D8A" w:rsidRDefault="00531ECD">
      <w:r>
        <w:rPr>
          <w:rFonts w:eastAsia="Calibri"/>
        </w:rPr>
        <w:t>3. A 5.1 V Zener is used as a reference with a series resistor from a 12 V rail. In one sentence, what does the resistor do that the junction itself does not?</w:t>
      </w:r>
    </w:p>
    <w:p w14:paraId="5DEDCB1E" w14:textId="77777777" w:rsidR="00BB2D8A" w:rsidRDefault="00531ECD">
      <w:r>
        <w:rPr>
          <w:rFonts w:eastAsia="Calibri"/>
        </w:rPr>
        <w:t>4. A Schottky diode has φB = 0.6 eV and area 10⁻⁴ cm². Find IS at 300 K and its forward voltage at 1 mA.</w:t>
      </w:r>
    </w:p>
    <w:p w14:paraId="069616D8" w14:textId="77777777" w:rsidR="00BB2D8A" w:rsidRDefault="00531ECD">
      <w:r>
        <w:rPr>
          <w:rFonts w:eastAsia="Calibri"/>
        </w:rPr>
        <w:t>5. Why must the silicon under an ohmic contact be heavily doped?</w:t>
      </w:r>
    </w:p>
    <w:p w14:paraId="46F700E2" w14:textId="77777777" w:rsidR="00BB2D8A" w:rsidRDefault="00531ECD">
      <w:r>
        <w:rPr>
          <w:rFonts w:eastAsia="Calibri"/>
        </w:rPr>
        <w:t>6. An SMBJ5.0A clamps a 30 A surge. Estimate the clamp voltage from its breakdown voltage and dynamic resistance.</w:t>
      </w:r>
    </w:p>
    <w:p w14:paraId="0CE9C295" w14:textId="77777777" w:rsidR="00BB2D8A" w:rsidRDefault="00531ECD">
      <w:pPr>
        <w:pStyle w:val="Heading3"/>
        <w:spacing w:before="280" w:after="120"/>
      </w:pPr>
      <w:r>
        <w:t>What You’ll Actually Use</w:t>
      </w:r>
    </w:p>
    <w:p w14:paraId="7EDA97DB" w14:textId="77777777" w:rsidR="00BB2D8A" w:rsidRDefault="00531ECD">
      <w:pPr>
        <w:spacing w:after="60"/>
      </w:pPr>
      <w:r>
        <w:rPr>
          <w:b/>
          <w:bCs/>
        </w:rPr>
        <w:t>Everyday working tools</w:t>
      </w:r>
    </w:p>
    <w:p w14:paraId="2300A293" w14:textId="77777777" w:rsidR="00BB2D8A" w:rsidRDefault="00531ECD">
      <w:pPr>
        <w:pStyle w:val="ListParagraph"/>
        <w:numPr>
          <w:ilvl w:val="0"/>
          <w:numId w:val="1"/>
        </w:numPr>
        <w:spacing w:after="60"/>
      </w:pPr>
      <w:r>
        <w:t>Cj = Cj0/√(1 − V/Vbi).</w:t>
      </w:r>
    </w:p>
    <w:p w14:paraId="6A69982C" w14:textId="77777777" w:rsidR="00BB2D8A" w:rsidRDefault="00531ECD">
      <w:pPr>
        <w:pStyle w:val="ListParagraph"/>
        <w:numPr>
          <w:ilvl w:val="0"/>
          <w:numId w:val="1"/>
        </w:numPr>
        <w:spacing w:after="60"/>
      </w:pPr>
      <w:r>
        <w:t>Reverse recovery, and why Schottky diodes avoid it.</w:t>
      </w:r>
    </w:p>
    <w:p w14:paraId="6FFFC7B8" w14:textId="77777777" w:rsidR="00BB2D8A" w:rsidRDefault="00531ECD">
      <w:pPr>
        <w:pStyle w:val="ListParagraph"/>
        <w:numPr>
          <w:ilvl w:val="0"/>
          <w:numId w:val="1"/>
        </w:numPr>
        <w:spacing w:after="60"/>
      </w:pPr>
      <w:r>
        <w:t>Zener and TVS knees as specified operating points.</w:t>
      </w:r>
    </w:p>
    <w:p w14:paraId="429DC1B9" w14:textId="77777777" w:rsidR="00BB2D8A" w:rsidRDefault="00531ECD">
      <w:pPr>
        <w:spacing w:before="120" w:after="60"/>
      </w:pPr>
      <w:r>
        <w:rPr>
          <w:b/>
          <w:bCs/>
        </w:rPr>
        <w:t>Mostly for exams and deeper study</w:t>
      </w:r>
    </w:p>
    <w:p w14:paraId="391DB4FE" w14:textId="77777777" w:rsidR="00BB2D8A" w:rsidRDefault="00531ECD">
      <w:pPr>
        <w:pStyle w:val="ListParagraph"/>
        <w:numPr>
          <w:ilvl w:val="0"/>
          <w:numId w:val="1"/>
        </w:numPr>
        <w:spacing w:after="60"/>
      </w:pPr>
      <w:r>
        <w:t>The tunneling and avalanche physics behind the knee.</w:t>
      </w:r>
    </w:p>
    <w:p w14:paraId="43B5457F" w14:textId="77777777" w:rsidR="00BB2D8A" w:rsidRDefault="00531ECD">
      <w:pPr>
        <w:pStyle w:val="Heading1"/>
      </w:pPr>
      <w:bookmarkStart w:id="7" w:name="_TocAll0008"/>
      <w:bookmarkEnd w:id="7"/>
      <w:r>
        <w:t>Chapter 7. GaAs, GaN, and InP Are Not One Transistor</w:t>
      </w:r>
    </w:p>
    <w:p w14:paraId="1C37EF15" w14:textId="77777777" w:rsidR="00BB2D8A" w:rsidRDefault="00531ECD">
      <w:r>
        <w:rPr>
          <w:rFonts w:eastAsia="Calibri"/>
        </w:rPr>
        <w:t>A handset, a radar brick, and a 94 GHz receiver can all be described as "a microwave transistor on a chip." The crystals are not interchangeable. Gallium arsenide is the mature microwave compound semiconductor. Gallium nitride is the wide-bandgap material for watts, and also, on a silicon wafer, for hundreds of volts. Indium phosphide is the III-V you pick when the gate is tens of nanometers wide and the noise figure is the specification. They meet in millimeter-wave power amplifiers. Almost nowhere else.</w:t>
      </w:r>
    </w:p>
    <w:p w14:paraId="28DBB938" w14:textId="77777777" w:rsidR="00BB2D8A" w:rsidRDefault="00531ECD">
      <w:pPr>
        <w:spacing w:after="200"/>
      </w:pPr>
      <w:r>
        <w:rPr>
          <w:b/>
          <w:bCs/>
        </w:rPr>
        <w:t xml:space="preserve">Where you meet this: </w:t>
      </w:r>
      <w:r>
        <w:t>Handset power amplifiers, radar and base-station transmitters, satellite low-noise front ends, GaN chargers, and millimeter-wave links.</w:t>
      </w:r>
    </w:p>
    <w:p w14:paraId="105D62DA" w14:textId="77777777" w:rsidR="00BB2D8A" w:rsidRDefault="00531ECD">
      <w:pPr>
        <w:pStyle w:val="Heading2"/>
      </w:pPr>
      <w:r>
        <w:t>7.1 Two figures of merit, not one winner</w:t>
      </w:r>
    </w:p>
    <w:p w14:paraId="69A5FFF0" w14:textId="77777777" w:rsidR="00BB2D8A" w:rsidRDefault="00531ECD">
      <w:r>
        <w:rPr>
          <w:rFonts w:eastAsia="Calibri"/>
        </w:rPr>
        <w:t>Johnson's figure of merit rewards breakdown voltage times frequency. Transit time and mobility reward a fast, light electron. GaN wins the first contest. InP wins the second. That is the whole split, and it is why a chapter that ranks them on a single "which is more advanced" scale is already wrong.</w:t>
      </w:r>
    </w:p>
    <w:p w14:paraId="2058839D" w14:textId="77777777" w:rsidR="00BB2D8A" w:rsidRDefault="00531ECD">
      <w:pPr>
        <w:spacing w:before="200" w:after="60"/>
        <w:jc w:val="center"/>
      </w:pPr>
      <w:r>
        <w:rPr>
          <w:noProof/>
        </w:rPr>
        <w:drawing>
          <wp:inline distT="0" distB="0" distL="0" distR="0" wp14:anchorId="3915DBBC" wp14:editId="169B9FB4">
            <wp:extent cx="5120640" cy="2070046"/>
            <wp:effectExtent l="0" t="0" r="0" b="0"/>
            <wp:docPr id="7" name="Picture 7" descr="Two horizontal range charts. Left, RF supply voltage: gallium arsenide 3 to 12 volts, indium phosphide HBT 1 to 3 volts, indium phosphide HEMT 1 to 5 volts, gallium nitride 20 to 50 volts. Right, power density in watts per millimeter of gate: gallium arsenide 0.5 to 2, indium phosphide 0.3 to 1.5, gallium nitride 5 to 12."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ii_v.png"/>
                    <pic:cNvPicPr/>
                  </pic:nvPicPr>
                  <pic:blipFill>
                    <a:blip r:embed="rId13"/>
                    <a:stretch>
                      <a:fillRect/>
                    </a:stretch>
                  </pic:blipFill>
                  <pic:spPr>
                    <a:xfrm>
                      <a:off x="0" y="0"/>
                      <a:ext cx="5120640" cy="2070046"/>
                    </a:xfrm>
                    <a:prstGeom prst="rect">
                      <a:avLst/>
                    </a:prstGeom>
                  </pic:spPr>
                </pic:pic>
              </a:graphicData>
            </a:graphic>
          </wp:inline>
        </w:drawing>
      </w:r>
    </w:p>
    <w:p w14:paraId="7EBDE750" w14:textId="77777777" w:rsidR="00BB2D8A" w:rsidRDefault="00531ECD">
      <w:pPr>
        <w:spacing w:after="200"/>
        <w:jc w:val="center"/>
      </w:pPr>
      <w:r>
        <w:rPr>
          <w:i/>
          <w:iCs/>
          <w:color w:val="555555"/>
          <w:sz w:val="19"/>
          <w:szCs w:val="19"/>
        </w:rPr>
        <w:t>Figure 7.1 — The working ranges of Section 7.1. GaN runs at several times the voltage and several times the power per millimeter of gate; InP trades both for speed.</w:t>
      </w:r>
    </w:p>
    <w:p w14:paraId="565FDAA0" w14:textId="77777777" w:rsidR="00BB2D8A" w:rsidRDefault="00531ECD">
      <w:r>
        <w:rPr>
          <w:rFonts w:eastAsia="Calibri"/>
        </w:rPr>
        <w:t>Use these working numbers, the same way Part I used a declared ni. GaAs bandgap about 1.42 eV, breakdown field about 0.4 MV/cm, bulk electron mobility about 8500 cm²/V·s. GaN bandgap about 3.4 eV, breakdown field about 3.3 MV/cm, two-dimensional-electron mobility about 1500 to 2000 cm²/V·s. InP itself is about 1.34 eV. The channel in an InP HEMT is usually InGaAs, about 0.5 to 0.75 eV depending on its indium content, with a very high mobility and the highest saturation velocity of the usual RF III-Vs. RF supply voltage is about 3 to 12 V for GaAs, about 1 to 3 V for an InP HBT and about 1 to 5 V for an InP HEMT, and about 20 to 50 V for GaN. Power density is about 0.5 to 2 W per millimeter of gate for GaAs, about 0.3 to 1.5 W/mm for InP, and about 5 to 12 W/mm for GaN. Production GaN reaches roughly 80 to 200 GHz ft. The best published InP HEMTs are past 600 GHz ft, with fmax in the terahertz class.</w:t>
      </w:r>
    </w:p>
    <w:p w14:paraId="365321FD" w14:textId="77777777" w:rsidR="00BB2D8A" w:rsidRDefault="00531ECD">
      <w:pPr>
        <w:pStyle w:val="Heading2"/>
      </w:pPr>
      <w:r>
        <w:t>7.2 Say HEMT or HBT before you say the crystal</w:t>
      </w:r>
    </w:p>
    <w:p w14:paraId="2E4BB609" w14:textId="77777777" w:rsidR="00BB2D8A" w:rsidRDefault="00531ECD">
      <w:r>
        <w:rPr>
          <w:rFonts w:eastAsia="Calibri"/>
        </w:rPr>
        <w:t>GaAs comes as a MESFET, which is old, a pHEMT, and an HBT. The pHEMT is the low-noise amplifier, the switch, and some power amplifiers. The HBT is the handset power amplifier and the gain block. GaN, in any part you can buy for RF or for power conversion, is a HEMT. There is no serious GaN HBT in production. InP comes as a HEMT, or a metamorphic HEMT, with an InGaAs channel, and as an HBT. The HEMT is the low-noise amplifier, the mixer, the switch, and the low-power millimeter-wave amplifier. The HBT is high-speed analog, data converters, and optical modulator drivers, plus some power amplifiers.</w:t>
      </w:r>
    </w:p>
    <w:p w14:paraId="299349EB" w14:textId="77777777" w:rsidR="00BB2D8A" w:rsidRDefault="00531ECD">
      <w:r>
        <w:rPr>
          <w:rFonts w:eastAsia="Calibri"/>
        </w:rPr>
        <w:t>Most RF HEMTs are depletion-mode. The gate wants a negative supply, and the drain must not come up before that gate is in a safe place. That is a sequencer, not the enhancement-mode MOSFET of a later chapter. Enhancement-mode GaN shows up in power conversion. Do not import that bias story into a radar PA without reading the data sheet.</w:t>
      </w:r>
    </w:p>
    <w:p w14:paraId="12877D43" w14:textId="77777777" w:rsidR="00BB2D8A" w:rsidRDefault="00531ECD">
      <w:r>
        <w:rPr>
          <w:rFonts w:eastAsia="Calibri"/>
        </w:rPr>
        <w:t>Key idea. Name the device. "InP versus GaN" is not a comparison until you have said HEMT or HBT.</w:t>
      </w:r>
    </w:p>
    <w:p w14:paraId="72DD325A" w14:textId="77777777" w:rsidR="00BB2D8A" w:rsidRDefault="00531ECD">
      <w:pPr>
        <w:pStyle w:val="Heading2"/>
      </w:pPr>
      <w:r>
        <w:t>7.3 Why voltage buys watts</w:t>
      </w:r>
    </w:p>
    <w:p w14:paraId="2AE19DAF" w14:textId="77777777" w:rsidR="00BB2D8A" w:rsidRDefault="00531ECD">
      <w:r>
        <w:rPr>
          <w:rFonts w:eastAsia="Calibri"/>
        </w:rPr>
        <w:t>For a sine-wave load line, the optimum resistance is the voltage swing divided by the current swing, and the RF power is half the product of those peaks. A higher legal voltage, at the same current, is both more power and an easier match.</w:t>
      </w:r>
    </w:p>
    <w:p w14:paraId="2C6B0723" w14:textId="77777777" w:rsidR="00BB2D8A" w:rsidRDefault="00531ECD">
      <w:pPr>
        <w:pStyle w:val="Heading2"/>
      </w:pPr>
      <w:r>
        <w:t>Worked Example 7.1</w:t>
      </w:r>
    </w:p>
    <w:p w14:paraId="20FD84E9" w14:textId="77777777" w:rsidR="00BB2D8A" w:rsidRDefault="00531ECD">
      <w:r>
        <w:rPr>
          <w:rFonts w:eastAsia="Calibri"/>
        </w:rPr>
        <w:t>A cell is allowed 0.20 A peak. Compare a 5 V peak swing with a 28 V peak swing. This is a GaAs-like rail against a GaN-like rail, not a promise about a foundry.</w:t>
      </w:r>
    </w:p>
    <w:p w14:paraId="38E0A527" w14:textId="77777777" w:rsidR="00BB2D8A" w:rsidRDefault="00531ECD">
      <w:r>
        <w:rPr>
          <w:rFonts w:eastAsia="Calibri"/>
        </w:rPr>
        <w:t>At 5 V, Ropt = 5 / 0.20 = 25 Ω, and P = (5)(0.20)/2 = 0.50 W. At 28 V, Ropt = 28 / 0.20 = 140 Ω, and P = (28)(0.20)/2 = 2.8 W. Same current, 5.6 times the voltage, 5.6 times the power, and the load the matcher has to present moved from 25 Ω toward 140 Ω, closer to a 50 Ω system and kinder to a wideband network. GaN's extra power density, several watts per millimeter rather than about one, is a second gift on top of this arithmetic. Heat still collects the bill. SiC is the reason a GaN PA can pay it. InP's substrate cannot.</w:t>
      </w:r>
    </w:p>
    <w:p w14:paraId="1D2CA016" w14:textId="77777777" w:rsidR="00BB2D8A" w:rsidRDefault="00531ECD">
      <w:pPr>
        <w:pStyle w:val="Heading2"/>
      </w:pPr>
      <w:r>
        <w:t>7.4 Where each one is the right part</w:t>
      </w:r>
    </w:p>
    <w:p w14:paraId="54063A71" w14:textId="77777777" w:rsidR="00BB2D8A" w:rsidRDefault="00531ECD">
      <w:r>
        <w:rPr>
          <w:rFonts w:eastAsia="Calibri"/>
        </w:rPr>
        <w:t>Use a GaAs pHEMT when the noise figure of a microwave receiver is the spec. Use a GaAs HBT for a phone or WLAN power amplifier at 3 to 5 V. Use GaAs when you want a dense MMIC whose passives sit on semi-insulating GaAs, and for many sockets above about 40 GHz where that foundry still has more gain and a better noise figure than production GaN.</w:t>
      </w:r>
    </w:p>
    <w:p w14:paraId="0DFCE1B6" w14:textId="77777777" w:rsidR="00BB2D8A" w:rsidRDefault="00531ECD">
      <w:r>
        <w:rPr>
          <w:rFonts w:eastAsia="Calibri"/>
        </w:rPr>
        <w:t>Use GaN when the radio needs watts: radar, electronic warfare, a satcom uplink, a macro base station, anything past about 5 to 10 W. The rail is 28 to 50 V. The device is rugged into a bad mismatch when it is GaN on SiC. Use GaN-on-silicon for a 100 to 900 V switch that replaces a silicon MOSFET. That market contains no GaAs and no InP.</w:t>
      </w:r>
    </w:p>
    <w:p w14:paraId="396BC2BB" w14:textId="77777777" w:rsidR="00BB2D8A" w:rsidRDefault="00531ECD">
      <w:r>
        <w:rPr>
          <w:rFonts w:eastAsia="Calibri"/>
        </w:rPr>
        <w:t>Use an InP HEMT for the lowest noise figure from about 30 GHz through W-band and into G-band, and whenever ft in the hundreds of gigahertz is the reason the gate exists. Use an InP HBT for an optical driver and for mixed-signal above about 100 Gbaud. InP is also a photonics crystal. GaN is not.</w:t>
      </w:r>
    </w:p>
    <w:p w14:paraId="761A61F0" w14:textId="77777777" w:rsidR="00BB2D8A" w:rsidRDefault="00531ECD">
      <w:r>
        <w:rPr>
          <w:rFonts w:eastAsia="Calibri"/>
        </w:rPr>
        <w:t>The only fair fight is millimeter-wave power. A 28 to 40 GHz base-station PA is GaN. From about 77 GHz up, at milliwatts to a few watts, InP often still has more gain and needs less combining. GaN shows up where watts and bandwidth are both required. A module may use an InP low-noise amplifier in front of a GaN power amplifier. Neither crystal is the phone PA. Below about 3 GHz at hundreds of watts, look at LDMOS or GaN, not InP. Cheap WLAN is SiGe, CMOS, or GaAs.</w:t>
      </w:r>
    </w:p>
    <w:p w14:paraId="6D2C2481" w14:textId="77777777" w:rsidR="00BB2D8A" w:rsidRDefault="00531ECD">
      <w:r>
        <w:rPr>
          <w:rFonts w:eastAsia="Calibri"/>
        </w:rPr>
        <w:t>Key idea. A 94 GHz low-noise amplifier starts with InP. A 20 W X-band brick starts with GaN. A 650 V buck starts with GaN-on-silicon and never with InP.</w:t>
      </w:r>
    </w:p>
    <w:p w14:paraId="51814D7E" w14:textId="77777777" w:rsidR="00BB2D8A" w:rsidRDefault="00531ECD">
      <w:pPr>
        <w:pStyle w:val="Heading2"/>
      </w:pPr>
      <w:r>
        <w:t>7.5 What the circuit books still are</w:t>
      </w:r>
    </w:p>
    <w:p w14:paraId="6886B283" w14:textId="77777777" w:rsidR="00BB2D8A" w:rsidRDefault="00531ECD">
      <w:r>
        <w:rPr>
          <w:rFonts w:eastAsia="Calibri"/>
        </w:rPr>
        <w:t>Cripps's load line still draws both the GaAs-era example and the GaN PA. GaN adds trapping, knee walkout, and memory, so the linearity fix is backoff or digital predistortion, not a polynomial copied from a handset HBT. InP circuit design looks like high-speed analog plus a foundry HBT or HEMT kit. A GaN PA looks like that load line, a thermal path through SiC, and a 50 V supply whose hot loop was already a subject in the regulator discussion of a later book. There is no popular textbook chapter that replaces the foundry model handbook.</w:t>
      </w:r>
    </w:p>
    <w:p w14:paraId="127B4055" w14:textId="77777777" w:rsidR="00BB2D8A" w:rsidRDefault="00531ECD">
      <w:pPr>
        <w:pStyle w:val="Heading2"/>
      </w:pPr>
      <w:r>
        <w:t>7.6 The two-dimensional electron gas in numbers</w:t>
      </w:r>
    </w:p>
    <w:p w14:paraId="1D5FB035" w14:textId="77777777" w:rsidR="00BB2D8A" w:rsidRDefault="00531ECD">
      <w:r>
        <w:rPr>
          <w:rFonts w:eastAsia="Calibri"/>
        </w:rPr>
        <w:t>The HEMT's advantage can be put in a single multiplication. At an AlGaN/GaN interface, the difference in spontaneous and piezoelectric polarization between the two crystals pins a sheet of electrons in a quantum well a few nanometers thick, with no dopant atoms in it to scatter them. Its sheet density is about ns = 1×10¹³ electrons per cm² without any intentional doping, and its mobility is around 1500 to 2000 cm²/V·s, high for so dense a sheet. If every electron in that sheet moved at a saturated velocity near 1.5×10⁷ cm/s, the current per unit gate width would be q ns vsat = 1.602×10⁻¹⁹ × 10¹³ × 1.5×10⁷ = 24 A/cm, or 2.4 A per millimeter of gate.</w:t>
      </w:r>
    </w:p>
    <w:p w14:paraId="7AF7A4FC" w14:textId="77777777" w:rsidR="00BB2D8A" w:rsidRDefault="00531ECD">
      <w:r>
        <w:rPr>
          <w:rFonts w:eastAsia="Calibri"/>
        </w:rPr>
        <w:t>Real devices deliver about 1 A/mm, because the electrons are not saturated over the whole channel and the gate cannot open the full sheet without leakage. Combined with a breakdown field ten times silicon's, which lets the drain swing to 100 V or more, that current density produces the power densities that make GaN the default for base stations and radar. A Class A load line, the subject of Book 4, delivers (Vmax − Vknee) × Imax / 8. With a 28 V supply, so Vmax ≈ 56 V, a knee of 3 V, and Imax = 1 A/mm, that is 53 × 1/8 = 6.6 W per millimeter of gate width. GaAs pHEMTs, limited to roughly 10 to 15 V of swing, deliver around 1 W/mm.</w:t>
      </w:r>
    </w:p>
    <w:p w14:paraId="09815F8C" w14:textId="77777777" w:rsidR="00BB2D8A" w:rsidRDefault="00531ECD">
      <w:r>
        <w:rPr>
          <w:rFonts w:eastAsia="Calibri"/>
        </w:rPr>
        <w:t>Gate periphery is therefore the designer's unit of power. A packaged 10 W GaN transistor such as Wolfspeed's CGH40010F, a 28 V part usable to about 6 GHz, contains a die with a gate periphery of a couple of millimeters, laid out as many parallel fingers; a 100 W part is ten times wider. Periphery also sets capacitance and therefore the input and output impedances that Book 4 must match, which is why higher power always means lower impedance and harder matching.</w:t>
      </w:r>
    </w:p>
    <w:p w14:paraId="433B250C" w14:textId="77777777" w:rsidR="00BB2D8A" w:rsidRDefault="00531ECD">
      <w:r>
        <w:rPr>
          <w:rFonts w:eastAsia="Calibri"/>
        </w:rPr>
        <w:t>Key idea. A GaN HEMT carries about 1 A per millimeter of gate and swings tens of volts, so its power density is several watts per millimeter. Power is bought with gate periphery.</w:t>
      </w:r>
    </w:p>
    <w:p w14:paraId="4F09171F" w14:textId="77777777" w:rsidR="00BB2D8A" w:rsidRDefault="00531ECD">
      <w:pPr>
        <w:pStyle w:val="Heading2"/>
      </w:pPr>
      <w:r>
        <w:t>Worked Example 7.2</w:t>
      </w:r>
    </w:p>
    <w:p w14:paraId="2AC8F155" w14:textId="77777777" w:rsidR="00BB2D8A" w:rsidRDefault="00531ECD">
      <w:r>
        <w:rPr>
          <w:rFonts w:eastAsia="Calibri"/>
        </w:rPr>
        <w:t>Estimate the gate periphery needed for a 40 W GaN amplifier at 48 V supply, with a 4 V knee, assuming 1 A/mm and the Class A load-line estimate. Then compare with a GaAs pHEMT at 1 W/mm.</w:t>
      </w:r>
    </w:p>
    <w:p w14:paraId="79DF0106" w14:textId="77777777" w:rsidR="00BB2D8A" w:rsidRDefault="00531ECD">
      <w:r>
        <w:rPr>
          <w:rFonts w:eastAsia="Calibri"/>
        </w:rPr>
        <w:t>At 48 V, Vmax ≈ 96 V, and the power density is (96 − 4) × 1/8 = 11.5 W/mm. Forty watts needs 40/11.5 = 3.5 mm of gate. A GaAs pHEMT at about 1 W/mm would need 40 mm, ten times the width, ten times the capacitance, and an output impedance so low that matching it to 50 Ω over any useful bandwidth would be nearly impossible. Real GaN designs at 48 V run at lower current density to manage heat, and the channel temperature, not the load line, usually sets the final periphery.</w:t>
      </w:r>
    </w:p>
    <w:p w14:paraId="7B373764" w14:textId="77777777" w:rsidR="00BB2D8A" w:rsidRDefault="00531ECD">
      <w:pPr>
        <w:pStyle w:val="Heading2"/>
      </w:pPr>
      <w:r>
        <w:t>7.7 Heterojunctions, the HBT, and trapped charge in GaN</w:t>
      </w:r>
    </w:p>
    <w:p w14:paraId="1054ED0B" w14:textId="77777777" w:rsidR="00BB2D8A" w:rsidRDefault="00531ECD">
      <w:r>
        <w:rPr>
          <w:rFonts w:eastAsia="Calibri"/>
        </w:rPr>
        <w:t>A heterojunction joins two crystals with different bandgaps whose lattices match closely enough to grow one on the other: AlGaAs on GaAs, InGaP on GaAs, InAlAs and InGaAs on InP, AlGaN on GaN, and SiGe on silicon. The gap difference splits into a step in the conduction band, ΔEc, and a step in the valence band, ΔEv. Chapter 1's bands now have corners, and devices are built by placing those corners. In a HEMT the conduction-band step holds electrons in the narrow-gap channel next to the interface, away from the dopants or polarization charge that supply them: the two-dimensional electron gas of Section 7.6.</w:t>
      </w:r>
    </w:p>
    <w:p w14:paraId="25168043" w14:textId="77777777" w:rsidR="00BB2D8A" w:rsidRDefault="00531ECD">
      <w:r>
        <w:rPr>
          <w:rFonts w:eastAsia="Calibri"/>
        </w:rPr>
        <w:t>In a heterojunction bipolar transistor the emitter is the wide-gap side. Electrons flowing from emitter into base see the same barrier as in a silicon transistor, but holes flowing back from base into emitter see an extra step ΔEv, so the back-injected hole current, the base current of Chapter 8, falls by about exp(ΔEv/kT). The designer spends that factor less on β itself than on a base doped far more heavily than a homojunction would allow, which lowers the base resistance and permits a thin base with a short transit time. That trade is why the GaAs HBT is the handset power amplifier and why the InP HBT reaches hundreds of gigahertz. The SiGe HBT does the same inside a silicon process: germanium narrows the gap of the base, and grading the germanium across the base adds a built-in field that speeds electrons through it. Chapter 25 places SiGe among the other RF technologies.</w:t>
      </w:r>
    </w:p>
    <w:p w14:paraId="6B4345D5" w14:textId="77777777" w:rsidR="00BB2D8A" w:rsidRDefault="00531ECD">
      <w:pPr>
        <w:jc w:val="center"/>
      </w:pPr>
      <w:r>
        <w:rPr>
          <w:rFonts w:eastAsia="Calibri"/>
        </w:rPr>
        <w:t>hole back-injection reduced by ≈ exp(ΔEv / kT)</w:t>
      </w:r>
    </w:p>
    <w:p w14:paraId="0EDADEC3" w14:textId="77777777" w:rsidR="00BB2D8A" w:rsidRDefault="00531ECD">
      <w:pPr>
        <w:pStyle w:val="Heading2"/>
      </w:pPr>
      <w:r>
        <w:t>Worked Example 7.3</w:t>
      </w:r>
    </w:p>
    <w:p w14:paraId="7DA0A558" w14:textId="77777777" w:rsidR="00BB2D8A" w:rsidRDefault="00531ECD">
      <w:r>
        <w:rPr>
          <w:rFonts w:eastAsia="Calibri"/>
        </w:rPr>
        <w:t>A wide-gap emitter adds a valence-band step of 0.20 eV (an example value) against hole back-injection. By what factor does the hole current fall at room temperature? If the designer keeps β at 100, roughly how much more heavily may the base be doped than in a homojunction transistor?</w:t>
      </w:r>
    </w:p>
    <w:p w14:paraId="16F41E40" w14:textId="77777777" w:rsidR="00BB2D8A" w:rsidRDefault="00531ECD">
      <w:r>
        <w:rPr>
          <w:rFonts w:eastAsia="Calibri"/>
        </w:rPr>
        <w:t>With kT = 26 meV the factor is exp(0.20/0.026) = exp(7.69) = 2,190. In a homojunction transistor β scales with the ratio of emitter to base doping; with the hole current suppressed 2,190 times, the base doping can rise by roughly that factor for the same β. Real HBTs dope the base one to two orders of magnitude above the emitter and still reach β near 100, with the rest of the margin spent on recombination and on grading the junction. The base resistance falls in proportion to the doping, which raises fmax and lowers noise.</w:t>
      </w:r>
    </w:p>
    <w:p w14:paraId="2E394BB4" w14:textId="77777777" w:rsidR="00BB2D8A" w:rsidRDefault="00531ECD">
      <w:r>
        <w:rPr>
          <w:rFonts w:eastAsia="Calibri"/>
        </w:rPr>
        <w:t>GaN has a problem of its own: trapped charge. Surface states between gate and drain, and deep levels in the buffer layer under the channel, capture electrons when the drain swings to high voltage and release them slowly, over microseconds to seconds. While they are full they deplete part of the two-dimensional gas. The result is current collapse, also called dynamic on-resistance: right after a high-voltage off state the device conducts less than its DC curves promise, and the knee of the RF load line walks out. Silicon nitride passivation, field plates that spread the gate-drain field, and carefully chosen carbon or iron doping in the buffer reduce the effect. Pulsed I-V measurements, which apply the drain voltage briefly from a stated quiescent point, expose it; a DC curve tracer does not.</w:t>
      </w:r>
    </w:p>
    <w:p w14:paraId="6719F2AF" w14:textId="77777777" w:rsidR="00BB2D8A" w:rsidRDefault="00531ECD">
      <w:pPr>
        <w:pStyle w:val="Heading2"/>
      </w:pPr>
      <w:r>
        <w:t>Worked Example 7.4</w:t>
      </w:r>
    </w:p>
    <w:p w14:paraId="6980098D" w14:textId="77777777" w:rsidR="00BB2D8A" w:rsidRDefault="00531ECD">
      <w:r>
        <w:rPr>
          <w:rFonts w:eastAsia="Calibri"/>
        </w:rPr>
        <w:t>A GaN HEMT on a 28 V supply has a 3 V knee and 1 A/mm in DC measurement. After a high-voltage pulse, trapped charge removes part of the sheet charge in the access region; assume this raises the knee to 6 V and lowers the maximum current to 0.8 A/mm. Compare the Class A power density before and after, using the estimate of Section 7.6.</w:t>
      </w:r>
    </w:p>
    <w:p w14:paraId="6FFB483A" w14:textId="77777777" w:rsidR="00BB2D8A" w:rsidRDefault="00531ECD">
      <w:r>
        <w:rPr>
          <w:rFonts w:eastAsia="Calibri"/>
        </w:rPr>
        <w:t>Before: (56 − 3) × 1/8 = 6.6 W/mm. After: (56 − 6) × 0.8/8 = 5.0 W/mm, 24 % less. Dynamic on-resistance in a power converter is the same mechanism read at a different terminal: if 20 % of the access-region charge is trapped, the access resistance rises by about 1/0.8 = 1.25, so a switch specified at 50 mΩ conducts like 62 mΩ for a while after each turn-off. Data sheets for GaN power transistors now state dynamic RDS(on), and RF foundries publish pulsed curves; use those, not the DC curves, in both designs.</w:t>
      </w:r>
    </w:p>
    <w:p w14:paraId="160EC964" w14:textId="77777777" w:rsidR="00BB2D8A" w:rsidRDefault="00531ECD">
      <w:r>
        <w:rPr>
          <w:rFonts w:eastAsia="Calibri"/>
        </w:rPr>
        <w:t>Key idea. A heterojunction is a designed band step. In a HEMT it confines the channel; in an HBT it blocks back-injection so that the base can be doped heavily. GaN's traps make its behavior depend on its recent history, which only pulsed measurements reveal.</w:t>
      </w:r>
    </w:p>
    <w:p w14:paraId="5050BF98" w14:textId="77777777" w:rsidR="00BB2D8A" w:rsidRDefault="00531ECD">
      <w:r>
        <w:rPr>
          <w:rFonts w:eastAsia="Calibri"/>
        </w:rPr>
        <w:t>That is the compound-semiconductor landscape: name the device, then let the material's field, velocity, and heat flow choose the application. Part II returns to silicon and builds the transistor that started it all.</w:t>
      </w:r>
    </w:p>
    <w:p w14:paraId="44D301E3" w14:textId="77777777" w:rsidR="00BB2D8A" w:rsidRDefault="00531ECD">
      <w:pPr>
        <w:shd w:val="clear" w:color="auto" w:fill="E8F1E4"/>
        <w:spacing w:before="120" w:after="80"/>
      </w:pPr>
      <w:r>
        <w:rPr>
          <w:b/>
          <w:bCs/>
        </w:rPr>
        <w:t>From the Bench</w:t>
      </w:r>
    </w:p>
    <w:p w14:paraId="6DFC28DE" w14:textId="77777777" w:rsidR="00BB2D8A" w:rsidRDefault="00531ECD">
      <w:pPr>
        <w:shd w:val="clear" w:color="auto" w:fill="E8F1E4"/>
        <w:spacing w:after="120"/>
      </w:pPr>
      <w:r>
        <w:t>Treat the bias sequence of a depletion-mode GaAs or GaN HEMT as part of the circuit. The gate must be negative before the drain comes up and must stay there until the drain is down again; a sequencer, or at least a carefully planned power-up order, is what keeps an expensive transistor alive. Thermal design comes next. The power density that makes GaN attractive also concentrates the heat, so check the channel temperature, not the case temperature, against the data sheet.</w:t>
      </w:r>
    </w:p>
    <w:p w14:paraId="7DB8D0D2" w14:textId="77777777" w:rsidR="00BB2D8A" w:rsidRDefault="00531ECD">
      <w:pPr>
        <w:pStyle w:val="Heading2"/>
      </w:pPr>
      <w:r>
        <w:t>Practice</w:t>
      </w:r>
    </w:p>
    <w:p w14:paraId="362FF204" w14:textId="77777777" w:rsidR="00BB2D8A" w:rsidRDefault="00531ECD">
      <w:r>
        <w:rPr>
          <w:rFonts w:eastAsia="Calibri"/>
        </w:rPr>
        <w:t>1. Repeat Worked Example 7.1 for a 40 V peak and a 0.50 A peak. Find Ropt and P.</w:t>
      </w:r>
    </w:p>
    <w:p w14:paraId="68644251" w14:textId="77777777" w:rsidR="00BB2D8A" w:rsidRDefault="00531ECD">
      <w:r>
        <w:rPr>
          <w:rFonts w:eastAsia="Calibri"/>
        </w:rPr>
        <w:t>2. A receiver at 94 GHz is 0.4 dB short of its noise-figure spec, and the input power is small. Which device family do you open first, and which do you not open?</w:t>
      </w:r>
    </w:p>
    <w:p w14:paraId="69510679" w14:textId="77777777" w:rsidR="00BB2D8A" w:rsidRDefault="00531ECD">
      <w:r>
        <w:rPr>
          <w:rFonts w:eastAsia="Calibri"/>
        </w:rPr>
        <w:t>3. Why can the same word "GaN" mean a 50 V radar transistor and a 650 V switch, while "InP" cannot follow it into the switch?</w:t>
      </w:r>
    </w:p>
    <w:p w14:paraId="6472431F" w14:textId="77777777" w:rsidR="00BB2D8A" w:rsidRDefault="00531ECD">
      <w:r>
        <w:rPr>
          <w:rFonts w:eastAsia="Calibri"/>
        </w:rPr>
        <w:t>4. A GaN HEMT is biased at 28 V with a 3 V knee and Imax = 0.8 A/mm. Find its Class A power density, and the periphery for 25 W.</w:t>
      </w:r>
    </w:p>
    <w:p w14:paraId="0E85DD13" w14:textId="77777777" w:rsidR="00BB2D8A" w:rsidRDefault="00531ECD">
      <w:r>
        <w:rPr>
          <w:rFonts w:eastAsia="Calibri"/>
        </w:rPr>
        <w:t>5. Why does a 2DEG reach high mobility at a high sheet density, when Chapter 3 said mobility falls with doping?</w:t>
      </w:r>
    </w:p>
    <w:p w14:paraId="407EC917" w14:textId="77777777" w:rsidR="00BB2D8A" w:rsidRDefault="00531ECD">
      <w:r>
        <w:rPr>
          <w:rFonts w:eastAsia="Calibri"/>
        </w:rPr>
        <w:t>6. An HBT's valence-band step is 0.15 eV. Find the factor by which hole back-injection falls, with kT = 26 meV.</w:t>
      </w:r>
    </w:p>
    <w:p w14:paraId="5AF5511E" w14:textId="77777777" w:rsidR="00BB2D8A" w:rsidRDefault="00531ECD">
      <w:r>
        <w:rPr>
          <w:rFonts w:eastAsia="Calibri"/>
        </w:rPr>
        <w:t>7. A GaN switch specified at 70 mΩ shows a dynamic on-resistance 30 % higher right after blocking 400 V. Find the conduction loss at 10 A rms with the DC value and with the dynamic value.</w:t>
      </w:r>
    </w:p>
    <w:p w14:paraId="1035DCF8" w14:textId="77777777" w:rsidR="00BB2D8A" w:rsidRDefault="00531ECD">
      <w:pPr>
        <w:pStyle w:val="Heading3"/>
        <w:spacing w:before="280" w:after="120"/>
      </w:pPr>
      <w:r>
        <w:t>What You’ll Actually Use</w:t>
      </w:r>
    </w:p>
    <w:p w14:paraId="7D6ACD3D" w14:textId="77777777" w:rsidR="00BB2D8A" w:rsidRDefault="00531ECD">
      <w:pPr>
        <w:spacing w:after="60"/>
      </w:pPr>
      <w:r>
        <w:rPr>
          <w:b/>
          <w:bCs/>
        </w:rPr>
        <w:t>Everyday working tools</w:t>
      </w:r>
    </w:p>
    <w:p w14:paraId="05509161" w14:textId="77777777" w:rsidR="00BB2D8A" w:rsidRDefault="00531ECD">
      <w:pPr>
        <w:pStyle w:val="ListParagraph"/>
        <w:numPr>
          <w:ilvl w:val="0"/>
          <w:numId w:val="1"/>
        </w:numPr>
        <w:spacing w:after="60"/>
      </w:pPr>
      <w:r>
        <w:t>Name the device first: HEMT or HBT.</w:t>
      </w:r>
    </w:p>
    <w:p w14:paraId="7EE5DF38" w14:textId="77777777" w:rsidR="00BB2D8A" w:rsidRDefault="00531ECD">
      <w:pPr>
        <w:pStyle w:val="ListParagraph"/>
        <w:numPr>
          <w:ilvl w:val="0"/>
          <w:numId w:val="1"/>
        </w:numPr>
        <w:spacing w:after="60"/>
      </w:pPr>
      <w:r>
        <w:t>Ropt = Vpeak/Ipeak and P = Vpeak Ipeak/2 for a first load line.</w:t>
      </w:r>
    </w:p>
    <w:p w14:paraId="53B17542" w14:textId="77777777" w:rsidR="00BB2D8A" w:rsidRDefault="00531ECD">
      <w:pPr>
        <w:pStyle w:val="ListParagraph"/>
        <w:numPr>
          <w:ilvl w:val="0"/>
          <w:numId w:val="1"/>
        </w:numPr>
        <w:spacing w:after="60"/>
      </w:pPr>
      <w:r>
        <w:t>Supply voltage and watts per millimeter of gate as the quick sizing numbers.</w:t>
      </w:r>
    </w:p>
    <w:p w14:paraId="59EC4003" w14:textId="77777777" w:rsidR="00BB2D8A" w:rsidRDefault="00531ECD">
      <w:pPr>
        <w:spacing w:before="120" w:after="60"/>
      </w:pPr>
      <w:r>
        <w:rPr>
          <w:b/>
          <w:bCs/>
        </w:rPr>
        <w:t>Mostly for exams and deeper study</w:t>
      </w:r>
    </w:p>
    <w:p w14:paraId="5760A787" w14:textId="77777777" w:rsidR="00BB2D8A" w:rsidRDefault="00531ECD">
      <w:pPr>
        <w:pStyle w:val="ListParagraph"/>
        <w:numPr>
          <w:ilvl w:val="0"/>
          <w:numId w:val="1"/>
        </w:numPr>
        <w:spacing w:after="60"/>
      </w:pPr>
      <w:r>
        <w:t>Johnson's figure of merit and heterostructure band engineering.</w:t>
      </w:r>
    </w:p>
    <w:p w14:paraId="3207CA39" w14:textId="77777777" w:rsidR="00BB2D8A" w:rsidRDefault="00531ECD">
      <w:pPr>
        <w:pStyle w:val="Heading1"/>
      </w:pPr>
      <w:bookmarkStart w:id="8" w:name="_TocAll0009"/>
      <w:bookmarkEnd w:id="8"/>
      <w:r>
        <w:rPr>
          <w:rFonts w:ascii="Amazon Ember" w:hAnsi="Amazon Ember" w:cs="Amazon Ember"/>
        </w:rPr>
        <w:t>Part II. The Bipolar Transistor</w:t>
      </w:r>
    </w:p>
    <w:p w14:paraId="6FE5C0ED" w14:textId="77777777" w:rsidR="00BB2D8A" w:rsidRDefault="00531ECD">
      <w:r>
        <w:rPr>
          <w:rFonts w:eastAsia="Calibri"/>
        </w:rPr>
        <w:t>Part I stopped at the diode. This part builds the two-junction device that sits on that physics: the bipolar junction transistor, in this book's own words, checked against Tietze/Schenk 16th, Sedra/Smith, and Gray/Meyer. The constants stay the ones Part I declared: VT = 26 mV, and IS = 1 fA unless a new value is named. Book 2 uses the transistor inside circuits. This part explains why it behaves the way Book 2 assumes.</w:t>
      </w:r>
    </w:p>
    <w:p w14:paraId="5C27243B" w14:textId="77777777" w:rsidR="00BB2D8A" w:rsidRDefault="00531ECD">
      <w:pPr>
        <w:pStyle w:val="Heading1"/>
      </w:pPr>
      <w:bookmarkStart w:id="9" w:name="_TocAll0010"/>
      <w:bookmarkEnd w:id="9"/>
      <w:r>
        <w:t>Chapter 8. Two Junctions, One Current</w:t>
      </w:r>
    </w:p>
    <w:p w14:paraId="64A5C712" w14:textId="77777777" w:rsidR="00BB2D8A" w:rsidRDefault="00531ECD">
      <w:r>
        <w:t>On 23 December 1947, John Bardeen and Walter Brattain showed their point-contact transistor to colleagues at Bell Labs. Within weeks, William Shockley had worked out a sturdier design: two junctions sharing one thin middle layer. That junction transistor is the device this chapter takes apart.</w:t>
      </w:r>
    </w:p>
    <w:p w14:paraId="46D2DCFF" w14:textId="77777777" w:rsidR="00BB2D8A" w:rsidRDefault="00531ECD">
      <w:pPr>
        <w:spacing w:after="200"/>
      </w:pPr>
      <w:r>
        <w:rPr>
          <w:b/>
          <w:bCs/>
        </w:rPr>
        <w:t xml:space="preserve">Where you meet this: </w:t>
      </w:r>
      <w:r>
        <w:t>Discrete switches driving relays and LEDs, the input stages of precision and audio op-amps, bandgap references, and SiGe RF gain blocks.</w:t>
      </w:r>
    </w:p>
    <w:p w14:paraId="22750C36" w14:textId="77777777" w:rsidR="00BB2D8A" w:rsidRDefault="00531ECD">
      <w:r>
        <w:rPr>
          <w:rFonts w:eastAsia="Calibri"/>
        </w:rPr>
        <w:t>Put two diodes back to back and you do not get a transistor. You get two diodes. The bipolar transistor works because its two junctions share a region so thin that carriers injected across the first junction reach the second before they have time to recombine. That one geometric fact, a base far thinner than a diffusion length, turns the diode law of Chapter 5 into a controlled current source. This chapter follows the electrons across that base and counts what arrives.</w:t>
      </w:r>
    </w:p>
    <w:p w14:paraId="7F624AD5" w14:textId="77777777" w:rsidR="00BB2D8A" w:rsidRDefault="00531ECD">
      <w:pPr>
        <w:pStyle w:val="Heading2"/>
      </w:pPr>
      <w:r>
        <w:t>8.1 Three regions and four modes</w:t>
      </w:r>
    </w:p>
    <w:p w14:paraId="78DDB7B3" w14:textId="77777777" w:rsidR="00BB2D8A" w:rsidRDefault="00531ECD">
      <w:r>
        <w:rPr>
          <w:rFonts w:eastAsia="Calibri"/>
        </w:rPr>
        <w:t>An NPN transistor is an n-type emitter, a p-type base, and an n-type collector. The emitter is doped heavily, the base moderately, and the collector lightly. Each of the two junctions can be forward- or reverse-biased, which gives four modes. Forward-active, the amplifying mode, has the emitter-base junction forward-biased and the collector-base junction reverse-biased. Saturation has both forward-biased. Cutoff has both reverse-biased. Reverse-active swaps the roles of emitter and collector, works poorly because the device was not built symmetrically, and is mostly of interest when a circuit puts a transistor there by accident.</w:t>
      </w:r>
    </w:p>
    <w:p w14:paraId="6CDD44A3" w14:textId="77777777" w:rsidR="00BB2D8A" w:rsidRDefault="00531ECD">
      <w:pPr>
        <w:spacing w:before="200" w:after="60"/>
        <w:jc w:val="center"/>
      </w:pPr>
      <w:r>
        <w:rPr>
          <w:noProof/>
        </w:rPr>
        <w:drawing>
          <wp:inline distT="0" distB="0" distL="0" distR="0" wp14:anchorId="6B4A7F26" wp14:editId="23FCCEF1">
            <wp:extent cx="5120640" cy="3982720"/>
            <wp:effectExtent l="0" t="0" r="0" b="0"/>
            <wp:docPr id="8" name="Picture 8" descr="A square divided into four quadrants by a horizontal axis for V B E and a vertical axis for V B C. Lower right, V B E positive and V B C negative: forward-active, the amplifier, I C equals beta I B. Upper right, both positive: saturation, the closed switch. Lower left, both negative: cutoff, the open switch. Upper left, V B E negative and V B C positive: reverse-active, poor gain, mostly by accid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jt_modes.png"/>
                    <pic:cNvPicPr/>
                  </pic:nvPicPr>
                  <pic:blipFill>
                    <a:blip r:embed="rId14"/>
                    <a:stretch>
                      <a:fillRect/>
                    </a:stretch>
                  </pic:blipFill>
                  <pic:spPr>
                    <a:xfrm>
                      <a:off x="0" y="0"/>
                      <a:ext cx="5120640" cy="3982720"/>
                    </a:xfrm>
                    <a:prstGeom prst="rect">
                      <a:avLst/>
                    </a:prstGeom>
                  </pic:spPr>
                </pic:pic>
              </a:graphicData>
            </a:graphic>
          </wp:inline>
        </w:drawing>
      </w:r>
    </w:p>
    <w:p w14:paraId="7F9F0FBB" w14:textId="77777777" w:rsidR="00BB2D8A" w:rsidRDefault="00531ECD">
      <w:pPr>
        <w:spacing w:after="200"/>
        <w:jc w:val="center"/>
      </w:pPr>
      <w:r>
        <w:rPr>
          <w:i/>
          <w:iCs/>
          <w:color w:val="555555"/>
          <w:sz w:val="19"/>
          <w:szCs w:val="19"/>
        </w:rPr>
        <w:t>Figure 8.1 — The four modes of a bipolar transistor are the four sign combinations of its two junction voltages. Amplifiers live in forward-active; switches move between cutoff and saturation.</w:t>
      </w:r>
    </w:p>
    <w:p w14:paraId="142B7624" w14:textId="77777777" w:rsidR="00BB2D8A" w:rsidRDefault="00531ECD">
      <w:pPr>
        <w:pStyle w:val="Heading2"/>
      </w:pPr>
      <w:r>
        <w:t>8.2 What crosses the base</w:t>
      </w:r>
    </w:p>
    <w:p w14:paraId="62600AA2" w14:textId="77777777" w:rsidR="00BB2D8A" w:rsidRDefault="00531ECD">
      <w:r>
        <w:rPr>
          <w:rFonts w:eastAsia="Calibri"/>
        </w:rPr>
        <w:t>In forward-active mode the emitter-base junction behaves like the diode of Chapter 5: it injects electrons from the emitter into the base, and the number injected rises exponentially with VBE. In a diode those minority electrons would diffuse into the p-side and recombine within a diffusion length, typically tens of micrometers. In a transistor the base width WB is a fraction of a micrometer. The electrons diffuse straight across it, reach the edge of the collector-base depletion layer, and the field there sweeps them into the collector. The collector junction's reverse bias does not stop them; it collects them, the same way Chapter 4's built-in field moves minority carriers across a junction.</w:t>
      </w:r>
    </w:p>
    <w:p w14:paraId="1984D49A" w14:textId="77777777" w:rsidR="00BB2D8A" w:rsidRDefault="00531ECD">
      <w:r>
        <w:rPr>
          <w:rFonts w:eastAsia="Calibri"/>
        </w:rPr>
        <w:t>Because the base is thin, the electron concentration falls almost linearly from its injected value at the emitter edge to nearly zero at the collector edge. Chapter 3's diffusion law then gives the collector current directly. The result has the diode's form, with a saturation current set by the base:</w:t>
      </w:r>
    </w:p>
    <w:p w14:paraId="17DCD311" w14:textId="77777777" w:rsidR="00BB2D8A" w:rsidRDefault="00531ECD">
      <w:pPr>
        <w:jc w:val="center"/>
      </w:pPr>
      <w:r>
        <w:rPr>
          <w:rFonts w:eastAsia="Calibri"/>
        </w:rPr>
        <w:t>IC = IS e^(VBE / VT),    IS = q A Dn ni² / (NA,B WB)</w:t>
      </w:r>
    </w:p>
    <w:p w14:paraId="0D99F2B8" w14:textId="77777777" w:rsidR="00BB2D8A" w:rsidRDefault="00531ECD">
      <w:r>
        <w:rPr>
          <w:rFonts w:eastAsia="Calibri"/>
        </w:rPr>
        <w:t>Here A is the emitter area, Dn the electron diffusion constant in the base, and NA,B the base doping. The product NA,B WB is the base's total doping per unit area, called its Gummel number. A thinner or lighter base gives more collector current for the same VBE.</w:t>
      </w:r>
    </w:p>
    <w:p w14:paraId="66013184" w14:textId="77777777" w:rsidR="00BB2D8A" w:rsidRDefault="00531ECD">
      <w:pPr>
        <w:pStyle w:val="Heading2"/>
      </w:pPr>
      <w:r>
        <w:t>Worked Example 8.1</w:t>
      </w:r>
    </w:p>
    <w:p w14:paraId="56D58964" w14:textId="77777777" w:rsidR="00BB2D8A" w:rsidRDefault="00531ECD">
      <w:r>
        <w:rPr>
          <w:rFonts w:eastAsia="Calibri"/>
        </w:rPr>
        <w:t>Declare an emitter area A = 100 µm² (1.0×10⁻⁶ cm²), a base doping NA,B = 1.0×10¹⁷ cm⁻³, a base width WB = 0.10 µm (1.0×10⁻⁵ cm), and an electron diffusion constant in the base Dn = 10 cm²/s, lower than Appendix A's hand value because heavy doping lowers mobility. Use ni = 1.0×10¹⁰ cm⁻³. Find IS, and the base transit time WB²/(2Dn).</w:t>
      </w:r>
    </w:p>
    <w:p w14:paraId="5904A582" w14:textId="77777777" w:rsidR="00BB2D8A" w:rsidRDefault="00531ECD">
      <w:r>
        <w:rPr>
          <w:rFonts w:eastAsia="Calibri"/>
        </w:rPr>
        <w:t>IS = q A Dn ni²/(NA,B WB) = (1.602×10⁻¹⁹)(1.0×10⁻⁶)(10)(1.0×10²⁰)/((1.0×10¹⁷)(1.0×10⁻⁵)) = 1.6×10⁻¹⁶ A, or 0.16 fA. That is the same order as the 1 fA this book uses for its teaching junction; real small-signal transistors land between about 0.1 fA and 10 fA. The transit time is (1.0×10⁻⁵)²/(2 × 10) = 5.0×10⁻¹² s, 5 ps. An electron spends five picoseconds crossing this base. That number returns in Chapter 9 as the floor under the transistor's speed.</w:t>
      </w:r>
    </w:p>
    <w:p w14:paraId="224E4073" w14:textId="77777777" w:rsidR="00BB2D8A" w:rsidRDefault="00531ECD">
      <w:pPr>
        <w:pStyle w:val="Heading2"/>
      </w:pPr>
      <w:r>
        <w:t>8.3 Where the base current comes from</w:t>
      </w:r>
    </w:p>
    <w:p w14:paraId="2F0B358C" w14:textId="77777777" w:rsidR="00BB2D8A" w:rsidRDefault="00531ECD">
      <w:r>
        <w:rPr>
          <w:rFonts w:eastAsia="Calibri"/>
        </w:rPr>
        <w:t>The base contact must supply two currents. The first is holes injected backward from the base into the emitter, because the forward-biased emitter-base junction is a diode in both directions. The second is holes consumed by the few electrons that do recombine on their way across the base. A good transistor makes both small.</w:t>
      </w:r>
    </w:p>
    <w:p w14:paraId="5C12176C" w14:textId="77777777" w:rsidR="00BB2D8A" w:rsidRDefault="00531ECD">
      <w:r>
        <w:rPr>
          <w:rFonts w:eastAsia="Calibri"/>
        </w:rPr>
        <w:t>The backward injection is controlled by the same physics as the forward one, with the roles exchanged: holes diffuse into the emitter, whose doping is NE and whose width is WE. If backward injection dominates, the ratio of the two currents, the current gain β = IC/IB, is approximately</w:t>
      </w:r>
    </w:p>
    <w:p w14:paraId="3D1962BA" w14:textId="77777777" w:rsidR="00BB2D8A" w:rsidRDefault="00531ECD">
      <w:pPr>
        <w:jc w:val="center"/>
      </w:pPr>
      <w:r>
        <w:rPr>
          <w:rFonts w:eastAsia="Calibri"/>
        </w:rPr>
        <w:t>β ≈ (Dn NE WE) / (Dp NA,B WB)</w:t>
      </w:r>
    </w:p>
    <w:p w14:paraId="11ED40E8" w14:textId="77777777" w:rsidR="00BB2D8A" w:rsidRDefault="00531ECD">
      <w:r>
        <w:rPr>
          <w:rFonts w:eastAsia="Calibri"/>
        </w:rPr>
        <w:t>This is why the emitter is doped far more heavily than the base. Every factor of ten in the doping ratio is a factor of ten in gain.</w:t>
      </w:r>
    </w:p>
    <w:p w14:paraId="55DFB4C2" w14:textId="77777777" w:rsidR="00BB2D8A" w:rsidRDefault="00531ECD">
      <w:pPr>
        <w:pStyle w:val="Heading2"/>
      </w:pPr>
      <w:r>
        <w:t>Worked Example 8.2</w:t>
      </w:r>
    </w:p>
    <w:p w14:paraId="02266453" w14:textId="77777777" w:rsidR="00BB2D8A" w:rsidRDefault="00531ECD">
      <w:r>
        <w:rPr>
          <w:rFonts w:eastAsia="Calibri"/>
        </w:rPr>
        <w:t>Keep the base of Worked Example 8.1. Declare an emitter doping NE = 1.0×10¹⁹ cm⁻³, an emitter width WE = 0.20 µm, and a hole diffusion constant in the emitter Dp = 2 cm²/s. Estimate β from the injection ratio alone.</w:t>
      </w:r>
    </w:p>
    <w:p w14:paraId="15E38292" w14:textId="77777777" w:rsidR="00BB2D8A" w:rsidRDefault="00531ECD">
      <w:r>
        <w:rPr>
          <w:rFonts w:eastAsia="Calibri"/>
        </w:rPr>
        <w:t>β ≈ (10 × 1.0×10¹⁹ × 0.20×10⁻⁴)/(2 × 1.0×10¹⁷ × 0.10×10⁻⁴) = (2.0×10¹⁵)/(2.0×10¹²) = 1000. Real silicon transistors with similar dimensions show β of roughly 100 to 300. The simple ratio overestimates because heavy doping narrows the emitter's bandgap, which raises its effective ni² and therefore the backward hole injection, and because recombination in the base and at the surface adds base current. The ratio is the right guide to design direction. The data sheet is the guide to the number.</w:t>
      </w:r>
    </w:p>
    <w:p w14:paraId="5414DA48" w14:textId="77777777" w:rsidR="00BB2D8A" w:rsidRDefault="00531ECD">
      <w:pPr>
        <w:pStyle w:val="Heading2"/>
      </w:pPr>
      <w:r>
        <w:t>8.4 Kirchhoff and the declared transistor</w:t>
      </w:r>
    </w:p>
    <w:p w14:paraId="3F06D253" w14:textId="77777777" w:rsidR="00BB2D8A" w:rsidRDefault="00531ECD">
      <w:r>
        <w:rPr>
          <w:rFonts w:eastAsia="Calibri"/>
        </w:rPr>
        <w:t>Whatever happens inside, charge is conserved at the terminals: IE = IC + IB. The fraction of emitter current that reaches the collector is α = IC/IE = β/(β + 1).</w:t>
      </w:r>
    </w:p>
    <w:p w14:paraId="03BF8FA6" w14:textId="77777777" w:rsidR="00BB2D8A" w:rsidRDefault="00531ECD">
      <w:r>
        <w:rPr>
          <w:rFonts w:eastAsia="Calibri"/>
        </w:rPr>
        <w:t>Declared picture for this part: β = 100, IB = 10 µA. Then IC = 1.00 mA, IE = 1.01 mA, and α = 0.990. The emitter-base voltage that produces that collector current, from the same law as Chapter 5, is VBE = VT ln(IC/IS + 1) = 0.718 V with IS = 1 fA. That is the usual hand value of 0.7 V with this book's own constants underneath it.</w:t>
      </w:r>
    </w:p>
    <w:p w14:paraId="66F69072" w14:textId="77777777" w:rsidR="00BB2D8A" w:rsidRDefault="00531ECD">
      <w:r>
        <w:rPr>
          <w:rFonts w:eastAsia="Calibri"/>
        </w:rPr>
        <w:t>The order of cause and effect matters. VBE sets IC through the exponential; IB follows as IC/β. Book 2 can treat the transistor as a current-controlled amplifier for convenience, but the physics is voltage control. That distinction explains why β varies widely from part to part while the relation between VBE and IC holds closely: β depends on recombination and backward injection, which are hard to control, while IC depends on the base's Gummel number, which a process controls well.</w:t>
      </w:r>
    </w:p>
    <w:p w14:paraId="1C1047A6" w14:textId="77777777" w:rsidR="00BB2D8A" w:rsidRDefault="00531ECD">
      <w:r>
        <w:rPr>
          <w:rFonts w:eastAsia="Calibri"/>
        </w:rPr>
        <w:t>Key idea. The collector current is set by VBE through the base's Gummel number. The base current is a loss that β measures. A thin, lightly doped base and a heavily doped emitter make that loss small.</w:t>
      </w:r>
    </w:p>
    <w:p w14:paraId="379963CD" w14:textId="77777777" w:rsidR="00BB2D8A" w:rsidRDefault="00531ECD">
      <w:pPr>
        <w:pStyle w:val="Heading2"/>
      </w:pPr>
      <w:r>
        <w:t>8.5 Saturation and stored charge</w:t>
      </w:r>
    </w:p>
    <w:p w14:paraId="129687AB" w14:textId="77777777" w:rsidR="00BB2D8A" w:rsidRDefault="00531ECD">
      <w:r>
        <w:rPr>
          <w:rFonts w:eastAsia="Calibri"/>
        </w:rPr>
        <w:t>If the collector voltage falls far enough that the collector-base junction becomes forward-biased, the collector begins injecting electrons back into the base. The transistor is saturated. The collector-emitter voltage collapses to roughly 0.1 V to 0.2 V, IC no longer follows βIB, and extra base current simply piles up as stored minority charge in the base and collector. A saturated transistor is a good switch in the on state. It is a slow one to turn off, because that stored charge must be removed before the collector junction can block, exactly the reverse-recovery story of Chapter 6. Logic and switching circuits avoid deep saturation for this reason, for example with a Schottky diode from base to collector that diverts the excess base drive.</w:t>
      </w:r>
    </w:p>
    <w:p w14:paraId="33DF5695" w14:textId="77777777" w:rsidR="00BB2D8A" w:rsidRDefault="00531ECD">
      <w:pPr>
        <w:pStyle w:val="Heading2"/>
      </w:pPr>
      <w:r>
        <w:t>8.6 PNP, SiGe, and the compound HBT</w:t>
      </w:r>
    </w:p>
    <w:p w14:paraId="1A095318" w14:textId="77777777" w:rsidR="00BB2D8A" w:rsidRDefault="00531ECD">
      <w:r>
        <w:rPr>
          <w:rFonts w:eastAsia="Calibri"/>
        </w:rPr>
        <w:t>A PNP transistor is the same device with every doping and every sign reversed: holes cross the base, and currents and voltages flip direction. Because holes diffuse more slowly than electrons, a PNP of the same geometry has a lower β and a longer transit time, which is why fast circuits favor NPN devices. A silicon-germanium heterojunction bipolar transistor grades germanium into the base, which lowers the base bandgap, raises IS and β, and builds in a field that speeds electrons across. It is still a bipolar transistor with the same equations. The GaAs and InP heterojunction transistors of Chapter 7 belong to the same family, for radio rather than for logic.</w:t>
      </w:r>
    </w:p>
    <w:p w14:paraId="72C585B3" w14:textId="77777777" w:rsidR="00BB2D8A" w:rsidRDefault="00531ECD">
      <w:pPr>
        <w:pStyle w:val="Heading2"/>
      </w:pPr>
      <w:r>
        <w:t>8.7 How low does VCE go in saturation?</w:t>
      </w:r>
    </w:p>
    <w:p w14:paraId="1EA716E5" w14:textId="77777777" w:rsidR="00BB2D8A" w:rsidRDefault="00531ECD">
      <w:r>
        <w:rPr>
          <w:rFonts w:eastAsia="Calibri"/>
        </w:rPr>
        <w:t>Section 8.5 described saturation as both junctions forward-biased and charge stored in the base. The Ebers-Moll model, which treats the transistor as two coupled diodes, gives the collector-emitter voltage of a saturated switch in closed form. Drive the base so hard that the ratio of collector to base current, the forced beta βforced = IC/IB, is well below the forward β. Then</w:t>
      </w:r>
    </w:p>
    <w:p w14:paraId="0B261434" w14:textId="77777777" w:rsidR="00BB2D8A" w:rsidRDefault="00531ECD">
      <w:pPr>
        <w:jc w:val="center"/>
      </w:pPr>
      <w:r>
        <w:rPr>
          <w:rFonts w:eastAsia="Calibri"/>
        </w:rPr>
        <w:t>VCE(sat) = VT ln[ (1/αR + βforced/βR) / (1 − βforced/βF) ],    αR = βR / (1 + βR)</w:t>
      </w:r>
    </w:p>
    <w:p w14:paraId="4EE1CD88" w14:textId="77777777" w:rsidR="00BB2D8A" w:rsidRDefault="00531ECD">
      <w:r>
        <w:rPr>
          <w:rFonts w:eastAsia="Calibri"/>
        </w:rPr>
        <w:t>where βR is the reverse β, typically about 1 for an integrated transistor because the collector is lightly doped and makes a poor emitter. The formula shows why designers overdrive switches: as βforced approaches βF, the denominator goes to zero and VCE(sat) rises toward the active region. At βforced = βF/10, the junction terms give only tens of millivolts. A real transistor adds the resistance of its collector and emitter regions, which is why a 2N3904 data sheet guarantees VCE(sat) of at most 0.2 V at IC = 10 mA with IB = 1 mA, and 0.3 V at 50 mA with 5 mA of base drive.</w:t>
      </w:r>
    </w:p>
    <w:p w14:paraId="4796AE8D" w14:textId="77777777" w:rsidR="00BB2D8A" w:rsidRDefault="00531ECD">
      <w:r>
        <w:rPr>
          <w:rFonts w:eastAsia="Calibri"/>
        </w:rPr>
        <w:t>The cost of saturation is speed. The stored charge of Section 8.5 must be removed before the transistor turns off, and it is proportional to the excess base current. Two classic remedies trade a little VCE(sat) for a lot of speed: a Schottky diode from base to collector, which steals excess base current before the collector junction forward-biases much (the basis of the old 74LS logic family), and a speed-up capacitor across the base resistor, which delivers a burst of reverse base current at turn-off. Saturated bipolar switches survive today in relay drivers, LED drivers, and level shifters, where a 2N3904 or BC847 costs a fraction of a cent and its tens of nanoseconds of storage time do not matter.</w:t>
      </w:r>
    </w:p>
    <w:p w14:paraId="7AB33062" w14:textId="77777777" w:rsidR="00BB2D8A" w:rsidRDefault="00531ECD">
      <w:r>
        <w:rPr>
          <w:rFonts w:eastAsia="Calibri"/>
        </w:rPr>
        <w:t>Key idea. Overdrive a saturated switch to βforced ≈ βF/10 and the junctions contribute only tens of millivolts; the series resistance and the stored charge are what remain.</w:t>
      </w:r>
    </w:p>
    <w:p w14:paraId="475425A6" w14:textId="77777777" w:rsidR="00BB2D8A" w:rsidRDefault="00531ECD">
      <w:pPr>
        <w:pStyle w:val="Heading2"/>
      </w:pPr>
      <w:r>
        <w:t>Worked Example 8.3</w:t>
      </w:r>
    </w:p>
    <w:p w14:paraId="02352980" w14:textId="77777777" w:rsidR="00BB2D8A" w:rsidRDefault="00531ECD">
      <w:r>
        <w:rPr>
          <w:rFonts w:eastAsia="Calibri"/>
        </w:rPr>
        <w:t>A switch transistor with βF = 100 and βR = 1 carries IC = 10 mA. Find VCE(sat) from the junction terms for IB = 1 mA and for IB = 0.2 mA.</w:t>
      </w:r>
    </w:p>
    <w:p w14:paraId="4C85BEF5" w14:textId="77777777" w:rsidR="00BB2D8A" w:rsidRDefault="00531ECD">
      <w:r>
        <w:rPr>
          <w:rFonts w:eastAsia="Calibri"/>
        </w:rPr>
        <w:t>αR = 1/2, so 1/αR = 2. At IB = 1 mA, βforced = 10: VCE(sat) = 0.026 ln[(2 + 10)/(1 − 0.1)] = 0.026 ln(13.3) = 67 mV. At IB = 0.2 mA, βforced = 50: VCE(sat) = 0.026 ln[(2 + 50)/(1 − 0.5)] = 0.026 ln(104) = 121 mV. Halving the margin to βF nearly doubled the junction voltage, and with a few ohms of collector resistance the 2N3904's 0.2 V guarantee at 10 mA is easy to understand.</w:t>
      </w:r>
    </w:p>
    <w:p w14:paraId="41FBA455" w14:textId="77777777" w:rsidR="00BB2D8A" w:rsidRDefault="00531ECD">
      <w:r>
        <w:rPr>
          <w:rFonts w:eastAsia="Calibri"/>
        </w:rPr>
        <w:t>The bipolar transistor's large-signal life, active and saturated, is now complete. Chapter 9 turns to the small signals that ride on a bias point, and to how that bias point is held still.</w:t>
      </w:r>
    </w:p>
    <w:p w14:paraId="6DDC2DDD" w14:textId="77777777" w:rsidR="00BB2D8A" w:rsidRDefault="00531ECD">
      <w:pPr>
        <w:shd w:val="clear" w:color="auto" w:fill="E8F1E4"/>
        <w:spacing w:before="120" w:after="80"/>
      </w:pPr>
      <w:r>
        <w:rPr>
          <w:b/>
          <w:bCs/>
        </w:rPr>
        <w:t>From the Bench</w:t>
      </w:r>
    </w:p>
    <w:p w14:paraId="32D86116" w14:textId="77777777" w:rsidR="00BB2D8A" w:rsidRDefault="00531ECD">
      <w:pPr>
        <w:shd w:val="clear" w:color="auto" w:fill="E8F1E4"/>
        <w:spacing w:after="120"/>
      </w:pPr>
      <w:r>
        <w:t>When a bipolar transistor is used as a switch, drive it with a forced beta of about 10 to 20, that is, a base current of a tenth to a twentieth of the collector current, whatever the typical gain on the data sheet says. That guarantees saturation across parts and temperature. The price is stored charge: a hard-saturated transistor turns off slowly, which is why fast switching circuits add a speed-up capacitor or a Baker clamp, or use a MOSFET instead.</w:t>
      </w:r>
    </w:p>
    <w:p w14:paraId="32114EC0" w14:textId="77777777" w:rsidR="00BB2D8A" w:rsidRDefault="00531ECD">
      <w:pPr>
        <w:pStyle w:val="Heading2"/>
      </w:pPr>
      <w:r>
        <w:t>Practice</w:t>
      </w:r>
    </w:p>
    <w:p w14:paraId="5D06F9B5" w14:textId="77777777" w:rsidR="00BB2D8A" w:rsidRDefault="00531ECD">
      <w:r>
        <w:rPr>
          <w:rFonts w:eastAsia="Calibri"/>
        </w:rPr>
        <w:t>1. For the transistor of Worked Example 8.1, find IS if the base width is reduced to 0.05 µm with the same doping. What happens to the transit time?</w:t>
      </w:r>
    </w:p>
    <w:p w14:paraId="6FA68C69" w14:textId="77777777" w:rsidR="00BB2D8A" w:rsidRDefault="00531ECD">
      <w:r>
        <w:rPr>
          <w:rFonts w:eastAsia="Calibri"/>
        </w:rPr>
        <w:t>2. A transistor has β = 150. Find α, and find IE when IC = 2.0 mA.</w:t>
      </w:r>
    </w:p>
    <w:p w14:paraId="63659B6B" w14:textId="77777777" w:rsidR="00BB2D8A" w:rsidRDefault="00531ECD">
      <w:r>
        <w:rPr>
          <w:rFonts w:eastAsia="Calibri"/>
        </w:rPr>
        <w:t>3. With IS = 1 fA, find VBE for IC = 0.1 mA and for IC = 10 mA. How many millivolts separate them, and why?</w:t>
      </w:r>
    </w:p>
    <w:p w14:paraId="4C083AB3" w14:textId="77777777" w:rsidR="00BB2D8A" w:rsidRDefault="00531ECD">
      <w:r>
        <w:rPr>
          <w:rFonts w:eastAsia="Calibri"/>
        </w:rPr>
        <w:t>4. Using the ratio of Section 8.3, by what factor does β change if the emitter doping is raised from 1.0×10¹⁹ to 3.0×10¹⁹ cm⁻³, all else equal? Why would a real device gain less than that?</w:t>
      </w:r>
    </w:p>
    <w:p w14:paraId="72C0D544" w14:textId="77777777" w:rsidR="00BB2D8A" w:rsidRDefault="00531ECD">
      <w:r>
        <w:rPr>
          <w:rFonts w:eastAsia="Calibri"/>
        </w:rPr>
        <w:t>5. In one or two sentences, explain why a saturated transistor turns off more slowly than one held in forward-active mode.</w:t>
      </w:r>
    </w:p>
    <w:p w14:paraId="6AC295A6" w14:textId="77777777" w:rsidR="00BB2D8A" w:rsidRDefault="00531ECD">
      <w:r>
        <w:rPr>
          <w:rFonts w:eastAsia="Calibri"/>
        </w:rPr>
        <w:t>6. Using the Ebers-Moll formula with βR = 1, what βforced gives VCE(sat) = 0.1 V for βF = 100?</w:t>
      </w:r>
    </w:p>
    <w:p w14:paraId="45F3FC90" w14:textId="77777777" w:rsidR="00BB2D8A" w:rsidRDefault="00531ECD">
      <w:r>
        <w:rPr>
          <w:rFonts w:eastAsia="Calibri"/>
        </w:rPr>
        <w:t>7. Why does a base-collector Schottky diode speed up a saturated switch?</w:t>
      </w:r>
    </w:p>
    <w:p w14:paraId="3C2CF26F" w14:textId="77777777" w:rsidR="00BB2D8A" w:rsidRDefault="00531ECD">
      <w:pPr>
        <w:pStyle w:val="Heading3"/>
        <w:spacing w:before="280" w:after="120"/>
      </w:pPr>
      <w:r>
        <w:t>What You’ll Actually Use</w:t>
      </w:r>
    </w:p>
    <w:p w14:paraId="235D692A" w14:textId="77777777" w:rsidR="00BB2D8A" w:rsidRDefault="00531ECD">
      <w:pPr>
        <w:spacing w:after="60"/>
      </w:pPr>
      <w:r>
        <w:rPr>
          <w:b/>
          <w:bCs/>
        </w:rPr>
        <w:t>Everyday working tools</w:t>
      </w:r>
    </w:p>
    <w:p w14:paraId="519825C2" w14:textId="77777777" w:rsidR="00BB2D8A" w:rsidRDefault="00531ECD">
      <w:pPr>
        <w:pStyle w:val="ListParagraph"/>
        <w:numPr>
          <w:ilvl w:val="0"/>
          <w:numId w:val="1"/>
        </w:numPr>
        <w:spacing w:after="60"/>
      </w:pPr>
      <w:r>
        <w:t>Forward-active mode: E-B forward, C-B reverse, IC = IS e^(VBE/VT).</w:t>
      </w:r>
    </w:p>
    <w:p w14:paraId="54ED517A" w14:textId="77777777" w:rsidR="00BB2D8A" w:rsidRDefault="00531ECD">
      <w:pPr>
        <w:pStyle w:val="ListParagraph"/>
        <w:numPr>
          <w:ilvl w:val="0"/>
          <w:numId w:val="1"/>
        </w:numPr>
        <w:spacing w:after="60"/>
      </w:pPr>
      <w:r>
        <w:t>β as a loosely controlled ratio, not a design constant.</w:t>
      </w:r>
    </w:p>
    <w:p w14:paraId="2F5B9288" w14:textId="77777777" w:rsidR="00BB2D8A" w:rsidRDefault="00531ECD">
      <w:pPr>
        <w:pStyle w:val="ListParagraph"/>
        <w:numPr>
          <w:ilvl w:val="0"/>
          <w:numId w:val="1"/>
        </w:numPr>
        <w:spacing w:after="60"/>
      </w:pPr>
      <w:r>
        <w:t>Saturation, forced beta, and stored charge in switches.</w:t>
      </w:r>
    </w:p>
    <w:p w14:paraId="671143BF" w14:textId="77777777" w:rsidR="00BB2D8A" w:rsidRDefault="00531ECD">
      <w:pPr>
        <w:spacing w:before="120" w:after="60"/>
      </w:pPr>
      <w:r>
        <w:rPr>
          <w:b/>
          <w:bCs/>
        </w:rPr>
        <w:t>Mostly for exams and deeper study</w:t>
      </w:r>
    </w:p>
    <w:p w14:paraId="1C60D626" w14:textId="77777777" w:rsidR="00BB2D8A" w:rsidRDefault="00531ECD">
      <w:pPr>
        <w:pStyle w:val="ListParagraph"/>
        <w:numPr>
          <w:ilvl w:val="0"/>
          <w:numId w:val="1"/>
        </w:numPr>
        <w:spacing w:after="60"/>
      </w:pPr>
      <w:r>
        <w:t>Gummel-number and injection-efficiency derivations.</w:t>
      </w:r>
    </w:p>
    <w:p w14:paraId="4A042886" w14:textId="77777777" w:rsidR="00BB2D8A" w:rsidRDefault="00531ECD">
      <w:pPr>
        <w:pStyle w:val="ListParagraph"/>
        <w:numPr>
          <w:ilvl w:val="0"/>
          <w:numId w:val="1"/>
        </w:numPr>
        <w:spacing w:after="60"/>
      </w:pPr>
      <w:r>
        <w:t>Reverse-active operation.</w:t>
      </w:r>
    </w:p>
    <w:p w14:paraId="1C9389C7" w14:textId="77777777" w:rsidR="00BB2D8A" w:rsidRDefault="00531ECD">
      <w:pPr>
        <w:pStyle w:val="Heading1"/>
      </w:pPr>
      <w:bookmarkStart w:id="10" w:name="_TocAll0011"/>
      <w:bookmarkEnd w:id="10"/>
      <w:r>
        <w:t>Chapter 9. Bias, Early Effect, and the Hybrid-π</w:t>
      </w:r>
    </w:p>
    <w:p w14:paraId="63195CC0" w14:textId="77777777" w:rsidR="00BB2D8A" w:rsidRDefault="00531ECD">
      <w:r>
        <w:t>Bias a common-emitter stage with a single resistor into the base, then solder in another 2N3904 from the same reel. Its data sheet allows a current gain anywhere from 100 to 300 at 10 mA, so the collector current can change by a factor of three, and the stage that sat comfortably mid-supply on the first board can sit against a rail on the second.</w:t>
      </w:r>
    </w:p>
    <w:p w14:paraId="5F081A33" w14:textId="77777777" w:rsidR="00BB2D8A" w:rsidRDefault="00531ECD">
      <w:pPr>
        <w:spacing w:after="200"/>
      </w:pPr>
      <w:r>
        <w:rPr>
          <w:b/>
          <w:bCs/>
        </w:rPr>
        <w:t xml:space="preserve">Where you meet this: </w:t>
      </w:r>
      <w:r>
        <w:t>Every discrete amplifier stage, the transistor-level view of op-amp inputs, and the small-signal models inside SPICE.</w:t>
      </w:r>
    </w:p>
    <w:p w14:paraId="54E1F84F" w14:textId="77777777" w:rsidR="00BB2D8A" w:rsidRDefault="00531ECD">
      <w:r>
        <w:rPr>
          <w:rFonts w:eastAsia="Calibri"/>
        </w:rPr>
        <w:t>Chapter 8 gave the transistor's large-signal law: collector current exponential in VBE, base current smaller by β. A circuit designer needs two more things from the device. The first is a way to hold the operating point steady when β and VBE refuse to be constant. The second is a linear model of how the device responds to a small signal riding on that operating point. This chapter derives both from the physics, then adds the capacitances that limit how fast the device can respond.</w:t>
      </w:r>
    </w:p>
    <w:p w14:paraId="7BFFCA1C" w14:textId="77777777" w:rsidR="00BB2D8A" w:rsidRDefault="00531ECD">
      <w:pPr>
        <w:pStyle w:val="Heading2"/>
      </w:pPr>
      <w:r>
        <w:t>9.1 Why neither β nor VBE can set the bias</w:t>
      </w:r>
    </w:p>
    <w:p w14:paraId="1EF98517" w14:textId="77777777" w:rsidR="00BB2D8A" w:rsidRDefault="00531ECD">
      <w:r>
        <w:rPr>
          <w:rFonts w:eastAsia="Calibri"/>
        </w:rPr>
        <w:t>β varies by a factor of two or three among transistors of the same part number, and it changes with temperature and current. A circuit that sets IB and relies on β to produce IC inherits all of that spread. VBE is no better a handle. At constant collector current, VBE falls by roughly 2 mV for every degree Celsius, because IS rises steeply with temperature. Turn that around and a fixed VBE produces a collector current that climbs as the transistor warms.</w:t>
      </w:r>
    </w:p>
    <w:p w14:paraId="65739301" w14:textId="77777777" w:rsidR="00BB2D8A" w:rsidRDefault="00531ECD">
      <w:pPr>
        <w:pStyle w:val="Heading2"/>
      </w:pPr>
      <w:r>
        <w:t>Worked Example 9.1</w:t>
      </w:r>
    </w:p>
    <w:p w14:paraId="1DDB6A6D" w14:textId="77777777" w:rsidR="00BB2D8A" w:rsidRDefault="00531ECD">
      <w:r>
        <w:rPr>
          <w:rFonts w:eastAsia="Calibri"/>
        </w:rPr>
        <w:t>A transistor is biased by a fixed VBE that gives IC = 1.0 mA at 25 °C. Using −2 mV/°C and the 60 mV per decade of Chapter 5, estimate IC at 35 °C if VBE is held fixed.</w:t>
      </w:r>
    </w:p>
    <w:p w14:paraId="058EA201" w14:textId="77777777" w:rsidR="00BB2D8A" w:rsidRDefault="00531ECD">
      <w:r>
        <w:rPr>
          <w:rFonts w:eastAsia="Calibri"/>
        </w:rPr>
        <w:t>Over 10 °C, the VBE needed for 1.0 mA falls by about 20 mV. Holding VBE fixed therefore leaves the junction 20 mV more forward-biased than it needs to be, which multiplies the current by 10^(20/59.9) ≈ 2.16. The current more than doubles for a ten-degree rise. The extra current heats the junction further, which can run away in a power stage. A bias scheme must set the current by some means other than the junction voltage.</w:t>
      </w:r>
    </w:p>
    <w:p w14:paraId="4BE9C200" w14:textId="77777777" w:rsidR="00BB2D8A" w:rsidRDefault="00531ECD">
      <w:pPr>
        <w:pStyle w:val="Heading2"/>
      </w:pPr>
      <w:r>
        <w:t>9.2 Emitter degeneration</w:t>
      </w:r>
    </w:p>
    <w:p w14:paraId="61C45855" w14:textId="77777777" w:rsidR="00BB2D8A" w:rsidRDefault="00531ECD">
      <w:r>
        <w:rPr>
          <w:rFonts w:eastAsia="Calibri"/>
        </w:rPr>
        <w:t>The standard cure puts a resistor RE in the emitter and sets the base at a fixed voltage VB, typically from a stiff divider. Kirchhoff around the base-emitter loop gives</w:t>
      </w:r>
    </w:p>
    <w:p w14:paraId="447DA905" w14:textId="77777777" w:rsidR="00BB2D8A" w:rsidRDefault="00531ECD">
      <w:pPr>
        <w:jc w:val="center"/>
      </w:pPr>
      <w:r>
        <w:rPr>
          <w:rFonts w:eastAsia="Calibri"/>
        </w:rPr>
        <w:t>IE = (VB − VBE) / RE</w:t>
      </w:r>
    </w:p>
    <w:p w14:paraId="23C9ED20" w14:textId="77777777" w:rsidR="00BB2D8A" w:rsidRDefault="00531ECD">
      <w:r>
        <w:rPr>
          <w:rFonts w:eastAsia="Calibri"/>
        </w:rPr>
        <w:t>If VB is several times VBE, a change of tens of millivolts in VBE changes the numerator only slightly, and β enters only through α = β/(β + 1), which is close to one for any reasonable β. The resistor converts an exponential device into one whose current is set by Ohm's law. This is the device-side view of the bias networks Book 2 uses.</w:t>
      </w:r>
    </w:p>
    <w:p w14:paraId="149AA2F8" w14:textId="77777777" w:rsidR="00BB2D8A" w:rsidRDefault="00531ECD">
      <w:pPr>
        <w:pStyle w:val="Heading2"/>
      </w:pPr>
      <w:r>
        <w:t>Worked Example 9.2</w:t>
      </w:r>
    </w:p>
    <w:p w14:paraId="0B6ABC5E" w14:textId="77777777" w:rsidR="00BB2D8A" w:rsidRDefault="00531ECD">
      <w:r>
        <w:rPr>
          <w:rFonts w:eastAsia="Calibri"/>
        </w:rPr>
        <w:t>VB = 2.0 V, RE = 1.3 kΩ, and VBE = 0.718 V at the operating point. Find IE, and find IC for β = 100 and for β = 300. Then estimate the change in IE if VBE falls by 100 mV over a 50 °C rise. Ignore the divider's loading by the base current.</w:t>
      </w:r>
    </w:p>
    <w:p w14:paraId="18C92570" w14:textId="77777777" w:rsidR="00BB2D8A" w:rsidRDefault="00531ECD">
      <w:r>
        <w:rPr>
          <w:rFonts w:eastAsia="Calibri"/>
        </w:rPr>
        <w:t>IE = (2.0 − 0.718)/1300 = 0.986 mA. For β = 100, IC = α IE = (100/101)(0.986) = 0.976 mA. For β = 300, IC = (300/301)(0.986) = 0.983 mA. Tripling β moved IC by under 1%. A 100 mV drop in VBE raises IE by 0.100/1300 = 77 µA, about 7.8%. Degeneration has made the bias nearly independent of β and has reduced the thermal sensitivity from a doubling per ten degrees to under 8% over fifty. A larger VB and RE would reduce the thermal term further, at the cost of supply headroom.</w:t>
      </w:r>
    </w:p>
    <w:p w14:paraId="77ADF182" w14:textId="77777777" w:rsidR="00BB2D8A" w:rsidRDefault="00531ECD">
      <w:pPr>
        <w:pStyle w:val="Heading2"/>
      </w:pPr>
      <w:r>
        <w:t>9.3 The Early effect</w:t>
      </w:r>
    </w:p>
    <w:p w14:paraId="6716EE6D" w14:textId="77777777" w:rsidR="00BB2D8A" w:rsidRDefault="00531ECD">
      <w:r>
        <w:rPr>
          <w:rFonts w:eastAsia="Calibri"/>
        </w:rPr>
        <w:t>The collector-base depletion layer widens as VCE rises, and it widens partly into the base. The effective base width WB shrinks, the Gummel number falls, and by Chapter 8's expression IS rises. The collector current therefore increases slightly with VCE even at fixed VBE. Extrapolate the collector characteristics backward and they meet the voltage axis near a single point, −VA, where VA is the Early voltage. The large-signal law gains a factor:</w:t>
      </w:r>
    </w:p>
    <w:p w14:paraId="75C5C282" w14:textId="77777777" w:rsidR="00BB2D8A" w:rsidRDefault="00531ECD">
      <w:pPr>
        <w:jc w:val="center"/>
      </w:pPr>
      <w:r>
        <w:rPr>
          <w:rFonts w:eastAsia="Calibri"/>
        </w:rPr>
        <w:t>IC = IS e^(VBE / VT) (1 + VCE / VA),    ro = VA / IC</w:t>
      </w:r>
    </w:p>
    <w:p w14:paraId="3EC3D92E" w14:textId="77777777" w:rsidR="00BB2D8A" w:rsidRDefault="00531ECD">
      <w:pPr>
        <w:spacing w:before="200" w:after="60"/>
        <w:jc w:val="center"/>
      </w:pPr>
      <w:r>
        <w:rPr>
          <w:noProof/>
        </w:rPr>
        <w:drawing>
          <wp:inline distT="0" distB="0" distL="0" distR="0" wp14:anchorId="349BAA06" wp14:editId="52D6840A">
            <wp:extent cx="5120640" cy="2944368"/>
            <wp:effectExtent l="0" t="0" r="0" b="0"/>
            <wp:docPr id="9" name="Picture 9" descr="Plot of collector current against collector-emitter voltage. Four solid curves for collector currents of 0.25, 0.5, 0.75 and 1 milliamp rise steeply near zero volts and then slope gently upward. Dashed extensions to the left meet at a single point on the voltage axis at minus 100 volts, marked as minus V A."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early.png"/>
                    <pic:cNvPicPr/>
                  </pic:nvPicPr>
                  <pic:blipFill>
                    <a:blip r:embed="rId15"/>
                    <a:stretch>
                      <a:fillRect/>
                    </a:stretch>
                  </pic:blipFill>
                  <pic:spPr>
                    <a:xfrm>
                      <a:off x="0" y="0"/>
                      <a:ext cx="5120640" cy="2944368"/>
                    </a:xfrm>
                    <a:prstGeom prst="rect">
                      <a:avLst/>
                    </a:prstGeom>
                  </pic:spPr>
                </pic:pic>
              </a:graphicData>
            </a:graphic>
          </wp:inline>
        </w:drawing>
      </w:r>
    </w:p>
    <w:p w14:paraId="7A6F9F89" w14:textId="77777777" w:rsidR="00BB2D8A" w:rsidRDefault="00531ECD">
      <w:pPr>
        <w:spacing w:after="200"/>
        <w:jc w:val="center"/>
      </w:pPr>
      <w:r>
        <w:rPr>
          <w:i/>
          <w:iCs/>
          <w:color w:val="555555"/>
          <w:sz w:val="19"/>
          <w:szCs w:val="19"/>
        </w:rPr>
        <w:t>Figure 9.1 — Collector characteristics with VA = 100 V. Extended backward, every line meets the voltage axis at −VA; the slope is IC/VA, so ro = 100 kΩ at 1 mA.</w:t>
      </w:r>
    </w:p>
    <w:p w14:paraId="27484534" w14:textId="77777777" w:rsidR="00BB2D8A" w:rsidRDefault="00531ECD">
      <w:r>
        <w:rPr>
          <w:rFonts w:eastAsia="Calibri"/>
        </w:rPr>
        <w:t>The slope of that characteristic is a small-signal output resistance ro. Declared: IC = 1 mA and VA = 100 V give ro = 100 kΩ. A lightly doped base widens the depletion region's encroachment and lowers VA; a heavily doped base resists it. The same trade appears again in the MOSFET as channel-length modulation.</w:t>
      </w:r>
    </w:p>
    <w:p w14:paraId="1A93AE3D" w14:textId="77777777" w:rsidR="00BB2D8A" w:rsidRDefault="00531ECD">
      <w:pPr>
        <w:pStyle w:val="Heading2"/>
      </w:pPr>
      <w:r>
        <w:t>9.4 The hybrid-π model</w:t>
      </w:r>
    </w:p>
    <w:p w14:paraId="2E90258A" w14:textId="77777777" w:rsidR="00BB2D8A" w:rsidRDefault="00531ECD">
      <w:r>
        <w:rPr>
          <w:rFonts w:eastAsia="Calibri"/>
        </w:rPr>
        <w:t>For a small signal vbe on top of the bias, the exponential can be replaced by its tangent. Its slope is the transconductance:</w:t>
      </w:r>
    </w:p>
    <w:p w14:paraId="6AFCEEA1" w14:textId="77777777" w:rsidR="00BB2D8A" w:rsidRDefault="00531ECD">
      <w:pPr>
        <w:jc w:val="center"/>
      </w:pPr>
      <w:r>
        <w:rPr>
          <w:rFonts w:eastAsia="Calibri"/>
        </w:rPr>
        <w:t>gm = dIC/dVBE = IC / VT</w:t>
      </w:r>
    </w:p>
    <w:p w14:paraId="045B8BFB" w14:textId="77777777" w:rsidR="00BB2D8A" w:rsidRDefault="00531ECD">
      <w:r>
        <w:rPr>
          <w:rFonts w:eastAsia="Calibri"/>
        </w:rPr>
        <w:t>The base current is IC/β, so the small-signal input resistance looking into the base is rπ = β/gm. The output is the current gm vbe in parallel with ro. Those three elements, rπ from base to emitter, a controlled source gm vbe from collector to emitter, and ro across it, are the hybrid-π model at low frequency.</w:t>
      </w:r>
    </w:p>
    <w:p w14:paraId="4715C877" w14:textId="77777777" w:rsidR="00BB2D8A" w:rsidRDefault="00531ECD">
      <w:r>
        <w:rPr>
          <w:rFonts w:eastAsia="Calibri"/>
        </w:rPr>
        <w:t>At the declared IC = 1 mA: gm = 1 mA/26 mV = 38.5 mS. rπ = 100/0.0385 ≈ 2.60 kΩ. ro = 100 kΩ. The product gm ro = VA/VT ≈ 3850, or about 72 dB, is the largest voltage gain a single transistor can provide with an ideal current-source load, and it depends only on the Early voltage and the temperature, not on the bias current.</w:t>
      </w:r>
    </w:p>
    <w:p w14:paraId="29B8647C" w14:textId="77777777" w:rsidR="00BB2D8A" w:rsidRDefault="00531ECD">
      <w:pPr>
        <w:pStyle w:val="Heading2"/>
      </w:pPr>
      <w:r>
        <w:t>Worked Example 9.3</w:t>
      </w:r>
    </w:p>
    <w:p w14:paraId="21F3A810" w14:textId="77777777" w:rsidR="00BB2D8A" w:rsidRDefault="00531ECD">
      <w:r>
        <w:rPr>
          <w:rFonts w:eastAsia="Calibri"/>
        </w:rPr>
        <w:t>The declared transistor drives a collector resistor RC = 5.0 kΩ to the supply, with the emitter at small-signal ground. Find the small-signal voltage gain. Then find the input amplitude at which the second harmonic reaches 1% of the fundamental, using the exponential's expansion, for which the ratio is vbe/(4VT).</w:t>
      </w:r>
    </w:p>
    <w:p w14:paraId="1B833E70" w14:textId="77777777" w:rsidR="00BB2D8A" w:rsidRDefault="00531ECD">
      <w:r>
        <w:rPr>
          <w:rFonts w:eastAsia="Calibri"/>
        </w:rPr>
        <w:t>The load is RC in parallel with ro: 5.0k ‖ 100k ≈ 4.76 kΩ. The gain is −gm (RC ‖ ro) = −0.0385 × 4760 ≈ −183. For 1% second harmonic, vbe/(4VT) = 0.01, so vbe = 0.04 × 26 mV ≈ 1.04 mV peak. A transistor is "small-signal" only for input swings of about a millivolt. That is the deeper reason Book 2's amplifiers wrap transistors in feedback: the loop of Book 2's Chapter 11 divides this distortion by its loop gain.</w:t>
      </w:r>
    </w:p>
    <w:p w14:paraId="14FF1340" w14:textId="77777777" w:rsidR="00BB2D8A" w:rsidRDefault="00531ECD">
      <w:r>
        <w:rPr>
          <w:rFonts w:eastAsia="Calibri"/>
        </w:rPr>
        <w:t>Key idea. gm = IC/VT. Raise the current and the transconductance rises in proportion. The thermal voltage is still 26 mV, and an input swing comparable to it is no longer small.</w:t>
      </w:r>
    </w:p>
    <w:p w14:paraId="18923972" w14:textId="77777777" w:rsidR="00BB2D8A" w:rsidRDefault="00531ECD">
      <w:pPr>
        <w:pStyle w:val="Heading2"/>
      </w:pPr>
      <w:r>
        <w:t>9.5 Capacitances and fT</w:t>
      </w:r>
    </w:p>
    <w:p w14:paraId="3CB290EC" w14:textId="77777777" w:rsidR="00BB2D8A" w:rsidRDefault="00531ECD">
      <w:r>
        <w:rPr>
          <w:rFonts w:eastAsia="Calibri"/>
        </w:rPr>
        <w:t>Two capacitances limit the transistor's speed. Charge stored in the base in transit, the 5 ps of Worked Example 8.1, behaves like a capacitance gm τF from base to emitter, where τF is the forward transit time, base transit plus smaller delays in the junctions. Added to it is the emitter-base depletion capacitance Cje, the Chapter 6 junction capacitance. Together they form Cπ. The collector-base depletion capacitance Cμ links input and output. The transition frequency fT, where the short-circuit current gain falls to one, is</w:t>
      </w:r>
    </w:p>
    <w:p w14:paraId="296E84A7" w14:textId="77777777" w:rsidR="00BB2D8A" w:rsidRDefault="00531ECD">
      <w:pPr>
        <w:jc w:val="center"/>
      </w:pPr>
      <w:r>
        <w:rPr>
          <w:rFonts w:eastAsia="Calibri"/>
        </w:rPr>
        <w:t>fT = gm / (2π (Cπ + Cμ)),    Cπ = gm τF + Cje</w:t>
      </w:r>
    </w:p>
    <w:p w14:paraId="0FE3C91F" w14:textId="77777777" w:rsidR="00BB2D8A" w:rsidRDefault="00531ECD">
      <w:pPr>
        <w:pStyle w:val="Heading2"/>
      </w:pPr>
      <w:r>
        <w:t>Worked Example 9.4</w:t>
      </w:r>
    </w:p>
    <w:p w14:paraId="30A7648F" w14:textId="77777777" w:rsidR="00BB2D8A" w:rsidRDefault="00531ECD">
      <w:r>
        <w:rPr>
          <w:rFonts w:eastAsia="Calibri"/>
        </w:rPr>
        <w:t>Declare τF = 10 ps, Cje = 50 fF, and Cμ = 20 fF. Find fT at IC = 0.1 mA, 1 mA, and 5 mA.</w:t>
      </w:r>
    </w:p>
    <w:p w14:paraId="20C98191" w14:textId="77777777" w:rsidR="00BB2D8A" w:rsidRDefault="00531ECD">
      <w:r>
        <w:rPr>
          <w:rFonts w:eastAsia="Calibri"/>
        </w:rPr>
        <w:t>At 1 mA, gm = 38.5 mS, Cπ = 0.0385 × 10 ps + 50 fF ≈ 435 fF, and fT = 0.0385/(2π × 455 fF) ≈ 13.5 GHz. At 0.1 mA, gm = 3.85 mS, Cπ ≈ 88.5 fF, and fT ≈ 5.6 GHz, because the fixed junction capacitances now dominate. At 5 mA, fT ≈ 15.4 GHz, approaching the ceiling 1/(2πτF) ≈ 15.9 GHz set by transit time alone. A data sheet's fT curve rises with current, flattens near that ceiling, and in a real device falls again at high current when the injected electrons overwhelm the base doping, an effect this simple model leaves out.</w:t>
      </w:r>
    </w:p>
    <w:p w14:paraId="6D7C5351" w14:textId="77777777" w:rsidR="00BB2D8A" w:rsidRDefault="00531ECD">
      <w:pPr>
        <w:pStyle w:val="Heading2"/>
      </w:pPr>
      <w:r>
        <w:t>9.6 A complete common-emitter stage</w:t>
      </w:r>
    </w:p>
    <w:p w14:paraId="55953ABE" w14:textId="77777777" w:rsidR="00BB2D8A" w:rsidRDefault="00531ECD">
      <w:r>
        <w:rPr>
          <w:rFonts w:eastAsia="Calibri"/>
        </w:rPr>
        <w:t>The pieces of this chapter assemble into the most common discrete amplifier there is. Take the declared transistor of Appendix A, β = 100 and VA = 100 V, a 12 V supply, and a target of IC = 1 mA. A base divider sets the base voltage; an emitter resistor RE converts that voltage into a current, the degeneration of Section 9.2; a collector resistor RC converts the collector current back into a voltage. The design proceeds in a fixed order. Choose the emitter voltage, about 1 V, large compared with the uncertainty in VBE, so RE = 1 V / 1 mA = 1.0 kΩ. The base then sits at 1 V + 0.718 V = 1.72 V. Choose the divider current about ten times the 10 µA base current, so the base current barely loads it: R2 = 1.72 V / 100 µA = 17.2 kΩ, and R1 = (12 − 1.72) V / 110 µA = 93.5 kΩ, standard values 18 kΩ and 91 kΩ. Finally place the collector near the middle of the remaining swing: RC = 5.6 kΩ puts it at 12 − 5.6 = 6.4 V.</w:t>
      </w:r>
    </w:p>
    <w:p w14:paraId="58FB6FA7" w14:textId="77777777" w:rsidR="00BB2D8A" w:rsidRDefault="00531ECD">
      <w:r>
        <w:rPr>
          <w:rFonts w:eastAsia="Calibri"/>
        </w:rPr>
        <w:t>The small-signal gain depends on what the emitter sees at the signal frequency. With RE bypassed by a large capacitor, the gain is −gm (RC ∥ ro) = −0.0385 × (5.6 kΩ ∥ 100 kΩ) = −204, large but proportional to gm and therefore to temperature and to the exact bias. With RE unbypassed, the gain becomes −RC / (1/gm + RE) = −5600 / (26 + 1000) = −5.5, small but set almost entirely by a resistor ratio. The difference is negative feedback, the subject of Book 2, appearing inside a single transistor. Practical stages split RE, leaving part unbypassed to fix the gain at a value such as 20 to 50.</w:t>
      </w:r>
    </w:p>
    <w:p w14:paraId="40F73156" w14:textId="77777777" w:rsidR="00BB2D8A" w:rsidRDefault="00531ECD">
      <w:r>
        <w:rPr>
          <w:rFonts w:eastAsia="Calibri"/>
        </w:rPr>
        <w:t>The input resistance follows from the same model. Looking into the base with RE unbypassed, the transistor presents rπ + (β + 1) RE = 2.6 kΩ + 101 kΩ ≈ 104 kΩ, in parallel with the divider's 18 kΩ ∥ 91 kΩ = 15 kΩ. The bias network, not the transistor, now limits the input resistance, which is a common surprise and the reason bootstrapped and active bias networks exist.</w:t>
      </w:r>
    </w:p>
    <w:p w14:paraId="662C77A6" w14:textId="77777777" w:rsidR="00BB2D8A" w:rsidRDefault="00531ECD">
      <w:r>
        <w:rPr>
          <w:rFonts w:eastAsia="Calibri"/>
        </w:rPr>
        <w:t>Key idea. Bias first, then signal. RE fixes the current, the divider fixes the base voltage, and whether RE is bypassed chooses between a large, unstable gain and a small, resistor-defined one.</w:t>
      </w:r>
    </w:p>
    <w:p w14:paraId="52F6F91D" w14:textId="77777777" w:rsidR="00BB2D8A" w:rsidRDefault="00531ECD">
      <w:pPr>
        <w:pStyle w:val="Heading2"/>
      </w:pPr>
      <w:r>
        <w:t>Worked Example 9.5</w:t>
      </w:r>
    </w:p>
    <w:p w14:paraId="67BFB742" w14:textId="77777777" w:rsidR="00BB2D8A" w:rsidRDefault="00531ECD">
      <w:r>
        <w:rPr>
          <w:rFonts w:eastAsia="Calibri"/>
        </w:rPr>
        <w:t>In the stage above, the 5.6 kΩ collector resistor and a load of 10 kΩ share the collector node. The emitter has 100 Ω unbypassed and 900 Ω bypassed. Find the midband gain and the bias current change if β falls from 100 to 50.</w:t>
      </w:r>
    </w:p>
    <w:p w14:paraId="40E64421" w14:textId="77777777" w:rsidR="00BB2D8A" w:rsidRDefault="00531ECD">
      <w:r>
        <w:rPr>
          <w:rFonts w:eastAsia="Calibri"/>
        </w:rPr>
        <w:t>The collector load is 5.6 kΩ ∥ 10 kΩ ∥ 100 kΩ = 3.47 kΩ. The gain is −3470/(26 + 100) = −27.5. For the bias, the divider's Thevenin resistance is 15 kΩ, and the base current flows through it: IE = (VTH − VBE)/(RE + RTH/(β + 1)). With VTH = 12 × 18/(18 + 91) = 1.98 V, IE = (1.98 − 0.718)/(1000 + 15000/101) = 1.10 mA at β = 100, and (1.98 − 0.718)/(1000 + 15000/51) = 0.976 mA at β = 50, a change of 11 % for a halving of β. A stiffer divider would reduce it further, at the cost of input resistance.</w:t>
      </w:r>
    </w:p>
    <w:p w14:paraId="5CD08811" w14:textId="77777777" w:rsidR="00BB2D8A" w:rsidRDefault="00531ECD">
      <w:r>
        <w:rPr>
          <w:rFonts w:eastAsia="Calibri"/>
          <w:b/>
        </w:rPr>
        <w:t xml:space="preserve">Measure it yourself. </w:t>
      </w:r>
      <w:r>
        <w:rPr>
          <w:rFonts w:eastAsia="Calibri"/>
        </w:rPr>
        <w:t>hFE at several collector currents, the Early voltage from the slope of the output curves extrapolated back to the voltage axis, and VBE against temperature are each one sweep away on a curve tracer. Book 9, Test and Measurement Instruments, shows the setup and the traps in "The Curve Tracer at Work: Diodes, Bipolar Transistors, and MOSFETs": a sweep slow enough to heat the die bends the output curves and fakes a low Early voltage. Chapter 24 fits a Gummel-Poon model to such data.</w:t>
      </w:r>
    </w:p>
    <w:p w14:paraId="4700EB76" w14:textId="77777777" w:rsidR="00BB2D8A" w:rsidRDefault="00531ECD">
      <w:r>
        <w:rPr>
          <w:rFonts w:eastAsia="Calibri"/>
        </w:rPr>
        <w:t>With bias and small-signal behavior in hand, the bipolar part of the book is done. Part III builds the device that replaced it in almost every chip, the MOSFET.</w:t>
      </w:r>
    </w:p>
    <w:p w14:paraId="0955EE4E" w14:textId="77777777" w:rsidR="00BB2D8A" w:rsidRDefault="00531ECD">
      <w:pPr>
        <w:shd w:val="clear" w:color="auto" w:fill="E8F1E4"/>
        <w:spacing w:before="120" w:after="80"/>
      </w:pPr>
      <w:r>
        <w:rPr>
          <w:b/>
          <w:bCs/>
        </w:rPr>
        <w:t>From the Bench</w:t>
      </w:r>
    </w:p>
    <w:p w14:paraId="40A3D10C" w14:textId="77777777" w:rsidR="00BB2D8A" w:rsidRDefault="00531ECD">
      <w:pPr>
        <w:shd w:val="clear" w:color="auto" w:fill="E8F1E4"/>
        <w:spacing w:after="120"/>
      </w:pPr>
      <w:r>
        <w:t>Design the bias so that it depends on resistor ratios and VBE, never on β. The four-resistor network with emitter degeneration does this: once the emitter resistor carries a few hundred millivolts, the VBE spread and its −2 mV/K drift become small corrections. Then measure the DC collector voltage on the first prototype before you apply any signal.</w:t>
      </w:r>
    </w:p>
    <w:p w14:paraId="6797815D" w14:textId="77777777" w:rsidR="00BB2D8A" w:rsidRDefault="00531ECD">
      <w:pPr>
        <w:pStyle w:val="Heading2"/>
      </w:pPr>
      <w:r>
        <w:t>Practice</w:t>
      </w:r>
    </w:p>
    <w:p w14:paraId="3A4ABBFB" w14:textId="77777777" w:rsidR="00BB2D8A" w:rsidRDefault="00531ECD">
      <w:r>
        <w:rPr>
          <w:rFonts w:eastAsia="Calibri"/>
        </w:rPr>
        <w:t>1. Find gm and rπ at IC = 0.25 mA with β = 120.</w:t>
      </w:r>
    </w:p>
    <w:p w14:paraId="601A54F0" w14:textId="77777777" w:rsidR="00BB2D8A" w:rsidRDefault="00531ECD">
      <w:r>
        <w:rPr>
          <w:rFonts w:eastAsia="Calibri"/>
        </w:rPr>
        <w:t>2. A transistor with VA = 60 V is biased at IC = 0.5 mA. Find ro and the intrinsic gain gm ro.</w:t>
      </w:r>
    </w:p>
    <w:p w14:paraId="6D396356" w14:textId="77777777" w:rsidR="00BB2D8A" w:rsidRDefault="00531ECD">
      <w:r>
        <w:rPr>
          <w:rFonts w:eastAsia="Calibri"/>
        </w:rPr>
        <w:t>3. In the circuit of Worked Example 9.2, VB is raised to 4.0 V and RE chosen for the same IE. Find RE and the change in IE for the same 100 mV fall in VBE.</w:t>
      </w:r>
    </w:p>
    <w:p w14:paraId="4DA4C683" w14:textId="77777777" w:rsidR="00BB2D8A" w:rsidRDefault="00531ECD">
      <w:r>
        <w:rPr>
          <w:rFonts w:eastAsia="Calibri"/>
        </w:rPr>
        <w:t>4. For the transistor of Worked Example 9.4, find fT at IC = 2 mA.</w:t>
      </w:r>
    </w:p>
    <w:p w14:paraId="45607B90" w14:textId="77777777" w:rsidR="00BB2D8A" w:rsidRDefault="00531ECD">
      <w:r>
        <w:rPr>
          <w:rFonts w:eastAsia="Calibri"/>
        </w:rPr>
        <w:t>5. Explain in one or two sentences why the intrinsic gain gm ro does not depend on the bias current.</w:t>
      </w:r>
    </w:p>
    <w:p w14:paraId="21711357" w14:textId="77777777" w:rsidR="00BB2D8A" w:rsidRDefault="00531ECD">
      <w:r>
        <w:rPr>
          <w:rFonts w:eastAsia="Calibri"/>
        </w:rPr>
        <w:t>6. Find the gain of the stage in Worked Example 9.5 if the 100 Ω unbypassed resistor is shorted.</w:t>
      </w:r>
    </w:p>
    <w:p w14:paraId="09FFA3C9" w14:textId="77777777" w:rsidR="00BB2D8A" w:rsidRDefault="00531ECD">
      <w:r>
        <w:rPr>
          <w:rFonts w:eastAsia="Calibri"/>
        </w:rPr>
        <w:t>7. Why does the divider current in a bias network need to be much larger than the base current?</w:t>
      </w:r>
    </w:p>
    <w:p w14:paraId="2F3B0BD2" w14:textId="77777777" w:rsidR="00BB2D8A" w:rsidRDefault="00531ECD">
      <w:pPr>
        <w:pStyle w:val="Heading3"/>
        <w:spacing w:before="280" w:after="120"/>
      </w:pPr>
      <w:r>
        <w:t>What You’ll Actually Use</w:t>
      </w:r>
    </w:p>
    <w:p w14:paraId="07413ACE" w14:textId="77777777" w:rsidR="00BB2D8A" w:rsidRDefault="00531ECD">
      <w:pPr>
        <w:spacing w:after="60"/>
      </w:pPr>
      <w:r>
        <w:rPr>
          <w:b/>
          <w:bCs/>
        </w:rPr>
        <w:t>Everyday working tools</w:t>
      </w:r>
    </w:p>
    <w:p w14:paraId="6C799732" w14:textId="77777777" w:rsidR="00BB2D8A" w:rsidRDefault="00531ECD">
      <w:pPr>
        <w:pStyle w:val="ListParagraph"/>
        <w:numPr>
          <w:ilvl w:val="0"/>
          <w:numId w:val="1"/>
        </w:numPr>
        <w:spacing w:after="60"/>
      </w:pPr>
      <w:r>
        <w:t>Emitter degeneration, so resistors set the bias.</w:t>
      </w:r>
    </w:p>
    <w:p w14:paraId="0FAA595F" w14:textId="77777777" w:rsidR="00BB2D8A" w:rsidRDefault="00531ECD">
      <w:pPr>
        <w:pStyle w:val="ListParagraph"/>
        <w:numPr>
          <w:ilvl w:val="0"/>
          <w:numId w:val="1"/>
        </w:numPr>
        <w:spacing w:after="60"/>
      </w:pPr>
      <w:r>
        <w:t>gm = IC/VT, rπ = β/gm, ro = VA/IC.</w:t>
      </w:r>
    </w:p>
    <w:p w14:paraId="15333CE6" w14:textId="77777777" w:rsidR="00BB2D8A" w:rsidRDefault="00531ECD">
      <w:pPr>
        <w:pStyle w:val="ListParagraph"/>
        <w:numPr>
          <w:ilvl w:val="0"/>
          <w:numId w:val="1"/>
        </w:numPr>
        <w:spacing w:after="60"/>
      </w:pPr>
      <w:r>
        <w:t>Common-emitter gain of about −gm times the collector load.</w:t>
      </w:r>
    </w:p>
    <w:p w14:paraId="69B3FD8C" w14:textId="77777777" w:rsidR="00BB2D8A" w:rsidRDefault="00531ECD">
      <w:pPr>
        <w:spacing w:before="120" w:after="60"/>
      </w:pPr>
      <w:r>
        <w:rPr>
          <w:b/>
          <w:bCs/>
        </w:rPr>
        <w:t>Mostly for exams and deeper study</w:t>
      </w:r>
    </w:p>
    <w:p w14:paraId="3912D454" w14:textId="77777777" w:rsidR="00BB2D8A" w:rsidRDefault="00531ECD">
      <w:pPr>
        <w:pStyle w:val="ListParagraph"/>
        <w:numPr>
          <w:ilvl w:val="0"/>
          <w:numId w:val="1"/>
        </w:numPr>
        <w:spacing w:after="60"/>
      </w:pPr>
      <w:r>
        <w:t>The full hybrid-π with Cμ, the Miller effect, and the fT derivation.</w:t>
      </w:r>
    </w:p>
    <w:p w14:paraId="226866A5" w14:textId="77777777" w:rsidR="00BB2D8A" w:rsidRDefault="00531ECD">
      <w:pPr>
        <w:pStyle w:val="Heading1"/>
      </w:pPr>
      <w:bookmarkStart w:id="11" w:name="_TocAll0012"/>
      <w:bookmarkEnd w:id="11"/>
      <w:r>
        <w:rPr>
          <w:rFonts w:ascii="Amazon Ember" w:hAnsi="Amazon Ember" w:cs="Amazon Ember"/>
        </w:rPr>
        <w:t>Part III. The MOSFET, From Square Law to Below 20 nm</w:t>
      </w:r>
    </w:p>
    <w:p w14:paraId="1A369066" w14:textId="77777777" w:rsidR="00BB2D8A" w:rsidRDefault="00531ECD">
      <w:r>
        <w:rPr>
          <w:rFonts w:eastAsia="Calibri"/>
        </w:rPr>
        <w:t>The bipolar transistor controls current by injecting carriers across a junction. The MOS transistor controls it by inducing them with an electric field through an insulator, so its gate draws no steady current at all. That one difference is why every digital chip is built from MOSFETs. This part starts at the capacitor that makes the field, derives the long-channel square law, shows where it fails, and ends at the fin and the nanosheet. A note on symbols: this book reserves VT for the thermal voltage, 26 mV, so the MOSFET's threshold voltage is written Vth throughout.</w:t>
      </w:r>
    </w:p>
    <w:p w14:paraId="3A4E6555" w14:textId="77777777" w:rsidR="00BB2D8A" w:rsidRDefault="00531ECD">
      <w:pPr>
        <w:pStyle w:val="Heading1"/>
      </w:pPr>
      <w:bookmarkStart w:id="12" w:name="_TocAll0013"/>
      <w:bookmarkEnd w:id="12"/>
      <w:r>
        <w:t>Chapter 10. The MOSFET From the Capacitor Up</w:t>
      </w:r>
    </w:p>
    <w:p w14:paraId="6C924445" w14:textId="77777777" w:rsidR="00BB2D8A" w:rsidRDefault="00531ECD">
      <w:r>
        <w:t>One volt across a gate oxide 2 nanometers thick is a field of 5 million volts per centimeter, more than a hundred times the field at which air sparks over. A MOSFET's gate lives inside that field all day, and the field is what pulls a conducting layer up to the silicon surface.</w:t>
      </w:r>
    </w:p>
    <w:p w14:paraId="4251F577" w14:textId="77777777" w:rsidR="00BB2D8A" w:rsidRDefault="00531ECD">
      <w:pPr>
        <w:spacing w:after="200"/>
      </w:pPr>
      <w:r>
        <w:rPr>
          <w:b/>
          <w:bCs/>
        </w:rPr>
        <w:t xml:space="preserve">Where you meet this: </w:t>
      </w:r>
      <w:r>
        <w:t>Load switches and motor drivers, every CMOS logic gate and analog input, and the gm/ID tables analog designers now size with.</w:t>
      </w:r>
    </w:p>
    <w:p w14:paraId="5D42AD5F" w14:textId="77777777" w:rsidR="00BB2D8A" w:rsidRDefault="00531ECD">
      <w:r>
        <w:rPr>
          <w:rFonts w:eastAsia="Calibri"/>
        </w:rPr>
        <w:t>A MOSFET is a capacitor with a conducting channel for one plate. Put a positive voltage on a metal gate above a thin oxide over p-type silicon, and the field first pushes holes away from the surface, then, past a threshold, pulls enough electrons to the surface to form a thin n-type layer. Connect that layer at each end to an n-type contact, a source and a drain, and the gate voltage now controls a resistor. Everything else about the device is the details of how much charge that layer holds and how fast it moves.</w:t>
      </w:r>
    </w:p>
    <w:p w14:paraId="6201F8DD" w14:textId="77777777" w:rsidR="00BB2D8A" w:rsidRDefault="00531ECD">
      <w:pPr>
        <w:pStyle w:val="Heading2"/>
      </w:pPr>
      <w:r>
        <w:t>10.1 The gate capacitance</w:t>
      </w:r>
    </w:p>
    <w:p w14:paraId="00B530F2" w14:textId="77777777" w:rsidR="00BB2D8A" w:rsidRDefault="00531ECD">
      <w:r>
        <w:rPr>
          <w:rFonts w:eastAsia="Calibri"/>
        </w:rPr>
        <w:t>The oxide is a parallel-plate capacitor. Its capacitance per unit area is the oxide permittivity divided by its thickness:</w:t>
      </w:r>
    </w:p>
    <w:p w14:paraId="422374A7" w14:textId="77777777" w:rsidR="00BB2D8A" w:rsidRDefault="00531ECD">
      <w:pPr>
        <w:jc w:val="center"/>
      </w:pPr>
      <w:r>
        <w:rPr>
          <w:rFonts w:eastAsia="Calibri"/>
        </w:rPr>
        <w:t>Cox = εox / tox,    εox = 3.9 ε0 = 3.45×10⁻¹³ F/cm</w:t>
      </w:r>
    </w:p>
    <w:p w14:paraId="653F021C" w14:textId="77777777" w:rsidR="00BB2D8A" w:rsidRDefault="00531ECD">
      <w:pPr>
        <w:pStyle w:val="Heading2"/>
      </w:pPr>
      <w:r>
        <w:t>Worked Example 10.1</w:t>
      </w:r>
    </w:p>
    <w:p w14:paraId="3D40D080" w14:textId="77777777" w:rsidR="00BB2D8A" w:rsidRDefault="00531ECD">
      <w:r>
        <w:rPr>
          <w:rFonts w:eastAsia="Calibri"/>
        </w:rPr>
        <w:t>Find Cox for an oxide thickness of 2.0 nm, in F/cm² and in fF/µm².</w:t>
      </w:r>
    </w:p>
    <w:p w14:paraId="7A8BA0A7" w14:textId="77777777" w:rsidR="00BB2D8A" w:rsidRDefault="00531ECD">
      <w:r>
        <w:rPr>
          <w:rFonts w:eastAsia="Calibri"/>
        </w:rPr>
        <w:t>Cox = 3.45×10⁻¹³ F/cm / 2.0×10⁻⁷ cm ≈ 1.73×10⁻⁶ F/cm². Since 1 µm² is 10⁻⁸ cm², that is 1.73×10⁻¹⁴ F per µm², or about 17.3 fF/µm². A transistor gate one micrometer square on such an oxide is a 17 fF capacitor. Modern processes replace silicon dioxide with high-permittivity hafnium-based dielectrics and quote an equivalent oxide thickness, the SiO₂ thickness that would give the same Cox.</w:t>
      </w:r>
    </w:p>
    <w:p w14:paraId="599F24EC" w14:textId="77777777" w:rsidR="00BB2D8A" w:rsidRDefault="00531ECD">
      <w:pPr>
        <w:pStyle w:val="Heading2"/>
      </w:pPr>
      <w:r>
        <w:t>10.2 Threshold and inversion</w:t>
      </w:r>
    </w:p>
    <w:p w14:paraId="49584E1F" w14:textId="77777777" w:rsidR="00BB2D8A" w:rsidRDefault="00531ECD">
      <w:r>
        <w:rPr>
          <w:rFonts w:eastAsia="Calibri"/>
        </w:rPr>
        <w:t>Below threshold, the gate voltage mostly widens a depletion layer of ionized acceptors under the oxide, just as reverse bias widens a junction in Chapter 4. At threshold Vth, the surface electron concentration reaches the bulk hole concentration, the surface is said to be strongly inverted, and further gate voltage goes almost entirely into adding electrons to the inversion layer. Above threshold, the channel charge per unit area is approximately Cox (VGS − Vth). The quantity VGS − Vth is the overdrive voltage, Vov. Vth itself is set by the doping under the gate, the oxide thickness, and the work-function difference between gate and silicon, and the process designer tunes all three.</w:t>
      </w:r>
    </w:p>
    <w:p w14:paraId="5BB9D3AD" w14:textId="77777777" w:rsidR="00BB2D8A" w:rsidRDefault="00531ECD">
      <w:pPr>
        <w:pStyle w:val="Heading2"/>
      </w:pPr>
      <w:r>
        <w:t>10.3 The long-channel square law</w:t>
      </w:r>
    </w:p>
    <w:p w14:paraId="02FA7A94" w14:textId="77777777" w:rsidR="00BB2D8A" w:rsidRDefault="00531ECD">
      <w:r>
        <w:rPr>
          <w:rFonts w:eastAsia="Calibri"/>
        </w:rPr>
        <w:t>With a small drain voltage, the channel is a uniform sheet of charge Cox Vov moving with mobility μn, and the device is a resistor whose conductance is μn Cox (W/L) Vov. As VDS rises, the channel charge near the drain falls, because the gate-to-channel voltage there is smaller. When VDS reaches Vov, the charge at the drain end goes to zero, the channel is pinched off, and the current stops increasing. Integrating along the channel gives the two regions:</w:t>
      </w:r>
    </w:p>
    <w:p w14:paraId="5E3D345D" w14:textId="77777777" w:rsidR="00BB2D8A" w:rsidRDefault="00531ECD">
      <w:pPr>
        <w:jc w:val="center"/>
      </w:pPr>
      <w:r>
        <w:rPr>
          <w:rFonts w:eastAsia="Calibri"/>
        </w:rPr>
        <w:t>Triode (VDS &lt; Vov):  ID = μn Cox (W/L) [Vov VDS − VDS²/2]</w:t>
      </w:r>
    </w:p>
    <w:p w14:paraId="6D0EC141" w14:textId="77777777" w:rsidR="00BB2D8A" w:rsidRDefault="00531ECD">
      <w:pPr>
        <w:jc w:val="center"/>
      </w:pPr>
      <w:r>
        <w:rPr>
          <w:rFonts w:eastAsia="Calibri"/>
        </w:rPr>
        <w:t>Saturation (VDS ≥ Vov):  ID = ½ μn Cox (W/L) Vov²,    gm = 2 ID / Vov</w:t>
      </w:r>
    </w:p>
    <w:p w14:paraId="6A18D9EA" w14:textId="77777777" w:rsidR="00BB2D8A" w:rsidRDefault="00531ECD">
      <w:pPr>
        <w:spacing w:before="200" w:after="60"/>
        <w:jc w:val="center"/>
      </w:pPr>
      <w:r>
        <w:rPr>
          <w:noProof/>
        </w:rPr>
        <w:drawing>
          <wp:inline distT="0" distB="0" distL="0" distR="0" wp14:anchorId="0A946800" wp14:editId="7A667ED8">
            <wp:extent cx="5120640" cy="2944368"/>
            <wp:effectExtent l="0" t="0" r="0" b="0"/>
            <wp:docPr id="10" name="Picture 10" descr="Plot of drain current in microamps against drain-source voltage from 0 to 0.8 volts for overdrive voltages of 0.1, 0.2, 0.3 and 0.4 volts. Each curve rises like a parabola and then flattens at 10, 40, 90 and 160 microamps. A dashed red parabola through the knees marks V D S equal to V ov, pinch-off. The point 40 microamps at 0.2 volts overdrive is mark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os_iv.png"/>
                    <pic:cNvPicPr/>
                  </pic:nvPicPr>
                  <pic:blipFill>
                    <a:blip r:embed="rId16"/>
                    <a:stretch>
                      <a:fillRect/>
                    </a:stretch>
                  </pic:blipFill>
                  <pic:spPr>
                    <a:xfrm>
                      <a:off x="0" y="0"/>
                      <a:ext cx="5120640" cy="2944368"/>
                    </a:xfrm>
                    <a:prstGeom prst="rect">
                      <a:avLst/>
                    </a:prstGeom>
                  </pic:spPr>
                </pic:pic>
              </a:graphicData>
            </a:graphic>
          </wp:inline>
        </w:drawing>
      </w:r>
    </w:p>
    <w:p w14:paraId="566CD739" w14:textId="77777777" w:rsidR="00BB2D8A" w:rsidRDefault="00531ECD">
      <w:pPr>
        <w:spacing w:after="200"/>
        <w:jc w:val="center"/>
      </w:pPr>
      <w:r>
        <w:rPr>
          <w:i/>
          <w:iCs/>
          <w:color w:val="555555"/>
          <w:sz w:val="19"/>
          <w:szCs w:val="19"/>
        </w:rPr>
        <w:t>Figure 10.1 — Long-channel NMOS output curves for μnCox(W/L) = 2 mA/V². Left of the dashed pinch-off line the device is a resistor (triode); to the right the current stays flat (saturation). Worked Example 10.2 sits at 40 µA.</w:t>
      </w:r>
    </w:p>
    <w:p w14:paraId="28899128" w14:textId="77777777" w:rsidR="00BB2D8A" w:rsidRDefault="00531ECD">
      <w:r>
        <w:rPr>
          <w:rFonts w:eastAsia="Calibri"/>
        </w:rPr>
        <w:t>The MOSFET's "saturation" is the bipolar transistor's forward-active region, the amplifying region. The bipolar transistor's "saturation" corresponds to the MOSFET's triode region. The two vocabularies grew up separately, and the collision is permanent.</w:t>
      </w:r>
    </w:p>
    <w:p w14:paraId="40927124" w14:textId="77777777" w:rsidR="00BB2D8A" w:rsidRDefault="00531ECD">
      <w:pPr>
        <w:pStyle w:val="Heading2"/>
      </w:pPr>
      <w:r>
        <w:t>Worked Example 10.2</w:t>
      </w:r>
    </w:p>
    <w:p w14:paraId="4D0B421A" w14:textId="77777777" w:rsidR="00BB2D8A" w:rsidRDefault="00531ECD">
      <w:r>
        <w:rPr>
          <w:rFonts w:eastAsia="Calibri"/>
        </w:rPr>
        <w:t>A long-channel NMOS has μn Cox = 200 µA/V² and W/L = 10. It is biased in saturation at Vov = 0.2 V. Find ID and gm. Compare gm with that of a bipolar transistor at the same current.</w:t>
      </w:r>
    </w:p>
    <w:p w14:paraId="43F3B8FC" w14:textId="77777777" w:rsidR="00BB2D8A" w:rsidRDefault="00531ECD">
      <w:r>
        <w:rPr>
          <w:rFonts w:eastAsia="Calibri"/>
        </w:rPr>
        <w:t>ID = ½ × 200 µA/V² × 10 × (0.2)² = 40 µA. gm = 2 × 40 µA/0.2 V = 0.40 mS. A bipolar transistor at 40 µA has gm = 40 µA/26 mV ≈ 1.54 mS, almost four times more. The comparison is clearest as transconductance efficiency, gm/ID: 2/Vov = 10 V⁻¹ for this MOSFET, 1/VT ≈ 38.5 V⁻¹ for any bipolar transistor. The MOSFET can approach the bipolar figure only by lowering Vov toward the subthreshold region of Section 10.5.</w:t>
      </w:r>
    </w:p>
    <w:p w14:paraId="780C77B5" w14:textId="77777777" w:rsidR="00BB2D8A" w:rsidRDefault="00531ECD">
      <w:pPr>
        <w:pStyle w:val="Heading2"/>
      </w:pPr>
      <w:r>
        <w:t>10.4 Channel-length modulation</w:t>
      </w:r>
    </w:p>
    <w:p w14:paraId="115944A1" w14:textId="77777777" w:rsidR="00BB2D8A" w:rsidRDefault="00531ECD">
      <w:r>
        <w:rPr>
          <w:rFonts w:eastAsia="Calibri"/>
        </w:rPr>
        <w:t>Past pinch-off, the pinched region near the drain grows with VDS and the effective channel shortens, so ID rises slightly, the MOSFET's version of the Early effect. A parameter λ, roughly inversely proportional to L, models it: ID is multiplied by (1 + λ VDS), and the output resistance is ro ≈ 1/(λ ID). With λ = 0.1 V⁻¹ at 40 µA, ro = 250 kΩ. Short channels have large λ, which is one reason analog designers draw transistors longer than the minimum the process allows.</w:t>
      </w:r>
    </w:p>
    <w:p w14:paraId="28AAA14B" w14:textId="77777777" w:rsidR="00BB2D8A" w:rsidRDefault="00531ECD">
      <w:pPr>
        <w:pStyle w:val="Heading2"/>
      </w:pPr>
      <w:r>
        <w:t>10.5 Below threshold</w:t>
      </w:r>
    </w:p>
    <w:p w14:paraId="34FA74B1" w14:textId="77777777" w:rsidR="00BB2D8A" w:rsidRDefault="00531ECD">
      <w:r>
        <w:rPr>
          <w:rFonts w:eastAsia="Calibri"/>
        </w:rPr>
        <w:t>Below Vth the current does not stop. A small population of electrons still reaches the surface, they move by diffusion, and the current is exponential in VGS, like a bipolar transistor with a weaker grip:</w:t>
      </w:r>
    </w:p>
    <w:p w14:paraId="075B77DB" w14:textId="77777777" w:rsidR="00BB2D8A" w:rsidRDefault="00531ECD">
      <w:pPr>
        <w:jc w:val="center"/>
      </w:pPr>
      <w:r>
        <w:rPr>
          <w:rFonts w:eastAsia="Calibri"/>
        </w:rPr>
        <w:t>ID ∝ e^(VGS / (n VT)),    subthreshold swing S = n VT ln(10) ≈ n × 60 mV/decade</w:t>
      </w:r>
    </w:p>
    <w:p w14:paraId="5B11BFF5" w14:textId="77777777" w:rsidR="00BB2D8A" w:rsidRDefault="00531ECD">
      <w:r>
        <w:rPr>
          <w:rFonts w:eastAsia="Calibri"/>
        </w:rPr>
        <w:t>The factor n, typically 1.2 to 1.5 for a planar device, reflects the fact that the gate controls the surface potential only through a capacitive divider between the oxide and the depletion layer. At 300 K no MOSFET of this kind can switch faster than 60 mV per decade of current, because the thermal spread of carrier energies sets that floor. This has a hard consequence for digital design: lowering Vth by 60 to 90 mV to gain speed multiplies the off-state leakage of every transistor on the chip by ten.</w:t>
      </w:r>
    </w:p>
    <w:p w14:paraId="52FE0B12" w14:textId="77777777" w:rsidR="00BB2D8A" w:rsidRDefault="00531ECD">
      <w:pPr>
        <w:pStyle w:val="Heading2"/>
      </w:pPr>
      <w:r>
        <w:t>10.6 Velocity saturation</w:t>
      </w:r>
    </w:p>
    <w:p w14:paraId="76FB8F0C" w14:textId="77777777" w:rsidR="00BB2D8A" w:rsidRDefault="00531ECD">
      <w:r>
        <w:rPr>
          <w:rFonts w:eastAsia="Calibri"/>
        </w:rPr>
        <w:t>The square law assumes carrier velocity is proportional to the lateral field. In silicon, electron velocity saturates near vsat ≈ 1×10⁷ cm/s once the field reaches a few volts per micrometer. In a channel 100 nm long with a few tenths of a volt across it, the field is already there. In the fully velocity-saturated limit, the channel charge moves at vsat regardless of length, and the current becomes linear in overdrive:</w:t>
      </w:r>
    </w:p>
    <w:p w14:paraId="2BABB393" w14:textId="77777777" w:rsidR="00BB2D8A" w:rsidRDefault="00531ECD">
      <w:pPr>
        <w:jc w:val="center"/>
      </w:pPr>
      <w:r>
        <w:rPr>
          <w:rFonts w:eastAsia="Calibri"/>
        </w:rPr>
        <w:t>ID ≈ W Cox vsat Vov,    gm ≈ W Cox vsat</w:t>
      </w:r>
    </w:p>
    <w:p w14:paraId="7514DDC0" w14:textId="77777777" w:rsidR="00BB2D8A" w:rsidRDefault="00531ECD">
      <w:pPr>
        <w:pStyle w:val="Heading2"/>
      </w:pPr>
      <w:r>
        <w:t>Worked Example 10.3</w:t>
      </w:r>
    </w:p>
    <w:p w14:paraId="3C8BF64D" w14:textId="77777777" w:rsidR="00BB2D8A" w:rsidRDefault="00531ECD">
      <w:r>
        <w:rPr>
          <w:rFonts w:eastAsia="Calibri"/>
        </w:rPr>
        <w:t>A short-channel NMOS has the Cox of Worked Example 10.1 and a width of 1.0 µm, and is fully velocity-saturated. Find ID at Vov = 0.3 V, using vsat = 1.0×10⁷ cm/s.</w:t>
      </w:r>
    </w:p>
    <w:p w14:paraId="6074C302" w14:textId="77777777" w:rsidR="00BB2D8A" w:rsidRDefault="00531ECD">
      <w:r>
        <w:rPr>
          <w:rFonts w:eastAsia="Calibri"/>
        </w:rPr>
        <w:t>ID ≈ (1.0×10⁻⁴ cm)(1.73×10⁻⁶ F/cm²)(1.0×10⁷ cm/s)(0.3 V) ≈ 5.2×10⁻⁴ A, about 0.52 mA per micrometer of width. Real short-channel devices deliver somewhat less than this limit at the same overdrive, because the carriers are not velocity-saturated over the whole channel. Drive current per micrometer of width, not μn Cox W/L, is how short-channel processes are compared.</w:t>
      </w:r>
    </w:p>
    <w:p w14:paraId="7A6A1829" w14:textId="77777777" w:rsidR="00BB2D8A" w:rsidRDefault="00531ECD">
      <w:r>
        <w:rPr>
          <w:rFonts w:eastAsia="Calibri"/>
        </w:rPr>
        <w:t>Key idea. A MOSFET is a field-controlled sheet of charge. Its long-channel current is quadratic in overdrive, its short-channel current approaches linear, and below threshold it is exponential with a swing no better than 60 mV per decade at 300 K.</w:t>
      </w:r>
    </w:p>
    <w:p w14:paraId="532DE770" w14:textId="77777777" w:rsidR="00BB2D8A" w:rsidRDefault="00531ECD">
      <w:pPr>
        <w:pStyle w:val="Heading2"/>
      </w:pPr>
      <w:r>
        <w:t>10.7 The body effect and the MOS capacitor's three regions</w:t>
      </w:r>
    </w:p>
    <w:p w14:paraId="231487FC" w14:textId="77777777" w:rsidR="00BB2D8A" w:rsidRDefault="00531ECD">
      <w:r>
        <w:rPr>
          <w:rFonts w:eastAsia="Calibri"/>
        </w:rPr>
        <w:t>Section 10.2 defined the threshold with the source tied to the body. In a real circuit the source of a stacked transistor often sits above the substrate, and a reverse bias VSB between source and body widens the depletion layer under the gate. More depletion charge must be balanced before inversion begins, so the threshold rises:</w:t>
      </w:r>
    </w:p>
    <w:p w14:paraId="65B18F48" w14:textId="77777777" w:rsidR="00BB2D8A" w:rsidRDefault="00531ECD">
      <w:pPr>
        <w:jc w:val="center"/>
      </w:pPr>
      <w:r>
        <w:rPr>
          <w:rFonts w:eastAsia="Calibri"/>
        </w:rPr>
        <w:t>Vth = Vth0 + γ ( √(2φF + VSB) − √(2φF) )</w:t>
      </w:r>
    </w:p>
    <w:p w14:paraId="67D2BAF5" w14:textId="77777777" w:rsidR="00BB2D8A" w:rsidRDefault="00531ECD">
      <w:r>
        <w:rPr>
          <w:rFonts w:eastAsia="Calibri"/>
        </w:rPr>
        <w:t>Here 2φF is twice the Fermi-level offset of Section 1.5, about 0.7 V for a typical well doping, and γ, the body-effect coefficient, is set by the doping and the oxide capacitance, typically 0.3 to 0.5 V^½ for a planar device. The effect matters in every cascode, every source follower, and every NAND gate stack, where the upper transistor has its source raised. It is largely absent from FinFETs and nanosheets, whose thin bodies are fully depleted and weakly coupled to the substrate, one more reason those devices are easier to model.</w:t>
      </w:r>
    </w:p>
    <w:p w14:paraId="1A5B483C" w14:textId="77777777" w:rsidR="00BB2D8A" w:rsidRDefault="00531ECD">
      <w:r>
        <w:rPr>
          <w:rFonts w:eastAsia="Calibri"/>
        </w:rPr>
        <w:t>The gate-body structure is a capacitor whose behavior changes with gate voltage in three distinct regions. Drive an n-channel device's gate negative and holes accumulate at the surface: the capacitance is the full oxide capacitance Cox. Raise the gate toward threshold and the holes are pushed away, a depletion layer forms, and its capacitance in series with Cox lowers the total. Above threshold the inversion layer of electrons forms and, at low frequency, the capacitance returns to Cox. This capacitance-voltage curve is the standard test of a gate stack: its flat regions give the oxide thickness, its transition gives the doping and the threshold, and its distortions reveal trapped charge, the same charge that drifts during the aging of Chapter 17.</w:t>
      </w:r>
    </w:p>
    <w:p w14:paraId="3AEEE99C" w14:textId="77777777" w:rsidR="00BB2D8A" w:rsidRDefault="00531ECD">
      <w:r>
        <w:rPr>
          <w:rFonts w:eastAsia="Calibri"/>
        </w:rPr>
        <w:t>Key idea. A raised source raises the threshold through the body effect, roughly γ times the change in √(2φF + VSB). The gate stack's C-V curve, with its accumulation, depletion, and inversion regions, is how the oxide and threshold are checked.</w:t>
      </w:r>
    </w:p>
    <w:p w14:paraId="7A84C7E8" w14:textId="77777777" w:rsidR="00BB2D8A" w:rsidRDefault="00531ECD">
      <w:pPr>
        <w:pStyle w:val="Heading2"/>
      </w:pPr>
      <w:r>
        <w:t>Worked Example 10.4</w:t>
      </w:r>
    </w:p>
    <w:p w14:paraId="52F5FF00" w14:textId="77777777" w:rsidR="00BB2D8A" w:rsidRDefault="00531ECD">
      <w:r>
        <w:rPr>
          <w:rFonts w:eastAsia="Calibri"/>
        </w:rPr>
        <w:t>An NMOS transistor has Vth0 = 0.45 V, γ = 0.40 V^½, and 2φF = 0.70 V. It is the upper device in a cascode with its source at 1.0 V above the body. Find its threshold.</w:t>
      </w:r>
    </w:p>
    <w:p w14:paraId="4244763F" w14:textId="77777777" w:rsidR="00BB2D8A" w:rsidRDefault="00531ECD">
      <w:r>
        <w:rPr>
          <w:rFonts w:eastAsia="Calibri"/>
        </w:rPr>
        <w:t>Vth = 0.45 + 0.40 × (√1.70 − √0.70) = 0.45 + 0.40 × (1.304 − 0.837) = 0.45 + 0.187 = 0.637 V. The raised source cost almost 0.19 V of threshold, which comes straight out of the voltage headroom of a low-supply analog circuit; designers recover it by placing the transistor in its own well tied to its source, where the process allows.</w:t>
      </w:r>
    </w:p>
    <w:p w14:paraId="57792128" w14:textId="77777777" w:rsidR="00BB2D8A" w:rsidRDefault="00531ECD">
      <w:r>
        <w:rPr>
          <w:rFonts w:eastAsia="Calibri"/>
          <w:b/>
        </w:rPr>
        <w:t xml:space="preserve">Measure it yourself. </w:t>
      </w:r>
      <w:r>
        <w:rPr>
          <w:rFonts w:eastAsia="Calibri"/>
        </w:rPr>
        <w:t>The threshold voltage a data sheet quotes is a current criterion, the gate voltage at a stated drain current with the drain tied to the gate, and RDS(on) is a resistance at a stated gate voltage and drain current. Both, and the output curves that give λ, can be measured on a curve tracer; Book 9, Test and Measurement Instruments, does it in "The Curve Tracer at Work: Diodes, Bipolar Transistors, and MOSFETs". Chapter 24 fits the level 1 model of this chapter to a 2N7000 data sheet and shows where it stops fitting.</w:t>
      </w:r>
    </w:p>
    <w:p w14:paraId="5CF9E64D" w14:textId="77777777" w:rsidR="00BB2D8A" w:rsidRDefault="00531ECD">
      <w:r>
        <w:rPr>
          <w:rFonts w:eastAsia="Calibri"/>
        </w:rPr>
        <w:t>The planar MOSFET is now fully described: square law, short-channel limits, and body effect. The next chapter shows why the industry abandoned the planar gate below about 20 nm.</w:t>
      </w:r>
    </w:p>
    <w:p w14:paraId="7A0511F4" w14:textId="77777777" w:rsidR="00BB2D8A" w:rsidRDefault="00531ECD">
      <w:pPr>
        <w:shd w:val="clear" w:color="auto" w:fill="E8F1E4"/>
        <w:spacing w:before="120" w:after="80"/>
      </w:pPr>
      <w:r>
        <w:rPr>
          <w:b/>
          <w:bCs/>
        </w:rPr>
        <w:t>From the Bench</w:t>
      </w:r>
    </w:p>
    <w:p w14:paraId="2F8EB2C1" w14:textId="77777777" w:rsidR="00BB2D8A" w:rsidRDefault="00531ECD">
      <w:pPr>
        <w:shd w:val="clear" w:color="auto" w:fill="E8F1E4"/>
        <w:spacing w:after="120"/>
      </w:pPr>
      <w:r>
        <w:t>In a discrete MOSFET circuit, read the threshold voltage as a range, and read the on-resistance at the gate voltage you actually have. A part specified at 10 V of gate drive may barely conduct at 3.3 V; logic-level parts quote RDS(on) at 4.5 V or 2.5 V for that reason. Remember too that the gate is a capacitor: a microcontroller pin driving a large MOSFET with no gate resistor can ring, and one with too large a resistor switches slowly and runs hot.</w:t>
      </w:r>
    </w:p>
    <w:p w14:paraId="106C6C5C" w14:textId="77777777" w:rsidR="00BB2D8A" w:rsidRDefault="00531ECD">
      <w:pPr>
        <w:pStyle w:val="Heading2"/>
      </w:pPr>
      <w:r>
        <w:t>Practice</w:t>
      </w:r>
    </w:p>
    <w:p w14:paraId="2A85BB86" w14:textId="77777777" w:rsidR="00BB2D8A" w:rsidRDefault="00531ECD">
      <w:r>
        <w:rPr>
          <w:rFonts w:eastAsia="Calibri"/>
        </w:rPr>
        <w:t>1. Find Cox for an equivalent oxide thickness of 1.0 nm, in fF/µm².</w:t>
      </w:r>
    </w:p>
    <w:p w14:paraId="6777BCB3" w14:textId="77777777" w:rsidR="00BB2D8A" w:rsidRDefault="00531ECD">
      <w:r>
        <w:rPr>
          <w:rFonts w:eastAsia="Calibri"/>
        </w:rPr>
        <w:t>2. The transistor of Worked Example 10.2 is rebiased at Vov = 0.4 V. Find ID, gm, and gm/ID.</w:t>
      </w:r>
    </w:p>
    <w:p w14:paraId="778F01A1" w14:textId="77777777" w:rsidR="00BB2D8A" w:rsidRDefault="00531ECD">
      <w:r>
        <w:rPr>
          <w:rFonts w:eastAsia="Calibri"/>
        </w:rPr>
        <w:t>3. A MOSFET is at VDS = 0.1 V with Vov = 0.5 V. Is it in triode or saturation, and what does that mean in bipolar vocabulary?</w:t>
      </w:r>
    </w:p>
    <w:p w14:paraId="443E7F30" w14:textId="77777777" w:rsidR="00BB2D8A" w:rsidRDefault="00531ECD">
      <w:r>
        <w:rPr>
          <w:rFonts w:eastAsia="Calibri"/>
        </w:rPr>
        <w:t>4. A process has a subthreshold swing of 80 mV/decade. By what factor does off-state leakage rise if Vth is lowered by 120 mV?</w:t>
      </w:r>
    </w:p>
    <w:p w14:paraId="2CA23E76" w14:textId="77777777" w:rsidR="00BB2D8A" w:rsidRDefault="00531ECD">
      <w:r>
        <w:rPr>
          <w:rFonts w:eastAsia="Calibri"/>
        </w:rPr>
        <w:t>5. Explain in one or two sentences why velocity saturation makes ID depend only weakly on channel length.</w:t>
      </w:r>
    </w:p>
    <w:p w14:paraId="67430F87" w14:textId="77777777" w:rsidR="00BB2D8A" w:rsidRDefault="00531ECD">
      <w:r>
        <w:rPr>
          <w:rFonts w:eastAsia="Calibri"/>
        </w:rPr>
        <w:t>6. For the transistor of Worked Example 10.4, what threshold results with VSB = 0.3 V?</w:t>
      </w:r>
    </w:p>
    <w:p w14:paraId="12B7A602" w14:textId="77777777" w:rsidR="00BB2D8A" w:rsidRDefault="00531ECD">
      <w:r>
        <w:rPr>
          <w:rFonts w:eastAsia="Calibri"/>
        </w:rPr>
        <w:t>7. Why do FinFETs show almost no body effect?</w:t>
      </w:r>
    </w:p>
    <w:p w14:paraId="2A6846C9" w14:textId="77777777" w:rsidR="00BB2D8A" w:rsidRDefault="00531ECD">
      <w:pPr>
        <w:pStyle w:val="Heading3"/>
        <w:spacing w:before="280" w:after="120"/>
      </w:pPr>
      <w:r>
        <w:t>What You’ll Actually Use</w:t>
      </w:r>
    </w:p>
    <w:p w14:paraId="7D705F5D" w14:textId="77777777" w:rsidR="00BB2D8A" w:rsidRDefault="00531ECD">
      <w:pPr>
        <w:spacing w:after="60"/>
      </w:pPr>
      <w:r>
        <w:rPr>
          <w:b/>
          <w:bCs/>
        </w:rPr>
        <w:t>Everyday working tools</w:t>
      </w:r>
    </w:p>
    <w:p w14:paraId="5B076486" w14:textId="77777777" w:rsidR="00BB2D8A" w:rsidRDefault="00531ECD">
      <w:pPr>
        <w:pStyle w:val="ListParagraph"/>
        <w:numPr>
          <w:ilvl w:val="0"/>
          <w:numId w:val="1"/>
        </w:numPr>
        <w:spacing w:after="60"/>
      </w:pPr>
      <w:r>
        <w:t>The square law in saturation: ID = ½ μnCox (W/L) Vov².</w:t>
      </w:r>
    </w:p>
    <w:p w14:paraId="45A85EB1" w14:textId="77777777" w:rsidR="00BB2D8A" w:rsidRDefault="00531ECD">
      <w:pPr>
        <w:pStyle w:val="ListParagraph"/>
        <w:numPr>
          <w:ilvl w:val="0"/>
          <w:numId w:val="1"/>
        </w:numPr>
        <w:spacing w:after="60"/>
      </w:pPr>
      <w:r>
        <w:t>gm = 2ID/Vov, and the gm/ID view of sizing.</w:t>
      </w:r>
    </w:p>
    <w:p w14:paraId="6745895C" w14:textId="77777777" w:rsidR="00BB2D8A" w:rsidRDefault="00531ECD">
      <w:pPr>
        <w:pStyle w:val="ListParagraph"/>
        <w:numPr>
          <w:ilvl w:val="0"/>
          <w:numId w:val="1"/>
        </w:numPr>
        <w:spacing w:after="60"/>
      </w:pPr>
      <w:r>
        <w:t>The triode region as a voltage-controlled resistor.</w:t>
      </w:r>
    </w:p>
    <w:p w14:paraId="71B37F30" w14:textId="77777777" w:rsidR="00BB2D8A" w:rsidRDefault="00531ECD">
      <w:pPr>
        <w:spacing w:before="120" w:after="60"/>
      </w:pPr>
      <w:r>
        <w:rPr>
          <w:b/>
          <w:bCs/>
        </w:rPr>
        <w:t>Mostly for exams and deeper study</w:t>
      </w:r>
    </w:p>
    <w:p w14:paraId="0E233C71" w14:textId="77777777" w:rsidR="00BB2D8A" w:rsidRDefault="00531ECD">
      <w:pPr>
        <w:pStyle w:val="ListParagraph"/>
        <w:numPr>
          <w:ilvl w:val="0"/>
          <w:numId w:val="1"/>
        </w:numPr>
        <w:spacing w:after="60"/>
      </w:pPr>
      <w:r>
        <w:t>The body-effect formula and the MOS capacitor's three regions in detail.</w:t>
      </w:r>
    </w:p>
    <w:p w14:paraId="78D27305" w14:textId="77777777" w:rsidR="00BB2D8A" w:rsidRDefault="00531ECD">
      <w:pPr>
        <w:pStyle w:val="ListParagraph"/>
        <w:numPr>
          <w:ilvl w:val="0"/>
          <w:numId w:val="1"/>
        </w:numPr>
        <w:spacing w:after="60"/>
      </w:pPr>
      <w:r>
        <w:t>The full charge-sheet derivation.</w:t>
      </w:r>
    </w:p>
    <w:p w14:paraId="3C937AF5" w14:textId="77777777" w:rsidR="00BB2D8A" w:rsidRDefault="00531ECD">
      <w:pPr>
        <w:pStyle w:val="Heading1"/>
      </w:pPr>
      <w:bookmarkStart w:id="13" w:name="_TocAll0014"/>
      <w:bookmarkEnd w:id="13"/>
      <w:r>
        <w:t>Chapter 11. The Fin, Then the Sheet</w:t>
      </w:r>
    </w:p>
    <w:p w14:paraId="00E0D177" w14:textId="77777777" w:rsidR="00BB2D8A" w:rsidRDefault="00531ECD">
      <w:r>
        <w:t>In 2012 Intel shipped the first high-volume processors built on FinFETs, at its 22 nm node. A decade later the industry was turning the fin on its side and slicing it into nanosheets. Both steps answer the same problem: a gate on one side of the channel had lost control of it.</w:t>
      </w:r>
    </w:p>
    <w:p w14:paraId="4BD06825" w14:textId="77777777" w:rsidR="00BB2D8A" w:rsidRDefault="00531ECD">
      <w:pPr>
        <w:spacing w:after="200"/>
      </w:pPr>
      <w:r>
        <w:rPr>
          <w:b/>
          <w:bCs/>
        </w:rPr>
        <w:t xml:space="preserve">Where you meet this: </w:t>
      </w:r>
      <w:r>
        <w:t>Standard-cell libraries, SRAM bit cells, and every analog block drawn in an advanced process, where sizing counts fins or sheets.</w:t>
      </w:r>
    </w:p>
    <w:p w14:paraId="153829D6" w14:textId="77777777" w:rsidR="00BB2D8A" w:rsidRDefault="00531ECD">
      <w:r>
        <w:rPr>
          <w:rFonts w:eastAsia="Calibri"/>
        </w:rPr>
        <w:t>Chapter 10 ended with two walls. Below threshold, a MOSFET cannot switch more sharply than about 60 mV per decade, so threshold cannot keep falling. And as the channel shortens, the drain's field reaches under the gate and starts to control the channel itself, which makes the swing worse, not better. By about the 22 nm generation, a planar transistor, gated from one side only, had run out of ways to keep the gate in charge. The answer was geometric: wrap the gate around the channel.</w:t>
      </w:r>
    </w:p>
    <w:p w14:paraId="26A9C63E" w14:textId="77777777" w:rsidR="00BB2D8A" w:rsidRDefault="00531ECD">
      <w:pPr>
        <w:pStyle w:val="Heading2"/>
      </w:pPr>
      <w:r>
        <w:t>11.1 Why one gate is not enough</w:t>
      </w:r>
    </w:p>
    <w:p w14:paraId="5A2707A5" w14:textId="77777777" w:rsidR="00BB2D8A" w:rsidRDefault="00531ECD">
      <w:r>
        <w:rPr>
          <w:rFonts w:eastAsia="Calibri"/>
        </w:rPr>
        <w:t>In a short planar device, the drain's electric field lowers the barrier at the source end of the channel. That effect is drain-induced barrier lowering, DIBL, quoted in millivolts of threshold shift per volt of drain voltage. It makes the off-state current depend on drain voltage and degrades the subthreshold swing well above its 60 mV floor. The cure is a channel so thin that the gate's field reaches all of it, from more than one side, before the drain's field can. Thin silicon, surrounded by gate, is the whole idea behind the fin and the nanosheet.</w:t>
      </w:r>
    </w:p>
    <w:p w14:paraId="265D3DF4" w14:textId="77777777" w:rsidR="00BB2D8A" w:rsidRDefault="00531ECD">
      <w:pPr>
        <w:pStyle w:val="Heading2"/>
      </w:pPr>
      <w:r>
        <w:t>11.2 The fin</w:t>
      </w:r>
    </w:p>
    <w:p w14:paraId="621E7A87" w14:textId="77777777" w:rsidR="00BB2D8A" w:rsidRDefault="00531ECD">
      <w:r>
        <w:rPr>
          <w:rFonts w:eastAsia="Calibri"/>
        </w:rPr>
        <w:t>A FinFET stands the channel on its edge: a narrow vertical ridge of silicon, the fin, with the gate draped over its top and both sides. The fin's width, under 10 nm in advanced nodes, is what the gate must control, and three-sided gating controls it well. The penalty is that width is no longer a continuous design variable. Each fin carries a fixed effective width, about twice its height plus its top width, and a transistor's drive is set by how many fins it has.</w:t>
      </w:r>
    </w:p>
    <w:p w14:paraId="464F726C" w14:textId="77777777" w:rsidR="00BB2D8A" w:rsidRDefault="00531ECD">
      <w:pPr>
        <w:jc w:val="center"/>
      </w:pPr>
      <w:r>
        <w:rPr>
          <w:rFonts w:eastAsia="Calibri"/>
        </w:rPr>
        <w:t>W_eff = N_fin (2 H_fin + W_fin)</w:t>
      </w:r>
    </w:p>
    <w:p w14:paraId="70E569DB" w14:textId="77777777" w:rsidR="00BB2D8A" w:rsidRDefault="00531ECD">
      <w:pPr>
        <w:pStyle w:val="Heading2"/>
      </w:pPr>
      <w:r>
        <w:t>Worked Example 11.1</w:t>
      </w:r>
    </w:p>
    <w:p w14:paraId="2C1AE17C" w14:textId="77777777" w:rsidR="00BB2D8A" w:rsidRDefault="00531ECD">
      <w:r>
        <w:rPr>
          <w:rFonts w:eastAsia="Calibri"/>
        </w:rPr>
        <w:t>A FinFET process has fins 50 nm tall and 7 nm wide. Find the effective width of one fin and of a four-fin transistor. Using roughly 0.5 mA/µm from Worked Example 10.3 as an order-of-magnitude drive, estimate the four-fin transistor's on-current.</w:t>
      </w:r>
    </w:p>
    <w:p w14:paraId="1E490D51" w14:textId="77777777" w:rsidR="00BB2D8A" w:rsidRDefault="00531ECD">
      <w:r>
        <w:rPr>
          <w:rFonts w:eastAsia="Calibri"/>
        </w:rPr>
        <w:t>One fin: 2 × 50 + 7 = 107 nm. Four fins: 428 nm. At about 0.5 mA/µm, the on-current is roughly 0.21 mA. The designer cannot ask for 300 nm or 500 nm; the choices are 107, 214, 321, 428 nm, and so on. Weste and Harris still teach how to draw the circuit, but sizing now counts fins.</w:t>
      </w:r>
    </w:p>
    <w:p w14:paraId="7390A9E6" w14:textId="77777777" w:rsidR="00BB2D8A" w:rsidRDefault="00531ECD">
      <w:pPr>
        <w:pStyle w:val="Heading2"/>
      </w:pPr>
      <w:r>
        <w:t>11.3 The nanosheet and gate-all-around</w:t>
      </w:r>
    </w:p>
    <w:p w14:paraId="0FD2D5B8" w14:textId="77777777" w:rsidR="00BB2D8A" w:rsidRDefault="00531ECD">
      <w:r>
        <w:rPr>
          <w:rFonts w:eastAsia="Calibri"/>
        </w:rPr>
        <w:t>A fin cannot grow taller indefinitely, because tall, thin fins are mechanically fragile and hard to etch uniformly. The next step turns the fin on its side and slices it: a stack of thin horizontal silicon sheets, each completely surrounded by gate. Gate-all-around control is the best electrostatics a channel can have, and the sheet width, unlike fin width, can be chosen within a range, which returns some continuous sizing to the designer.</w:t>
      </w:r>
    </w:p>
    <w:p w14:paraId="265D9C62" w14:textId="77777777" w:rsidR="00BB2D8A" w:rsidRDefault="00531ECD">
      <w:pPr>
        <w:jc w:val="center"/>
      </w:pPr>
      <w:r>
        <w:rPr>
          <w:rFonts w:eastAsia="Calibri"/>
        </w:rPr>
        <w:t>W_eff = N_sheet × 2 (W_sheet + T_sheet)</w:t>
      </w:r>
    </w:p>
    <w:p w14:paraId="70451957" w14:textId="77777777" w:rsidR="00BB2D8A" w:rsidRDefault="00531ECD">
      <w:pPr>
        <w:spacing w:before="200" w:after="60"/>
        <w:jc w:val="center"/>
      </w:pPr>
      <w:r>
        <w:rPr>
          <w:noProof/>
        </w:rPr>
        <w:drawing>
          <wp:inline distT="0" distB="0" distL="0" distR="0" wp14:anchorId="491D232C" wp14:editId="7DDB2ED0">
            <wp:extent cx="5120640" cy="2218944"/>
            <wp:effectExtent l="0" t="0" r="0" b="0"/>
            <wp:docPr id="11" name="Picture 11" descr="Three cross-sections side by side. Planar: a gate on top of a flat silicon channel. FinFET: a narrow vertical silicon fin with the gate draped over its top and both sides; effective width 2 H plus W, 50 nanometers times 2 plus 7 equals 107 nanometers per fin. Nanosheet: three thin horizontal silicon sheets stacked inside the gate, each surrounded on all four sides; effective width 3 times 2 times 30 plus 5 equals 210 nanomete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fin_sheet.png"/>
                    <pic:cNvPicPr/>
                  </pic:nvPicPr>
                  <pic:blipFill>
                    <a:blip r:embed="rId17"/>
                    <a:stretch>
                      <a:fillRect/>
                    </a:stretch>
                  </pic:blipFill>
                  <pic:spPr>
                    <a:xfrm>
                      <a:off x="0" y="0"/>
                      <a:ext cx="5120640" cy="2218944"/>
                    </a:xfrm>
                    <a:prstGeom prst="rect">
                      <a:avLst/>
                    </a:prstGeom>
                  </pic:spPr>
                </pic:pic>
              </a:graphicData>
            </a:graphic>
          </wp:inline>
        </w:drawing>
      </w:r>
    </w:p>
    <w:p w14:paraId="25EA1239" w14:textId="77777777" w:rsidR="00BB2D8A" w:rsidRDefault="00531ECD">
      <w:pPr>
        <w:spacing w:after="200"/>
        <w:jc w:val="center"/>
      </w:pPr>
      <w:r>
        <w:rPr>
          <w:i/>
          <w:iCs/>
          <w:color w:val="555555"/>
          <w:sz w:val="19"/>
          <w:szCs w:val="19"/>
        </w:rPr>
        <w:t>Figure 11.1 — Three ways to gate a channel (not to scale): from one side (planar), from three sides (fin), and from all four sides of each stacked sheet (nanosheet), with the effective widths of Section 11.2 and 11.3.</w:t>
      </w:r>
    </w:p>
    <w:p w14:paraId="1FC9D2AD" w14:textId="77777777" w:rsidR="00BB2D8A" w:rsidRDefault="00531ECD">
      <w:r>
        <w:rPr>
          <w:rFonts w:eastAsia="Calibri"/>
        </w:rPr>
        <w:t>Three sheets 30 nm wide and 5 nm thick give 3 × 2 × 35 = 210 nm of effective width in a footprint not much larger than a single fin's. Beyond the nanosheet, the complementary FET (CFET) stacks an nFET directly over a pFET to shrink a logic cell further. That is published research and roadmap material, IRDS and conference papers, and it should be read as such.</w:t>
      </w:r>
    </w:p>
    <w:p w14:paraId="1CA3F2A5" w14:textId="77777777" w:rsidR="00BB2D8A" w:rsidRDefault="00531ECD">
      <w:pPr>
        <w:pStyle w:val="Heading2"/>
      </w:pPr>
      <w:r>
        <w:t>11.4 What changes for the designer</w:t>
      </w:r>
    </w:p>
    <w:p w14:paraId="58A05578" w14:textId="77777777" w:rsidR="00BB2D8A" w:rsidRDefault="00531ECD">
      <w:r>
        <w:rPr>
          <w:rFonts w:eastAsia="Calibri"/>
        </w:rPr>
        <w:t>At these nodes the transistor is only part of the problem. The resistance and capacitance of the tiny copper wires above the transistors, the back end of line, often dominate delay. Random variation in a few dopant atoms or a few nanometers of line edge shifts threshold from one device to the next, so matching, the subject of analog design, gets harder even as logic density improves. Leakage is a power budget, not a footnote. Taur and Ning, 3rd edition, is the device book for this territory. Veendrick surveys what else changes: leakage, back-end RC, variability, and yield.</w:t>
      </w:r>
    </w:p>
    <w:p w14:paraId="19FBB8E8" w14:textId="77777777" w:rsidR="00BB2D8A" w:rsidRDefault="00531ECD">
      <w:r>
        <w:rPr>
          <w:rFonts w:eastAsia="Calibri"/>
        </w:rPr>
        <w:t>Above all, below about 20 nm the foundry's process design kit outranks any textbook. The PDK's device models, layout rules, and corner files describe the transistors that will actually be built; the equations of Chapter 10 are a way of understanding those models, not a substitute for them.</w:t>
      </w:r>
    </w:p>
    <w:p w14:paraId="68F16DBA" w14:textId="77777777" w:rsidR="00BB2D8A" w:rsidRDefault="00531ECD">
      <w:r>
        <w:rPr>
          <w:rFonts w:eastAsia="Calibri"/>
        </w:rPr>
        <w:t>One material belongs to this chapter by name only. Aluminum scandium nitride, AlScN, is a piezoelectric film that CMOS-compatible lines now deposit, and it is reshaping MEMS resonators and filters. Chapter 21 treats it as a film and builds resonators from it; the 2026 products that use it are surveyed in Book 7.</w:t>
      </w:r>
    </w:p>
    <w:p w14:paraId="110B636C" w14:textId="77777777" w:rsidR="00BB2D8A" w:rsidRDefault="00531ECD">
      <w:r>
        <w:rPr>
          <w:rFonts w:eastAsia="Calibri"/>
        </w:rPr>
        <w:t>Key idea. The fin and the nanosheet exist to keep the gate in control of a channel too short for a planar gate to hold. Width became quantized with the fin and partly continuous again with the sheet. Below 20 nm, the PDK is the authority.</w:t>
      </w:r>
    </w:p>
    <w:p w14:paraId="7CF1DA75" w14:textId="77777777" w:rsidR="00BB2D8A" w:rsidRDefault="00531ECD">
      <w:pPr>
        <w:pStyle w:val="Heading2"/>
      </w:pPr>
      <w:r>
        <w:t>11.5 Counting fins and sheets in a real cell</w:t>
      </w:r>
    </w:p>
    <w:p w14:paraId="6556AB7E" w14:textId="77777777" w:rsidR="00BB2D8A" w:rsidRDefault="00531ECD">
      <w:r>
        <w:rPr>
          <w:rFonts w:eastAsia="Calibri"/>
        </w:rPr>
        <w:t>The width formulas of Sections 11.2 and 11.3 become concrete in a standard cell. Take a fin of height 50 nm and width 6 nm. Each fin contributes 2 × 50 + 6 = 106 nm of effective width, and a transistor with three fins has 318 nm. If a modern n-channel FinFET delivers about 1 mA per micrometer of effective width at nominal supply, those three fins carry about 0.32 mA. A designer who wants twice the current must draw six fins, not 4.5; there is no half fin. Logic libraries in FinFET processes are therefore described by their fin count per transistor, and their cell heights by the number of metal routing tracks, typically five to seven in recent nodes.</w:t>
      </w:r>
    </w:p>
    <w:p w14:paraId="48FDFDAE" w14:textId="77777777" w:rsidR="00BB2D8A" w:rsidRDefault="00531ECD">
      <w:r>
        <w:rPr>
          <w:rFonts w:eastAsia="Calibri"/>
        </w:rPr>
        <w:t>Area numbers show what the effort buys. The smallest SRAM bit cell, two inverters and two access transistors, occupied about 0.12 µm² at the 28 nm planar node and about 0.021 µm² at the 3 nm FinFET generation: almost six times smaller, while the transistor count stayed at six. The improvement came from the fin's better control of leakage at short gate lengths, from tighter metal pitch, and from design-technology co-optimization, not from a gate length that shrank by anything like the node name. The node name has been a marketing label for a decade; the PDK's drawn dimensions are the real numbers.</w:t>
      </w:r>
    </w:p>
    <w:p w14:paraId="52F9CE2F" w14:textId="77777777" w:rsidR="00BB2D8A" w:rsidRDefault="00531ECD">
      <w:r>
        <w:rPr>
          <w:rFonts w:eastAsia="Calibri"/>
        </w:rPr>
        <w:t>The nanosheet changes the counting again. A stack of three sheets, each 30 nm wide and 5 nm thick, has an effective width of 3 × 2 × (30 + 5) = 210 nm, and the designer can choose sheet widths in a few discrete steps rather than whole fins. Backside power delivery, now entering production, moves the supply rails beneath the transistors, freeing routing tracks above them and cutting the voltage drop in the power network, a packaging problem pushed into the transistor layer that Book 7 picks up.</w:t>
      </w:r>
    </w:p>
    <w:p w14:paraId="5467AFF9" w14:textId="77777777" w:rsidR="00BB2D8A" w:rsidRDefault="00531ECD">
      <w:r>
        <w:rPr>
          <w:rFonts w:eastAsia="Calibri"/>
        </w:rPr>
        <w:t>Key idea. FinFET current comes in whole-fin steps of about a tenth of a micrometer of effective width; nanosheets restore some continuity. Node names are labels; drawn dimensions and fin counts are the design numbers.</w:t>
      </w:r>
    </w:p>
    <w:p w14:paraId="28D6C790" w14:textId="77777777" w:rsidR="00BB2D8A" w:rsidRDefault="00531ECD">
      <w:pPr>
        <w:pStyle w:val="Heading2"/>
      </w:pPr>
      <w:r>
        <w:t>Worked Example 11.2</w:t>
      </w:r>
    </w:p>
    <w:p w14:paraId="52B2AC90" w14:textId="77777777" w:rsidR="00BB2D8A" w:rsidRDefault="00531ECD">
      <w:r>
        <w:rPr>
          <w:rFonts w:eastAsia="Calibri"/>
        </w:rPr>
        <w:t>A FinFET driver must source 1.0 mA. Each fin is 50 nm tall and 6 nm wide, and the device delivers 1.0 mA per µm of effective width. How many fins are needed, and what nanosheet stack of 30 nm × 5 nm sheets would do the same job?</w:t>
      </w:r>
    </w:p>
    <w:p w14:paraId="2B92F491" w14:textId="77777777" w:rsidR="00BB2D8A" w:rsidRDefault="00531ECD">
      <w:r>
        <w:rPr>
          <w:rFonts w:eastAsia="Calibri"/>
        </w:rPr>
        <w:t>Each fin gives 0.106 µm, or 0.106 mA, so 1.0/0.106 = 9.4 fins, rounded up to 10. A nanosheet gives 2 × (0.030 + 0.005) = 0.070 µm per sheet; 1.0/0.070 = 14.3 sheets, for example five stacks of three sheets. The fin count is a whole number by geometry; the stack count is a whole number by the layout grid, but the sheet width can be widened in steps to land closer to the target.</w:t>
      </w:r>
    </w:p>
    <w:p w14:paraId="3FBD39DD" w14:textId="77777777" w:rsidR="00BB2D8A" w:rsidRDefault="00531ECD">
      <w:r>
        <w:rPr>
          <w:rFonts w:eastAsia="Calibri"/>
        </w:rPr>
        <w:t>Part III has carried the MOSFET from a capacitor to a stack of sheets. Part IV uses those transistors, and the bipolar ones of Part II, to build the circuits Book 2 treated as blocks.</w:t>
      </w:r>
    </w:p>
    <w:p w14:paraId="5961AF4C" w14:textId="77777777" w:rsidR="00BB2D8A" w:rsidRDefault="00531ECD">
      <w:pPr>
        <w:shd w:val="clear" w:color="auto" w:fill="E8F1E4"/>
        <w:spacing w:before="120" w:after="80"/>
      </w:pPr>
      <w:r>
        <w:rPr>
          <w:b/>
          <w:bCs/>
        </w:rPr>
        <w:t>From the Bench</w:t>
      </w:r>
    </w:p>
    <w:p w14:paraId="138ED28D" w14:textId="77777777" w:rsidR="00BB2D8A" w:rsidRDefault="00531ECD">
      <w:pPr>
        <w:shd w:val="clear" w:color="auto" w:fill="E8F1E4"/>
        <w:spacing w:after="120"/>
      </w:pPr>
      <w:r>
        <w:t>In a FinFET process, size analog devices in whole fins and expect the steps to show up everywhere: a mirror ratio of 3 to 2 is easy, 3.3 to 1 is not. Self-heating is the other surprise. A fin is thin and surrounded by oxide, so a device run at high current density can be noticeably hotter than its neighbors, and the PDK's self-heating and reliability models deserve the same attention as its speed models.</w:t>
      </w:r>
    </w:p>
    <w:p w14:paraId="693019D3" w14:textId="77777777" w:rsidR="00BB2D8A" w:rsidRDefault="00531ECD">
      <w:pPr>
        <w:pStyle w:val="Heading2"/>
      </w:pPr>
      <w:r>
        <w:t>Practice</w:t>
      </w:r>
    </w:p>
    <w:p w14:paraId="755BB31A" w14:textId="77777777" w:rsidR="00BB2D8A" w:rsidRDefault="00531ECD">
      <w:r>
        <w:rPr>
          <w:rFonts w:eastAsia="Calibri"/>
        </w:rPr>
        <w:t>1. A fin is 42 nm tall and 6 nm wide. Find the effective width of a three-fin transistor.</w:t>
      </w:r>
    </w:p>
    <w:p w14:paraId="59F2EB86" w14:textId="77777777" w:rsidR="00BB2D8A" w:rsidRDefault="00531ECD">
      <w:r>
        <w:rPr>
          <w:rFonts w:eastAsia="Calibri"/>
        </w:rPr>
        <w:t>2. A nanosheet transistor has four sheets, each 25 nm wide and 6 nm thick. Find its effective width.</w:t>
      </w:r>
    </w:p>
    <w:p w14:paraId="57424FEA" w14:textId="77777777" w:rsidR="00BB2D8A" w:rsidRDefault="00531ECD">
      <w:r>
        <w:rPr>
          <w:rFonts w:eastAsia="Calibri"/>
        </w:rPr>
        <w:t>3. A device shows a threshold shift of 50 mV when VDS rises from 0.05 V to 0.75 V. Find its DIBL in mV/V.</w:t>
      </w:r>
    </w:p>
    <w:p w14:paraId="2600B4DA" w14:textId="77777777" w:rsidR="00BB2D8A" w:rsidRDefault="00531ECD">
      <w:r>
        <w:rPr>
          <w:rFonts w:eastAsia="Calibri"/>
        </w:rPr>
        <w:t>4. In one or two sentences, explain why a thinner channel improves the gate's control over the barrier at the source.</w:t>
      </w:r>
    </w:p>
    <w:p w14:paraId="0426D7CE" w14:textId="77777777" w:rsidR="00BB2D8A" w:rsidRDefault="00531ECD">
      <w:r>
        <w:rPr>
          <w:rFonts w:eastAsia="Calibri"/>
        </w:rPr>
        <w:t>5. A transistor uses four fins of 52 nm height and 7 nm width. Find its effective width.</w:t>
      </w:r>
    </w:p>
    <w:p w14:paraId="6131ADAF" w14:textId="77777777" w:rsidR="00BB2D8A" w:rsidRDefault="00531ECD">
      <w:r>
        <w:rPr>
          <w:rFonts w:eastAsia="Calibri"/>
        </w:rPr>
        <w:t>6. Why can a FinFET designer not choose an arbitrary transistor width?</w:t>
      </w:r>
    </w:p>
    <w:p w14:paraId="49E10716" w14:textId="77777777" w:rsidR="00BB2D8A" w:rsidRDefault="00531ECD">
      <w:pPr>
        <w:pStyle w:val="Heading3"/>
        <w:spacing w:before="280" w:after="120"/>
      </w:pPr>
      <w:r>
        <w:t>What You’ll Actually Use</w:t>
      </w:r>
    </w:p>
    <w:p w14:paraId="58D9C223" w14:textId="77777777" w:rsidR="00BB2D8A" w:rsidRDefault="00531ECD">
      <w:pPr>
        <w:spacing w:after="60"/>
      </w:pPr>
      <w:r>
        <w:rPr>
          <w:b/>
          <w:bCs/>
        </w:rPr>
        <w:t>Everyday working tools</w:t>
      </w:r>
    </w:p>
    <w:p w14:paraId="34F9AF2D" w14:textId="77777777" w:rsidR="00BB2D8A" w:rsidRDefault="00531ECD">
      <w:pPr>
        <w:pStyle w:val="ListParagraph"/>
        <w:numPr>
          <w:ilvl w:val="0"/>
          <w:numId w:val="1"/>
        </w:numPr>
        <w:spacing w:after="60"/>
      </w:pPr>
      <w:r>
        <w:t>W_eff = N_fin(2H_fin + W_fin): drive comes in whole fins.</w:t>
      </w:r>
    </w:p>
    <w:p w14:paraId="69C231DA" w14:textId="77777777" w:rsidR="00BB2D8A" w:rsidRDefault="00531ECD">
      <w:pPr>
        <w:pStyle w:val="ListParagraph"/>
        <w:numPr>
          <w:ilvl w:val="0"/>
          <w:numId w:val="1"/>
        </w:numPr>
        <w:spacing w:after="60"/>
      </w:pPr>
      <w:r>
        <w:t>DIBL and subthreshold swing as the measures of gate control.</w:t>
      </w:r>
    </w:p>
    <w:p w14:paraId="59FF7699" w14:textId="77777777" w:rsidR="00BB2D8A" w:rsidRDefault="00531ECD">
      <w:pPr>
        <w:spacing w:before="120" w:after="60"/>
      </w:pPr>
      <w:r>
        <w:rPr>
          <w:b/>
          <w:bCs/>
        </w:rPr>
        <w:t>Mostly for exams and deeper study</w:t>
      </w:r>
    </w:p>
    <w:p w14:paraId="3875B5D5" w14:textId="77777777" w:rsidR="00BB2D8A" w:rsidRDefault="00531ECD">
      <w:pPr>
        <w:pStyle w:val="ListParagraph"/>
        <w:numPr>
          <w:ilvl w:val="0"/>
          <w:numId w:val="1"/>
        </w:numPr>
        <w:spacing w:after="60"/>
      </w:pPr>
      <w:r>
        <w:t>CFET and other roadmap structures.</w:t>
      </w:r>
    </w:p>
    <w:p w14:paraId="16CD7596" w14:textId="77777777" w:rsidR="00BB2D8A" w:rsidRDefault="00531ECD">
      <w:pPr>
        <w:pStyle w:val="Heading1"/>
      </w:pPr>
      <w:bookmarkStart w:id="14" w:name="_TocAll0015"/>
      <w:bookmarkEnd w:id="14"/>
      <w:r>
        <w:rPr>
          <w:rFonts w:ascii="Amazon Ember" w:hAnsi="Amazon Ember" w:cs="Amazon Ember"/>
        </w:rPr>
        <w:t>Part IV. Inside the Amplifier</w:t>
      </w:r>
    </w:p>
    <w:p w14:paraId="6324C0B9" w14:textId="77777777" w:rsidR="00BB2D8A" w:rsidRDefault="00531ECD">
      <w:r>
        <w:rPr>
          <w:rFonts w:eastAsia="Calibri"/>
        </w:rPr>
        <w:t>Book 2 used the op-amp as a block with a declared open-loop gain of 10⁵, a gain-bandwidth product of 1 MHz, and a dominant pole at 10 Hz. This part opens the block. It builds the two circuits every analog chip is made from, the current mirror and the differential pair, puts them together into a two-stage op-amp whose gain, bandwidth, and slew rate can be calculated from the transistors of Parts II and III, and then derives the noise those transistors add. The circuit check for this part is the op-amp chapter of Tietze, Schenk, and Gamm, 16th edition, with Gray, Hurst, Lewis, and Meyer for the integrated details.</w:t>
      </w:r>
    </w:p>
    <w:p w14:paraId="1402731E" w14:textId="77777777" w:rsidR="00BB2D8A" w:rsidRDefault="00531ECD">
      <w:pPr>
        <w:pStyle w:val="Heading1"/>
      </w:pPr>
      <w:bookmarkStart w:id="15" w:name="_TocAll0016"/>
      <w:bookmarkEnd w:id="15"/>
      <w:r>
        <w:t>Chapter 12. Mirrors, Pairs, and Matching</w:t>
      </w:r>
    </w:p>
    <w:p w14:paraId="3D070DAE" w14:textId="77777777" w:rsidR="00BB2D8A" w:rsidRDefault="00531ECD">
      <w:r>
        <w:t>Draw two transistors side by side on one die, identical in every dimension. How far apart are their thresholds? For small devices in a recent process, a few millivolts; make both nine times larger in area and the spread falls to a third. Analog IC design runs on that number.</w:t>
      </w:r>
    </w:p>
    <w:p w14:paraId="52A4A680" w14:textId="77777777" w:rsidR="00BB2D8A" w:rsidRDefault="00531ECD">
      <w:pPr>
        <w:spacing w:after="200"/>
      </w:pPr>
      <w:r>
        <w:rPr>
          <w:b/>
          <w:bCs/>
        </w:rPr>
        <w:t xml:space="preserve">Where you meet this: </w:t>
      </w:r>
      <w:r>
        <w:t>The bias network of every analog chip, the input pair of every op-amp and comparator, and current-steering DACs.</w:t>
      </w:r>
    </w:p>
    <w:p w14:paraId="1194519F" w14:textId="77777777" w:rsidR="00BB2D8A" w:rsidRDefault="00531ECD">
      <w:r>
        <w:rPr>
          <w:rFonts w:eastAsia="Calibri"/>
        </w:rPr>
        <w:t>An integrated circuit cannot rely on any one transistor's absolute values. β varies by a factor of two across a wafer, Vth by tens of millivolts, and resistors by twenty percent. What a chip does control is how closely two transistors drawn side by side resemble each other. Analog IC design is the craft of making every important quantity depend on a ratio of matched devices, and the two circuits in this chapter are where that craft begins.</w:t>
      </w:r>
    </w:p>
    <w:p w14:paraId="020C016E" w14:textId="77777777" w:rsidR="00BB2D8A" w:rsidRDefault="00531ECD">
      <w:pPr>
        <w:pStyle w:val="Heading2"/>
      </w:pPr>
      <w:r>
        <w:t>12.1 The current mirror</w:t>
      </w:r>
    </w:p>
    <w:p w14:paraId="219F8313" w14:textId="77777777" w:rsidR="00BB2D8A" w:rsidRDefault="00531ECD">
      <w:r>
        <w:rPr>
          <w:rFonts w:eastAsia="Calibri"/>
        </w:rPr>
        <w:t>Connect a bipolar transistor's collector to its own base and feed it a reference current IREF. It settles at whatever VBE carries that current. Apply the same VBE to a second, identical transistor, and it carries the same collector current, because IC = IS e^(VBE/VT) and both share IS and VBE. The second transistor is a current source whose value was set by the first. The only error in the ideal picture is the base current: IREF must supply the collector current of the reference transistor and the base currents of both.</w:t>
      </w:r>
    </w:p>
    <w:p w14:paraId="7F742686" w14:textId="77777777" w:rsidR="00BB2D8A" w:rsidRDefault="00531ECD">
      <w:pPr>
        <w:jc w:val="center"/>
      </w:pPr>
      <w:r>
        <w:rPr>
          <w:rFonts w:eastAsia="Calibri"/>
        </w:rPr>
        <w:t>IOUT = IREF / (1 + 2/β)</w:t>
      </w:r>
    </w:p>
    <w:p w14:paraId="25F6E37C" w14:textId="77777777" w:rsidR="00BB2D8A" w:rsidRDefault="00531ECD">
      <w:pPr>
        <w:spacing w:before="200" w:after="60"/>
        <w:jc w:val="center"/>
      </w:pPr>
      <w:r>
        <w:rPr>
          <w:noProof/>
        </w:rPr>
        <w:drawing>
          <wp:inline distT="0" distB="0" distL="0" distR="0" wp14:anchorId="5C9FEDFA" wp14:editId="7E7978F1">
            <wp:extent cx="5120640" cy="4058107"/>
            <wp:effectExtent l="0" t="0" r="0" b="0"/>
            <wp:docPr id="12" name="Picture 12" descr="Schematic. A current source I REF of 1 milliamp flows from V C C down into the collector of transistor Q1, whose emitter is grounded. Q1 collector is wired to its own base, and the base line continues right to the base of Q2, whose emitter is also grounded. Q2 collector delivers I OUT of 0.980 milliamps to the load. Formula: I OUT equals I REF over 1 plus 2 over beta."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irror.png"/>
                    <pic:cNvPicPr/>
                  </pic:nvPicPr>
                  <pic:blipFill>
                    <a:blip r:embed="rId18"/>
                    <a:stretch>
                      <a:fillRect/>
                    </a:stretch>
                  </pic:blipFill>
                  <pic:spPr>
                    <a:xfrm>
                      <a:off x="0" y="0"/>
                      <a:ext cx="5120640" cy="4058107"/>
                    </a:xfrm>
                    <a:prstGeom prst="rect">
                      <a:avLst/>
                    </a:prstGeom>
                  </pic:spPr>
                </pic:pic>
              </a:graphicData>
            </a:graphic>
          </wp:inline>
        </w:drawing>
      </w:r>
    </w:p>
    <w:p w14:paraId="0B81C8D1" w14:textId="77777777" w:rsidR="00BB2D8A" w:rsidRDefault="00531ECD">
      <w:pPr>
        <w:spacing w:after="200"/>
        <w:jc w:val="center"/>
      </w:pPr>
      <w:r>
        <w:rPr>
          <w:i/>
          <w:iCs/>
          <w:color w:val="555555"/>
          <w:sz w:val="19"/>
          <w:szCs w:val="19"/>
        </w:rPr>
        <w:t>Figure 12.1 — The simple bipolar mirror. Q1, connected as a diode, turns IREF into a VBE; Q2 shares that VBE and copies the current, short by the two base currents: 0.980 mA for 1 mA at β = 100.</w:t>
      </w:r>
    </w:p>
    <w:p w14:paraId="0D01B952" w14:textId="77777777" w:rsidR="00BB2D8A" w:rsidRDefault="00531ECD">
      <w:pPr>
        <w:pStyle w:val="Heading2"/>
      </w:pPr>
      <w:r>
        <w:t>Worked Example 12.1</w:t>
      </w:r>
    </w:p>
    <w:p w14:paraId="162F2588" w14:textId="77777777" w:rsidR="00BB2D8A" w:rsidRDefault="00531ECD">
      <w:r>
        <w:rPr>
          <w:rFonts w:eastAsia="Calibri"/>
        </w:rPr>
        <w:t>A simple bipolar mirror uses the declared transistor of Part II (β = 100, VA = 100 V) with IREF = 1 mA. Find the output current. Then find how much it changes when the output collector voltage rises by 5 V above the reference transistor's VBE.</w:t>
      </w:r>
    </w:p>
    <w:p w14:paraId="29BF825D" w14:textId="77777777" w:rsidR="00BB2D8A" w:rsidRDefault="00531ECD">
      <w:r>
        <w:rPr>
          <w:rFonts w:eastAsia="Calibri"/>
        </w:rPr>
        <w:t>IOUT = 1 mA/(1 + 0.02) = 0.980 mA, a 2% error from base current alone. The output resistance is ro = VA/IC = 100 V/1 mA = 100 kΩ, so 5 V more across the output transistor adds 5/100 kΩ = 50 µA, another 5%. Both errors have standard fixes. A third transistor that supplies the base current (the beta helper) reduces the base-current error to 2/(β(β + 1)), about 0.02%. A cascode, a second transistor stacked on the output that holds its collector voltage fixed, multiplies the output resistance by roughly β for a bipolar device or gm ro for a MOSFET.</w:t>
      </w:r>
    </w:p>
    <w:p w14:paraId="32F8E6DA" w14:textId="77777777" w:rsidR="00BB2D8A" w:rsidRDefault="00531ECD">
      <w:r>
        <w:rPr>
          <w:rFonts w:eastAsia="Calibri"/>
        </w:rPr>
        <w:t>The MOS mirror works the same way with VGS in place of VBE and has no gate current, so the base-current error disappears. Its ratio is set by device geometry: IOUT/IREF = (W/L)₂/(W/L)₁. Designers set ratios by repeating one unit transistor, so that a ratio of 4 is four identical devices in parallel, because a single transistor drawn four times wider does not scale its edge effects by exactly four.</w:t>
      </w:r>
    </w:p>
    <w:p w14:paraId="11BD1476" w14:textId="77777777" w:rsidR="00BB2D8A" w:rsidRDefault="00531ECD">
      <w:pPr>
        <w:pStyle w:val="Heading2"/>
      </w:pPr>
      <w:r>
        <w:t>12.2 Mismatch</w:t>
      </w:r>
    </w:p>
    <w:p w14:paraId="1DC6AF7D" w14:textId="77777777" w:rsidR="00BB2D8A" w:rsidRDefault="00531ECD">
      <w:r>
        <w:rPr>
          <w:rFonts w:eastAsia="Calibri"/>
        </w:rPr>
        <w:t>Two transistors that are drawn identically still differ. In a bipolar pair the main difference is IS, from slight differences in emitter area and base doping, and it appears as an offset in VBE: a 1% difference in IS is VT ln(1.01) = 0.26 mV. In a MOS pair the main difference is Vth, from random variations in the number and position of dopant atoms under the gate and in the gate edge. Because the current in saturation depends on the square of the overdrive, a threshold difference ΔVth causes a fractional current difference that grows as the overdrive falls.</w:t>
      </w:r>
    </w:p>
    <w:p w14:paraId="6A46FFDC" w14:textId="77777777" w:rsidR="00BB2D8A" w:rsidRDefault="00531ECD">
      <w:pPr>
        <w:jc w:val="center"/>
      </w:pPr>
      <w:r>
        <w:rPr>
          <w:rFonts w:eastAsia="Calibri"/>
        </w:rPr>
        <w:t>ΔID / ID ≈ 2 ΔVth / Vov</w:t>
      </w:r>
    </w:p>
    <w:p w14:paraId="40D296A1" w14:textId="77777777" w:rsidR="00BB2D8A" w:rsidRDefault="00531ECD">
      <w:r>
        <w:rPr>
          <w:rFonts w:eastAsia="Calibri"/>
        </w:rPr>
        <w:t>Random mismatch shrinks with device area. Pelgrom's law gives the standard deviation of the threshold difference between two identical devices of gate width W and length L, with a process constant AVt that has fallen from about 10 mV·µm in 1990s processes to 1–3 mV·µm in recent ones.</w:t>
      </w:r>
    </w:p>
    <w:p w14:paraId="69E9740E" w14:textId="77777777" w:rsidR="00BB2D8A" w:rsidRDefault="00531ECD">
      <w:pPr>
        <w:jc w:val="center"/>
      </w:pPr>
      <w:r>
        <w:rPr>
          <w:rFonts w:eastAsia="Calibri"/>
        </w:rPr>
        <w:t>σ(ΔVth) = AVt / √(W L)</w:t>
      </w:r>
    </w:p>
    <w:p w14:paraId="3C16278F" w14:textId="77777777" w:rsidR="00BB2D8A" w:rsidRDefault="00531ECD">
      <w:pPr>
        <w:pStyle w:val="Heading2"/>
      </w:pPr>
      <w:r>
        <w:t>Worked Example 12.2</w:t>
      </w:r>
    </w:p>
    <w:p w14:paraId="38F8770F" w14:textId="77777777" w:rsidR="00BB2D8A" w:rsidRDefault="00531ECD">
      <w:r>
        <w:rPr>
          <w:rFonts w:eastAsia="Calibri"/>
        </w:rPr>
        <w:t>A process has AVt = 3 mV·µm. A MOS mirror uses two 1 µm × 1 µm devices at Vov = 0.2 V. Find the standard deviation of the threshold mismatch and of the current ratio. What device area brings σ(ΔVth) to 1 mV?</w:t>
      </w:r>
    </w:p>
    <w:p w14:paraId="2EFC59AF" w14:textId="77777777" w:rsidR="00BB2D8A" w:rsidRDefault="00531ECD">
      <w:r>
        <w:rPr>
          <w:rFonts w:eastAsia="Calibri"/>
        </w:rPr>
        <w:t>σ(ΔVth) = 3 mV·µm/√(1 µm²) = 3 mV. The current ratio then has a standard deviation of 2 × 3 mV/0.2 V = 3%. To reach 1 mV, √(WL) must be 3 µm, so WL = 9 µm², nine times the area. Matching improves only with the square root of area, which is why precision analog circuits are large while digital logic on the same chip is drawn at minimum size. Raising Vov also helps the current matching, at the cost of headroom and transconductance efficiency.</w:t>
      </w:r>
    </w:p>
    <w:p w14:paraId="2209633F" w14:textId="77777777" w:rsidR="00BB2D8A" w:rsidRDefault="00531ECD">
      <w:r>
        <w:rPr>
          <w:rFonts w:eastAsia="Calibri"/>
        </w:rPr>
        <w:t>Key idea. A mirror copies a current by copying a voltage. Its accuracy is set by how well two devices match, and random matching improves only as the square root of the area spent on them.</w:t>
      </w:r>
    </w:p>
    <w:p w14:paraId="5D31251A" w14:textId="77777777" w:rsidR="00BB2D8A" w:rsidRDefault="00531ECD">
      <w:pPr>
        <w:pStyle w:val="Heading2"/>
      </w:pPr>
      <w:r>
        <w:t>12.3 The differential pair</w:t>
      </w:r>
    </w:p>
    <w:p w14:paraId="41693FA5" w14:textId="77777777" w:rsidR="00BB2D8A" w:rsidRDefault="00531ECD">
      <w:r>
        <w:rPr>
          <w:rFonts w:eastAsia="Calibri"/>
        </w:rPr>
        <w:t>Two matched transistors with their emitters, or sources, tied together and fed from a single tail current IEE form a differential pair. The tail current must divide between the two sides, and the division depends only on the difference between the two input voltages. For bipolar transistors, the exponential law gives a closed form.</w:t>
      </w:r>
    </w:p>
    <w:p w14:paraId="7DBB77AD" w14:textId="77777777" w:rsidR="00BB2D8A" w:rsidRDefault="00531ECD">
      <w:pPr>
        <w:jc w:val="center"/>
      </w:pPr>
      <w:r>
        <w:rPr>
          <w:rFonts w:eastAsia="Calibri"/>
        </w:rPr>
        <w:t>IC1 − IC2 = IEE tanh(Vd / (2 VT)),    Vd = VB1 − VB2</w:t>
      </w:r>
    </w:p>
    <w:p w14:paraId="1BEB26C7" w14:textId="77777777" w:rsidR="00BB2D8A" w:rsidRDefault="00531ECD">
      <w:r>
        <w:rPr>
          <w:rFonts w:eastAsia="Calibri"/>
        </w:rPr>
        <w:t>For small inputs, tanh(x) ≈ x, and each side's collector current changes by ± gm Vd/2, where gm is the transconductance of one transistor at its half of the tail current, IEE/(2VT). With load resistors RC on both collectors, the differential output voltage is gm RC Vd. A common-mode input moves both bases together and leaves the split unchanged, so the pair rejects it, up to the limit set by the tail source's finite output resistance and by mismatch.</w:t>
      </w:r>
    </w:p>
    <w:p w14:paraId="273B6EBF" w14:textId="77777777" w:rsidR="00BB2D8A" w:rsidRDefault="00531ECD">
      <w:pPr>
        <w:pStyle w:val="Heading2"/>
      </w:pPr>
      <w:r>
        <w:t>Worked Example 12.3</w:t>
      </w:r>
    </w:p>
    <w:p w14:paraId="2E144FAF" w14:textId="77777777" w:rsidR="00BB2D8A" w:rsidRDefault="00531ECD">
      <w:r>
        <w:rPr>
          <w:rFonts w:eastAsia="Calibri"/>
        </w:rPr>
        <w:t>A bipolar pair has IEE = 2 mA and RC = 5 kΩ on each collector. Find the small-signal differential gain, and the input difference that steers 90% of the tail current difference to one side.</w:t>
      </w:r>
    </w:p>
    <w:p w14:paraId="5C41AC30" w14:textId="77777777" w:rsidR="00BB2D8A" w:rsidRDefault="00531ECD">
      <w:r>
        <w:rPr>
          <w:rFonts w:eastAsia="Calibri"/>
        </w:rPr>
        <w:t>Each transistor runs at 1 mA, so gm = 1 mA/26 mV = 38.5 mS, and the differential gain is 38.5 mS × 5 kΩ = 192. The current difference reaches 90% of IEE when tanh(Vd/2VT) = 0.9, so Vd = 2 × 26 mV × atanh(0.9) = 2 × 26 × 1.472 = 76.6 mV. A bipolar pair is linear only for inputs well below about 26 mV; beyond 77 mV it is a switch. A MOS pair at Vov = 0.2 V steers its tail current completely at √2 Vov = 0.28 V, a much wider linear range bought with lower gm/ID.</w:t>
      </w:r>
    </w:p>
    <w:p w14:paraId="5E778F71" w14:textId="77777777" w:rsidR="00BB2D8A" w:rsidRDefault="00531ECD">
      <w:pPr>
        <w:pStyle w:val="Heading2"/>
      </w:pPr>
      <w:r>
        <w:t>12.4 Offset of a pair</w:t>
      </w:r>
    </w:p>
    <w:p w14:paraId="2BC6D25F" w14:textId="77777777" w:rsidR="00BB2D8A" w:rsidRDefault="00531ECD">
      <w:r>
        <w:rPr>
          <w:rFonts w:eastAsia="Calibri"/>
        </w:rPr>
        <w:t>If the two halves of a pair are mismatched, a nonzero input is needed to balance them. That input is the pair's offset voltage, and it is the offset the op-amp datasheets of Book 2 quote. A bipolar pair's offset is the VBE mismatch, which for a 1% IS mismatch is 0.26 mV, plus a contribution from mismatched load resistors divided by the gain. A MOS pair's offset is ΔVth directly, plus (Vov/2) times the fractional mismatch in W/L. With AVt = 3 mV·µm and 1 µm² devices that is several millivolts, which is why bipolar-input amplifiers have historically led on offset and why precision CMOS amplifiers use large input devices, trimming, or the chopper and auto-zero techniques that measure the offset and subtract it continuously.</w:t>
      </w:r>
    </w:p>
    <w:p w14:paraId="058144B5" w14:textId="77777777" w:rsidR="00BB2D8A" w:rsidRDefault="00531ECD">
      <w:r>
        <w:rPr>
          <w:rFonts w:eastAsia="Calibri"/>
        </w:rPr>
        <w:t>Systematic offset is the other kind. It comes from the circuit, not from randomness: a load mirror whose two sides sit at different collector voltages carries slightly different currents through the Early effect, and the pair must be unbalanced to compensate. Systematic offset is removed at design time by making the two sides operate at the same voltages, which is part of the reason the two-stage op-amp of the next chapter sizes its second stage the way it does.</w:t>
      </w:r>
    </w:p>
    <w:p w14:paraId="4B357E17" w14:textId="77777777" w:rsidR="00BB2D8A" w:rsidRDefault="00531ECD">
      <w:pPr>
        <w:pStyle w:val="Heading2"/>
      </w:pPr>
      <w:r>
        <w:t>12.5 Cascodes: buying output resistance with headroom</w:t>
      </w:r>
    </w:p>
    <w:p w14:paraId="5E3303E2" w14:textId="77777777" w:rsidR="00BB2D8A" w:rsidRDefault="00531ECD">
      <w:r>
        <w:rPr>
          <w:rFonts w:eastAsia="Calibri"/>
        </w:rPr>
        <w:t>A simple mirror's output current changes with its output voltage, because the output transistor's ro, the Early effect of Section 9.3 or the channel-length modulation of Section 10.4, is finite. A current source with ro = 50 kΩ delivering 100 µA changes by 20 µA, a fifth of its value, when its output moves by 1 V. The cure is to stack a second transistor on top, a cascode, whose gate or base is held at a fixed voltage. The cascode device holds the drain of the mirror transistor almost constant, so the mirror no longer sees the output swing, and the output resistance rises by roughly the cascode device's intrinsic gain:</w:t>
      </w:r>
    </w:p>
    <w:p w14:paraId="6628D289" w14:textId="77777777" w:rsidR="00BB2D8A" w:rsidRDefault="00531ECD">
      <w:pPr>
        <w:jc w:val="center"/>
      </w:pPr>
      <w:r>
        <w:rPr>
          <w:rFonts w:eastAsia="Calibri"/>
        </w:rPr>
        <w:t>Rout ≈ gm ro × ro</w:t>
      </w:r>
    </w:p>
    <w:p w14:paraId="4721BF04" w14:textId="77777777" w:rsidR="00BB2D8A" w:rsidRDefault="00531ECD">
      <w:r>
        <w:rPr>
          <w:rFonts w:eastAsia="Calibri"/>
        </w:rPr>
        <w:t>With gm = 1 mS and ro = 50 kΩ, the gain gm ro is 50, and Rout rises from 50 kΩ to 2.5 MΩ. The same 1 V swing now moves the current by 0.4 µA instead of 20 µA. In a bipolar cascode the improvement is limited to about β ro, because the base current of the cascode device leaks the signal; the Wilson mirror is a bipolar variant that uses feedback to reach a similar result with three transistors.</w:t>
      </w:r>
    </w:p>
    <w:p w14:paraId="74A9CFD8" w14:textId="77777777" w:rsidR="00BB2D8A" w:rsidRDefault="00531ECD">
      <w:r>
        <w:rPr>
          <w:rFonts w:eastAsia="Calibri"/>
        </w:rPr>
        <w:t>The price is headroom. A simple MOS mirror stays saturated as long as its output stays one overdrive voltage, perhaps 0.2 V, above ground. The basic cascode needs a threshold plus two overdrives, about 0.85 V with Vth = 0.45 V. At a 1.8 V supply that consumes half the available swing. The wide-swing or low-voltage cascode biases the cascode gate one overdrive higher than strictly necessary and recovers most of it, needing only two overdrives, about 0.4 V. Every low-voltage analog design in a FinFET process, where supplies are below 1 V, is an argument about which of these structures still fits.</w:t>
      </w:r>
    </w:p>
    <w:p w14:paraId="3197980B" w14:textId="77777777" w:rsidR="00BB2D8A" w:rsidRDefault="00531ECD">
      <w:r>
        <w:rPr>
          <w:rFonts w:eastAsia="Calibri"/>
        </w:rPr>
        <w:t>Key idea. A cascode multiplies a current source's output resistance by the stacked device's intrinsic gain gm ro, and charges for it in headroom: from one overdrive for a simple mirror to two overdrives, or a threshold plus two, for a cascode.</w:t>
      </w:r>
    </w:p>
    <w:p w14:paraId="1FB09A2A" w14:textId="77777777" w:rsidR="00BB2D8A" w:rsidRDefault="00531ECD">
      <w:pPr>
        <w:pStyle w:val="Heading2"/>
      </w:pPr>
      <w:r>
        <w:t>Worked Example 12.4</w:t>
      </w:r>
    </w:p>
    <w:p w14:paraId="551711A0" w14:textId="77777777" w:rsidR="00BB2D8A" w:rsidRDefault="00531ECD">
      <w:r>
        <w:rPr>
          <w:rFonts w:eastAsia="Calibri"/>
        </w:rPr>
        <w:t>A mirror delivers 50 µA. Each transistor has gm = 0.6 mS and ro = 200 kΩ. Find the output resistance and the current change for a 0.5 V output swing, first for the simple mirror and then with a cascode.</w:t>
      </w:r>
    </w:p>
    <w:p w14:paraId="710C1531" w14:textId="77777777" w:rsidR="00BB2D8A" w:rsidRDefault="00531ECD">
      <w:r>
        <w:rPr>
          <w:rFonts w:eastAsia="Calibri"/>
        </w:rPr>
        <w:t>Simple: Rout = ro = 200 kΩ, and ΔI = 0.5/200,000 = 2.5 µA, 5 % of the current. Cascode: Rout ≈ gm ro² = 0.6×10⁻³ × (2×10⁵)² = 24 MΩ, and ΔI = 0.5/24×10⁶ = 21 nA, 0.04 %. As the active load of a differential pair, that 120-fold rise in output resistance raises the stage's voltage gain by about the same factor, which is why the folded-cascode op-amp can reach high gain in a single stage.</w:t>
      </w:r>
    </w:p>
    <w:p w14:paraId="7795F27B" w14:textId="77777777" w:rsidR="00BB2D8A" w:rsidRDefault="00531ECD">
      <w:r>
        <w:rPr>
          <w:rFonts w:eastAsia="Calibri"/>
        </w:rPr>
        <w:t>Mirrors, pairs, and cascodes are the vocabulary. The next chapter writes a sentence with them: a complete two-stage op-amp.</w:t>
      </w:r>
    </w:p>
    <w:p w14:paraId="4E845849" w14:textId="77777777" w:rsidR="00BB2D8A" w:rsidRDefault="00531ECD">
      <w:pPr>
        <w:shd w:val="clear" w:color="auto" w:fill="E8F1E4"/>
        <w:spacing w:before="120" w:after="80"/>
      </w:pPr>
      <w:r>
        <w:rPr>
          <w:b/>
          <w:bCs/>
        </w:rPr>
        <w:t>From the Bench</w:t>
      </w:r>
    </w:p>
    <w:p w14:paraId="463BCF3F" w14:textId="77777777" w:rsidR="00BB2D8A" w:rsidRDefault="00531ECD">
      <w:pPr>
        <w:shd w:val="clear" w:color="auto" w:fill="E8F1E4"/>
        <w:spacing w:after="120"/>
      </w:pPr>
      <w:r>
        <w:t>Matching is a layout property as much as a circuit property. Place matched devices close together, orient them the same way, use a common-centroid or interdigitated pattern, and add dummy devices at the ends so every active device sees the same neighbors. On a board, the equivalent is a matched pair in one package; two separate transistors will match worse, and their temperatures will not track.</w:t>
      </w:r>
    </w:p>
    <w:p w14:paraId="7F8A7ED9" w14:textId="77777777" w:rsidR="00BB2D8A" w:rsidRDefault="00531ECD">
      <w:pPr>
        <w:pStyle w:val="Heading2"/>
      </w:pPr>
      <w:r>
        <w:t>Practice</w:t>
      </w:r>
    </w:p>
    <w:p w14:paraId="7F31384C" w14:textId="77777777" w:rsidR="00BB2D8A" w:rsidRDefault="00531ECD">
      <w:r>
        <w:rPr>
          <w:rFonts w:eastAsia="Calibri"/>
        </w:rPr>
        <w:t>1. A bipolar mirror has β = 50 and IREF = 200 µA. Find IOUT, ignoring the Early effect.</w:t>
      </w:r>
    </w:p>
    <w:p w14:paraId="1E49CA5A" w14:textId="77777777" w:rsidR="00BB2D8A" w:rsidRDefault="00531ECD">
      <w:r>
        <w:rPr>
          <w:rFonts w:eastAsia="Calibri"/>
        </w:rPr>
        <w:t>2. A MOS mirror operates at Vov = 0.15 V. Its devices have σ(ΔVth) = 2 mV. Find the standard deviation of the current ratio.</w:t>
      </w:r>
    </w:p>
    <w:p w14:paraId="0FE49339" w14:textId="77777777" w:rsidR="00BB2D8A" w:rsidRDefault="00531ECD">
      <w:r>
        <w:rPr>
          <w:rFonts w:eastAsia="Calibri"/>
        </w:rPr>
        <w:t>3. With AVt = 4 mV·µm, what gate area is needed for σ(ΔVth) = 0.5 mV?</w:t>
      </w:r>
    </w:p>
    <w:p w14:paraId="4EF0B1D8" w14:textId="77777777" w:rsidR="00BB2D8A" w:rsidRDefault="00531ECD">
      <w:r>
        <w:rPr>
          <w:rFonts w:eastAsia="Calibri"/>
        </w:rPr>
        <w:t>4. A bipolar pair has IEE = 400 µA and RC = 20 kΩ. Find the differential gain.</w:t>
      </w:r>
    </w:p>
    <w:p w14:paraId="02E397E5" w14:textId="77777777" w:rsidR="00BB2D8A" w:rsidRDefault="00531ECD">
      <w:r>
        <w:rPr>
          <w:rFonts w:eastAsia="Calibri"/>
        </w:rPr>
        <w:t>5. Two transistors in a bipolar pair differ in IS by 2%. Find the resulting offset voltage.</w:t>
      </w:r>
    </w:p>
    <w:p w14:paraId="7046D94C" w14:textId="77777777" w:rsidR="00BB2D8A" w:rsidRDefault="00531ECD">
      <w:r>
        <w:rPr>
          <w:rFonts w:eastAsia="Calibri"/>
        </w:rPr>
        <w:t>6. Explain in one or two sentences why a ratio of four in a mirror is drawn as four unit devices rather than one device four times wider.</w:t>
      </w:r>
    </w:p>
    <w:p w14:paraId="690B1FC9" w14:textId="77777777" w:rsidR="00BB2D8A" w:rsidRDefault="00531ECD">
      <w:r>
        <w:rPr>
          <w:rFonts w:eastAsia="Calibri"/>
        </w:rPr>
        <w:t>7. A cascode uses devices with gm ro = 40 and ro = 100 kΩ. Estimate Rout.</w:t>
      </w:r>
    </w:p>
    <w:p w14:paraId="6ACF576E" w14:textId="77777777" w:rsidR="00BB2D8A" w:rsidRDefault="00531ECD">
      <w:r>
        <w:rPr>
          <w:rFonts w:eastAsia="Calibri"/>
        </w:rPr>
        <w:t>8. Why does a cascode reduce the available output swing?</w:t>
      </w:r>
    </w:p>
    <w:p w14:paraId="2F5A0901" w14:textId="77777777" w:rsidR="00BB2D8A" w:rsidRDefault="00531ECD">
      <w:pPr>
        <w:pStyle w:val="Heading3"/>
        <w:spacing w:before="280" w:after="120"/>
      </w:pPr>
      <w:r>
        <w:t>What You’ll Actually Use</w:t>
      </w:r>
    </w:p>
    <w:p w14:paraId="2C183086" w14:textId="77777777" w:rsidR="00BB2D8A" w:rsidRDefault="00531ECD">
      <w:pPr>
        <w:spacing w:after="60"/>
      </w:pPr>
      <w:r>
        <w:rPr>
          <w:b/>
          <w:bCs/>
        </w:rPr>
        <w:t>Everyday working tools</w:t>
      </w:r>
    </w:p>
    <w:p w14:paraId="370A5142" w14:textId="77777777" w:rsidR="00BB2D8A" w:rsidRDefault="00531ECD">
      <w:pPr>
        <w:pStyle w:val="ListParagraph"/>
        <w:numPr>
          <w:ilvl w:val="0"/>
          <w:numId w:val="1"/>
        </w:numPr>
        <w:spacing w:after="60"/>
      </w:pPr>
      <w:r>
        <w:t>IOUT = IREF/(1 + 2/β) for the simple bipolar mirror; ratios built from unit devices.</w:t>
      </w:r>
    </w:p>
    <w:p w14:paraId="21DC1CE2" w14:textId="77777777" w:rsidR="00BB2D8A" w:rsidRDefault="00531ECD">
      <w:pPr>
        <w:pStyle w:val="ListParagraph"/>
        <w:numPr>
          <w:ilvl w:val="0"/>
          <w:numId w:val="1"/>
        </w:numPr>
        <w:spacing w:after="60"/>
      </w:pPr>
      <w:r>
        <w:t>Pelgrom's law σ(ΔVth) = AVt/√(WL).</w:t>
      </w:r>
    </w:p>
    <w:p w14:paraId="144CBDA8" w14:textId="77777777" w:rsidR="00BB2D8A" w:rsidRDefault="00531ECD">
      <w:pPr>
        <w:pStyle w:val="ListParagraph"/>
        <w:numPr>
          <w:ilvl w:val="0"/>
          <w:numId w:val="1"/>
        </w:numPr>
        <w:spacing w:after="60"/>
      </w:pPr>
      <w:r>
        <w:t>The differential pair and its offset.</w:t>
      </w:r>
    </w:p>
    <w:p w14:paraId="5F14884E" w14:textId="77777777" w:rsidR="00BB2D8A" w:rsidRDefault="00531ECD">
      <w:pPr>
        <w:spacing w:before="120" w:after="60"/>
      </w:pPr>
      <w:r>
        <w:rPr>
          <w:b/>
          <w:bCs/>
        </w:rPr>
        <w:t>Mostly for exams and deeper study</w:t>
      </w:r>
    </w:p>
    <w:p w14:paraId="31BE13F8" w14:textId="77777777" w:rsidR="00BB2D8A" w:rsidRDefault="00531ECD">
      <w:pPr>
        <w:pStyle w:val="ListParagraph"/>
        <w:numPr>
          <w:ilvl w:val="0"/>
          <w:numId w:val="1"/>
        </w:numPr>
        <w:spacing w:after="60"/>
      </w:pPr>
      <w:r>
        <w:t>Cascode output-resistance derivations.</w:t>
      </w:r>
    </w:p>
    <w:p w14:paraId="6410DFB1" w14:textId="77777777" w:rsidR="00BB2D8A" w:rsidRDefault="00531ECD">
      <w:pPr>
        <w:pStyle w:val="Heading1"/>
      </w:pPr>
      <w:bookmarkStart w:id="16" w:name="_TocAll0017"/>
      <w:bookmarkEnd w:id="16"/>
      <w:r>
        <w:t>Chapter 13. The Two-Stage Op-Amp From Its Transistors</w:t>
      </w:r>
    </w:p>
    <w:p w14:paraId="766277E4" w14:textId="77777777" w:rsidR="00BB2D8A" w:rsidRDefault="00531ECD">
      <w:r>
        <w:t>Open the data sheet of almost any general-purpose op-amp to its simplified schematic and you find the same picture: a differential pair, a gain stage, an output stage, and one small capacitor across the middle. In the 741 that capacitor is 30 pF, and it sets the bandwidth, the slew rate, and whether the amplifier is stable.</w:t>
      </w:r>
    </w:p>
    <w:p w14:paraId="3A9E69ED" w14:textId="77777777" w:rsidR="00BB2D8A" w:rsidRDefault="00531ECD">
      <w:pPr>
        <w:spacing w:after="200"/>
      </w:pPr>
      <w:r>
        <w:rPr>
          <w:b/>
          <w:bCs/>
        </w:rPr>
        <w:t xml:space="preserve">Where you meet this: </w:t>
      </w:r>
      <w:r>
        <w:t>Reading op-amp data sheets with understanding, choosing parts for capacitive loads, and designing amplifiers on chip.</w:t>
      </w:r>
    </w:p>
    <w:p w14:paraId="6A528BED" w14:textId="77777777" w:rsidR="00BB2D8A" w:rsidRDefault="00531ECD">
      <w:r>
        <w:rPr>
          <w:rFonts w:eastAsia="Calibri"/>
        </w:rPr>
        <w:t>Book 2 declared an op-amp with A₀ = 10⁵, a gain-bandwidth product of 1 MHz, and a dominant pole at 10 Hz, and built twenty chapters of circuits on those three numbers. This chapter derives all three from transistors. The architecture is the two-stage amplifier with Miller compensation, the structure behind the 741 and behind most general-purpose CMOS op-amps since. Each number turns out to depend on one or two device quantities, and seeing which ones explains most of what an op-amp datasheet shows.</w:t>
      </w:r>
    </w:p>
    <w:p w14:paraId="7BCEF356" w14:textId="77777777" w:rsidR="00BB2D8A" w:rsidRDefault="00531ECD">
      <w:pPr>
        <w:pStyle w:val="Heading2"/>
      </w:pPr>
      <w:r>
        <w:t>13.1 The architecture</w:t>
      </w:r>
    </w:p>
    <w:p w14:paraId="4D5A2E31" w14:textId="77777777" w:rsidR="00BB2D8A" w:rsidRDefault="00531ECD">
      <w:r>
        <w:rPr>
          <w:rFonts w:eastAsia="Calibri"/>
        </w:rPr>
        <w:t>The first stage is a differential pair with a current-mirror load. The mirror copies the current of one side to the other, so the full differential signal current appears at a single output node; the stage converts a differential input into a single-ended current gm1 Vd. The second stage is a common-emitter or common-source amplifier with a current-source load, which provides most of the remaining gain. A compensation capacitor Cc connects the second stage's input to its output. An output stage, usually a class-AB follower, provides current to the load without adding voltage gain.</w:t>
      </w:r>
    </w:p>
    <w:p w14:paraId="17AAE2B3" w14:textId="77777777" w:rsidR="00BB2D8A" w:rsidRDefault="00531ECD">
      <w:pPr>
        <w:pStyle w:val="Heading2"/>
      </w:pPr>
      <w:r>
        <w:t>13.2 DC gain</w:t>
      </w:r>
    </w:p>
    <w:p w14:paraId="11C798CA" w14:textId="77777777" w:rsidR="00BB2D8A" w:rsidRDefault="00531ECD">
      <w:r>
        <w:rPr>
          <w:rFonts w:eastAsia="Calibri"/>
        </w:rPr>
        <w:t>Each gain stage is a transconductance driving its own output resistance. For the first stage that resistance is the parallel combination of the output resistance of the pair transistor and of the mirror transistor on the output side; for the second stage it is the gain transistor in parallel with its current-source load. With equal output resistances in each pair, the gains are gm ro/2 per stage.</w:t>
      </w:r>
    </w:p>
    <w:p w14:paraId="313D33DB" w14:textId="77777777" w:rsidR="00BB2D8A" w:rsidRDefault="00531ECD">
      <w:pPr>
        <w:jc w:val="center"/>
      </w:pPr>
      <w:r>
        <w:rPr>
          <w:rFonts w:eastAsia="Calibri"/>
        </w:rPr>
        <w:t>A₀ = (gm1 ro1/2) × (gm6 ro6/2)</w:t>
      </w:r>
    </w:p>
    <w:p w14:paraId="13FB346C" w14:textId="77777777" w:rsidR="00BB2D8A" w:rsidRDefault="00531ECD">
      <w:pPr>
        <w:pStyle w:val="Heading2"/>
      </w:pPr>
      <w:r>
        <w:t>Worked Example 13.1</w:t>
      </w:r>
    </w:p>
    <w:p w14:paraId="2716E13D" w14:textId="77777777" w:rsidR="00BB2D8A" w:rsidRDefault="00531ECD">
      <w:r>
        <w:rPr>
          <w:rFonts w:eastAsia="Calibri"/>
        </w:rPr>
        <w:t>A CMOS two-stage op-amp has a tail current of 20 µA (10 µA per input transistor) and a second stage at 100 µA. All devices run at Vov = 0.2 V and have λ = 0.02 V⁻¹. Find each stage's gain and A₀.</w:t>
      </w:r>
    </w:p>
    <w:p w14:paraId="33CB9802" w14:textId="77777777" w:rsidR="00BB2D8A" w:rsidRDefault="00531ECD">
      <w:r>
        <w:rPr>
          <w:rFonts w:eastAsia="Calibri"/>
        </w:rPr>
        <w:t>Input stage: gm1 = 2 × 10 µA/0.2 V = 0.10 mS, ro = 1/(0.02 × 10 µA) = 5 MΩ, and the gain is 0.10 mS × 5 MΩ/2 = 250. Second stage: gm6 = 2 × 100 µA/0.2 V = 1.0 mS, ro = 1/(0.02 × 100 µA) = 500 kΩ, and the gain is 1.0 mS × 500 kΩ/2 = 250. A₀ = 250 × 250 = 62,500, or 95.9 dB, the same order as Book 2's declared 10⁵. The current cancels out of each stage's gain, because gm rises with current and ro falls with it; the gain is set by Vov and λ, that is, by device length and bias choice.</w:t>
      </w:r>
    </w:p>
    <w:p w14:paraId="24935D12" w14:textId="77777777" w:rsidR="00BB2D8A" w:rsidRDefault="00531ECD">
      <w:pPr>
        <w:pStyle w:val="Heading2"/>
      </w:pPr>
      <w:r>
        <w:t>13.3 Miller compensation and the gain-bandwidth product</w:t>
      </w:r>
    </w:p>
    <w:p w14:paraId="446634EF" w14:textId="77777777" w:rsidR="00BB2D8A" w:rsidRDefault="00531ECD">
      <w:r>
        <w:rPr>
          <w:rFonts w:eastAsia="Calibri"/>
        </w:rPr>
        <w:t>Without compensation, the two high-impedance nodes form two poles at similar frequencies, and the amplifier oscillates when feedback is applied. The Miller capacitor connects across the second stage, whose gain multiplies its effect at the first stage's output, creating a dominant pole at a very low frequency. Above that pole, the first stage's signal current gm1 Vd flows almost entirely into Cc, and the output voltage is that current divided by the capacitor's impedance. The amplifier's gain therefore falls as gm1/(ωCc) and crosses unity at a frequency set by just two quantities.</w:t>
      </w:r>
    </w:p>
    <w:p w14:paraId="200993E9" w14:textId="77777777" w:rsidR="00BB2D8A" w:rsidRDefault="00531ECD">
      <w:pPr>
        <w:jc w:val="center"/>
      </w:pPr>
      <w:r>
        <w:rPr>
          <w:rFonts w:eastAsia="Calibri"/>
        </w:rPr>
        <w:t>GBW = gm1 / (2π Cc),    fp1 = GBW / A₀</w:t>
      </w:r>
    </w:p>
    <w:p w14:paraId="2A7C1861" w14:textId="77777777" w:rsidR="00BB2D8A" w:rsidRDefault="00531ECD">
      <w:pPr>
        <w:spacing w:before="200" w:after="60"/>
        <w:jc w:val="center"/>
      </w:pPr>
      <w:r>
        <w:rPr>
          <w:noProof/>
        </w:rPr>
        <w:drawing>
          <wp:inline distT="0" distB="0" distL="0" distR="0" wp14:anchorId="1521AFB0" wp14:editId="485DA969">
            <wp:extent cx="5120640" cy="2944368"/>
            <wp:effectExtent l="0" t="0" r="0" b="0"/>
            <wp:docPr id="13" name="Picture 13" descr="Bode magnitude plot, gain in decibels against frequency from 1 hertz to 100 megahertz. Flat at 95.9 decibels up to the dominant pole at 16 hertz, then falling at 20 decibels per decade, crossing 0 decibels near 1 megahertz, labeled G B W equals g m1 over 2 pi C c. A dashed vertical line at 2.2 megahertz marks the second pole, g m6 over 2 pi C L, after which the slope steepen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opamp_bode.png"/>
                    <pic:cNvPicPr/>
                  </pic:nvPicPr>
                  <pic:blipFill>
                    <a:blip r:embed="rId19"/>
                    <a:stretch>
                      <a:fillRect/>
                    </a:stretch>
                  </pic:blipFill>
                  <pic:spPr>
                    <a:xfrm>
                      <a:off x="0" y="0"/>
                      <a:ext cx="5120640" cy="2944368"/>
                    </a:xfrm>
                    <a:prstGeom prst="rect">
                      <a:avLst/>
                    </a:prstGeom>
                  </pic:spPr>
                </pic:pic>
              </a:graphicData>
            </a:graphic>
          </wp:inline>
        </w:drawing>
      </w:r>
    </w:p>
    <w:p w14:paraId="75C006B2" w14:textId="77777777" w:rsidR="00BB2D8A" w:rsidRDefault="00531ECD">
      <w:pPr>
        <w:spacing w:after="200"/>
        <w:jc w:val="center"/>
      </w:pPr>
      <w:r>
        <w:rPr>
          <w:i/>
          <w:iCs/>
          <w:color w:val="555555"/>
          <w:sz w:val="19"/>
          <w:szCs w:val="19"/>
        </w:rPr>
        <w:t>Figure 13.1 — The op-amp of Worked Examples 13.1, 13.2 and 13.4: 95.9 dB of DC gain, a dominant pole at 16 Hz, a −20 dB per decade slope to the 1 MHz gain-bandwidth product, and the second pole at 2.2 MHz.</w:t>
      </w:r>
    </w:p>
    <w:p w14:paraId="62CDC31D" w14:textId="77777777" w:rsidR="00BB2D8A" w:rsidRDefault="00531ECD">
      <w:pPr>
        <w:pStyle w:val="Heading2"/>
      </w:pPr>
      <w:r>
        <w:t>Worked Example 13.2</w:t>
      </w:r>
    </w:p>
    <w:p w14:paraId="0AC31178" w14:textId="77777777" w:rsidR="00BB2D8A" w:rsidRDefault="00531ECD">
      <w:r>
        <w:rPr>
          <w:rFonts w:eastAsia="Calibri"/>
        </w:rPr>
        <w:t>For the op-amp of Worked Example 13.1, choose Cc for GBW = 1 MHz and find the dominant pole. Repeat the capacitor choice for a bipolar input pair at the same 10 µA per side.</w:t>
      </w:r>
    </w:p>
    <w:p w14:paraId="7881EB94" w14:textId="77777777" w:rsidR="00BB2D8A" w:rsidRDefault="00531ECD">
      <w:r>
        <w:rPr>
          <w:rFonts w:eastAsia="Calibri"/>
        </w:rPr>
        <w:t>Cc = gm1/(2π × 1 MHz) = 0.10 mS/6.283 × 10⁶ = 15.9 pF. The dominant pole is 1 MHz/62,500 = 16 Hz, close to Book 2's 10 Hz. A bipolar pair at 10 µA has gm1 = 10 µA/26 mV = 0.385 mS, so it needs Cc = 61 pF for the same GBW. Higher transconductance per unit current means a larger capacitor for the same bandwidth, and that capacitor costs die area.</w:t>
      </w:r>
    </w:p>
    <w:p w14:paraId="2B377571" w14:textId="77777777" w:rsidR="00BB2D8A" w:rsidRDefault="00531ECD">
      <w:pPr>
        <w:pStyle w:val="Heading2"/>
      </w:pPr>
      <w:r>
        <w:t>13.4 Slew rate</w:t>
      </w:r>
    </w:p>
    <w:p w14:paraId="09A14074" w14:textId="77777777" w:rsidR="00BB2D8A" w:rsidRDefault="00531ECD">
      <w:r>
        <w:rPr>
          <w:rFonts w:eastAsia="Calibri"/>
        </w:rPr>
        <w:t>For a large input step, the differential pair switches completely, and the whole tail current IEE flows into or out of Cc. The output can then change no faster than that current charges the capacitor. This is the slew rate Book 2 measured; here it has a formula.</w:t>
      </w:r>
    </w:p>
    <w:p w14:paraId="0A3251CC" w14:textId="77777777" w:rsidR="00BB2D8A" w:rsidRDefault="00531ECD">
      <w:pPr>
        <w:jc w:val="center"/>
      </w:pPr>
      <w:r>
        <w:rPr>
          <w:rFonts w:eastAsia="Calibri"/>
        </w:rPr>
        <w:t>SR = IEE / Cc = 2π GBW × (IEE / gm1)</w:t>
      </w:r>
    </w:p>
    <w:p w14:paraId="4778C6AA" w14:textId="77777777" w:rsidR="00BB2D8A" w:rsidRDefault="00531ECD">
      <w:r>
        <w:rPr>
          <w:rFonts w:eastAsia="Calibri"/>
        </w:rPr>
        <w:t>The second form is the useful one. For a fixed GBW, slew rate is proportional to the ratio of tail current to input transconductance. For a bipolar pair, IEE/gm1 = 2VT = 52 mV, and that is fixed by physics. For a MOS pair, IEE/gm1 = Vov, which the designer chooses, and an emitter resistor added to a bipolar pair raises the ratio the same way.</w:t>
      </w:r>
    </w:p>
    <w:p w14:paraId="7F6A5380" w14:textId="77777777" w:rsidR="00BB2D8A" w:rsidRDefault="00531ECD">
      <w:pPr>
        <w:pStyle w:val="Heading2"/>
      </w:pPr>
      <w:r>
        <w:t>Worked Example 13.3</w:t>
      </w:r>
    </w:p>
    <w:p w14:paraId="2D125D59" w14:textId="77777777" w:rsidR="00BB2D8A" w:rsidRDefault="00531ECD">
      <w:r>
        <w:rPr>
          <w:rFonts w:eastAsia="Calibri"/>
        </w:rPr>
        <w:t>Find the slew rate of the two op-amps of Worked Example 13.2.</w:t>
      </w:r>
    </w:p>
    <w:p w14:paraId="3493DEF2" w14:textId="77777777" w:rsidR="00BB2D8A" w:rsidRDefault="00531ECD">
      <w:r>
        <w:rPr>
          <w:rFonts w:eastAsia="Calibri"/>
        </w:rPr>
        <w:t>Bipolar input: SR = 20 µA/61 pF = 0.33 V/µs, which is also 2π × 1 MHz × 52 mV. CMOS input at Vov = 0.2 V: SR = 20 µA/15.9 pF = 1.26 V/µs, about four times faster for the same bandwidth and current. This is why the 741's slew rate, about 0.5 V/µs, is an architectural limit, and why fast-slewing bipolar op-amps degenerate their input pairs.</w:t>
      </w:r>
    </w:p>
    <w:p w14:paraId="27DCCBEC" w14:textId="77777777" w:rsidR="00BB2D8A" w:rsidRDefault="00531ECD">
      <w:r>
        <w:rPr>
          <w:rFonts w:eastAsia="Calibri"/>
        </w:rPr>
        <w:t>Key idea. Gain is set by device length and bias, bandwidth by the input transconductance and the compensation capacitor, and slew rate by the tail current and the same capacitor. Raising IEE/gm1 is the one lever that improves slew rate without giving up bandwidth.</w:t>
      </w:r>
    </w:p>
    <w:p w14:paraId="5C87E6B0" w14:textId="77777777" w:rsidR="00BB2D8A" w:rsidRDefault="00531ECD">
      <w:pPr>
        <w:pStyle w:val="Heading2"/>
      </w:pPr>
      <w:r>
        <w:t>13.5 The second pole and the capacitive load</w:t>
      </w:r>
    </w:p>
    <w:p w14:paraId="64A9D27D" w14:textId="77777777" w:rsidR="00BB2D8A" w:rsidRDefault="00531ECD">
      <w:r>
        <w:rPr>
          <w:rFonts w:eastAsia="Calibri"/>
        </w:rPr>
        <w:t>The output node has its own pole, at roughly gm6/(2π CL) with Miller compensation, where CL is the load capacitance plus the node's own capacitance. For a phase margin near 60° in a unity-gain follower, the second pole must lie at about 2.2 times the GBW. This is the transistor-level origin of Book 2's warning that a follower driving a large capacitor rings.</w:t>
      </w:r>
    </w:p>
    <w:p w14:paraId="61FCFC78" w14:textId="77777777" w:rsidR="00BB2D8A" w:rsidRDefault="00531ECD">
      <w:pPr>
        <w:pStyle w:val="Heading2"/>
      </w:pPr>
      <w:r>
        <w:t>Worked Example 13.4</w:t>
      </w:r>
    </w:p>
    <w:p w14:paraId="416E797C" w14:textId="77777777" w:rsidR="00BB2D8A" w:rsidRDefault="00531ECD">
      <w:r>
        <w:rPr>
          <w:rFonts w:eastAsia="Calibri"/>
        </w:rPr>
        <w:t>For the op-amp of Worked Example 13.1 (gm6 = 1.0 mS, GBW = 1 MHz), find the largest load capacitance compatible with a second pole at 2.2 MHz.</w:t>
      </w:r>
    </w:p>
    <w:p w14:paraId="4637677B" w14:textId="77777777" w:rsidR="00BB2D8A" w:rsidRDefault="00531ECD">
      <w:r>
        <w:rPr>
          <w:rFonts w:eastAsia="Calibri"/>
        </w:rPr>
        <w:t>CL = gm6/(2π × 2.2 MHz) = 1.0 mS/1.38 × 10⁷ = 72 pF. An unbuffered two-stage CMOS amplifier at this current cannot drive even a short cable without losing phase margin. Raising the second-stage current raises gm6 and the allowed load proportionally, which is why the output stage often draws most of an op-amp's supply current.</w:t>
      </w:r>
    </w:p>
    <w:p w14:paraId="5689C6EE" w14:textId="77777777" w:rsidR="00BB2D8A" w:rsidRDefault="00531ECD">
      <w:pPr>
        <w:pStyle w:val="Heading2"/>
      </w:pPr>
      <w:r>
        <w:t>13.6 Input range and output stage</w:t>
      </w:r>
    </w:p>
    <w:p w14:paraId="7EA16BDA" w14:textId="77777777" w:rsidR="00BB2D8A" w:rsidRDefault="00531ECD">
      <w:r>
        <w:rPr>
          <w:rFonts w:eastAsia="Calibri"/>
        </w:rPr>
        <w:t>The input pair needs headroom: its tail current source must stay out of saturation, and its transistors must stay in their active region. A PMOS input pair works down to the negative rail but not up to the positive one, and an NMOS pair the reverse. Rail-to-rail input op-amps use both pairs in parallel and hand over from one to the other in the middle of the range, which is why their datasheets show an offset step and a change in bias current at one common-mode voltage. The output stage, usually a complementary pair biased slightly on (class AB) to avoid the crossover distortion of a pure class-B stage, sets the output swing; a rail-to-rail output uses common-source output devices whose drains can reach within one saturation voltage of each rail.</w:t>
      </w:r>
    </w:p>
    <w:p w14:paraId="11B390C5" w14:textId="77777777" w:rsidR="00BB2D8A" w:rsidRDefault="00531ECD">
      <w:pPr>
        <w:pStyle w:val="Heading2"/>
      </w:pPr>
      <w:r>
        <w:t>13.7 Reading a classic op-amp from its transistors</w:t>
      </w:r>
    </w:p>
    <w:p w14:paraId="30C591BC" w14:textId="77777777" w:rsidR="00BB2D8A" w:rsidRDefault="00531ECD">
      <w:r>
        <w:rPr>
          <w:rFonts w:eastAsia="Calibri"/>
        </w:rPr>
        <w:t>The equations of this chapter explain the data sheets of parts that have been on the market for half a century. The μA741, introduced in 1968, has a 30 pF Miller capacitor on its die and an input stage in which each input device runs at about 9.5 µA. Its input stage, a combination of emitter followers and lateral PNP transistors, has an effective transconductance of about IC/(2VT) = 9.5 µA/52 mV = 0.18 mS. Then Section 13.3 predicts GBW = gm1/(2π Cc) = 0.18×10⁻³/(2π × 30×10⁻¹²) = 0.97 MHz, and the data sheet says about 1 MHz. The slew rate of Section 13.4 is the full input-stage current, about 19 µA, divided by Cc: 0.63 V/µs, against a data-sheet typical value of 0.5 V/µs.</w:t>
      </w:r>
    </w:p>
    <w:p w14:paraId="2674ADAB" w14:textId="77777777" w:rsidR="00BB2D8A" w:rsidRDefault="00531ECD">
      <w:r>
        <w:rPr>
          <w:rFonts w:eastAsia="Calibri"/>
        </w:rPr>
        <w:t>The same arithmetic shows why the 741 is slow and how later designs escaped. For a bipolar input, gm per unit of current is fixed at 1/VT, so the ratio SR/GBW = 2π IEE/gm1 is a few tenths of a volt, and a 1 MHz part cannot slew faster than about 0.5 V/µs. Field-effect inputs have far less transconductance per unit current, so for the same GBW they carry more current and slew faster. The TL072, with JFET inputs, offers about 3 MHz of GBW and 13 V/µs of slew rate, a ratio almost nine times better. Bipolar designers instead degenerate the input pair with emitter resistors, deliberately reducing gm1 for a given current; that is how fast bipolar op-amps reach hundreds of volts per microsecond.</w:t>
      </w:r>
    </w:p>
    <w:p w14:paraId="653740D3" w14:textId="77777777" w:rsidR="00BB2D8A" w:rsidRDefault="00531ECD">
      <w:r>
        <w:rPr>
          <w:rFonts w:eastAsia="Calibri"/>
        </w:rPr>
        <w:t>Modern CMOS op-amps follow the two-stage pattern of this chapter almost exactly, with rail-to-rail input stages built from two complementary pairs and class AB output stages. Their data sheets add numbers the simple model does not predict, offset drift, input bias current that doubles every 10 °C, output current limits, but the core three, A₀, GBW, and SR, can always be traced back to gm1, Cc, and the tail current.</w:t>
      </w:r>
    </w:p>
    <w:p w14:paraId="13BED857" w14:textId="77777777" w:rsidR="00BB2D8A" w:rsidRDefault="00531ECD">
      <w:r>
        <w:rPr>
          <w:rFonts w:eastAsia="Calibri"/>
        </w:rPr>
        <w:t>Key idea. GBW is gm1/(2π Cc) and SR is IEE/Cc. For a bipolar input their ratio is fixed by VT, which is why slew-rate improvements come from FET inputs or emitter degeneration.</w:t>
      </w:r>
    </w:p>
    <w:p w14:paraId="1B7E347C" w14:textId="77777777" w:rsidR="00BB2D8A" w:rsidRDefault="00531ECD">
      <w:pPr>
        <w:pStyle w:val="Heading2"/>
      </w:pPr>
      <w:r>
        <w:t>Worked Example 13.5</w:t>
      </w:r>
    </w:p>
    <w:p w14:paraId="53B03956" w14:textId="77777777" w:rsidR="00BB2D8A" w:rsidRDefault="00531ECD">
      <w:r>
        <w:rPr>
          <w:rFonts w:eastAsia="Calibri"/>
        </w:rPr>
        <w:t>A CMOS two-stage op-amp has gm1 = 0.5 mS, Cc = 2 pF, and a tail current of 40 µA. Find its GBW and slew rate, and the full-power bandwidth for a 2 V peak output sine.</w:t>
      </w:r>
    </w:p>
    <w:p w14:paraId="2A946C3D" w14:textId="77777777" w:rsidR="00BB2D8A" w:rsidRDefault="00531ECD">
      <w:r>
        <w:rPr>
          <w:rFonts w:eastAsia="Calibri"/>
        </w:rPr>
        <w:t>GBW = 0.5×10⁻³/(2π × 2×10⁻¹²) = 39.8 MHz. SR = 40×10⁻⁶/2×10⁻¹² = 20 V/µs. A sine of peak amplitude Vp slews at most 2π f Vp, so the full-power bandwidth is SR/(2π Vp) = 20×10⁶/(2π × 2) = 1.6 MHz. Above 1.6 MHz a 2 V output sine distorts into a triangle even though the small-signal bandwidth is twenty-five times higher, a distinction data sheets report as separate small-signal and full-power bandwidths.</w:t>
      </w:r>
    </w:p>
    <w:p w14:paraId="1B092B64" w14:textId="77777777" w:rsidR="00BB2D8A" w:rsidRDefault="00531ECD">
      <w:r>
        <w:rPr>
          <w:rFonts w:eastAsia="Calibri"/>
          <w:b/>
        </w:rPr>
        <w:t xml:space="preserve">Data sheets and macromodels. </w:t>
      </w:r>
      <w:r>
        <w:rPr>
          <w:rFonts w:eastAsia="Calibri"/>
        </w:rPr>
        <w:t>A designer who buys an op-amp rather than building one meets it through a data sheet and a vendor macromodel, which describe the terminal behavior this chapter derived and not the transistors behind it. Book 2, Circuits, Components, and Control, treats both in Sections 15.7 (Reading an Op-Amp Datasheet), 15.8 (From Datasheet to SPICE: the Macromodel), and 16.8 (Reading a Comparator Datasheet and Its Model). Part VIII of this book does the same for the discrete devices.</w:t>
      </w:r>
    </w:p>
    <w:p w14:paraId="49D25CE4" w14:textId="77777777" w:rsidR="00BB2D8A" w:rsidRDefault="00531ECD">
      <w:r>
        <w:rPr>
          <w:rFonts w:eastAsia="Calibri"/>
        </w:rPr>
        <w:t>The op-amp is now a set of transistors with traceable numbers. Chapter 14 adds the one specification that no amount of feedback removes: the noise those transistors make.</w:t>
      </w:r>
    </w:p>
    <w:p w14:paraId="26426E32" w14:textId="77777777" w:rsidR="00BB2D8A" w:rsidRDefault="00531ECD">
      <w:pPr>
        <w:shd w:val="clear" w:color="auto" w:fill="E8F1E4"/>
        <w:spacing w:before="120" w:after="80"/>
      </w:pPr>
      <w:r>
        <w:rPr>
          <w:b/>
          <w:bCs/>
        </w:rPr>
        <w:t>From the Bench</w:t>
      </w:r>
    </w:p>
    <w:p w14:paraId="5D8A460F" w14:textId="77777777" w:rsidR="00BB2D8A" w:rsidRDefault="00531ECD">
      <w:pPr>
        <w:shd w:val="clear" w:color="auto" w:fill="E8F1E4"/>
        <w:spacing w:after="120"/>
      </w:pPr>
      <w:r>
        <w:t>When an op-amp misbehaves driving a cable or a large capacitor, the second pole of this chapter is usually the reason. Add an isolation resistor of a few tens of ohms between the output and the load, or choose a part specified for capacitive loads, and check the step response with the real load attached. Slew rate bites earlier than people expect: a 0.5 V/µs amplifier cannot deliver a 10 V peak sine wave above about 8 kHz.</w:t>
      </w:r>
    </w:p>
    <w:p w14:paraId="1CAE9BBF" w14:textId="77777777" w:rsidR="00BB2D8A" w:rsidRDefault="00531ECD">
      <w:pPr>
        <w:pStyle w:val="Heading2"/>
      </w:pPr>
      <w:r>
        <w:t>Practice</w:t>
      </w:r>
    </w:p>
    <w:p w14:paraId="7199B03F" w14:textId="77777777" w:rsidR="00BB2D8A" w:rsidRDefault="00531ECD">
      <w:r>
        <w:rPr>
          <w:rFonts w:eastAsia="Calibri"/>
        </w:rPr>
        <w:t>1. A two-stage CMOS op-amp has stage gains of 180 and 220. Find A₀ in decibels.</w:t>
      </w:r>
    </w:p>
    <w:p w14:paraId="300B5421" w14:textId="77777777" w:rsidR="00BB2D8A" w:rsidRDefault="00531ECD">
      <w:r>
        <w:rPr>
          <w:rFonts w:eastAsia="Calibri"/>
        </w:rPr>
        <w:t>2. The first stage has gm1 = 0.25 mS. Find Cc for a GBW of 5 MHz.</w:t>
      </w:r>
    </w:p>
    <w:p w14:paraId="3DA7378D" w14:textId="77777777" w:rsidR="00BB2D8A" w:rsidRDefault="00531ECD">
      <w:r>
        <w:rPr>
          <w:rFonts w:eastAsia="Calibri"/>
        </w:rPr>
        <w:t>3. A bipolar-input op-amp has a tail current of 40 µA and Cc = 30 pF. Find its slew rate.</w:t>
      </w:r>
    </w:p>
    <w:p w14:paraId="530AF397" w14:textId="77777777" w:rsidR="00BB2D8A" w:rsidRDefault="00531ECD">
      <w:r>
        <w:rPr>
          <w:rFonts w:eastAsia="Calibri"/>
        </w:rPr>
        <w:t>4. A CMOS op-amp has GBW = 10 MHz and its input pair runs at Vov = 0.15 V. Find its slew rate.</w:t>
      </w:r>
    </w:p>
    <w:p w14:paraId="662FB9C0" w14:textId="77777777" w:rsidR="00BB2D8A" w:rsidRDefault="00531ECD">
      <w:r>
        <w:rPr>
          <w:rFonts w:eastAsia="Calibri"/>
        </w:rPr>
        <w:t>5. The second stage of an op-amp has gm6 = 4 mS. Find the largest load capacitance for a second pole at 2.2 times a GBW of 3 MHz.</w:t>
      </w:r>
    </w:p>
    <w:p w14:paraId="4FF5E90B" w14:textId="77777777" w:rsidR="00BB2D8A" w:rsidRDefault="00531ECD">
      <w:r>
        <w:rPr>
          <w:rFonts w:eastAsia="Calibri"/>
        </w:rPr>
        <w:t>6. Explain in one or two sentences why doubling the bias current of every stage, at the same overdrive, leaves A₀ unchanged but raises the allowed load capacitance.</w:t>
      </w:r>
    </w:p>
    <w:p w14:paraId="27FA3339" w14:textId="77777777" w:rsidR="00BB2D8A" w:rsidRDefault="00531ECD">
      <w:r>
        <w:rPr>
          <w:rFonts w:eastAsia="Calibri"/>
        </w:rPr>
        <w:t>7. An op-amp has Cc = 10 pF and a tail current of 20 µA. Find its slew rate and the full-power bandwidth for a 5 V peak output.</w:t>
      </w:r>
    </w:p>
    <w:p w14:paraId="448BDE95" w14:textId="77777777" w:rsidR="00BB2D8A" w:rsidRDefault="00531ECD">
      <w:r>
        <w:rPr>
          <w:rFonts w:eastAsia="Calibri"/>
        </w:rPr>
        <w:t>8. Why does a JFET-input op-amp slew faster than a bipolar one of the same GBW?</w:t>
      </w:r>
    </w:p>
    <w:p w14:paraId="44E6E1E8" w14:textId="77777777" w:rsidR="00BB2D8A" w:rsidRDefault="00531ECD">
      <w:pPr>
        <w:pStyle w:val="Heading3"/>
        <w:spacing w:before="280" w:after="120"/>
      </w:pPr>
      <w:r>
        <w:t>What You’ll Actually Use</w:t>
      </w:r>
    </w:p>
    <w:p w14:paraId="68754AB5" w14:textId="77777777" w:rsidR="00BB2D8A" w:rsidRDefault="00531ECD">
      <w:pPr>
        <w:spacing w:after="60"/>
      </w:pPr>
      <w:r>
        <w:rPr>
          <w:b/>
          <w:bCs/>
        </w:rPr>
        <w:t>Everyday working tools</w:t>
      </w:r>
    </w:p>
    <w:p w14:paraId="76C00241" w14:textId="77777777" w:rsidR="00BB2D8A" w:rsidRDefault="00531ECD">
      <w:pPr>
        <w:pStyle w:val="ListParagraph"/>
        <w:numPr>
          <w:ilvl w:val="0"/>
          <w:numId w:val="1"/>
        </w:numPr>
        <w:spacing w:after="60"/>
      </w:pPr>
      <w:r>
        <w:t>GBW = gm1/(2π Cc), and the dominant-pole picture.</w:t>
      </w:r>
    </w:p>
    <w:p w14:paraId="3F236529" w14:textId="77777777" w:rsidR="00BB2D8A" w:rsidRDefault="00531ECD">
      <w:pPr>
        <w:pStyle w:val="ListParagraph"/>
        <w:numPr>
          <w:ilvl w:val="0"/>
          <w:numId w:val="1"/>
        </w:numPr>
        <w:spacing w:after="60"/>
      </w:pPr>
      <w:r>
        <w:t>SR = IEE/Cc, and full-power bandwidth SR/(2π Vpeak).</w:t>
      </w:r>
    </w:p>
    <w:p w14:paraId="4BEC9EF3" w14:textId="77777777" w:rsidR="00BB2D8A" w:rsidRDefault="00531ECD">
      <w:pPr>
        <w:pStyle w:val="ListParagraph"/>
        <w:numPr>
          <w:ilvl w:val="0"/>
          <w:numId w:val="1"/>
        </w:numPr>
        <w:spacing w:after="60"/>
      </w:pPr>
      <w:r>
        <w:t>Capacitive loads and the second pole.</w:t>
      </w:r>
    </w:p>
    <w:p w14:paraId="4F9AADF0" w14:textId="77777777" w:rsidR="00BB2D8A" w:rsidRDefault="00531ECD">
      <w:pPr>
        <w:spacing w:before="120" w:after="60"/>
      </w:pPr>
      <w:r>
        <w:rPr>
          <w:b/>
          <w:bCs/>
        </w:rPr>
        <w:t>Mostly for exams and deeper study</w:t>
      </w:r>
    </w:p>
    <w:p w14:paraId="7C0FABF9" w14:textId="77777777" w:rsidR="00BB2D8A" w:rsidRDefault="00531ECD">
      <w:pPr>
        <w:pStyle w:val="ListParagraph"/>
        <w:numPr>
          <w:ilvl w:val="0"/>
          <w:numId w:val="1"/>
        </w:numPr>
        <w:spacing w:after="60"/>
      </w:pPr>
      <w:r>
        <w:t>Transistor-level gain derivations and pole-splitting algebra.</w:t>
      </w:r>
    </w:p>
    <w:p w14:paraId="00455CDB" w14:textId="77777777" w:rsidR="00BB2D8A" w:rsidRDefault="00531ECD">
      <w:pPr>
        <w:pStyle w:val="Heading1"/>
      </w:pPr>
      <w:bookmarkStart w:id="17" w:name="_TocAll0018"/>
      <w:bookmarkEnd w:id="17"/>
      <w:r>
        <w:t>Chapter 14. The Noise a Device Makes</w:t>
      </w:r>
    </w:p>
    <w:p w14:paraId="0007F888" w14:textId="77777777" w:rsidR="00BB2D8A" w:rsidRDefault="00531ECD">
      <w:r>
        <w:t>A 1 kΩ resistor sitting on a bench at room temperature makes about 4 nV/√Hz of noise with nothing connected to it, more than the input noise of the best audio op-amps. Noise is not a defect of cheap parts. It is physics, and this chapter derives an amplifier's share of it from the transistors.</w:t>
      </w:r>
    </w:p>
    <w:p w14:paraId="4CD62B03" w14:textId="77777777" w:rsidR="00BB2D8A" w:rsidRDefault="00531ECD">
      <w:pPr>
        <w:spacing w:after="200"/>
      </w:pPr>
      <w:r>
        <w:rPr>
          <w:b/>
          <w:bCs/>
        </w:rPr>
        <w:t xml:space="preserve">Where you meet this: </w:t>
      </w:r>
      <w:r>
        <w:t>Microphone and sensor preamplifiers, photodiode receivers, radio front ends, and any measurement at the microvolt level.</w:t>
      </w:r>
    </w:p>
    <w:p w14:paraId="4F3CDD61" w14:textId="77777777" w:rsidR="00BB2D8A" w:rsidRDefault="00531ECD">
      <w:r>
        <w:rPr>
          <w:rFonts w:eastAsia="Calibri"/>
        </w:rPr>
        <w:t>Book 2 treated op-amp noise as two numbers from a datasheet, a voltage density en and a current density in, and combined them with the thermal noise of the resistors around the amplifier. This chapter derives those numbers from the transistors. Three mechanisms account for nearly all of it: thermal noise in anything that has resistance, shot noise in any current that crosses a barrier, and flicker noise from charges trapped and released at imperfections. Each has a formula, and the formulas explain why bipolar and CMOS amplifiers have such different noise specifications.</w:t>
      </w:r>
    </w:p>
    <w:p w14:paraId="6D05BAC3" w14:textId="77777777" w:rsidR="00BB2D8A" w:rsidRDefault="00531ECD">
      <w:pPr>
        <w:pStyle w:val="Heading2"/>
      </w:pPr>
      <w:r>
        <w:t>14.1 Thermal and shot noise</w:t>
      </w:r>
    </w:p>
    <w:p w14:paraId="0FDAB398" w14:textId="77777777" w:rsidR="00BB2D8A" w:rsidRDefault="00531ECD">
      <w:r>
        <w:rPr>
          <w:rFonts w:eastAsia="Calibri"/>
        </w:rPr>
        <w:t>Any resistance R at absolute temperature T generates a random voltage with a flat power spectral density 4kTR, in V²/Hz. Book 2 fixed the reference case: 100 kΩ at 290 K has 40 nV/√Hz. This part uses the same 290 K for noise, where 4kT = 1.60 × 10⁻²⁰ J, so that the numbers carry over directly; the 26 mV thermal voltage remains the hand value for device equations.</w:t>
      </w:r>
    </w:p>
    <w:p w14:paraId="54287F4C" w14:textId="77777777" w:rsidR="00BB2D8A" w:rsidRDefault="00531ECD">
      <w:pPr>
        <w:jc w:val="center"/>
      </w:pPr>
      <w:r>
        <w:rPr>
          <w:rFonts w:eastAsia="Calibri"/>
        </w:rPr>
        <w:t>vn = √(4kTR),    in = √(2qI)</w:t>
      </w:r>
    </w:p>
    <w:p w14:paraId="30A85F7A" w14:textId="77777777" w:rsidR="00BB2D8A" w:rsidRDefault="00531ECD">
      <w:r>
        <w:rPr>
          <w:rFonts w:eastAsia="Calibri"/>
        </w:rPr>
        <w:t>Shot noise arises because current crossing a junction is a stream of individual charges arriving independently. The current fluctuates about its mean with a flat density 2qI, in A²/Hz. A forward-biased diode, the collector current of a bipolar transistor, and the base current all carry full shot noise. A plain resistor does not: its electrons drift collectively and it has only thermal noise.</w:t>
      </w:r>
    </w:p>
    <w:p w14:paraId="46638F21" w14:textId="77777777" w:rsidR="00BB2D8A" w:rsidRDefault="00531ECD">
      <w:pPr>
        <w:pStyle w:val="Heading2"/>
      </w:pPr>
      <w:r>
        <w:t>Worked Example 14.1</w:t>
      </w:r>
    </w:p>
    <w:p w14:paraId="7476CD96" w14:textId="77777777" w:rsidR="00BB2D8A" w:rsidRDefault="00531ECD">
      <w:r>
        <w:rPr>
          <w:rFonts w:eastAsia="Calibri"/>
        </w:rPr>
        <w:t>Find the shot-noise current density of a 1 mA collector current and of the 10 µA base current that accompanies it at β = 100.</w:t>
      </w:r>
    </w:p>
    <w:p w14:paraId="0CB9E337" w14:textId="77777777" w:rsidR="00BB2D8A" w:rsidRDefault="00531ECD">
      <w:r>
        <w:rPr>
          <w:rFonts w:eastAsia="Calibri"/>
        </w:rPr>
        <w:t>√(2 × 1.602 × 10⁻¹⁹ × 10⁻³) = 17.9 pA/√Hz for the collector current, and √(2 × 1.602 × 10⁻¹⁹ × 10⁻⁵) = 1.79 pA/√Hz for the base current. Over a 10 kHz bandwidth the collector figure integrates to 17.9 pA × √10,000 = 1.79 nA rms, roughly two parts per million of the current.</w:t>
      </w:r>
    </w:p>
    <w:p w14:paraId="524E61DD" w14:textId="77777777" w:rsidR="00BB2D8A" w:rsidRDefault="00531ECD">
      <w:pPr>
        <w:pStyle w:val="Heading2"/>
      </w:pPr>
      <w:r>
        <w:t>14.2 The bipolar transistor's input noise</w:t>
      </w:r>
    </w:p>
    <w:p w14:paraId="240D2D8F" w14:textId="77777777" w:rsidR="00BB2D8A" w:rsidRDefault="00531ECD">
      <w:r>
        <w:rPr>
          <w:rFonts w:eastAsia="Calibri"/>
        </w:rPr>
        <w:t>Referred to the input, the collector's shot noise becomes a voltage: divide the current noise by gm. Because gm = IC/VT, the result falls as the square root of the collector current. The base current's shot noise flows in the source resistance and appears as the input current noise. The base spreading resistance rb adds its own thermal noise in series with the input, which matters for very low source resistances.</w:t>
      </w:r>
    </w:p>
    <w:p w14:paraId="28998B5C" w14:textId="77777777" w:rsidR="00BB2D8A" w:rsidRDefault="00531ECD">
      <w:pPr>
        <w:jc w:val="center"/>
      </w:pPr>
      <w:r>
        <w:rPr>
          <w:rFonts w:eastAsia="Calibri"/>
        </w:rPr>
        <w:t>en = √(2qIC)/gm = VT √(2q/IC),    in = √(2q IB)</w:t>
      </w:r>
    </w:p>
    <w:p w14:paraId="25841C0B" w14:textId="77777777" w:rsidR="00BB2D8A" w:rsidRDefault="00531ECD">
      <w:pPr>
        <w:pStyle w:val="Heading2"/>
      </w:pPr>
      <w:r>
        <w:t>Worked Example 14.2</w:t>
      </w:r>
    </w:p>
    <w:p w14:paraId="5834A0BF" w14:textId="77777777" w:rsidR="00BB2D8A" w:rsidRDefault="00531ECD">
      <w:r>
        <w:rPr>
          <w:rFonts w:eastAsia="Calibri"/>
        </w:rPr>
        <w:t>Find en and in for the declared transistor at IC = 1 mA, ignoring rb. Find the source resistance for which the two contributions are equal, and the total noise with a 1 kΩ source.</w:t>
      </w:r>
    </w:p>
    <w:p w14:paraId="7607958D" w14:textId="77777777" w:rsidR="00BB2D8A" w:rsidRDefault="00531ECD">
      <w:r>
        <w:rPr>
          <w:rFonts w:eastAsia="Calibri"/>
        </w:rPr>
        <w:t>en = 26 mV × √(2 × 1.602 × 10⁻¹⁹/10⁻³) = 0.47 nV/√Hz. in = 1.79 pA/√Hz from Worked Example 14.1. The two are equal when the source resistance is en/in = 0.465 nV/1.79 pA = 260 Ω, which is rπ/√β = 2.60 kΩ/10. With a 1 kΩ source, the source's own thermal noise is √(1.60 × 10⁻²⁰ × 1000) = 4.0 nV/√Hz, and adding en² and (in × 1 kΩ)² gives √(4.0² + 0.47² + 1.79²) = 4.4 nV/√Hz. The transistor adds only 10% to the noise of the source.</w:t>
      </w:r>
    </w:p>
    <w:p w14:paraId="1C013E15" w14:textId="77777777" w:rsidR="00BB2D8A" w:rsidRDefault="00531ECD">
      <w:r>
        <w:rPr>
          <w:rFonts w:eastAsia="Calibri"/>
        </w:rPr>
        <w:t>The optimum source resistance rπ/√β can be moved by choosing the collector current. Lowering IC raises en and lowers in in proportion, so high-impedance sources call for low-current input stages and low-impedance sources such as moving-coil microphones or strain-gauge bridges call for high-current ones, sometimes several transistors in parallel to lower rb as well.</w:t>
      </w:r>
    </w:p>
    <w:p w14:paraId="76B768D8" w14:textId="77777777" w:rsidR="00BB2D8A" w:rsidRDefault="00531ECD">
      <w:pPr>
        <w:pStyle w:val="Heading2"/>
      </w:pPr>
      <w:r>
        <w:t>14.3 The MOSFET's channel noise</w:t>
      </w:r>
    </w:p>
    <w:p w14:paraId="753E0FAA" w14:textId="77777777" w:rsidR="00BB2D8A" w:rsidRDefault="00531ECD">
      <w:r>
        <w:rPr>
          <w:rFonts w:eastAsia="Calibri"/>
        </w:rPr>
        <w:t>The channel of a MOSFET in saturation is a resistor-like region whose thermal noise appears as a drain current density 4kTγgm, where γ is 2/3 for a long-channel device and somewhat larger for short channels. Referred to the gate, the voltage noise is set by gm alone. The gate draws no steady current, so in at low frequency is only the shot noise of the gate leakage, femtoamperes per root hertz, which is why CMOS-input amplifiers are the choice for high-impedance sources such as photodiodes and piezoelectric sensors.</w:t>
      </w:r>
    </w:p>
    <w:p w14:paraId="68EBEDDB" w14:textId="77777777" w:rsidR="00BB2D8A" w:rsidRDefault="00531ECD">
      <w:pPr>
        <w:jc w:val="center"/>
      </w:pPr>
      <w:r>
        <w:rPr>
          <w:rFonts w:eastAsia="Calibri"/>
        </w:rPr>
        <w:t>en² = 4kTγ/gm   (V²/Hz)</w:t>
      </w:r>
    </w:p>
    <w:p w14:paraId="3E10E990" w14:textId="77777777" w:rsidR="00BB2D8A" w:rsidRDefault="00531ECD">
      <w:pPr>
        <w:pStyle w:val="Heading2"/>
      </w:pPr>
      <w:r>
        <w:t>Worked Example 14.3</w:t>
      </w:r>
    </w:p>
    <w:p w14:paraId="29DD0E95" w14:textId="77777777" w:rsidR="00BB2D8A" w:rsidRDefault="00531ECD">
      <w:r>
        <w:rPr>
          <w:rFonts w:eastAsia="Calibri"/>
        </w:rPr>
        <w:t>The MOSFET of Chapter 10's Worked Example 10.2 has gm = 0.40 mS. Find its gate-referred thermal noise with γ = 2/3, and the gm needed to match the bipolar transistor's 0.47 nV/√Hz.</w:t>
      </w:r>
    </w:p>
    <w:p w14:paraId="208538BB" w14:textId="77777777" w:rsidR="00BB2D8A" w:rsidRDefault="00531ECD">
      <w:r>
        <w:rPr>
          <w:rFonts w:eastAsia="Calibri"/>
        </w:rPr>
        <w:t>en = √(1.60 × 10⁻²⁰ × 0.667/0.40 × 10⁻³) = 5.2 nV/√Hz. To reach 0.47 nV/√Hz, gm must grow by (5.17/0.465)² ≈ 124 to about 49 mS, which at a gm/ID of 10 V⁻¹ means 4.9 mA, more than the bipolar transistor's 1 mA. A bipolar transistor reaches low voltage noise with less current because its gm/ID of 38.5 V⁻¹ is the highest of any device.</w:t>
      </w:r>
    </w:p>
    <w:p w14:paraId="31DE262A" w14:textId="77777777" w:rsidR="00BB2D8A" w:rsidRDefault="00531ECD">
      <w:pPr>
        <w:pStyle w:val="Heading2"/>
      </w:pPr>
      <w:r>
        <w:t>14.4 Flicker noise</w:t>
      </w:r>
    </w:p>
    <w:p w14:paraId="326AF6FF" w14:textId="77777777" w:rsidR="00BB2D8A" w:rsidRDefault="00531ECD">
      <w:r>
        <w:rPr>
          <w:rFonts w:eastAsia="Calibri"/>
        </w:rPr>
        <w:t>At low frequencies a third mechanism dominates. Charges trapped and released at defects, most of all at the MOSFET's oxide interface, modulate the current with a density that rises as 1/f. The frequency at which flicker noise equals the white noise is the corner frequency fc. In a voltage-density plot the flicker part rises as 1/√f, so for f below fc the total density is en,white √(1 + fc/f). MOSFET flicker noise is inversely proportional to gate area, so large input devices are quieter; PMOS devices typically have lower flicker noise than NMOS because their carriers flow slightly away from the interface. Bipolar transistors, whose current flows in the bulk, have corners of a few hertz to a few hundred hertz, against kilohertz to megahertz for small MOSFETs.</w:t>
      </w:r>
    </w:p>
    <w:p w14:paraId="4C925107" w14:textId="77777777" w:rsidR="00BB2D8A" w:rsidRDefault="00531ECD">
      <w:pPr>
        <w:spacing w:before="200" w:after="60"/>
        <w:jc w:val="center"/>
      </w:pPr>
      <w:r>
        <w:rPr>
          <w:noProof/>
        </w:rPr>
        <w:drawing>
          <wp:inline distT="0" distB="0" distL="0" distR="0" wp14:anchorId="4C38FD02" wp14:editId="414F03BA">
            <wp:extent cx="5120640" cy="2880360"/>
            <wp:effectExtent l="0" t="0" r="0" b="0"/>
            <wp:docPr id="14" name="Picture 14" descr="Log-log plot of input voltage noise density against frequency from 1 hertz to 100 kilohertz. Both curves approach a white floor of 10 nanovolts per root hertz at high frequency. The red curve with a 1 kilohertz corner reaches 100 at 10 hertz; the blue curve with a 250 hertz corner reaches 51 at 10 hertz."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flicker.png"/>
                    <pic:cNvPicPr/>
                  </pic:nvPicPr>
                  <pic:blipFill>
                    <a:blip r:embed="rId20"/>
                    <a:stretch>
                      <a:fillRect/>
                    </a:stretch>
                  </pic:blipFill>
                  <pic:spPr>
                    <a:xfrm>
                      <a:off x="0" y="0"/>
                      <a:ext cx="5120640" cy="2880360"/>
                    </a:xfrm>
                    <a:prstGeom prst="rect">
                      <a:avLst/>
                    </a:prstGeom>
                  </pic:spPr>
                </pic:pic>
              </a:graphicData>
            </a:graphic>
          </wp:inline>
        </w:drawing>
      </w:r>
    </w:p>
    <w:p w14:paraId="243B62D2" w14:textId="77777777" w:rsidR="00BB2D8A" w:rsidRDefault="00531ECD">
      <w:pPr>
        <w:spacing w:after="200"/>
        <w:jc w:val="center"/>
      </w:pPr>
      <w:r>
        <w:rPr>
          <w:i/>
          <w:iCs/>
          <w:color w:val="555555"/>
          <w:sz w:val="19"/>
          <w:szCs w:val="19"/>
        </w:rPr>
        <w:t>Figure 14.1 — Worked Example 14.4: below the flicker corner the noise density rises as 1/√f. Four times the input-device area moves the corner from 1 kHz to 250 Hz and halves the noise at 10 Hz.</w:t>
      </w:r>
    </w:p>
    <w:p w14:paraId="154ACDA3" w14:textId="77777777" w:rsidR="00BB2D8A" w:rsidRDefault="00531ECD">
      <w:pPr>
        <w:pStyle w:val="Heading2"/>
      </w:pPr>
      <w:r>
        <w:t>Worked Example 14.4</w:t>
      </w:r>
    </w:p>
    <w:p w14:paraId="71BF944B" w14:textId="77777777" w:rsidR="00BB2D8A" w:rsidRDefault="00531ECD">
      <w:r>
        <w:rPr>
          <w:rFonts w:eastAsia="Calibri"/>
        </w:rPr>
        <w:t>A CMOS amplifier has a white voltage noise of 10 nV/√Hz and a flicker corner of 1 kHz. Find the noise density at 10 Hz, and the corner if the input devices are made four times larger in area at the same gm.</w:t>
      </w:r>
    </w:p>
    <w:p w14:paraId="5DA8F648" w14:textId="77777777" w:rsidR="00BB2D8A" w:rsidRDefault="00531ECD">
      <w:r>
        <w:rPr>
          <w:rFonts w:eastAsia="Calibri"/>
        </w:rPr>
        <w:t>At 10 Hz, en = 10 × √(1 + 1000/10) = 10 × √101 = 100 nV/√Hz, ten times the white value. Flicker power is inversely proportional to area, so four times the area cuts the flicker power by four and moves the corner to 250 Hz; at 10 Hz the density becomes 10 × √26 = 51 nV/√Hz. Chopper-stabilized amplifiers move the signal above the corner before amplifying it and avoid flicker noise almost entirely.</w:t>
      </w:r>
    </w:p>
    <w:p w14:paraId="35FD1DDF" w14:textId="77777777" w:rsidR="00BB2D8A" w:rsidRDefault="00531ECD">
      <w:r>
        <w:rPr>
          <w:rFonts w:eastAsia="Calibri"/>
        </w:rPr>
        <w:t>Key idea. Voltage noise is set by transconductance, current noise by the input bias current, and flicker noise by area and interface quality. A bipolar input wins on voltage noise per unit current; a CMOS input wins on current noise by orders of magnitude.</w:t>
      </w:r>
    </w:p>
    <w:p w14:paraId="4A6FB533" w14:textId="77777777" w:rsidR="00BB2D8A" w:rsidRDefault="00531ECD">
      <w:pPr>
        <w:pStyle w:val="Heading2"/>
      </w:pPr>
      <w:r>
        <w:t>14.5 The differential pair and the op-amp</w:t>
      </w:r>
    </w:p>
    <w:p w14:paraId="3A87406B" w14:textId="77777777" w:rsidR="00BB2D8A" w:rsidRDefault="00531ECD">
      <w:r>
        <w:rPr>
          <w:rFonts w:eastAsia="Calibri"/>
        </w:rPr>
        <w:t>An op-amp's input stage is a differential pair, and both transistors contribute uncorrelated noise. The input-referred voltage noise is therefore √2 times that of one transistor, before the load mirror adds its own share referred back through the ratio of its gm to the input gm. Designers keep the mirror's gm small relative to the input pair's for exactly this reason. Popcorn noise, abrupt switching between two current levels caused by a single trap, appears in some devices as a random telegraph signal; it is a process-quality issue, screened in production, not something a circuit can design away.</w:t>
      </w:r>
    </w:p>
    <w:p w14:paraId="71BF0902" w14:textId="77777777" w:rsidR="00BB2D8A" w:rsidRDefault="00531ECD">
      <w:pPr>
        <w:pStyle w:val="Heading2"/>
      </w:pPr>
      <w:r>
        <w:t>14.6 Matching the amplifier to the source</w:t>
      </w:r>
    </w:p>
    <w:p w14:paraId="48C97E26" w14:textId="77777777" w:rsidR="00BB2D8A" w:rsidRDefault="00531ECD">
      <w:r>
        <w:rPr>
          <w:rFonts w:eastAsia="Calibri"/>
        </w:rPr>
        <w:t>Section 14.5 described an op-amp's noise as a voltage density en and a current density in at its input. Which one matters depends on the source resistance Rs. The current noise flows through Rs and becomes a voltage in Rs; the source's own thermal noise is √(4kTRs). Adding the three uncorrelated terms in power,</w:t>
      </w:r>
    </w:p>
    <w:p w14:paraId="74F94B59" w14:textId="77777777" w:rsidR="00BB2D8A" w:rsidRDefault="00531ECD">
      <w:pPr>
        <w:jc w:val="center"/>
      </w:pPr>
      <w:r>
        <w:rPr>
          <w:rFonts w:eastAsia="Calibri"/>
        </w:rPr>
        <w:t>etotal = √( en² + (in Rs)² + 4kTRs )</w:t>
      </w:r>
    </w:p>
    <w:p w14:paraId="1ACC837B" w14:textId="77777777" w:rsidR="00BB2D8A" w:rsidRDefault="00531ECD">
      <w:r>
        <w:rPr>
          <w:rFonts w:eastAsia="Calibri"/>
        </w:rPr>
        <w:t>For small Rs the en term dominates; for large Rs the in Rs term dominates; in between lies the optimum source resistance Ropt = en/in, at which the amplifier adds the least noise relative to the source. A bipolar input, with low en and higher in, has a low Ropt; a FET input, with in in the femtoamps, has an enormous one. The choice of amplifier is therefore a choice made by the source, not a ranking of data sheets.</w:t>
      </w:r>
    </w:p>
    <w:p w14:paraId="32DCB9C3" w14:textId="77777777" w:rsidR="00BB2D8A" w:rsidRDefault="00531ECD">
      <w:r>
        <w:rPr>
          <w:rFonts w:eastAsia="Calibri"/>
        </w:rPr>
        <w:t>Two audio op-amps illustrate it. The NE5532 has en ≈ 5 nV/√Hz and in ≈ 0.7 pA/√Hz at 1 kHz, so Ropt ≈ 7 kΩ. The OPA1612 has en ≈ 1.1 nV/√Hz and in ≈ 1.7 pA/√Hz, so Ropt ≈ 650 Ω. For a dynamic microphone of about 200 Ω, the OPA1612 is far better; for a 10 kΩ source, the difference nearly vanishes, and for a 1 MΩ piezoelectric pickup both lose to a FET-input part whose current noise is a thousand times lower. The noise figure, the ratio in decibels of the total noise to the source's own thermal noise, puts a single number on the comparison and is the quantity Book 4 cascades through a receiver.</w:t>
      </w:r>
    </w:p>
    <w:p w14:paraId="58CF2A88" w14:textId="77777777" w:rsidR="00BB2D8A" w:rsidRDefault="00531ECD">
      <w:r>
        <w:rPr>
          <w:rFonts w:eastAsia="Calibri"/>
        </w:rPr>
        <w:t>Key idea. Total input noise is en, in Rs, and the source's thermal noise added in power. The best amplifier for a source has Ropt = en/in near Rs.</w:t>
      </w:r>
    </w:p>
    <w:p w14:paraId="1E9F8231" w14:textId="77777777" w:rsidR="00BB2D8A" w:rsidRDefault="00531ECD">
      <w:pPr>
        <w:pStyle w:val="Heading2"/>
      </w:pPr>
      <w:r>
        <w:t>Worked Example 14.5</w:t>
      </w:r>
    </w:p>
    <w:p w14:paraId="68526305" w14:textId="77777777" w:rsidR="00BB2D8A" w:rsidRDefault="00531ECD">
      <w:r>
        <w:rPr>
          <w:rFonts w:eastAsia="Calibri"/>
        </w:rPr>
        <w:t>A 200 Ω microphone feeds either an NE5532 or an OPA1612. Using 4kT = 1.60×10⁻²⁰ J, find the total input noise density and the noise figure at 1 kHz for each.</w:t>
      </w:r>
    </w:p>
    <w:p w14:paraId="3BADB31F" w14:textId="77777777" w:rsidR="00BB2D8A" w:rsidRDefault="00531ECD">
      <w:r>
        <w:rPr>
          <w:rFonts w:eastAsia="Calibri"/>
        </w:rPr>
        <w:t>The source's thermal noise is √(1.60×10⁻²⁰ × 200) = 1.79 nV/√Hz. NE5532: in Rs = 0.14 nV/√Hz, negligible, and etotal = √(5² + 0.14² + 1.79²) = 5.31 nV/√Hz, a noise figure of 20 log(5.31/1.79) = 9.5 dB. OPA1612: in Rs = 0.34 nV/√Hz, and etotal = √(1.1² + 0.34² + 1.79²) = 2.13 nV/√Hz, a noise figure of 1.5 dB. The OPA1612 adds 8 dB less noise to this source. Over a 20 kHz audio band the totals are 0.75 µV and 0.30 µV rms.</w:t>
      </w:r>
    </w:p>
    <w:p w14:paraId="11BD9337" w14:textId="77777777" w:rsidR="00BB2D8A" w:rsidRDefault="00531ECD">
      <w:r>
        <w:rPr>
          <w:rFonts w:eastAsia="Calibri"/>
        </w:rPr>
        <w:t>Noise closes Part IV: mirrors, pairs, the op-amp, and the noise floor are all explained from the transistor up. Part V scales the transistor down to a switch and counts billions of them.</w:t>
      </w:r>
    </w:p>
    <w:p w14:paraId="30C56E7D" w14:textId="77777777" w:rsidR="00BB2D8A" w:rsidRDefault="00531ECD">
      <w:pPr>
        <w:shd w:val="clear" w:color="auto" w:fill="E8F1E4"/>
        <w:spacing w:before="120" w:after="80"/>
      </w:pPr>
      <w:r>
        <w:rPr>
          <w:b/>
          <w:bCs/>
        </w:rPr>
        <w:t>From the Bench</w:t>
      </w:r>
    </w:p>
    <w:p w14:paraId="212C6C28" w14:textId="77777777" w:rsidR="00BB2D8A" w:rsidRDefault="00531ECD">
      <w:pPr>
        <w:shd w:val="clear" w:color="auto" w:fill="E8F1E4"/>
        <w:spacing w:after="120"/>
      </w:pPr>
      <w:r>
        <w:t>Before choosing a low-noise amplifier, compute the noise of the source itself. If the source resistance contributes more than the amplifier would, a quieter amplifier buys nothing. For low source resistances, choose a bipolar or large-geometry input with low voltage noise; for high-impedance sources, such as piezo sensors and photodiodes, current noise dominates and a CMOS or JFET input wins by orders of magnitude.</w:t>
      </w:r>
    </w:p>
    <w:p w14:paraId="403DFD98" w14:textId="77777777" w:rsidR="00BB2D8A" w:rsidRDefault="00531ECD">
      <w:pPr>
        <w:pStyle w:val="Heading2"/>
      </w:pPr>
      <w:r>
        <w:t>Practice</w:t>
      </w:r>
    </w:p>
    <w:p w14:paraId="25367980" w14:textId="77777777" w:rsidR="00BB2D8A" w:rsidRDefault="00531ECD">
      <w:r>
        <w:rPr>
          <w:rFonts w:eastAsia="Calibri"/>
        </w:rPr>
        <w:t>1. Find the shot-noise density of a 100 µA current.</w:t>
      </w:r>
    </w:p>
    <w:p w14:paraId="35DFEFB4" w14:textId="77777777" w:rsidR="00BB2D8A" w:rsidRDefault="00531ECD">
      <w:r>
        <w:rPr>
          <w:rFonts w:eastAsia="Calibri"/>
        </w:rPr>
        <w:t>2. Find en for a bipolar transistor at IC = 100 µA, ignoring rb.</w:t>
      </w:r>
    </w:p>
    <w:p w14:paraId="6AFB9BD0" w14:textId="77777777" w:rsidR="00BB2D8A" w:rsidRDefault="00531ECD">
      <w:r>
        <w:rPr>
          <w:rFonts w:eastAsia="Calibri"/>
        </w:rPr>
        <w:t>3. A bipolar transistor has β = 200 and runs at 1 mA. Find its optimum source resistance rπ/√β.</w:t>
      </w:r>
    </w:p>
    <w:p w14:paraId="51956915" w14:textId="77777777" w:rsidR="00BB2D8A" w:rsidRDefault="00531ECD">
      <w:r>
        <w:rPr>
          <w:rFonts w:eastAsia="Calibri"/>
        </w:rPr>
        <w:t>4. A MOSFET has gm = 4 mS and γ = 2/3. Find its gate-referred thermal noise density.</w:t>
      </w:r>
    </w:p>
    <w:p w14:paraId="6BED2178" w14:textId="77777777" w:rsidR="00BB2D8A" w:rsidRDefault="00531ECD">
      <w:r>
        <w:rPr>
          <w:rFonts w:eastAsia="Calibri"/>
        </w:rPr>
        <w:t>5. An amplifier has 8 nV/√Hz white noise and a 200 Hz flicker corner. Find the density at 2 Hz.</w:t>
      </w:r>
    </w:p>
    <w:p w14:paraId="0329E671" w14:textId="77777777" w:rsidR="00BB2D8A" w:rsidRDefault="00531ECD">
      <w:r>
        <w:rPr>
          <w:rFonts w:eastAsia="Calibri"/>
        </w:rPr>
        <w:t>6. Explain in one or two sentences why a CMOS-input op-amp is preferred for a 10 MΩ photodiode source even though its voltage noise is higher.</w:t>
      </w:r>
    </w:p>
    <w:p w14:paraId="797A3B9D" w14:textId="77777777" w:rsidR="00BB2D8A" w:rsidRDefault="00531ECD">
      <w:r>
        <w:rPr>
          <w:rFonts w:eastAsia="Calibri"/>
        </w:rPr>
        <w:t>7. An op-amp has en = 3 nV/√Hz and in = 0.4 pA/√Hz. Find Ropt.</w:t>
      </w:r>
    </w:p>
    <w:p w14:paraId="614DE993" w14:textId="77777777" w:rsidR="00BB2D8A" w:rsidRDefault="00531ECD">
      <w:r>
        <w:rPr>
          <w:rFonts w:eastAsia="Calibri"/>
        </w:rPr>
        <w:t>8. For a 1 MΩ source, which dominates the total noise of the NE5532: en, in Rs, or the source's thermal noise?</w:t>
      </w:r>
    </w:p>
    <w:p w14:paraId="0506A0C5" w14:textId="77777777" w:rsidR="00BB2D8A" w:rsidRDefault="00531ECD">
      <w:pPr>
        <w:pStyle w:val="Heading3"/>
        <w:spacing w:before="280" w:after="120"/>
      </w:pPr>
      <w:r>
        <w:t>What You’ll Actually Use</w:t>
      </w:r>
    </w:p>
    <w:p w14:paraId="6A525C69" w14:textId="77777777" w:rsidR="00BB2D8A" w:rsidRDefault="00531ECD">
      <w:pPr>
        <w:spacing w:after="60"/>
      </w:pPr>
      <w:r>
        <w:rPr>
          <w:b/>
          <w:bCs/>
        </w:rPr>
        <w:t>Everyday working tools</w:t>
      </w:r>
    </w:p>
    <w:p w14:paraId="74B026D8" w14:textId="77777777" w:rsidR="00BB2D8A" w:rsidRDefault="00531ECD">
      <w:pPr>
        <w:pStyle w:val="ListParagraph"/>
        <w:numPr>
          <w:ilvl w:val="0"/>
          <w:numId w:val="1"/>
        </w:numPr>
        <w:spacing w:after="60"/>
      </w:pPr>
      <w:r>
        <w:t>Thermal noise √(4kTR) and shot noise √(2qI).</w:t>
      </w:r>
    </w:p>
    <w:p w14:paraId="24CF3298" w14:textId="77777777" w:rsidR="00BB2D8A" w:rsidRDefault="00531ECD">
      <w:pPr>
        <w:pStyle w:val="ListParagraph"/>
        <w:numPr>
          <w:ilvl w:val="0"/>
          <w:numId w:val="1"/>
        </w:numPr>
        <w:spacing w:after="60"/>
      </w:pPr>
      <w:r>
        <w:t>Total noise as the root-sum-square of en, in·Rs, and the source.</w:t>
      </w:r>
    </w:p>
    <w:p w14:paraId="3BD4AA17" w14:textId="77777777" w:rsidR="00BB2D8A" w:rsidRDefault="00531ECD">
      <w:pPr>
        <w:pStyle w:val="ListParagraph"/>
        <w:numPr>
          <w:ilvl w:val="0"/>
          <w:numId w:val="1"/>
        </w:numPr>
        <w:spacing w:after="60"/>
      </w:pPr>
      <w:r>
        <w:t>The 1/f corner, and chopper amplifiers that avoid it.</w:t>
      </w:r>
    </w:p>
    <w:p w14:paraId="688E0906" w14:textId="77777777" w:rsidR="00BB2D8A" w:rsidRDefault="00531ECD">
      <w:pPr>
        <w:spacing w:before="120" w:after="60"/>
      </w:pPr>
      <w:r>
        <w:rPr>
          <w:b/>
          <w:bCs/>
        </w:rPr>
        <w:t>Mostly for exams and deeper study</w:t>
      </w:r>
    </w:p>
    <w:p w14:paraId="2BFD0EC3" w14:textId="77777777" w:rsidR="00BB2D8A" w:rsidRDefault="00531ECD">
      <w:pPr>
        <w:pStyle w:val="ListParagraph"/>
        <w:numPr>
          <w:ilvl w:val="0"/>
          <w:numId w:val="1"/>
        </w:numPr>
        <w:spacing w:after="60"/>
      </w:pPr>
      <w:r>
        <w:t>Noise-figure and optimum-source derivations for each device type.</w:t>
      </w:r>
    </w:p>
    <w:p w14:paraId="262C11AE" w14:textId="77777777" w:rsidR="00BB2D8A" w:rsidRDefault="00531ECD">
      <w:pPr>
        <w:pStyle w:val="Heading1"/>
      </w:pPr>
      <w:bookmarkStart w:id="18" w:name="_TocAll0019"/>
      <w:bookmarkEnd w:id="18"/>
      <w:r>
        <w:rPr>
          <w:rFonts w:ascii="Amazon Ember" w:hAnsi="Amazon Ember" w:cs="Amazon Ember"/>
        </w:rPr>
        <w:t>Part V. CMOS as a Chip</w:t>
      </w:r>
    </w:p>
    <w:p w14:paraId="03AEF497" w14:textId="77777777" w:rsidR="00BB2D8A" w:rsidRDefault="00531ECD">
      <w:r>
        <w:rPr>
          <w:rFonts w:eastAsia="Calibri"/>
        </w:rPr>
        <w:t>Part III ended with a single transistor below 20 nm. A processor holds tens of billions of them, and at that scale the questions change. How fast does a gate switch, where does the power go, and why does a chip that is doing nothing still get warm? How does a transistor remember a bit? What breaks a chip in the field? This part answers those questions with the device equations already derived, and stops where layout, packaging, and system power begin, which are Books 6 and 7.</w:t>
      </w:r>
    </w:p>
    <w:p w14:paraId="69E9F70E" w14:textId="77777777" w:rsidR="00BB2D8A" w:rsidRDefault="00531ECD">
      <w:pPr>
        <w:pStyle w:val="Heading1"/>
      </w:pPr>
      <w:bookmarkStart w:id="19" w:name="_TocAll0020"/>
      <w:bookmarkEnd w:id="19"/>
      <w:r>
        <w:t>Chapter 15. The CMOS Inverter: Threshold, Delay, and Power</w:t>
      </w:r>
    </w:p>
    <w:p w14:paraId="4FB7C8C0" w14:textId="77777777" w:rsidR="00BB2D8A" w:rsidRDefault="00531ECD">
      <w:r>
        <w:t>Your phone grows warm while a game runs and stays cool when the screen is off and music plays. Both are the same billions of CMOS inverters; what changes is how often they switch and at what supply voltage. This chapter puts numbers on both.</w:t>
      </w:r>
    </w:p>
    <w:p w14:paraId="589D4078" w14:textId="77777777" w:rsidR="00BB2D8A" w:rsidRDefault="00531ECD">
      <w:pPr>
        <w:spacing w:after="200"/>
      </w:pPr>
      <w:r>
        <w:rPr>
          <w:b/>
          <w:bCs/>
        </w:rPr>
        <w:t xml:space="preserve">Where you meet this: </w:t>
      </w:r>
      <w:r>
        <w:t>Clock-frequency and power budgets, battery life, dynamic voltage and frequency scaling, and timing closure in digital design.</w:t>
      </w:r>
    </w:p>
    <w:p w14:paraId="23BF29D1" w14:textId="77777777" w:rsidR="00BB2D8A" w:rsidRDefault="00531ECD">
      <w:r>
        <w:rPr>
          <w:rFonts w:eastAsia="Calibri"/>
        </w:rPr>
        <w:t>Every digital gate is a variation on one circuit: an NMOS transistor pulling the output to ground and a PMOS transistor pulling it to the supply, with their gates tied together as the input. When the input is high the NMOS conducts and the PMOS is off; when it is low the reverse. In either steady state one device is off, so no current flows from supply to ground except leakage. That property, almost zero static power for a gate holding its state, is why CMOS displaced every other logic family. This chapter puts numbers on the three things that remain: where the gate switches, how long it takes, and the power it spends doing so.</w:t>
      </w:r>
    </w:p>
    <w:p w14:paraId="77B3F1D1" w14:textId="77777777" w:rsidR="00BB2D8A" w:rsidRDefault="00531ECD">
      <w:pPr>
        <w:pStyle w:val="Heading2"/>
      </w:pPr>
      <w:r>
        <w:t>15.1 The switching threshold</w:t>
      </w:r>
    </w:p>
    <w:p w14:paraId="4D50D649" w14:textId="77777777" w:rsidR="00BB2D8A" w:rsidRDefault="00531ECD">
      <w:r>
        <w:rPr>
          <w:rFonts w:eastAsia="Calibri"/>
        </w:rPr>
        <w:t>The inverter's switching threshold VM is the input voltage at which the output equals the input, with both transistors in saturation and carrying the same current. Setting the two square-law currents equal shows that VM sits at mid-supply when the PMOS is made stronger by the ratio of the mobilities, because holes move more slowly than electrons.</w:t>
      </w:r>
    </w:p>
    <w:p w14:paraId="313995FF" w14:textId="77777777" w:rsidR="00BB2D8A" w:rsidRDefault="00531ECD">
      <w:pPr>
        <w:jc w:val="center"/>
      </w:pPr>
      <w:r>
        <w:rPr>
          <w:rFonts w:eastAsia="Calibri"/>
        </w:rPr>
        <w:t>VM = VDD/2 when (W/L)p / (W/L)n = μn/μp   (with equal |Vth|)</w:t>
      </w:r>
    </w:p>
    <w:p w14:paraId="093C2B8F" w14:textId="77777777" w:rsidR="00BB2D8A" w:rsidRDefault="00531ECD">
      <w:pPr>
        <w:spacing w:before="200" w:after="60"/>
        <w:jc w:val="center"/>
      </w:pPr>
      <w:r>
        <w:rPr>
          <w:noProof/>
        </w:rPr>
        <w:drawing>
          <wp:inline distT="0" distB="0" distL="0" distR="0" wp14:anchorId="0F4ED3C9" wp14:editId="5E1F77FF">
            <wp:extent cx="5120640" cy="2944368"/>
            <wp:effectExtent l="0" t="0" r="0" b="0"/>
            <wp:docPr id="15" name="Picture 15" descr="Plot of output voltage against input voltage from 0 to 1 volt. The output stays at 1 volt while the input is low, drops steeply near 0.5 volts, and stays near 0 for high inputs. A dotted diagonal crosses the curve at the switching threshold V M equals 0.5 volts, marked in red. A dashed orange bump shows supply current, nonzero only between about 0.3 and 0.7 volts and peaking at 0.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nverter.png"/>
                    <pic:cNvPicPr/>
                  </pic:nvPicPr>
                  <pic:blipFill>
                    <a:blip r:embed="rId21"/>
                    <a:stretch>
                      <a:fillRect/>
                    </a:stretch>
                  </pic:blipFill>
                  <pic:spPr>
                    <a:xfrm>
                      <a:off x="0" y="0"/>
                      <a:ext cx="5120640" cy="2944368"/>
                    </a:xfrm>
                    <a:prstGeom prst="rect">
                      <a:avLst/>
                    </a:prstGeom>
                  </pic:spPr>
                </pic:pic>
              </a:graphicData>
            </a:graphic>
          </wp:inline>
        </w:drawing>
      </w:r>
    </w:p>
    <w:p w14:paraId="645FD135" w14:textId="77777777" w:rsidR="00BB2D8A" w:rsidRDefault="00531ECD">
      <w:pPr>
        <w:spacing w:after="200"/>
        <w:jc w:val="center"/>
      </w:pPr>
      <w:r>
        <w:rPr>
          <w:i/>
          <w:iCs/>
          <w:color w:val="555555"/>
          <w:sz w:val="19"/>
          <w:szCs w:val="19"/>
        </w:rPr>
        <w:t>Figure 15.1 — Transfer curve of a CMOS inverter with matched pull-up and pull-down (square law, VDD = 1.0 V, |Vth| = 0.3 V). It switches at VM = VDD/2, and current flows from supply to ground only near the switching point.</w:t>
      </w:r>
    </w:p>
    <w:p w14:paraId="4AE9CA4D" w14:textId="77777777" w:rsidR="00BB2D8A" w:rsidRDefault="00531ECD">
      <w:pPr>
        <w:pStyle w:val="Heading2"/>
      </w:pPr>
      <w:r>
        <w:t>Worked Example 15.1</w:t>
      </w:r>
    </w:p>
    <w:p w14:paraId="0602C2F8" w14:textId="77777777" w:rsidR="00BB2D8A" w:rsidRDefault="00531ECD">
      <w:r>
        <w:rPr>
          <w:rFonts w:eastAsia="Calibri"/>
        </w:rPr>
        <w:t>Using the declared working mobilities μn = 1000 and μp = 480 cm²/V·s, find the PMOS-to-NMOS width ratio for a symmetrical inverter with equal channel lengths.</w:t>
      </w:r>
    </w:p>
    <w:p w14:paraId="32FE5326" w14:textId="77777777" w:rsidR="00BB2D8A" w:rsidRDefault="00531ECD">
      <w:r>
        <w:rPr>
          <w:rFonts w:eastAsia="Calibri"/>
        </w:rPr>
        <w:t>(W/L)p/(W/L)n = 1000/480 = 2.08. The PMOS is drawn about twice as wide as the NMOS. In short-channel devices velocity saturation narrows the difference, because both carriers approach similar saturated velocities, and in FinFET and nanosheet processes strain engineering brings hole and electron drive close enough that ratios near 1 to 1.5 are common. The principle, size the pull-up and pull-down to equal strength, does not change.</w:t>
      </w:r>
    </w:p>
    <w:p w14:paraId="61C8B557" w14:textId="77777777" w:rsidR="00BB2D8A" w:rsidRDefault="00531ECD">
      <w:pPr>
        <w:pStyle w:val="Heading2"/>
      </w:pPr>
      <w:r>
        <w:t>15.2 Delay</w:t>
      </w:r>
    </w:p>
    <w:p w14:paraId="6BE1B0F5" w14:textId="77777777" w:rsidR="00BB2D8A" w:rsidRDefault="00531ECD">
      <w:r>
        <w:rPr>
          <w:rFonts w:eastAsia="Calibri"/>
        </w:rPr>
        <w:t>A gate's delay is the time it takes to charge or discharge the capacitance it drives, CL, which is the input capacitance of the gates it feeds plus the wiring and its own drain capacitance. To first order the transistor delivers a constant on-current Ion while the output swings halfway, so the propagation delay is the charge needed for half the swing divided by that current.</w:t>
      </w:r>
    </w:p>
    <w:p w14:paraId="4C4E857D" w14:textId="77777777" w:rsidR="00BB2D8A" w:rsidRDefault="00531ECD">
      <w:pPr>
        <w:jc w:val="center"/>
      </w:pPr>
      <w:r>
        <w:rPr>
          <w:rFonts w:eastAsia="Calibri"/>
        </w:rPr>
        <w:t>tp ≈ CL VDD / (2 Ion)</w:t>
      </w:r>
    </w:p>
    <w:p w14:paraId="7B63E832" w14:textId="77777777" w:rsidR="00BB2D8A" w:rsidRDefault="00531ECD">
      <w:pPr>
        <w:pStyle w:val="Heading2"/>
      </w:pPr>
      <w:r>
        <w:t>Worked Example 15.2</w:t>
      </w:r>
    </w:p>
    <w:p w14:paraId="42CFB38F" w14:textId="77777777" w:rsidR="00BB2D8A" w:rsidRDefault="00531ECD">
      <w:r>
        <w:rPr>
          <w:rFonts w:eastAsia="Calibri"/>
        </w:rPr>
        <w:t>A minimum inverter in a modern process drives CL = 1.0 fF at VDD = 0.8 V with Ion = 50 µA. Find its propagation delay.</w:t>
      </w:r>
    </w:p>
    <w:p w14:paraId="35285648" w14:textId="77777777" w:rsidR="00BB2D8A" w:rsidRDefault="00531ECD">
      <w:r>
        <w:rPr>
          <w:rFonts w:eastAsia="Calibri"/>
        </w:rPr>
        <w:t>tp = 1.0 fF × 0.8 V/(2 × 50 µA) = 8 ps. Real gates drive more than one input and a length of wire, so a standard benchmark is the delay of an inverter driving four copies of itself, the fanout-of-four (FO4) delay. A clock period of 0.3 ns corresponds to only a few tens of FO4 delays, and that number, not the transistor alone, sets how much logic fits between two flip-flops.</w:t>
      </w:r>
    </w:p>
    <w:p w14:paraId="6782E01F" w14:textId="77777777" w:rsidR="00BB2D8A" w:rsidRDefault="00531ECD">
      <w:pPr>
        <w:pStyle w:val="Heading2"/>
      </w:pPr>
      <w:r>
        <w:t>15.3 Dynamic power</w:t>
      </w:r>
    </w:p>
    <w:p w14:paraId="22DCE88B" w14:textId="77777777" w:rsidR="00BB2D8A" w:rsidRDefault="00531ECD">
      <w:r>
        <w:rPr>
          <w:rFonts w:eastAsia="Calibri"/>
        </w:rPr>
        <w:t>Each time the output rises, the supply delivers a charge CL VDD at voltage VDD, an energy CL VDD². Half of it is stored on the capacitor and half is dissipated in the PMOS. When the output falls, the stored half is dissipated in the NMOS. Each full cycle of the output therefore costs CL VDD², independent of the transistors' resistance. A chip's switched capacitance C, its clock frequency f, and the activity factor α, the fraction of nodes that make a full transition per clock cycle, give the familiar power equation.</w:t>
      </w:r>
    </w:p>
    <w:p w14:paraId="0FD1E9D3" w14:textId="77777777" w:rsidR="00BB2D8A" w:rsidRDefault="00531ECD">
      <w:pPr>
        <w:jc w:val="center"/>
      </w:pPr>
      <w:r>
        <w:rPr>
          <w:rFonts w:eastAsia="Calibri"/>
        </w:rPr>
        <w:t>Pdyn = α C VDD² f</w:t>
      </w:r>
    </w:p>
    <w:p w14:paraId="03040884" w14:textId="77777777" w:rsidR="00BB2D8A" w:rsidRDefault="00531ECD">
      <w:pPr>
        <w:pStyle w:val="Heading2"/>
      </w:pPr>
      <w:r>
        <w:t>Worked Example 15.3</w:t>
      </w:r>
    </w:p>
    <w:p w14:paraId="4CC760A8" w14:textId="77777777" w:rsidR="00BB2D8A" w:rsidRDefault="00531ECD">
      <w:r>
        <w:rPr>
          <w:rFonts w:eastAsia="Calibri"/>
        </w:rPr>
        <w:t>A logic block contains one million gates, each loading its output with 1 fF. The activity factor is 0.1, VDD = 0.8 V, and the clock is 2 GHz. Find the dynamic power. Then find the effect of lowering VDD to 0.6 V, if the threshold voltage is 0.3 V and the on-current follows (VDD − Vth)^1.3.</w:t>
      </w:r>
    </w:p>
    <w:p w14:paraId="17D3E96C" w14:textId="77777777" w:rsidR="00BB2D8A" w:rsidRDefault="00531ECD">
      <w:r>
        <w:rPr>
          <w:rFonts w:eastAsia="Calibri"/>
        </w:rPr>
        <w:t>C = 10⁶ × 1 fF = 1 nF. Pdyn = 0.1 × 10⁻⁹ × 0.64 × 2 × 10⁹ = 0.128 W. At 0.6 V the energy per transition falls by (0.6/0.8)² = 0.56. Delay scales as VDD/(VDD − Vth)^1.3, which rises by a factor (0.6/0.3^1.3)/(0.8/0.5^1.3) = 1.46, so the clock must fall to 2/1.46 = 1.37 GHz. Power at the new maximum clock is 0.128 × 0.56/1.46 = 0.049 W, 38% of the original, for 69% of the speed. This trade, slower and much cooler, is why chips run many slower cores rather than one fast one, and why voltage is the first knob in every power-management scheme.</w:t>
      </w:r>
    </w:p>
    <w:p w14:paraId="37AE9D4A" w14:textId="77777777" w:rsidR="00BB2D8A" w:rsidRDefault="00531ECD">
      <w:r>
        <w:rPr>
          <w:rFonts w:eastAsia="Calibri"/>
        </w:rPr>
        <w:t>Key idea. Dynamic energy is CV² per transition, so voltage is worth twice as much as capacitance. Lowering the supply saves energy quadratically but slows the gate as VDD approaches Vth.</w:t>
      </w:r>
    </w:p>
    <w:p w14:paraId="40D4FD8B" w14:textId="77777777" w:rsidR="00BB2D8A" w:rsidRDefault="00531ECD">
      <w:pPr>
        <w:pStyle w:val="Heading2"/>
      </w:pPr>
      <w:r>
        <w:t>15.4 Leakage power</w:t>
      </w:r>
    </w:p>
    <w:p w14:paraId="460F9949" w14:textId="77777777" w:rsidR="00BB2D8A" w:rsidRDefault="00531ECD">
      <w:r>
        <w:rPr>
          <w:rFonts w:eastAsia="Calibri"/>
        </w:rPr>
        <w:t>Chapter 10 showed that a MOSFET below threshold still conducts, with a current that falls by a decade for every subthreshold swing S, 60 mV at the ideal limit and 65–80 mV in practice. An "off" transistor at VGS = 0 therefore leaks a current proportional to 10^(−Vth/S). Every off transistor on a chip leaks at once, and the total is a static power that flows whether the chip is computing or idle.</w:t>
      </w:r>
    </w:p>
    <w:p w14:paraId="5F784C8D" w14:textId="77777777" w:rsidR="00BB2D8A" w:rsidRDefault="00531ECD">
      <w:pPr>
        <w:jc w:val="center"/>
      </w:pPr>
      <w:r>
        <w:rPr>
          <w:rFonts w:eastAsia="Calibri"/>
        </w:rPr>
        <w:t>Ioff ∝ 10^(−Vth / S),    Pleak = VDD × Σ Ioff</w:t>
      </w:r>
    </w:p>
    <w:p w14:paraId="251D9E8E" w14:textId="77777777" w:rsidR="00BB2D8A" w:rsidRDefault="00531ECD">
      <w:pPr>
        <w:pStyle w:val="Heading2"/>
      </w:pPr>
      <w:r>
        <w:t>Worked Example 15.4</w:t>
      </w:r>
    </w:p>
    <w:p w14:paraId="7C58858C" w14:textId="77777777" w:rsidR="00BB2D8A" w:rsidRDefault="00531ECD">
      <w:r>
        <w:rPr>
          <w:rFonts w:eastAsia="Calibri"/>
        </w:rPr>
        <w:t>A chip has one billion transistors, each leaking 1 nA at VDD = 0.8 V. Find the static power. Then find how it changes if Vth is lowered by 70 mV to recover speed, with S = 70 mV/decade.</w:t>
      </w:r>
    </w:p>
    <w:p w14:paraId="6B085580" w14:textId="77777777" w:rsidR="00BB2D8A" w:rsidRDefault="00531ECD">
      <w:r>
        <w:rPr>
          <w:rFonts w:eastAsia="Calibri"/>
        </w:rPr>
        <w:t>Pleak = 10⁹ × 1 nA × 0.8 V = 0.8 W, before the chip does any work. Lowering Vth by one subthreshold swing raises every off-current tenfold, to 8 W. Leakage also roughly doubles for every 10 to 20 °C, which couples it to the cooling. Chips therefore use several threshold flavors: fast, leaky devices only on the critical paths and slow, tight ones everywhere else, and they cut the supply to idle blocks altogether (power gating). The fin and the nanosheet of Chapter 11 earned their place by restoring S toward 60 mV/decade, which allows a lower Vth for the same leakage.</w:t>
      </w:r>
    </w:p>
    <w:p w14:paraId="39C50344" w14:textId="77777777" w:rsidR="00BB2D8A" w:rsidRDefault="00531ECD">
      <w:pPr>
        <w:pStyle w:val="Heading2"/>
      </w:pPr>
      <w:r>
        <w:t>15.5 From gate to chip</w:t>
      </w:r>
    </w:p>
    <w:p w14:paraId="561B139B" w14:textId="77777777" w:rsidR="00BB2D8A" w:rsidRDefault="00531ECD">
      <w:r>
        <w:rPr>
          <w:rFonts w:eastAsia="Calibri"/>
        </w:rPr>
        <w:t>The same three equations scale to a full design. Delay sets the clock, dynamic power sets the cooling, and leakage sets the idle power and the battery life. Static timing analysis computes path delays from characterized gate models; power analysis sums α C V² f from simulated activity. Both rest on transistor models supplied with the process design kit, and below 20 nm the kit outranks any textbook value, including the hand numbers of this chapter.</w:t>
      </w:r>
    </w:p>
    <w:p w14:paraId="67CBFB38" w14:textId="77777777" w:rsidR="00BB2D8A" w:rsidRDefault="00531ECD">
      <w:pPr>
        <w:pStyle w:val="Heading2"/>
      </w:pPr>
      <w:r>
        <w:t>15.6 Voltage and frequency scaling</w:t>
      </w:r>
    </w:p>
    <w:p w14:paraId="1771925A" w14:textId="77777777" w:rsidR="00BB2D8A" w:rsidRDefault="00531ECD">
      <w:r>
        <w:rPr>
          <w:rFonts w:eastAsia="Calibri"/>
        </w:rPr>
        <w:t>Sections 15.3 and 15.4 gave dynamic power as αCV²f and leakage as V times the sum of off-currents. Together they explain the one control knob every modern processor turns thousands of times a second: dynamic voltage and frequency scaling. Gate delay, from Section 15.2, rises as the supply falls, so a lower voltage requires a lower clock. Power falls with the square of voltage and in proportion to frequency, so lowering both cuts power roughly with the cube of the clock rate over the usable range.</w:t>
      </w:r>
    </w:p>
    <w:p w14:paraId="7B083599" w14:textId="77777777" w:rsidR="00BB2D8A" w:rsidRDefault="00531ECD">
      <w:r>
        <w:rPr>
          <w:rFonts w:eastAsia="Calibri"/>
        </w:rPr>
        <w:t>The energy per operation is the clearer measure. A gate switching its load capacitance C once costs C V², independent of the clock. Halving the clock at a fixed voltage halves the power but leaves the energy per operation unchanged; the work merely takes longer. Lowering the voltage reduces the energy per operation itself. That is why phones run background tasks on slow cores at low voltage, and why the lowest-energy operating point of a digital circuit lies near or even below threshold, where delay grows exponentially but each switching event is cheap. Below that point leakage, which accumulates over the longer cycle time, takes over and the energy per operation rises again.</w:t>
      </w:r>
    </w:p>
    <w:p w14:paraId="04FD238D" w14:textId="77777777" w:rsidR="00BB2D8A" w:rsidRDefault="00531ECD">
      <w:r>
        <w:rPr>
          <w:rFonts w:eastAsia="Calibri"/>
        </w:rPr>
        <w:t>The industry's scaling history is written in these terms. From the 1970s to about 2005, Dennard scaling shrank dimensions and voltage together, so power density stayed constant while frequency rose. Once the supply stopped falling, near 1 V, because threshold could not fall further without exponential leakage (Section 10.5), frequencies plateaued at a few gigahertz, and the extra transistors went into more cores and specialized accelerators instead.</w:t>
      </w:r>
    </w:p>
    <w:p w14:paraId="7E497A29" w14:textId="77777777" w:rsidR="00BB2D8A" w:rsidRDefault="00531ECD">
      <w:r>
        <w:rPr>
          <w:rFonts w:eastAsia="Calibri"/>
        </w:rPr>
        <w:t>Key idea. Energy per operation is CV², power is αCV²f. Lowering voltage saves energy; lowering frequency alone only saves power. DVFS trades both against the delay that rises as the supply falls.</w:t>
      </w:r>
    </w:p>
    <w:p w14:paraId="63E081F6" w14:textId="77777777" w:rsidR="00BB2D8A" w:rsidRDefault="00531ECD">
      <w:pPr>
        <w:pStyle w:val="Heading2"/>
      </w:pPr>
      <w:r>
        <w:t>Worked Example 15.5</w:t>
      </w:r>
    </w:p>
    <w:p w14:paraId="36E69901" w14:textId="77777777" w:rsidR="00BB2D8A" w:rsidRDefault="00531ECD">
      <w:r>
        <w:rPr>
          <w:rFonts w:eastAsia="Calibri"/>
        </w:rPr>
        <w:t>A processor core switches an effective capacitance αC = 5 nF per cycle. Find its dynamic power at 0.80 V and 3.0 GHz, and at 0.65 V and 2.0 GHz. Compare the energy per cycle.</w:t>
      </w:r>
    </w:p>
    <w:p w14:paraId="47887EA6" w14:textId="77777777" w:rsidR="00BB2D8A" w:rsidRDefault="00531ECD">
      <w:r>
        <w:rPr>
          <w:rFonts w:eastAsia="Calibri"/>
        </w:rPr>
        <w:t>At 0.80 V and 3.0 GHz: P = 5×10⁻⁹ × 0.64 × 3×10⁹ = 9.6 W, and E = 5×10⁻⁹ × 0.64 = 3.2 nJ per cycle. At 0.65 V and 2.0 GHz: P = 5×10⁻⁹ × 0.4225 × 2×10⁹ = 4.2 W, and E = 2.1 nJ per cycle. A third less speed cost 56 % less power and 34 % less energy per cycle. A task of fixed length takes 1.5 times longer at the lower point but uses two-thirds of the energy, which is the bargain a phone's power manager accepts whenever the user is not waiting.</w:t>
      </w:r>
    </w:p>
    <w:p w14:paraId="5A6F847D" w14:textId="77777777" w:rsidR="00BB2D8A" w:rsidRDefault="00531ECD">
      <w:r>
        <w:rPr>
          <w:rFonts w:eastAsia="Calibri"/>
        </w:rPr>
        <w:t>The inverter has become a chip. Chapter 16 turns to the transistors that do not compute but remember.</w:t>
      </w:r>
    </w:p>
    <w:p w14:paraId="033A959E" w14:textId="77777777" w:rsidR="00BB2D8A" w:rsidRDefault="00531ECD">
      <w:pPr>
        <w:shd w:val="clear" w:color="auto" w:fill="E8F1E4"/>
        <w:spacing w:before="120" w:after="80"/>
      </w:pPr>
      <w:r>
        <w:rPr>
          <w:b/>
          <w:bCs/>
        </w:rPr>
        <w:t>From the Bench</w:t>
      </w:r>
    </w:p>
    <w:p w14:paraId="798A7894" w14:textId="77777777" w:rsidR="00BB2D8A" w:rsidRDefault="00531ECD">
      <w:pPr>
        <w:shd w:val="clear" w:color="auto" w:fill="E8F1E4"/>
        <w:spacing w:after="120"/>
      </w:pPr>
      <w:r>
        <w:t>Dynamic power scales with the square of the supply voltage, so the first lever on a hot digital design is voltage, the second is switching activity, and the third is frequency. In practice the quickest wins are clock gating of idle blocks and running each block at the lowest voltage that meets its timing. When a chip draws more current at idle than expected, look at leakage at temperature: it rises steeply with heat and with lower threshold voltages.</w:t>
      </w:r>
    </w:p>
    <w:p w14:paraId="5040D016" w14:textId="77777777" w:rsidR="00BB2D8A" w:rsidRDefault="00531ECD">
      <w:pPr>
        <w:pStyle w:val="Heading2"/>
      </w:pPr>
      <w:r>
        <w:t>Practice</w:t>
      </w:r>
    </w:p>
    <w:p w14:paraId="617BB262" w14:textId="77777777" w:rsidR="00BB2D8A" w:rsidRDefault="00531ECD">
      <w:r>
        <w:rPr>
          <w:rFonts w:eastAsia="Calibri"/>
        </w:rPr>
        <w:t>1. With μn/μp = 2.5, what PMOS-to-NMOS width ratio gives a symmetrical inverter?</w:t>
      </w:r>
    </w:p>
    <w:p w14:paraId="617743FF" w14:textId="77777777" w:rsidR="00BB2D8A" w:rsidRDefault="00531ECD">
      <w:r>
        <w:rPr>
          <w:rFonts w:eastAsia="Calibri"/>
        </w:rPr>
        <w:t>2. A gate drives 3 fF at VDD = 0.75 V with Ion = 60 µA. Find tp.</w:t>
      </w:r>
    </w:p>
    <w:p w14:paraId="37788B24" w14:textId="77777777" w:rsidR="00BB2D8A" w:rsidRDefault="00531ECD">
      <w:r>
        <w:rPr>
          <w:rFonts w:eastAsia="Calibri"/>
        </w:rPr>
        <w:t>3. A block has C = 5 nF of switched capacitance, α = 0.15, VDD = 0.9 V, and f = 1.5 GHz. Find Pdyn.</w:t>
      </w:r>
    </w:p>
    <w:p w14:paraId="267EC76F" w14:textId="77777777" w:rsidR="00BB2D8A" w:rsidRDefault="00531ECD">
      <w:r>
        <w:rPr>
          <w:rFonts w:eastAsia="Calibri"/>
        </w:rPr>
        <w:t>4. What fraction of dynamic energy per transition is saved by lowering VDD from 1.0 V to 0.7 V at the same frequency?</w:t>
      </w:r>
    </w:p>
    <w:p w14:paraId="68B5C19E" w14:textId="77777777" w:rsidR="00BB2D8A" w:rsidRDefault="00531ECD">
      <w:r>
        <w:rPr>
          <w:rFonts w:eastAsia="Calibri"/>
        </w:rPr>
        <w:t>5. A chip leaks 0.5 W with S = 75 mV/decade. Estimate its leakage if Vth is raised by 150 mV.</w:t>
      </w:r>
    </w:p>
    <w:p w14:paraId="1FD1B181" w14:textId="77777777" w:rsidR="00BB2D8A" w:rsidRDefault="00531ECD">
      <w:r>
        <w:rPr>
          <w:rFonts w:eastAsia="Calibri"/>
        </w:rPr>
        <w:t>6. Explain in one or two sentences why a CMOS gate's dynamic energy per transition does not depend on the on-resistance of its transistors.</w:t>
      </w:r>
    </w:p>
    <w:p w14:paraId="4A9352F1" w14:textId="77777777" w:rsidR="00BB2D8A" w:rsidRDefault="00531ECD">
      <w:r>
        <w:rPr>
          <w:rFonts w:eastAsia="Calibri"/>
        </w:rPr>
        <w:t>7. For the core of Worked Example 15.5, what is the power at 0.80 V and 1.5 GHz, and the energy per cycle?</w:t>
      </w:r>
    </w:p>
    <w:p w14:paraId="10E1C06B" w14:textId="77777777" w:rsidR="00BB2D8A" w:rsidRDefault="00531ECD">
      <w:r>
        <w:rPr>
          <w:rFonts w:eastAsia="Calibri"/>
        </w:rPr>
        <w:t>8. Why does the energy per operation rise again at very low supply voltages?</w:t>
      </w:r>
    </w:p>
    <w:p w14:paraId="3F9F8CAE" w14:textId="77777777" w:rsidR="00BB2D8A" w:rsidRDefault="00531ECD">
      <w:pPr>
        <w:pStyle w:val="Heading3"/>
        <w:spacing w:before="280" w:after="120"/>
      </w:pPr>
      <w:r>
        <w:t>What You’ll Actually Use</w:t>
      </w:r>
    </w:p>
    <w:p w14:paraId="66E4D7CF" w14:textId="77777777" w:rsidR="00BB2D8A" w:rsidRDefault="00531ECD">
      <w:pPr>
        <w:spacing w:after="60"/>
      </w:pPr>
      <w:r>
        <w:rPr>
          <w:b/>
          <w:bCs/>
        </w:rPr>
        <w:t>Everyday working tools</w:t>
      </w:r>
    </w:p>
    <w:p w14:paraId="74380FEA" w14:textId="77777777" w:rsidR="00BB2D8A" w:rsidRDefault="00531ECD">
      <w:pPr>
        <w:pStyle w:val="ListParagraph"/>
        <w:numPr>
          <w:ilvl w:val="0"/>
          <w:numId w:val="1"/>
        </w:numPr>
        <w:spacing w:after="60"/>
      </w:pPr>
      <w:r>
        <w:t>Size the PMOS about twice the NMOS for a symmetric threshold (less in FinFET processes).</w:t>
      </w:r>
    </w:p>
    <w:p w14:paraId="25C77D8B" w14:textId="77777777" w:rsidR="00BB2D8A" w:rsidRDefault="00531ECD">
      <w:pPr>
        <w:pStyle w:val="ListParagraph"/>
        <w:numPr>
          <w:ilvl w:val="0"/>
          <w:numId w:val="1"/>
        </w:numPr>
        <w:spacing w:after="60"/>
      </w:pPr>
      <w:r>
        <w:t>tp ≈ CL VDD/(2 Ion), and the FO4 delay.</w:t>
      </w:r>
    </w:p>
    <w:p w14:paraId="712808F2" w14:textId="77777777" w:rsidR="00BB2D8A" w:rsidRDefault="00531ECD">
      <w:pPr>
        <w:pStyle w:val="ListParagraph"/>
        <w:numPr>
          <w:ilvl w:val="0"/>
          <w:numId w:val="1"/>
        </w:numPr>
        <w:spacing w:after="60"/>
      </w:pPr>
      <w:r>
        <w:t>P = α C V² f, plus leakage.</w:t>
      </w:r>
    </w:p>
    <w:p w14:paraId="27EC28BF" w14:textId="77777777" w:rsidR="00BB2D8A" w:rsidRDefault="00531ECD">
      <w:pPr>
        <w:spacing w:before="120" w:after="60"/>
      </w:pPr>
      <w:r>
        <w:rPr>
          <w:b/>
          <w:bCs/>
        </w:rPr>
        <w:t>Mostly for exams and deeper study</w:t>
      </w:r>
    </w:p>
    <w:p w14:paraId="29E3F28B" w14:textId="77777777" w:rsidR="00BB2D8A" w:rsidRDefault="00531ECD">
      <w:pPr>
        <w:pStyle w:val="ListParagraph"/>
        <w:numPr>
          <w:ilvl w:val="0"/>
          <w:numId w:val="1"/>
        </w:numPr>
        <w:spacing w:after="60"/>
      </w:pPr>
      <w:r>
        <w:t>Analytic switching-threshold derivations with unequal thresholds.</w:t>
      </w:r>
    </w:p>
    <w:p w14:paraId="28DC7917" w14:textId="77777777" w:rsidR="00BB2D8A" w:rsidRDefault="00531ECD">
      <w:pPr>
        <w:pStyle w:val="Heading1"/>
      </w:pPr>
      <w:bookmarkStart w:id="20" w:name="_TocAll0021"/>
      <w:bookmarkEnd w:id="20"/>
      <w:r>
        <w:t>Chapter 16. How a Transistor Remembers: SRAM, DRAM, and Flash</w:t>
      </w:r>
    </w:p>
    <w:p w14:paraId="2D1E42D8" w14:textId="77777777" w:rsidR="00BB2D8A" w:rsidRDefault="00531ECD">
      <w:r>
        <w:t>Why must a laptop's DRAM be refreshed every 64 milliseconds, while a USB stick keeps your photos for years with the power off? One stores a bit as a small charge on a capacitor that leaks; the other traps electrons on a gate wrapped in insulator. A third kind, SRAM, needs neither refresh nor trapped charge, only power.</w:t>
      </w:r>
    </w:p>
    <w:p w14:paraId="7CF729FD" w14:textId="77777777" w:rsidR="00BB2D8A" w:rsidRDefault="00531ECD">
      <w:pPr>
        <w:spacing w:after="200"/>
      </w:pPr>
      <w:r>
        <w:rPr>
          <w:b/>
          <w:bCs/>
        </w:rPr>
        <w:t xml:space="preserve">Where you meet this: </w:t>
      </w:r>
      <w:r>
        <w:t>Cache sizes on processor data sheets, DRAM timing and refresh, flash endurance and retention ratings, and SSD wear leveling.</w:t>
      </w:r>
    </w:p>
    <w:p w14:paraId="3112C0BA" w14:textId="77777777" w:rsidR="00BB2D8A" w:rsidRDefault="00531ECD">
      <w:r>
        <w:rPr>
          <w:rFonts w:eastAsia="Calibri"/>
        </w:rPr>
        <w:t>Logic forgets its inputs as soon as they change. Memory must not. There are three standard ways to make transistors hold a bit, and each trades area, speed, and permanence in a different way. The static cell holds a bit in a loop of two inverters, the dynamic cell in a charge on a capacitor, and the flash cell in electrons trapped on an insulated gate. Each has one governing equation, and each of those equations sets a hard limit that the memory industry engineers around.</w:t>
      </w:r>
    </w:p>
    <w:p w14:paraId="3778761D" w14:textId="77777777" w:rsidR="00BB2D8A" w:rsidRDefault="00531ECD">
      <w:pPr>
        <w:pStyle w:val="Heading2"/>
      </w:pPr>
      <w:r>
        <w:t>16.1 The six-transistor SRAM cell</w:t>
      </w:r>
    </w:p>
    <w:p w14:paraId="23580882" w14:textId="77777777" w:rsidR="00BB2D8A" w:rsidRDefault="00531ECD">
      <w:r>
        <w:rPr>
          <w:rFonts w:eastAsia="Calibri"/>
        </w:rPr>
        <w:t>Two inverters connected in a ring have two stable states: if the first output is high, the second is low, which holds the first high. That latch is the bit. Two access transistors connect its two nodes to a pair of bit lines when the word line is raised, for six transistors in all. Reading precharges both bit lines high and lets the cell discharge one of them slightly; a sense amplifier detects the difference. Writing drives one bit line low hard enough to overpower the latch.</w:t>
      </w:r>
    </w:p>
    <w:p w14:paraId="034B3221" w14:textId="77777777" w:rsidR="00BB2D8A" w:rsidRDefault="00531ECD">
      <w:r>
        <w:rPr>
          <w:rFonts w:eastAsia="Calibri"/>
        </w:rPr>
        <w:t>The two operations pull the sizing in opposite directions. During a read, the access transistor and the cell's pull-down NMOS form a divider on the node that holds a zero. If the access device is too strong, the node rises past the other inverter's switching threshold and the read flips the cell. The cell ratio, the pull-down's W/L divided by the access device's, is therefore kept at about 1.5 to 2. During a write, the access transistor must overpower the PMOS pull-up, so the pull-up is made weakest of the three. Random threshold mismatch from Chapter 12 makes these margins statistical: a large SRAM has billions of cells, and the worst cell, not the average, must work, so read and write margins are designed to many standard deviations.</w:t>
      </w:r>
    </w:p>
    <w:p w14:paraId="76CED9BA" w14:textId="77777777" w:rsidR="00BB2D8A" w:rsidRDefault="00531ECD">
      <w:pPr>
        <w:pStyle w:val="Heading2"/>
      </w:pPr>
      <w:r>
        <w:t>Worked Example 16.1</w:t>
      </w:r>
    </w:p>
    <w:p w14:paraId="7883A82F" w14:textId="77777777" w:rsidR="00BB2D8A" w:rsidRDefault="00531ECD">
      <w:r>
        <w:rPr>
          <w:rFonts w:eastAsia="Calibri"/>
        </w:rPr>
        <w:t>During a read, the access transistor (treated as a resistance Racc) and the pull-down transistor (Rpd) divide the 0.8 V precharged bit line onto the storage node that holds zero. The opposite inverter switches at 0.35 V. Find the largest ratio Rpd/Racc that keeps the node below half the switching threshold, a common margin target.</w:t>
      </w:r>
    </w:p>
    <w:p w14:paraId="6DD80E54" w14:textId="77777777" w:rsidR="00BB2D8A" w:rsidRDefault="00531ECD">
      <w:r>
        <w:rPr>
          <w:rFonts w:eastAsia="Calibri"/>
        </w:rPr>
        <w:t>The node voltage is 0.8 × Rpd/(Rpd + Racc). Setting this to 0.175 V gives Rpd/(Rpd + Racc) = 0.219, so Rpd/Racc = 0.219/0.781 = 0.28. The pull-down must be about 3.6 times stronger than the access device in this resistive picture. Square-law and velocity-saturation effects make the real ratio smaller, which is why the practical cell ratio is 1.5 to 2, but the direction is the same: the read margin is bought with a stronger pull-down.</w:t>
      </w:r>
    </w:p>
    <w:p w14:paraId="14AAA514" w14:textId="77777777" w:rsidR="00BB2D8A" w:rsidRDefault="00531ECD">
      <w:pPr>
        <w:pStyle w:val="Heading2"/>
      </w:pPr>
      <w:r>
        <w:t>16.2 The one-transistor DRAM cell</w:t>
      </w:r>
    </w:p>
    <w:p w14:paraId="718BADC7" w14:textId="77777777" w:rsidR="00BB2D8A" w:rsidRDefault="00531ECD">
      <w:r>
        <w:rPr>
          <w:rFonts w:eastAsia="Calibri"/>
        </w:rPr>
        <w:t>A DRAM cell is a capacitor Cs and one access transistor. A one is a charged capacitor and a zero an empty one. To read, the bit line, with its much larger capacitance Cbl, is precharged to half the array voltage, and the access transistor connects the cell to it. The charge shares between the two capacitors and moves the bit line by a small amount that a sense amplifier detects and restores. The read is destructive, so every read is followed by a write-back.</w:t>
      </w:r>
    </w:p>
    <w:p w14:paraId="1696B05E" w14:textId="77777777" w:rsidR="00BB2D8A" w:rsidRDefault="00531ECD">
      <w:pPr>
        <w:jc w:val="center"/>
      </w:pPr>
      <w:r>
        <w:rPr>
          <w:rFonts w:eastAsia="Calibri"/>
        </w:rPr>
        <w:t>ΔVbl = (Vcell − Vpre) × Cs / (Cs + Cbl)</w:t>
      </w:r>
    </w:p>
    <w:p w14:paraId="2DF8D067" w14:textId="77777777" w:rsidR="00BB2D8A" w:rsidRDefault="00531ECD">
      <w:pPr>
        <w:spacing w:before="200" w:after="60"/>
        <w:jc w:val="center"/>
      </w:pPr>
      <w:r>
        <w:rPr>
          <w:noProof/>
        </w:rPr>
        <w:drawing>
          <wp:inline distT="0" distB="0" distL="0" distR="0" wp14:anchorId="784B5164" wp14:editId="7C7E6EC6">
            <wp:extent cx="5120640" cy="4096512"/>
            <wp:effectExtent l="0" t="0" r="0" b="0"/>
            <wp:docPr id="16" name="Picture 16" descr="Schematic. An NMOS access transistor with its gate on the word line. Its drain connects up to the bit line, which has 100 femtofarads and is precharged to 0.5 volts. Its source connects down to a storage capacitor of 20 femtofarads to ground; 1.0 volt on it stores a 1. Formula: delta V bit line equals 1.0 minus 0.5 times 20 over 20 plus 100, equals 83 millivol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ram.png"/>
                    <pic:cNvPicPr/>
                  </pic:nvPicPr>
                  <pic:blipFill>
                    <a:blip r:embed="rId22"/>
                    <a:stretch>
                      <a:fillRect/>
                    </a:stretch>
                  </pic:blipFill>
                  <pic:spPr>
                    <a:xfrm>
                      <a:off x="0" y="0"/>
                      <a:ext cx="5120640" cy="4096512"/>
                    </a:xfrm>
                    <a:prstGeom prst="rect">
                      <a:avLst/>
                    </a:prstGeom>
                  </pic:spPr>
                </pic:pic>
              </a:graphicData>
            </a:graphic>
          </wp:inline>
        </w:drawing>
      </w:r>
    </w:p>
    <w:p w14:paraId="3D5FD97B" w14:textId="77777777" w:rsidR="00BB2D8A" w:rsidRDefault="00531ECD">
      <w:pPr>
        <w:spacing w:after="200"/>
        <w:jc w:val="center"/>
      </w:pPr>
      <w:r>
        <w:rPr>
          <w:i/>
          <w:iCs/>
          <w:color w:val="555555"/>
          <w:sz w:val="19"/>
          <w:szCs w:val="19"/>
        </w:rPr>
        <w:t>Figure 16.1 — The one-transistor DRAM cell of Worked Example 16.2. Raising the word line shares the cell's charge with the much larger bit line, which moves by only 83 mV.</w:t>
      </w:r>
    </w:p>
    <w:p w14:paraId="21272A43" w14:textId="77777777" w:rsidR="00BB2D8A" w:rsidRDefault="00531ECD">
      <w:pPr>
        <w:pStyle w:val="Heading2"/>
      </w:pPr>
      <w:r>
        <w:t>Worked Example 16.2</w:t>
      </w:r>
    </w:p>
    <w:p w14:paraId="768D195D" w14:textId="77777777" w:rsidR="00BB2D8A" w:rsidRDefault="00531ECD">
      <w:r>
        <w:rPr>
          <w:rFonts w:eastAsia="Calibri"/>
        </w:rPr>
        <w:t>A DRAM cell has Cs = 20 fF on a bit line of Cbl = 100 fF. The array stores 1.0 V for a one and precharges to 0.5 V. Find the read signal. Then find the largest cell leakage that lets the cell lose no more than 0.15 V in the standard 64 ms refresh interval.</w:t>
      </w:r>
    </w:p>
    <w:p w14:paraId="1E12FA80" w14:textId="77777777" w:rsidR="00BB2D8A" w:rsidRDefault="00531ECD">
      <w:r>
        <w:rPr>
          <w:rFonts w:eastAsia="Calibri"/>
        </w:rPr>
        <w:t>ΔVbl = 0.5 × 20/120 = 83 mV, a small signal that the sense amplifier must resolve against its own offset and the noise of neighboring lines. A leakage I discharges the cell at I/Cs, so the limit is I = Cs ΔV/t = 20 fF × 0.15 V/64 ms = 47 fA. Leakage roughly doubles with every 10 °C, and the DRAM standards halve the refresh interval to 32 ms above 85 °C for that reason. Every row must be refreshed within the interval whether or not it is used, which is a share of the chip's power and bandwidth that grows with capacity.</w:t>
      </w:r>
    </w:p>
    <w:p w14:paraId="5920C1C3" w14:textId="77777777" w:rsidR="00BB2D8A" w:rsidRDefault="00531ECD">
      <w:r>
        <w:rPr>
          <w:rFonts w:eastAsia="Calibri"/>
        </w:rPr>
        <w:t>The ratio Cs/Cbl is the central problem of DRAM scaling. The cell area shrinks, but the capacitance cannot shrink with it without losing the read signal, so DRAM capacitors have become tall cylinders with aspect ratios beyond 50 to 1 and high-permittivity dielectrics. The access transistor must leak femtoamperes when off, so it is built quite unlike a logic transistor, with a buried, recessed gate and a long effective channel.</w:t>
      </w:r>
    </w:p>
    <w:p w14:paraId="58B637B2" w14:textId="77777777" w:rsidR="00BB2D8A" w:rsidRDefault="00531ECD">
      <w:r>
        <w:rPr>
          <w:rFonts w:eastAsia="Calibri"/>
        </w:rPr>
        <w:t>Key idea. SRAM stores a bit in feedback and needs power to keep it but no refresh; DRAM stores it in charge, which leaks and must be refreshed; flash stores it in trapped charge that stays without power. Each cell's density is set by the element that holds the bit.</w:t>
      </w:r>
    </w:p>
    <w:p w14:paraId="61838A0B" w14:textId="77777777" w:rsidR="00BB2D8A" w:rsidRDefault="00531ECD">
      <w:pPr>
        <w:pStyle w:val="Heading2"/>
      </w:pPr>
      <w:r>
        <w:t>16.3 The flash cell</w:t>
      </w:r>
    </w:p>
    <w:p w14:paraId="0E53B4CC" w14:textId="77777777" w:rsidR="00BB2D8A" w:rsidRDefault="00531ECD">
      <w:r>
        <w:rPr>
          <w:rFonts w:eastAsia="Calibri"/>
        </w:rPr>
        <w:t>A flash cell is a MOSFET with an extra gate, floating and completely surrounded by insulator, or, in most current NAND flash, a charge-trapping silicon-nitride layer that plays the same role. Electrons placed on the floating gate or in the trap layer shield the channel from the control gate and raise the threshold voltage seen from it. Programming forces electrons through the thin tunnel oxide by Fowler-Nordheim tunneling with a high field, about 15 to 20 V across the stack; erasing pulls them out. The stored state is read by applying a control-gate voltage between the programmed and erased thresholds and asking whether the cell conducts.</w:t>
      </w:r>
    </w:p>
    <w:p w14:paraId="3C4B9FB2" w14:textId="77777777" w:rsidR="00BB2D8A" w:rsidRDefault="00531ECD">
      <w:pPr>
        <w:jc w:val="center"/>
      </w:pPr>
      <w:r>
        <w:rPr>
          <w:rFonts w:eastAsia="Calibri"/>
        </w:rPr>
        <w:t>ΔVth = −Q / Ccg   (Q is the trapped charge, negative for electrons)</w:t>
      </w:r>
    </w:p>
    <w:p w14:paraId="3C3A423C" w14:textId="77777777" w:rsidR="00BB2D8A" w:rsidRDefault="00531ECD">
      <w:pPr>
        <w:pStyle w:val="Heading2"/>
      </w:pPr>
      <w:r>
        <w:t>Worked Example 16.3</w:t>
      </w:r>
    </w:p>
    <w:p w14:paraId="220BD815" w14:textId="77777777" w:rsidR="00BB2D8A" w:rsidRDefault="00531ECD">
      <w:r>
        <w:rPr>
          <w:rFonts w:eastAsia="Calibri"/>
        </w:rPr>
        <w:t>A NAND cell's effective coupling capacitance between control gate and storage layer is 0.1 fF. How many electrons shift its threshold by 1 V? A triple-level cell (TLC) places 8 threshold levels in a 6 V window. Find the level spacing in volts and in electrons.</w:t>
      </w:r>
    </w:p>
    <w:p w14:paraId="3B6D60C4" w14:textId="77777777" w:rsidR="00BB2D8A" w:rsidRDefault="00531ECD">
      <w:r>
        <w:rPr>
          <w:rFonts w:eastAsia="Calibri"/>
        </w:rPr>
        <w:t>N = Ccg ΔVth/q = 0.1 × 10⁻¹⁵ × 1/1.602 × 10⁻¹⁹ = 624 electrons per volt. Eight levels have seven spaces, so the spacing is 6/7 = 0.86 V, about 535 electrons. Losing a few tens of electrons over ten years of retention moves the threshold a noticeable fraction of the spacing, which is why multi-level cells need strong error-correcting codes and why each additional bit per cell (QLC has 16 levels and spacing of 0.4 V in the same window) costs endurance and retention.</w:t>
      </w:r>
    </w:p>
    <w:p w14:paraId="6E260F73" w14:textId="77777777" w:rsidR="00BB2D8A" w:rsidRDefault="00531ECD">
      <w:r>
        <w:rPr>
          <w:rFonts w:eastAsia="Calibri"/>
        </w:rPr>
        <w:t>Each program-erase cycle drives electrons through the tunnel oxide and leaves some trapped damage, so flash wears out: endurance is quoted in program-erase cycles, tens of thousands for single-level cells and roughly a thousand for TLC, and controllers spread writes evenly across the chip (wear leveling). Modern NAND stacks more than two hundred layers of cells vertically, because shrinking the cell laterally had reached the point where a few electrons decided a bit.</w:t>
      </w:r>
    </w:p>
    <w:p w14:paraId="452B9D39" w14:textId="77777777" w:rsidR="00BB2D8A" w:rsidRDefault="00531ECD">
      <w:pPr>
        <w:pStyle w:val="Heading2"/>
      </w:pPr>
      <w:r>
        <w:t>16.4 How long a DRAM cell remembers</w:t>
      </w:r>
    </w:p>
    <w:p w14:paraId="353B63A8" w14:textId="77777777" w:rsidR="00BB2D8A" w:rsidRDefault="00531ECD">
      <w:r>
        <w:rPr>
          <w:rFonts w:eastAsia="Calibri"/>
        </w:rPr>
        <w:t>Section 16.2 described the DRAM cell as a capacitor guarded by a transistor. The guard is imperfect: subthreshold leakage through the access transistor, junction leakage at the storage node, and leakage through the capacitor's dielectric all drain the stored charge. The JEDEC standards require every cell to hold its data for 64 ms at normal temperature, so the memory controller refreshes every row within that interval, and halves the interval above 85 °C, where the ni² leakage of Section 1.6 has grown by roughly an order of magnitude.</w:t>
      </w:r>
    </w:p>
    <w:p w14:paraId="426AF69A" w14:textId="77777777" w:rsidR="00BB2D8A" w:rsidRDefault="00531ECD">
      <w:r>
        <w:rPr>
          <w:rFonts w:eastAsia="Calibri"/>
        </w:rPr>
        <w:t>The required leakage is astonishingly small. A storage capacitor of about 10 fF that may lose 0.3 V before the sense amplifier of Section 16.2 misreads it must leak less than C ΔV / t = 10×10⁻¹⁵ × 0.3 / 0.064 = 47 fA. Achieving that in every one of tens of billions of cells is why DRAM uses its own process, with deep recessed-channel access transistors and tall, high-permittivity capacitors, and why it cannot simply be built on a logic chip. Refresh costs power and bandwidth: in a large DRAM device several percent of the time goes to refreshing rows nobody is reading.</w:t>
      </w:r>
    </w:p>
    <w:p w14:paraId="1C83523B" w14:textId="77777777" w:rsidR="00BB2D8A" w:rsidRDefault="00531ECD">
      <w:pPr>
        <w:pStyle w:val="Heading2"/>
      </w:pPr>
      <w:r>
        <w:t>16.5 The memories that want to replace these three</w:t>
      </w:r>
    </w:p>
    <w:p w14:paraId="74F66491" w14:textId="77777777" w:rsidR="00BB2D8A" w:rsidRDefault="00531ECD">
      <w:r>
        <w:rPr>
          <w:rFonts w:eastAsia="Calibri"/>
        </w:rPr>
        <w:t>Each of the three classic memories has a flaw: SRAM is large, DRAM forgets, and flash wears out after thousands to around a hundred thousand program-erase cycles and writes slowly. Several newer cells store data as a physical state instead of a charge. Magnetic RAM, in its spin-transfer-torque form, stores a bit in the relative orientation of two magnetic layers in a tunnel junction, read as a resistance difference; it is nonvolatile, fast, and nearly unlimited in endurance, and it is in production as embedded memory in 22 nm and smaller logic processes, replacing embedded flash in microcontrollers. Resistive RAM switches a filament in an oxide between conducting and insulating states. Ferroelectric memories store a bit in the polarization of a film; the discovery that hafnium oxide, already in every gate stack, becomes ferroelectric when doped has revived them as ferroelectric transistors and capacitors compatible with CMOS lines.</w:t>
      </w:r>
    </w:p>
    <w:p w14:paraId="2B7D054A" w14:textId="77777777" w:rsidR="00BB2D8A" w:rsidRDefault="00531ECD">
      <w:r>
        <w:rPr>
          <w:rFonts w:eastAsia="Calibri"/>
        </w:rPr>
        <w:t>None has displaced DRAM or NAND flash for bulk storage, because those two have decades of cost reduction behind them. The new memories win where their particular strength matters: nonvolatility at logic speed in a microcontroller, or radiation hardness in space. The DRAM cell, meanwhile, keeps moving up into the package, stacked in the high-bandwidth memory that Book 7 opens.</w:t>
      </w:r>
    </w:p>
    <w:p w14:paraId="7640B009" w14:textId="77777777" w:rsidR="00BB2D8A" w:rsidRDefault="00531ECD">
      <w:r>
        <w:rPr>
          <w:rFonts w:eastAsia="Calibri"/>
        </w:rPr>
        <w:t>Key idea. A DRAM cell must leak less than about fifty femtoamps to survive its 64 ms refresh interval. Newer nonvolatile cells, MRAM foremost, win as embedded memory, not yet as bulk storage.</w:t>
      </w:r>
    </w:p>
    <w:p w14:paraId="2AAE4667" w14:textId="77777777" w:rsidR="00BB2D8A" w:rsidRDefault="00531ECD">
      <w:pPr>
        <w:pStyle w:val="Heading2"/>
      </w:pPr>
      <w:r>
        <w:t>Worked Example 16.4</w:t>
      </w:r>
    </w:p>
    <w:p w14:paraId="7ACF9E14" w14:textId="77777777" w:rsidR="00BB2D8A" w:rsidRDefault="00531ECD">
      <w:r>
        <w:rPr>
          <w:rFonts w:eastAsia="Calibri"/>
        </w:rPr>
        <w:t>A DRAM cell of 8 fF stores 1.0 V and is misread if it falls below 0.6 V. The refresh interval is 32 ms at high temperature. What is the largest allowed leakage, and how does it compare with the allowance at 64 ms?</w:t>
      </w:r>
    </w:p>
    <w:p w14:paraId="09F05C1B" w14:textId="77777777" w:rsidR="00BB2D8A" w:rsidRDefault="00531ECD">
      <w:r>
        <w:rPr>
          <w:rFonts w:eastAsia="Calibri"/>
        </w:rPr>
        <w:t>I = C ΔV/t = 8×10⁻¹⁵ × 0.4 / 0.032 = 100 fA. At 64 ms the allowance would be 50 fA. Halving the interval at high temperature doubles the allowed leakage, which roughly matches the leakage increase between 85 °C and 95 °C under the doubling rules of Chapter 1, the reason for the standard's two refresh rates.</w:t>
      </w:r>
    </w:p>
    <w:p w14:paraId="650A2E94" w14:textId="77777777" w:rsidR="00BB2D8A" w:rsidRDefault="00531ECD">
      <w:r>
        <w:rPr>
          <w:rFonts w:eastAsia="Calibri"/>
        </w:rPr>
        <w:t>Memory is where the transistor's imperfections, leakage and wear, become the specification. Chapter 17 takes up the other ways a chip fails.</w:t>
      </w:r>
    </w:p>
    <w:p w14:paraId="52A9DB80" w14:textId="77777777" w:rsidR="00BB2D8A" w:rsidRDefault="00531ECD">
      <w:pPr>
        <w:shd w:val="clear" w:color="auto" w:fill="E8F1E4"/>
        <w:spacing w:before="120" w:after="80"/>
      </w:pPr>
      <w:r>
        <w:rPr>
          <w:b/>
          <w:bCs/>
        </w:rPr>
        <w:t>From the Bench</w:t>
      </w:r>
    </w:p>
    <w:p w14:paraId="5956A161" w14:textId="77777777" w:rsidR="00BB2D8A" w:rsidRDefault="00531ECD">
      <w:pPr>
        <w:shd w:val="clear" w:color="auto" w:fill="E8F1E4"/>
        <w:spacing w:after="120"/>
      </w:pPr>
      <w:r>
        <w:t>Treat flash endurance and retention as specifications to design to. A part rated for a certain number of program-erase cycles will reach it if firmware rewrites the same block for every log entry. Spread writes across blocks, buffer logs in RAM and write them in batches, and check the retention rating at your operating temperature, because heat shortens it.</w:t>
      </w:r>
    </w:p>
    <w:p w14:paraId="6B79E4F2" w14:textId="77777777" w:rsidR="00BB2D8A" w:rsidRDefault="00531ECD">
      <w:pPr>
        <w:pStyle w:val="Heading2"/>
      </w:pPr>
      <w:r>
        <w:t>Practice</w:t>
      </w:r>
    </w:p>
    <w:p w14:paraId="3E510888" w14:textId="77777777" w:rsidR="00BB2D8A" w:rsidRDefault="00531ECD">
      <w:r>
        <w:rPr>
          <w:rFonts w:eastAsia="Calibri"/>
        </w:rPr>
        <w:t>1. A DRAM cell has Cs = 15 fF and Cbl = 90 fF, stores 1.1 V, and precharges to 0.55 V. Find the read signal.</w:t>
      </w:r>
    </w:p>
    <w:p w14:paraId="45C1238C" w14:textId="77777777" w:rsidR="00BB2D8A" w:rsidRDefault="00531ECD">
      <w:r>
        <w:rPr>
          <w:rFonts w:eastAsia="Calibri"/>
        </w:rPr>
        <w:t>2. For the cell of the previous problem, find the leakage that discharges it by 0.2 V in 32 ms.</w:t>
      </w:r>
    </w:p>
    <w:p w14:paraId="1D7D790B" w14:textId="77777777" w:rsidR="00BB2D8A" w:rsidRDefault="00531ECD">
      <w:r>
        <w:rPr>
          <w:rFonts w:eastAsia="Calibri"/>
        </w:rPr>
        <w:t>3. A flash cell has Ccg = 0.2 fF. How many electrons shift its threshold by 0.5 V?</w:t>
      </w:r>
    </w:p>
    <w:p w14:paraId="719963E6" w14:textId="77777777" w:rsidR="00BB2D8A" w:rsidRDefault="00531ECD">
      <w:r>
        <w:rPr>
          <w:rFonts w:eastAsia="Calibri"/>
        </w:rPr>
        <w:t>4. A two-bit (MLC) cell uses a 5 V threshold window. Find the level spacing.</w:t>
      </w:r>
    </w:p>
    <w:p w14:paraId="249A64A5" w14:textId="77777777" w:rsidR="00BB2D8A" w:rsidRDefault="00531ECD">
      <w:r>
        <w:rPr>
          <w:rFonts w:eastAsia="Calibri"/>
        </w:rPr>
        <w:t>5. In an SRAM read, the storage node is 0.9 V × Rpd/(Rpd + Racc). Find the node voltage when Rpd/Racc = 0.2.</w:t>
      </w:r>
    </w:p>
    <w:p w14:paraId="5213CB9B" w14:textId="77777777" w:rsidR="00BB2D8A" w:rsidRDefault="00531ECD">
      <w:r>
        <w:rPr>
          <w:rFonts w:eastAsia="Calibri"/>
        </w:rPr>
        <w:t>6. Explain in one or two sentences why a DRAM read must be followed by a write-back while an SRAM read need not be.</w:t>
      </w:r>
    </w:p>
    <w:p w14:paraId="5C76E5F4" w14:textId="77777777" w:rsidR="00BB2D8A" w:rsidRDefault="00531ECD">
      <w:r>
        <w:rPr>
          <w:rFonts w:eastAsia="Calibri"/>
        </w:rPr>
        <w:t>7. A 64 Gbit DRAM refreshes every cell within 64 ms using 8192 refresh commands. How often must a refresh command be issued?</w:t>
      </w:r>
    </w:p>
    <w:p w14:paraId="5860AA04" w14:textId="77777777" w:rsidR="00BB2D8A" w:rsidRDefault="00531ECD">
      <w:r>
        <w:rPr>
          <w:rFonts w:eastAsia="Calibri"/>
        </w:rPr>
        <w:t>8. Why is STT-MRAM attractive as a replacement for embedded flash in microcontrollers?</w:t>
      </w:r>
    </w:p>
    <w:p w14:paraId="0F673645" w14:textId="77777777" w:rsidR="00BB2D8A" w:rsidRDefault="00531ECD">
      <w:pPr>
        <w:pStyle w:val="Heading3"/>
        <w:spacing w:before="280" w:after="120"/>
      </w:pPr>
      <w:r>
        <w:t>What You’ll Actually Use</w:t>
      </w:r>
    </w:p>
    <w:p w14:paraId="0599AE3E" w14:textId="77777777" w:rsidR="00BB2D8A" w:rsidRDefault="00531ECD">
      <w:pPr>
        <w:spacing w:after="60"/>
      </w:pPr>
      <w:r>
        <w:rPr>
          <w:b/>
          <w:bCs/>
        </w:rPr>
        <w:t>Everyday working tools</w:t>
      </w:r>
    </w:p>
    <w:p w14:paraId="73BE2456" w14:textId="77777777" w:rsidR="00BB2D8A" w:rsidRDefault="00531ECD">
      <w:pPr>
        <w:pStyle w:val="ListParagraph"/>
        <w:numPr>
          <w:ilvl w:val="0"/>
          <w:numId w:val="1"/>
        </w:numPr>
        <w:spacing w:after="60"/>
      </w:pPr>
      <w:r>
        <w:t>DRAM read signal ΔV = (Vcell − Vpre) Cs/(Cs + Cbl).</w:t>
      </w:r>
    </w:p>
    <w:p w14:paraId="6084F0B3" w14:textId="77777777" w:rsidR="00BB2D8A" w:rsidRDefault="00531ECD">
      <w:pPr>
        <w:pStyle w:val="ListParagraph"/>
        <w:numPr>
          <w:ilvl w:val="0"/>
          <w:numId w:val="1"/>
        </w:numPr>
        <w:spacing w:after="60"/>
      </w:pPr>
      <w:r>
        <w:t>Refresh every 64 ms, halved above 85 °C.</w:t>
      </w:r>
    </w:p>
    <w:p w14:paraId="6712EDCC" w14:textId="77777777" w:rsidR="00BB2D8A" w:rsidRDefault="00531ECD">
      <w:pPr>
        <w:pStyle w:val="ListParagraph"/>
        <w:numPr>
          <w:ilvl w:val="0"/>
          <w:numId w:val="1"/>
        </w:numPr>
        <w:spacing w:after="60"/>
      </w:pPr>
      <w:r>
        <w:t>Flash endurance and retention as design limits.</w:t>
      </w:r>
    </w:p>
    <w:p w14:paraId="5C39A517" w14:textId="77777777" w:rsidR="00BB2D8A" w:rsidRDefault="00531ECD">
      <w:pPr>
        <w:spacing w:before="120" w:after="60"/>
      </w:pPr>
      <w:r>
        <w:rPr>
          <w:b/>
          <w:bCs/>
        </w:rPr>
        <w:t>Mostly for exams and deeper study</w:t>
      </w:r>
    </w:p>
    <w:p w14:paraId="2A7F5878" w14:textId="77777777" w:rsidR="00BB2D8A" w:rsidRDefault="00531ECD">
      <w:pPr>
        <w:pStyle w:val="ListParagraph"/>
        <w:numPr>
          <w:ilvl w:val="0"/>
          <w:numId w:val="1"/>
        </w:numPr>
        <w:spacing w:after="60"/>
      </w:pPr>
      <w:r>
        <w:t>SRAM static-noise-margin analysis.</w:t>
      </w:r>
    </w:p>
    <w:p w14:paraId="7271C9C2" w14:textId="77777777" w:rsidR="00BB2D8A" w:rsidRDefault="00531ECD">
      <w:pPr>
        <w:pStyle w:val="ListParagraph"/>
        <w:numPr>
          <w:ilvl w:val="0"/>
          <w:numId w:val="1"/>
        </w:numPr>
        <w:spacing w:after="60"/>
      </w:pPr>
      <w:r>
        <w:t>Emerging memories in depth.</w:t>
      </w:r>
    </w:p>
    <w:p w14:paraId="12561356" w14:textId="77777777" w:rsidR="00BB2D8A" w:rsidRDefault="00531ECD">
      <w:pPr>
        <w:pStyle w:val="Heading1"/>
      </w:pPr>
      <w:bookmarkStart w:id="21" w:name="_TocAll0022"/>
      <w:bookmarkEnd w:id="21"/>
      <w:r>
        <w:t>Chapter 17. What Breaks a Chip: ESD, Latch-up, and Aging</w:t>
      </w:r>
    </w:p>
    <w:p w14:paraId="0B308776" w14:textId="77777777" w:rsidR="00BB2D8A" w:rsidRDefault="00531ECD">
      <w:r>
        <w:t>Walk across a carpet in dry winter air and you can collect several thousand volts; you feel the spark only above about 3 kV. The gate oxide of a modern transistor fails at a few volts. Every chip survives that mismatch because of protection structures most designers never see.</w:t>
      </w:r>
    </w:p>
    <w:p w14:paraId="5FC97CB4" w14:textId="77777777" w:rsidR="00BB2D8A" w:rsidRDefault="00531ECD">
      <w:pPr>
        <w:spacing w:after="200"/>
      </w:pPr>
      <w:r>
        <w:rPr>
          <w:b/>
          <w:bCs/>
        </w:rPr>
        <w:t xml:space="preserve">Where you meet this: </w:t>
      </w:r>
      <w:r>
        <w:t>Connector and I/O design, ESD ratings on data sheets, latch-up warnings about input current, and reliability qualification.</w:t>
      </w:r>
    </w:p>
    <w:p w14:paraId="4FC1E021" w14:textId="77777777" w:rsidR="00BB2D8A" w:rsidRDefault="00531ECD">
      <w:r>
        <w:rPr>
          <w:rFonts w:eastAsia="Calibri"/>
        </w:rPr>
        <w:t>A chip that passes every test on the day it is made can still fail in three ways. It can be destroyed in an instant by a static discharge from a person or a machine. It can lock itself into a short circuit across its own supply through a parasitic device built into every CMOS process. Or it can wear out slowly as atoms in its wires drift and charges accumulate in its gate oxides. Each failure has a physical mechanism from Parts I to III and a design rule that follows from it.</w:t>
      </w:r>
    </w:p>
    <w:p w14:paraId="5BC02A8D" w14:textId="77777777" w:rsidR="00BB2D8A" w:rsidRDefault="00531ECD">
      <w:pPr>
        <w:pStyle w:val="Heading2"/>
      </w:pPr>
      <w:r>
        <w:t>17.1 Electrostatic discharge</w:t>
      </w:r>
    </w:p>
    <w:p w14:paraId="762D57E2" w14:textId="77777777" w:rsidR="00BB2D8A" w:rsidRDefault="00531ECD">
      <w:r>
        <w:rPr>
          <w:rFonts w:eastAsia="Calibri"/>
        </w:rPr>
        <w:t>A person walking across a carpet can charge to several kilovolts. Touching a pin, they discharge through the chip in a pulse lasting about a hundred nanoseconds. The standard human-body model (HBM) represents the person as a 100 pF capacitor discharging through 1.5 kΩ. The peak current is the test voltage divided by 1.5 kΩ, and it decays with a 150 ns time constant. The charged-device model (CDM) covers the other common case: the chip itself becomes charged during handling and discharges through one pin to a grounded tool, in a pulse lasting about a nanosecond with peak currents of several amperes.</w:t>
      </w:r>
    </w:p>
    <w:p w14:paraId="44917230" w14:textId="77777777" w:rsidR="00BB2D8A" w:rsidRDefault="00531ECD">
      <w:pPr>
        <w:jc w:val="center"/>
      </w:pPr>
      <w:r>
        <w:rPr>
          <w:rFonts w:eastAsia="Calibri"/>
        </w:rPr>
        <w:t>HBM: Ipeak = VESD / 1.5 kΩ,    τ = 1.5 kΩ × 100 pF = 150 ns</w:t>
      </w:r>
    </w:p>
    <w:p w14:paraId="1AD6634C" w14:textId="77777777" w:rsidR="00BB2D8A" w:rsidRDefault="00531ECD">
      <w:pPr>
        <w:spacing w:before="200" w:after="60"/>
        <w:jc w:val="center"/>
      </w:pPr>
      <w:r>
        <w:rPr>
          <w:noProof/>
        </w:rPr>
        <w:drawing>
          <wp:inline distT="0" distB="0" distL="0" distR="0" wp14:anchorId="196C8F1A" wp14:editId="74BAA4F2">
            <wp:extent cx="5120640" cy="2816352"/>
            <wp:effectExtent l="0" t="0" r="0" b="0"/>
            <wp:docPr id="17" name="Picture 17" descr="Plot of current into the pin against time from 0 to 800 nanoseconds. An exponential decay starts at 1.33 amperes and falls to 37 percent of the peak at 150 nanoseconds, the time constant 1.5 kilohms times 100 picofarads, and is close to zero by 800 nanosecond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hbm.png"/>
                    <pic:cNvPicPr/>
                  </pic:nvPicPr>
                  <pic:blipFill>
                    <a:blip r:embed="rId23"/>
                    <a:stretch>
                      <a:fillRect/>
                    </a:stretch>
                  </pic:blipFill>
                  <pic:spPr>
                    <a:xfrm>
                      <a:off x="0" y="0"/>
                      <a:ext cx="5120640" cy="2816352"/>
                    </a:xfrm>
                    <a:prstGeom prst="rect">
                      <a:avLst/>
                    </a:prstGeom>
                  </pic:spPr>
                </pic:pic>
              </a:graphicData>
            </a:graphic>
          </wp:inline>
        </w:drawing>
      </w:r>
    </w:p>
    <w:p w14:paraId="2DAC1581" w14:textId="77777777" w:rsidR="00BB2D8A" w:rsidRDefault="00531ECD">
      <w:pPr>
        <w:spacing w:after="200"/>
        <w:jc w:val="center"/>
      </w:pPr>
      <w:r>
        <w:rPr>
          <w:i/>
          <w:iCs/>
          <w:color w:val="555555"/>
          <w:sz w:val="19"/>
          <w:szCs w:val="19"/>
        </w:rPr>
        <w:t>Figure 17.1 — The human-body-model pulse for a 2 kV test: 100 pF discharged through 1.5 kΩ gives 1.33 A at the start, decaying with τ = 150 ns.</w:t>
      </w:r>
    </w:p>
    <w:p w14:paraId="3DC1C6DC" w14:textId="77777777" w:rsidR="00BB2D8A" w:rsidRDefault="00531ECD">
      <w:pPr>
        <w:pStyle w:val="Heading2"/>
      </w:pPr>
      <w:r>
        <w:t>Worked Example 17.1</w:t>
      </w:r>
    </w:p>
    <w:p w14:paraId="4DF6CD53" w14:textId="77777777" w:rsidR="00BB2D8A" w:rsidRDefault="00531ECD">
      <w:r>
        <w:rPr>
          <w:rFonts w:eastAsia="Calibri"/>
        </w:rPr>
        <w:t>A pin is rated for 2 kV HBM. Find the peak current, the energy stored in the model capacitor, and the pin voltage during the pulse if the on-chip protection clamp triggers at 1.5 V and has 2 Ω of on-resistance.</w:t>
      </w:r>
    </w:p>
    <w:p w14:paraId="102FB61B" w14:textId="77777777" w:rsidR="00BB2D8A" w:rsidRDefault="00531ECD">
      <w:r>
        <w:rPr>
          <w:rFonts w:eastAsia="Calibri"/>
        </w:rPr>
        <w:t>Ipeak = 2000/1500 = 1.33 A. The stored energy is ½ × 100 pF × (2000 V)² = 0.2 mJ, nearly all dissipated in the 1.5 kΩ resistor, which is why the chip survives at all. The clamp holds the pin at about 1.5 + 1.33 × 2 = 4.2 V. A thin gate oxide connected to that pin must withstand 4.2 V for 100 ns, which sets the clamp's required size: a thinner oxide or a higher test level needs a larger, lower-resistance clamp, and that clamp's capacitance loads a high-speed pin, the central trade in I/O design.</w:t>
      </w:r>
    </w:p>
    <w:p w14:paraId="1169F231" w14:textId="77777777" w:rsidR="00BB2D8A" w:rsidRDefault="00531ECD">
      <w:r>
        <w:rPr>
          <w:rFonts w:eastAsia="Calibri"/>
        </w:rPr>
        <w:t>The usual protection network places a diode from each pin to each supply rail and a large clamp transistor between the rails that turns on during a fast transient. A positive pulse into a pin passes through the upper diode onto the supply rail and through the rail clamp to ground; a negative pulse passes through the lower diode. The diodes are the junctions of Chapter 6 used in forward bias, where they handle amperes in a small area, and the design sets their size and the width of the metal that carries the current.</w:t>
      </w:r>
    </w:p>
    <w:p w14:paraId="287D071C" w14:textId="77777777" w:rsidR="00BB2D8A" w:rsidRDefault="00531ECD">
      <w:pPr>
        <w:pStyle w:val="Heading2"/>
      </w:pPr>
      <w:r>
        <w:t>17.2 Latch-up</w:t>
      </w:r>
    </w:p>
    <w:p w14:paraId="5F8697AF" w14:textId="77777777" w:rsidR="00BB2D8A" w:rsidRDefault="00531ECD">
      <w:r>
        <w:rPr>
          <w:rFonts w:eastAsia="Calibri"/>
        </w:rPr>
        <w:t>A CMOS inverter on a p-type substrate puts the PMOS in an n-type well. The PMOS source (p+), the well (n), and the substrate (p) form a parasitic PNP transistor. The well (n), the substrate (p), and the NMOS source (n+) form a parasitic NPN. The two are connected collector to base in a loop, the four-layer structure of a thyristor, which Chapter 19 treats as a deliberate device. Normally both are off. If a current injected into the substrate or well, from an overshooting I/O pin, a supply transient, or a radiation strike, develops enough voltage across the well or substrate resistance to forward-bias one emitter, that transistor turns on, its collector current turns on the other, and the loop sustains itself. A low-resistance path then connects VDD to ground until the power is removed, often after the metal has melted.</w:t>
      </w:r>
    </w:p>
    <w:p w14:paraId="4975FE99" w14:textId="77777777" w:rsidR="00BB2D8A" w:rsidRDefault="00531ECD">
      <w:r>
        <w:rPr>
          <w:rFonts w:eastAsia="Calibri"/>
        </w:rPr>
        <w:t>The loop can latch only if the product of the two parasitic current gains exceeds unity and the shunt resistances let the emitter junctions forward-bias. Design rules attack both conditions: substrate and well contacts placed frequently, so that injected current is collected before it can build a voltage, and guard rings around I/O transistors, diffusions that collect injected carriers before they reach the core. Silicon-on-insulator and the fully isolated fin and nanosheet devices reduce the risk because the parasitic loop has nowhere to form.</w:t>
      </w:r>
    </w:p>
    <w:p w14:paraId="4EB50E3F" w14:textId="77777777" w:rsidR="00BB2D8A" w:rsidRDefault="00531ECD">
      <w:pPr>
        <w:pStyle w:val="Heading2"/>
      </w:pPr>
      <w:r>
        <w:t>Worked Example 17.2</w:t>
      </w:r>
    </w:p>
    <w:p w14:paraId="12F0587D" w14:textId="77777777" w:rsidR="00BB2D8A" w:rsidRDefault="00531ECD">
      <w:r>
        <w:rPr>
          <w:rFonts w:eastAsia="Calibri"/>
        </w:rPr>
        <w:t>An I/O pin can inject up to 10 mA into the substrate during an overshoot. An emitter junction of the parasitic NPN forward-biases at about 0.6 V. Find the largest substrate resistance between the injection point and the nearest substrate contact that keeps that junction off.</w:t>
      </w:r>
    </w:p>
    <w:p w14:paraId="297F5F78" w14:textId="77777777" w:rsidR="00BB2D8A" w:rsidRDefault="00531ECD">
      <w:r>
        <w:rPr>
          <w:rFonts w:eastAsia="Calibri"/>
        </w:rPr>
        <w:t>R ≤ 0.6 V/10 mA = 60 Ω. A lightly doped substrate has a resistivity of order 10 Ω·cm, so tens of micrometers of distance already exceed 60 Ω; the design rule that places a substrate contact within a short, specified distance of every NMOS, and a guard ring around every I/O device, is this inequality made into geometry. Production qualification tests inject a specified current, typically 100 mA, into every pin to confirm that it cannot latch.</w:t>
      </w:r>
    </w:p>
    <w:p w14:paraId="167E50F1" w14:textId="77777777" w:rsidR="00BB2D8A" w:rsidRDefault="00531ECD">
      <w:r>
        <w:rPr>
          <w:rFonts w:eastAsia="Calibri"/>
        </w:rPr>
        <w:t>Key idea. ESD is a failure of energy in nanoseconds, latch-up a failure of a parasitic thyristor, and aging a failure of slow drift. The first two are handled by protection structures and layout rules, the third by designing with margin for the end of life, not the start.</w:t>
      </w:r>
    </w:p>
    <w:p w14:paraId="06F3F8EF" w14:textId="77777777" w:rsidR="00BB2D8A" w:rsidRDefault="00531ECD">
      <w:pPr>
        <w:pStyle w:val="Heading2"/>
      </w:pPr>
      <w:r>
        <w:t>17.3 Electromigration</w:t>
      </w:r>
    </w:p>
    <w:p w14:paraId="58A191F5" w14:textId="77777777" w:rsidR="00BB2D8A" w:rsidRDefault="00531ECD">
      <w:r>
        <w:rPr>
          <w:rFonts w:eastAsia="Calibri"/>
        </w:rPr>
        <w:t>Electrons flowing through a thin copper or aluminum line transfer momentum to its atoms, and at high current density the atoms migrate downstream. Voids open where atoms leave and hillocks grow where they accumulate, until the line opens or shorts to a neighbor. The median time to failure follows Black's equation, with a current-density exponent n near 2 and an activation energy Ea of about 0.7 to 0.9 eV for copper interconnect.</w:t>
      </w:r>
    </w:p>
    <w:p w14:paraId="4969597E" w14:textId="77777777" w:rsidR="00BB2D8A" w:rsidRDefault="00531ECD">
      <w:pPr>
        <w:jc w:val="center"/>
      </w:pPr>
      <w:r>
        <w:rPr>
          <w:rFonts w:eastAsia="Calibri"/>
        </w:rPr>
        <w:t>MTTF = A J⁻ⁿ exp(Ea / kT)</w:t>
      </w:r>
    </w:p>
    <w:p w14:paraId="699B096B" w14:textId="77777777" w:rsidR="00BB2D8A" w:rsidRDefault="00531ECD">
      <w:pPr>
        <w:pStyle w:val="Heading2"/>
      </w:pPr>
      <w:r>
        <w:t>Worked Example 17.3</w:t>
      </w:r>
    </w:p>
    <w:p w14:paraId="7BC5351E" w14:textId="77777777" w:rsidR="00BB2D8A" w:rsidRDefault="00531ECD">
      <w:r>
        <w:rPr>
          <w:rFonts w:eastAsia="Calibri"/>
        </w:rPr>
        <w:t>A copper line with Ea = 0.9 eV and n = 2 is rated for its life at 105 °C. Find the life factor if the line runs at 125 °C instead, and if the current density is doubled at the original temperature.</w:t>
      </w:r>
    </w:p>
    <w:p w14:paraId="5793CBA3" w14:textId="77777777" w:rsidR="00BB2D8A" w:rsidRDefault="00531ECD">
      <w:r>
        <w:rPr>
          <w:rFonts w:eastAsia="Calibri"/>
        </w:rPr>
        <w:t>The temperature factor is exp((0.9/8.617 × 10⁻⁵) × (1/378.15 − 1/398.15)) = 4.0, so the line lasts one quarter as long at 125 °C. Doubling J shortens life by 2² = 4. A 20 °C rise costs as much as doubling the current. Design rules therefore set maximum current densities per wire width at a specified temperature, and power-delivery networks, which carry the largest currents, are drawn wide enough to meet them with margin.</w:t>
      </w:r>
    </w:p>
    <w:p w14:paraId="5BF82346" w14:textId="77777777" w:rsidR="00BB2D8A" w:rsidRDefault="00531ECD">
      <w:pPr>
        <w:pStyle w:val="Heading2"/>
      </w:pPr>
      <w:r>
        <w:t>17.4 Transistor aging</w:t>
      </w:r>
    </w:p>
    <w:p w14:paraId="596E2652" w14:textId="77777777" w:rsidR="00BB2D8A" w:rsidRDefault="00531ECD">
      <w:r>
        <w:rPr>
          <w:rFonts w:eastAsia="Calibri"/>
        </w:rPr>
        <w:t>Transistors drift too. Under a sustained gate bias at high temperature, charges build up at the oxide interface and in the dielectric, and the threshold voltage magnitude rises. In PMOS devices under negative gate bias this is negative-bias temperature instability (NBTI); NMOS devices with high-permittivity dielectrics show the positive-bias version. The shift grows roughly as a power of time, ΔVth ∝ t^n with n near 0.2, so it is fast at first and slows, and it partly recovers when the stress is removed. Hot-carrier injection, in which electrons accelerated near the drain gain enough energy to enter the oxide, degrades devices that switch with high drain voltage. Time-dependent dielectric breakdown, the slow creation of a conducting path through the gate oxide, sets the maximum gate voltage a process allows.</w:t>
      </w:r>
    </w:p>
    <w:p w14:paraId="71C0F539" w14:textId="77777777" w:rsidR="00BB2D8A" w:rsidRDefault="00531ECD">
      <w:pPr>
        <w:pStyle w:val="Heading2"/>
      </w:pPr>
      <w:r>
        <w:t>Worked Example 17.4</w:t>
      </w:r>
    </w:p>
    <w:p w14:paraId="128C78F5" w14:textId="77777777" w:rsidR="00BB2D8A" w:rsidRDefault="00531ECD">
      <w:r>
        <w:rPr>
          <w:rFonts w:eastAsia="Calibri"/>
        </w:rPr>
        <w:t>A PMOS device shows a 10 mV threshold shift after one year of stress, following ΔVth ∝ t^0.2. Predict the shift at ten years. If the gate delay changes by 0.12% per millivolt of threshold shift, what timing margin must the design keep for ten years?</w:t>
      </w:r>
    </w:p>
    <w:p w14:paraId="3208FC30" w14:textId="77777777" w:rsidR="00BB2D8A" w:rsidRDefault="00531ECD">
      <w:r>
        <w:rPr>
          <w:rFonts w:eastAsia="Calibri"/>
        </w:rPr>
        <w:t>ΔVth(10 years) = 10 mV × 10^0.2 = 15.8 mV. The delay increase is 15.8 × 0.12% = 1.9%. A clock path designed with zero margin at the start of life would fail timing after a few months; designers sign off with aging-aware models at the end-of-life point, and some chips monitor their own delay and raise the supply voltage slightly as they age.</w:t>
      </w:r>
    </w:p>
    <w:p w14:paraId="1DBF8539" w14:textId="77777777" w:rsidR="00BB2D8A" w:rsidRDefault="00531ECD">
      <w:pPr>
        <w:pStyle w:val="Heading2"/>
      </w:pPr>
      <w:r>
        <w:t>17.5 Soft errors: the particle that flips a bit</w:t>
      </w:r>
    </w:p>
    <w:p w14:paraId="57668FA2" w14:textId="77777777" w:rsidR="00BB2D8A" w:rsidRDefault="00531ECD">
      <w:r>
        <w:rPr>
          <w:rFonts w:eastAsia="Calibri"/>
        </w:rPr>
        <w:t>A chip can also fail without any damage at all. An alpha particle from trace radioactive impurities in the package or solder, or a neutron produced when cosmic rays strike the atmosphere, passes through the silicon and leaves a track of electron-hole pairs, one pair for every 3.6 eV it deposits. A 5 MeV alpha particle creates about 1.4 million pairs, 0.22 pC of each sign, along a track some tens of micrometers long. If a sensitive node collects more than its critical charge, the charge that flips it, the stored bit inverts. Nothing is broken; the next write repairs it. That is a soft error.</w:t>
      </w:r>
    </w:p>
    <w:p w14:paraId="14A10EF9" w14:textId="77777777" w:rsidR="00BB2D8A" w:rsidRDefault="00531ECD">
      <w:r>
        <w:rPr>
          <w:rFonts w:eastAsia="Calibri"/>
        </w:rPr>
        <w:t>The critical charge shrinks with every generation. An SRAM node of about 0.5 fF at 0.75 V holds only C V ≈ 0.4 fC, about 2,300 electrons, and a particle that deposits a small fraction of the alpha's charge near it can upset it. The rate is quoted in FIT, failures per billion device-hours. Modern SRAM sits in the range of hundreds to a few thousand FIT per megabit at sea level, rising by roughly a factor of ten at airliner altitude, where the neutron flux is higher. Low-alpha solder and mold compounds cut the alpha contribution; the neutrons cannot be shielded with anything practical, so large memories carry error-correcting codes that correct any single flipped bit in a word, and safety-critical logic adds redundancy. FinFETs help: their small collection volume makes them several times less susceptible per bit than planar devices.</w:t>
      </w:r>
    </w:p>
    <w:p w14:paraId="01C82720" w14:textId="77777777" w:rsidR="00BB2D8A" w:rsidRDefault="00531ECD">
      <w:r>
        <w:rPr>
          <w:rFonts w:eastAsia="Calibri"/>
        </w:rPr>
        <w:t>Key idea. A particle strike deposits charge, and if a node collects more than its critical charge of a fraction of a femtocoulomb, a bit flips. Soft errors are managed with error-correcting codes, not prevented.</w:t>
      </w:r>
    </w:p>
    <w:p w14:paraId="7691A0BB" w14:textId="77777777" w:rsidR="00BB2D8A" w:rsidRDefault="00531ECD">
      <w:pPr>
        <w:pStyle w:val="Heading2"/>
      </w:pPr>
      <w:r>
        <w:t>Worked Example 17.5</w:t>
      </w:r>
    </w:p>
    <w:p w14:paraId="4BD02949" w14:textId="77777777" w:rsidR="00BB2D8A" w:rsidRDefault="00531ECD">
      <w:r>
        <w:rPr>
          <w:rFonts w:eastAsia="Calibri"/>
        </w:rPr>
        <w:t>A processor has 64 Mbit of SRAM cache with a soft-error rate of 1,000 FIT/Mbit. Find the expected time between upsets for one chip, and for a fleet of 100,000 servers.</w:t>
      </w:r>
    </w:p>
    <w:p w14:paraId="0BCCAFF6" w14:textId="77777777" w:rsidR="00BB2D8A" w:rsidRDefault="00531ECD">
      <w:r>
        <w:rPr>
          <w:rFonts w:eastAsia="Calibri"/>
        </w:rPr>
        <w:t>Total rate = 64 × 1,000 = 64,000 FIT = 6.4×10⁻⁵ upsets per hour, so one chip sees an upset about every 15,600 hours, about 1.8 years. A fleet of 100,000 chips sees 6.4 upsets per hour, more than 150 a day. Without error correction, a large data center would corrupt data continuously; with single-error correction, the uncorrectable rate falls by many orders of magnitude. Reliability engineering is a statistics problem as much as a physics one.</w:t>
      </w:r>
    </w:p>
    <w:p w14:paraId="46872D0F" w14:textId="77777777" w:rsidR="00BB2D8A" w:rsidRDefault="00531ECD">
      <w:pPr>
        <w:pStyle w:val="Heading2"/>
      </w:pPr>
      <w:r>
        <w:t>17.6 Hot carriers, oxide stress, and the voltage a chip may use</w:t>
      </w:r>
    </w:p>
    <w:p w14:paraId="4AD8773C" w14:textId="77777777" w:rsidR="00BB2D8A" w:rsidRDefault="00531ECD">
      <w:r>
        <w:rPr>
          <w:rFonts w:eastAsia="Calibri"/>
        </w:rPr>
        <w:t>Two more aging mechanisms concern the transistor itself, and together they decide the supply voltage a process allows. Hot-carrier injection, HCI, happens near the drain of a conducting transistor. Electrons accelerated by the lateral field in the pinch-off region gain energies far above the thermal average, and a few of them create interface traps or are injected into the gate dielectric. The damage raises the threshold and lowers the drive current, and it grows roughly as a power of time, often near t^0.5 in published data, faster than the t^0.2 of NBTI. It is worst when the device carries current and sees a high drain voltage at the same time, which is why the transistors of an I/O driver, a power-amplifier stage, or a long-line driver age first. Lower supplies cut the peak field, part of the reason supplies fell from 5 V to below 1 V; the higher stress of RF and I/O circuits is handled with thick-oxide transistors, lightly doped drain extensions, and cascode stacks that share the voltage.</w:t>
      </w:r>
    </w:p>
    <w:p w14:paraId="6D630A04" w14:textId="77777777" w:rsidR="00BB2D8A" w:rsidRDefault="00531ECD">
      <w:r>
        <w:rPr>
          <w:rFonts w:eastAsia="Calibri"/>
        </w:rPr>
        <w:t>Time-dependent dielectric breakdown, TDDB, is the oxide itself wearing out. Under a steady field, defects accumulate in the dielectric at random places until they link into a conducting path, first a soft breakdown that leaks, then a hard short. The time to breakdown is statistical, described by a Weibull distribution with a shape factor β, and it depends steeply on voltage. Reliability engineers stress small test capacitors at raised voltage and temperature until they fail, fit the distribution, and extrapolate in three steps: to the operating voltage, to the much larger gate area of a whole chip, and from the 63 % failure point to a failure fraction in parts per million.</w:t>
      </w:r>
    </w:p>
    <w:p w14:paraId="0B8437C3" w14:textId="77777777" w:rsidR="00BB2D8A" w:rsidRDefault="00531ECD">
      <w:pPr>
        <w:jc w:val="center"/>
      </w:pPr>
      <w:r>
        <w:rPr>
          <w:rFonts w:eastAsia="Calibri"/>
        </w:rPr>
        <w:t>t(F) = t63 × [−ln(1 − F)]^(1/β),   t63(chip) = t63(test) × (Atest / Achip)^(1/β)</w:t>
      </w:r>
    </w:p>
    <w:p w14:paraId="6A5BF480" w14:textId="77777777" w:rsidR="00BB2D8A" w:rsidRDefault="00531ECD">
      <w:pPr>
        <w:pStyle w:val="Heading2"/>
      </w:pPr>
      <w:r>
        <w:t>Worked Example 17.6</w:t>
      </w:r>
    </w:p>
    <w:p w14:paraId="64BFC956" w14:textId="77777777" w:rsidR="00BB2D8A" w:rsidRDefault="00531ECD">
      <w:r>
        <w:rPr>
          <w:rFonts w:eastAsia="Calibri"/>
        </w:rPr>
        <w:t>Test capacitors of a thin gate oxide reach 63 % failures after 10 h at 2.2 V. Assume, as example values, that lifetime rises tenfold for every 0.1 V of lower stress, a Weibull shape factor β = 1.5, and a chip whose total gate area is 1,000 times that of the test capacitor. Find the time to 0.01 % chip failures at 1.8 V, and the highest voltage that gives ten years.</w:t>
      </w:r>
    </w:p>
    <w:p w14:paraId="2C9BC53B" w14:textId="77777777" w:rsidR="00BB2D8A" w:rsidRDefault="00531ECD">
      <w:r>
        <w:rPr>
          <w:rFonts w:eastAsia="Calibri"/>
        </w:rPr>
        <w:t>At 1.8 V the test capacitor's t63 is 10 h × 10⁴ = 10⁵ h. Area scaling multiplies by (1/1000)^(1/1.5) = 0.01, giving 1,000 h for the chip. The 0.01 % point multiplies by (−ln(1 − 10⁻⁴))^(1/1.5) = (10⁻⁴)^0.667 = 2.15×10⁻³, so 0.01 % of the chips fail after about 2.2 h. Ten years is 87,600 h, which needs 87,600/2.15 = 4.07×10⁴ times more life, 4.61 decades, so the voltage must fall by 0.46 V to about 1.34 V (Figure 17.2). An oxide that survives 1.8 V for hours in a test supports little more than 1.3 V on a full chip for ten years, and that gap is why the published core supply of a process sits so far below the voltage its oxide survives in a quick test.</w:t>
      </w:r>
    </w:p>
    <w:p w14:paraId="6EEA2BDE" w14:textId="77777777" w:rsidR="00BB2D8A" w:rsidRDefault="00531ECD">
      <w:pPr>
        <w:spacing w:before="200" w:after="60"/>
        <w:jc w:val="center"/>
      </w:pPr>
      <w:r>
        <w:rPr>
          <w:noProof/>
        </w:rPr>
        <w:drawing>
          <wp:inline distT="0" distB="0" distL="0" distR="0" wp14:anchorId="3756C336" wp14:editId="168BCCA8">
            <wp:extent cx="5120640" cy="2880360"/>
            <wp:effectExtent l="0" t="0" r="0" b="0"/>
            <wp:docPr id="23" name="Picture 23" descr="Log plot of time against gate voltage with a dashed test-capacitor line and a solid chip line two and a half decades lower, crossing the ten-year line near 1.34 volt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tddb.png"/>
                    <pic:cNvPicPr/>
                  </pic:nvPicPr>
                  <pic:blipFill>
                    <a:blip r:embed="rId24"/>
                    <a:stretch>
                      <a:fillRect/>
                    </a:stretch>
                  </pic:blipFill>
                  <pic:spPr>
                    <a:xfrm>
                      <a:off x="0" y="0"/>
                      <a:ext cx="5120640" cy="2880360"/>
                    </a:xfrm>
                    <a:prstGeom prst="rect">
                      <a:avLst/>
                    </a:prstGeom>
                  </pic:spPr>
                </pic:pic>
              </a:graphicData>
            </a:graphic>
          </wp:inline>
        </w:drawing>
      </w:r>
    </w:p>
    <w:p w14:paraId="28A1CFC6" w14:textId="77777777" w:rsidR="00BB2D8A" w:rsidRDefault="00531ECD">
      <w:pPr>
        <w:spacing w:after="200"/>
        <w:jc w:val="center"/>
      </w:pPr>
      <w:r>
        <w:rPr>
          <w:i/>
          <w:iCs/>
          <w:color w:val="555555"/>
          <w:sz w:val="19"/>
          <w:szCs w:val="19"/>
        </w:rPr>
        <w:t>Figure 17.2 — The extrapolation of Worked Example 17.6 with its example parameters: the test capacitor's 63 % life (dashed) moved to a whole chip's 0.01 % life (solid). Ten years needs about 1.34 V.</w:t>
      </w:r>
    </w:p>
    <w:p w14:paraId="62AC969A" w14:textId="77777777" w:rsidR="00BB2D8A" w:rsidRDefault="00531ECD">
      <w:r>
        <w:rPr>
          <w:rFonts w:eastAsia="Calibri"/>
        </w:rPr>
        <w:t>Key idea. Hot carriers age the transistors that carry current at high drain voltage; TDDB wears out the gate oxide under any steady field. Both are extrapolated from short, harsh tests, and the extrapolation to a whole chip and a ppm failure rate is what sets the allowed supply voltage.</w:t>
      </w:r>
    </w:p>
    <w:p w14:paraId="121A6A37" w14:textId="77777777" w:rsidR="00BB2D8A" w:rsidRDefault="00531ECD">
      <w:r>
        <w:rPr>
          <w:rFonts w:eastAsia="Calibri"/>
        </w:rPr>
        <w:t>ESD, latch-up, wear-out, and soft errors complete the list of ways a chip dies or misbehaves. Part VI leaves the logic chip and turns the junction toward light and power.</w:t>
      </w:r>
    </w:p>
    <w:p w14:paraId="1A697269" w14:textId="77777777" w:rsidR="00BB2D8A" w:rsidRDefault="00531ECD">
      <w:pPr>
        <w:shd w:val="clear" w:color="auto" w:fill="E8F1E4"/>
        <w:spacing w:before="120" w:after="80"/>
      </w:pPr>
      <w:r>
        <w:rPr>
          <w:b/>
          <w:bCs/>
        </w:rPr>
        <w:t>From the Bench</w:t>
      </w:r>
    </w:p>
    <w:p w14:paraId="5A56E2FC" w14:textId="77777777" w:rsidR="00BB2D8A" w:rsidRDefault="00531ECD">
      <w:pPr>
        <w:shd w:val="clear" w:color="auto" w:fill="E8F1E4"/>
        <w:spacing w:after="120"/>
      </w:pPr>
      <w:r>
        <w:t>Assume a chip's ESD rating protects it in the factory, not in the field. HBM and CDM ratings describe controlled handling; a connector that a user touches faces system-level tests such as IEC 61000-4-2, which are far harsher, and needs its own protection, usually a low-capacitance TVS diode right at the connector with a short path to ground. Respect the absolute-maximum input current too: a signal driven into an unpowered chip forward-biases its protection diodes, back-powers its supply rail, and invites latch-up.</w:t>
      </w:r>
    </w:p>
    <w:p w14:paraId="524ECA44" w14:textId="77777777" w:rsidR="00BB2D8A" w:rsidRDefault="00531ECD">
      <w:pPr>
        <w:shd w:val="clear" w:color="auto" w:fill="E3ECF7"/>
        <w:spacing w:before="120" w:after="80"/>
      </w:pPr>
      <w:r>
        <w:rPr>
          <w:b/>
          <w:bCs/>
        </w:rPr>
        <w:t>On the Job</w:t>
      </w:r>
    </w:p>
    <w:p w14:paraId="33B2820C" w14:textId="77777777" w:rsidR="00BB2D8A" w:rsidRDefault="00531ECD">
      <w:pPr>
        <w:shd w:val="clear" w:color="auto" w:fill="E3ECF7"/>
        <w:spacing w:after="120"/>
      </w:pPr>
      <w:r>
        <w:t>Reliability engineers run the stresses of this chapter: high-temperature operating life, voltage and temperature acceleration of oxides and interconnect, ESD and latch-up qualification to the JEDEC and AEC standards, and the failure analysis that follows every failure, down to a cross-section of a ruptured oxide under an electron microscope. Their numbers, FIT rates and lifetimes at a stated confidence, are what an automotive or medical customer buys along with the chip, and the extrapolation of Worked Example 17.6 is their daily arithmetic.</w:t>
      </w:r>
    </w:p>
    <w:p w14:paraId="6233DD0D" w14:textId="77777777" w:rsidR="00BB2D8A" w:rsidRDefault="00531ECD">
      <w:pPr>
        <w:pStyle w:val="Heading2"/>
      </w:pPr>
      <w:r>
        <w:t>Practice</w:t>
      </w:r>
    </w:p>
    <w:p w14:paraId="7AB41BA1" w14:textId="77777777" w:rsidR="00BB2D8A" w:rsidRDefault="00531ECD">
      <w:r>
        <w:rPr>
          <w:rFonts w:eastAsia="Calibri"/>
        </w:rPr>
        <w:t>1. Find the HBM peak current at 8 kV.</w:t>
      </w:r>
    </w:p>
    <w:p w14:paraId="6A94DC82" w14:textId="77777777" w:rsidR="00BB2D8A" w:rsidRDefault="00531ECD">
      <w:r>
        <w:rPr>
          <w:rFonts w:eastAsia="Calibri"/>
        </w:rPr>
        <w:t>2. Find the energy stored in the HBM capacitor at 4 kV.</w:t>
      </w:r>
    </w:p>
    <w:p w14:paraId="6BDC4C27" w14:textId="77777777" w:rsidR="00BB2D8A" w:rsidRDefault="00531ECD">
      <w:r>
        <w:rPr>
          <w:rFonts w:eastAsia="Calibri"/>
        </w:rPr>
        <w:t>3. A substrate injection of 25 mA must not raise any emitter above 0.5 V. Find the maximum substrate resistance.</w:t>
      </w:r>
    </w:p>
    <w:p w14:paraId="7D6267B4" w14:textId="77777777" w:rsidR="00BB2D8A" w:rsidRDefault="00531ECD">
      <w:r>
        <w:rPr>
          <w:rFonts w:eastAsia="Calibri"/>
        </w:rPr>
        <w:t>4. A line with Ea = 0.7 eV is stressed at 105 °C instead of 85 °C. Find the electromigration life factor.</w:t>
      </w:r>
    </w:p>
    <w:p w14:paraId="43316831" w14:textId="77777777" w:rsidR="00BB2D8A" w:rsidRDefault="00531ECD">
      <w:r>
        <w:rPr>
          <w:rFonts w:eastAsia="Calibri"/>
        </w:rPr>
        <w:t>5. A threshold shift of 5 mV after one year follows t^0.2. Find the shift at ten years.</w:t>
      </w:r>
    </w:p>
    <w:p w14:paraId="5976E6C2" w14:textId="77777777" w:rsidR="00BB2D8A" w:rsidRDefault="00531ECD">
      <w:r>
        <w:rPr>
          <w:rFonts w:eastAsia="Calibri"/>
        </w:rPr>
        <w:t>6. Explain in one or two sentences why the HBM 1.5 kΩ resistor, not the chip, absorbs most of the stored energy.</w:t>
      </w:r>
    </w:p>
    <w:p w14:paraId="417F7AD7" w14:textId="77777777" w:rsidR="00BB2D8A" w:rsidRDefault="00531ECD">
      <w:r>
        <w:rPr>
          <w:rFonts w:eastAsia="Calibri"/>
        </w:rPr>
        <w:t>7. A node has C = 1 fF and V = 0.8 V. Find its approximate critical charge in electrons.</w:t>
      </w:r>
    </w:p>
    <w:p w14:paraId="52986631" w14:textId="77777777" w:rsidR="00BB2D8A" w:rsidRDefault="00531ECD">
      <w:r>
        <w:rPr>
          <w:rFonts w:eastAsia="Calibri"/>
        </w:rPr>
        <w:t>8. An SRAM of 16 Mbit has 500 FIT/Mbit at sea level and ten times that at 10 km altitude. Find the upset rate in FIT at altitude.</w:t>
      </w:r>
    </w:p>
    <w:p w14:paraId="3B9548B5" w14:textId="77777777" w:rsidR="00BB2D8A" w:rsidRDefault="00531ECD">
      <w:r>
        <w:rPr>
          <w:rFonts w:eastAsia="Calibri"/>
        </w:rPr>
        <w:t>9. With the parameters of Worked Example 17.6, find the time to 0.01 % chip failures at 1.5 V.</w:t>
      </w:r>
    </w:p>
    <w:p w14:paraId="69131899" w14:textId="77777777" w:rsidR="00BB2D8A" w:rsidRDefault="00531ECD">
      <w:r>
        <w:rPr>
          <w:rFonts w:eastAsia="Calibri"/>
        </w:rPr>
        <w:t>10. A hot-carrier stress test shows a threshold shift of 8 mV after 100 h, growing as t^0.5. Predict the shift after 10,000 h of the same stress.</w:t>
      </w:r>
    </w:p>
    <w:p w14:paraId="1CA3A56A" w14:textId="77777777" w:rsidR="00BB2D8A" w:rsidRDefault="00531ECD">
      <w:pPr>
        <w:pStyle w:val="Heading3"/>
        <w:spacing w:before="280" w:after="120"/>
      </w:pPr>
      <w:r>
        <w:t>What You’ll Actually Use</w:t>
      </w:r>
    </w:p>
    <w:p w14:paraId="4D0D8256" w14:textId="77777777" w:rsidR="00BB2D8A" w:rsidRDefault="00531ECD">
      <w:pPr>
        <w:spacing w:after="60"/>
      </w:pPr>
      <w:r>
        <w:rPr>
          <w:b/>
          <w:bCs/>
        </w:rPr>
        <w:t>Everyday working tools</w:t>
      </w:r>
    </w:p>
    <w:p w14:paraId="1A4E0B3D" w14:textId="77777777" w:rsidR="00BB2D8A" w:rsidRDefault="00531ECD">
      <w:pPr>
        <w:pStyle w:val="ListParagraph"/>
        <w:numPr>
          <w:ilvl w:val="0"/>
          <w:numId w:val="1"/>
        </w:numPr>
        <w:spacing w:after="60"/>
      </w:pPr>
      <w:r>
        <w:t>HBM: 100 pF through 1.5 kΩ, Ipeak = V/1.5 kΩ.</w:t>
      </w:r>
    </w:p>
    <w:p w14:paraId="3F11EF83" w14:textId="77777777" w:rsidR="00BB2D8A" w:rsidRDefault="00531ECD">
      <w:pPr>
        <w:pStyle w:val="ListParagraph"/>
        <w:numPr>
          <w:ilvl w:val="0"/>
          <w:numId w:val="1"/>
        </w:numPr>
        <w:spacing w:after="60"/>
      </w:pPr>
      <w:r>
        <w:t>Keep injected current below the latch-up rating; series resistors on exposed inputs.</w:t>
      </w:r>
    </w:p>
    <w:p w14:paraId="2E1E51F4" w14:textId="77777777" w:rsidR="00BB2D8A" w:rsidRDefault="00531ECD">
      <w:pPr>
        <w:pStyle w:val="ListParagraph"/>
        <w:numPr>
          <w:ilvl w:val="0"/>
          <w:numId w:val="1"/>
        </w:numPr>
        <w:spacing w:after="60"/>
      </w:pPr>
      <w:r>
        <w:t>Design for end-of-life parameters, not fresh ones.</w:t>
      </w:r>
    </w:p>
    <w:p w14:paraId="5C3ABD8E" w14:textId="77777777" w:rsidR="00BB2D8A" w:rsidRDefault="00531ECD">
      <w:pPr>
        <w:spacing w:before="120" w:after="60"/>
      </w:pPr>
      <w:r>
        <w:rPr>
          <w:b/>
          <w:bCs/>
        </w:rPr>
        <w:t>Mostly for exams and deeper study</w:t>
      </w:r>
    </w:p>
    <w:p w14:paraId="5486C81A" w14:textId="77777777" w:rsidR="00BB2D8A" w:rsidRDefault="00531ECD">
      <w:pPr>
        <w:pStyle w:val="ListParagraph"/>
        <w:numPr>
          <w:ilvl w:val="0"/>
          <w:numId w:val="1"/>
        </w:numPr>
        <w:spacing w:after="60"/>
      </w:pPr>
      <w:r>
        <w:t>Black's equation and aging models in detail.</w:t>
      </w:r>
    </w:p>
    <w:p w14:paraId="51B76D47" w14:textId="77777777" w:rsidR="00BB2D8A" w:rsidRDefault="00531ECD">
      <w:pPr>
        <w:pStyle w:val="ListParagraph"/>
        <w:numPr>
          <w:ilvl w:val="0"/>
          <w:numId w:val="1"/>
        </w:numPr>
        <w:spacing w:after="60"/>
      </w:pPr>
      <w:r>
        <w:t>Soft-error-rate arithmetic.</w:t>
      </w:r>
    </w:p>
    <w:p w14:paraId="04E822D9" w14:textId="77777777" w:rsidR="00BB2D8A" w:rsidRDefault="00531ECD">
      <w:pPr>
        <w:pStyle w:val="Heading1"/>
      </w:pPr>
      <w:bookmarkStart w:id="22" w:name="_TocAll0023"/>
      <w:bookmarkEnd w:id="22"/>
      <w:r>
        <w:rPr>
          <w:rFonts w:ascii="Amazon Ember" w:hAnsi="Amazon Ember" w:cs="Amazon Ember"/>
        </w:rPr>
        <w:t>Part VI. Light and Power</w:t>
      </w:r>
    </w:p>
    <w:p w14:paraId="588DA171" w14:textId="77777777" w:rsidR="00BB2D8A" w:rsidRDefault="00531ECD">
      <w:r>
        <w:rPr>
          <w:rFonts w:eastAsia="Calibri"/>
        </w:rPr>
        <w:t>Part VI takes the junction of Part I in two directions the earlier parts did not. The first is light: the recombination that the diode equations treated as a bookkeeping term turns out to emit photons in some crystals and absorb them in all of them, which gives the LED, the photodiode, and the solar cell. The second is high voltage: the breakdown mechanism Chapter 6 introduced becomes the design constraint of every power device, from the power MOSFET to the thyristor and the IGBT. Appendix C then hands the reader on to the rest of the series.</w:t>
      </w:r>
    </w:p>
    <w:p w14:paraId="4C77583F" w14:textId="77777777" w:rsidR="00BB2D8A" w:rsidRDefault="00531ECD">
      <w:pPr>
        <w:pStyle w:val="Heading1"/>
      </w:pPr>
      <w:bookmarkStart w:id="23" w:name="_TocAll0024"/>
      <w:bookmarkEnd w:id="23"/>
      <w:r>
        <w:t>Chapter 18. Recombination and Light: LEDs, Photodiodes, and Solar Cells</w:t>
      </w:r>
    </w:p>
    <w:p w14:paraId="19814DD1" w14:textId="77777777" w:rsidR="00BB2D8A" w:rsidRDefault="00531ECD">
      <w:r>
        <w:t>Red LEDs lit calculator displays in the 1970s, but a bright blue one took until the early 1990s. The 2014 Nobel Prize in Physics went to Isamu Akasaki, Hiroshi Amano, and Shuji Nakamura for it, because blue was the missing piece for white LED lighting.</w:t>
      </w:r>
    </w:p>
    <w:p w14:paraId="1093181B" w14:textId="77777777" w:rsidR="00BB2D8A" w:rsidRDefault="00531ECD">
      <w:pPr>
        <w:spacing w:after="200"/>
      </w:pPr>
      <w:r>
        <w:rPr>
          <w:b/>
          <w:bCs/>
        </w:rPr>
        <w:t xml:space="preserve">Where you meet this: </w:t>
      </w:r>
      <w:r>
        <w:t>Indicator and lighting LEDs, optical encoders, fiber-optic receivers, light sensors, and solar panels.</w:t>
      </w:r>
    </w:p>
    <w:p w14:paraId="76107ABA" w14:textId="77777777" w:rsidR="00BB2D8A" w:rsidRDefault="00531ECD">
      <w:r>
        <w:rPr>
          <w:rFonts w:eastAsia="Calibri"/>
        </w:rPr>
        <w:t>Chapter 5 derived the diode law by counting minority carriers injected across a junction and noting that they disappear by recombination within a diffusion length. Where the energy of each recombination goes, nothing in the circuit needed to know. In silicon it goes into heat. In gallium arsenide or gallium nitride much of it leaves as light. Run the process backward, and absorbed light creates carriers that a junction collects as current. One set of numbers, the bandgap and the carrier lifetime, connects all three devices in this chapter.</w:t>
      </w:r>
    </w:p>
    <w:p w14:paraId="7141373D" w14:textId="77777777" w:rsidR="00BB2D8A" w:rsidRDefault="00531ECD">
      <w:pPr>
        <w:pStyle w:val="Heading2"/>
      </w:pPr>
      <w:r>
        <w:t>18.1 Lifetime and diffusion length</w:t>
      </w:r>
    </w:p>
    <w:p w14:paraId="6DF12129" w14:textId="77777777" w:rsidR="00BB2D8A" w:rsidRDefault="00531ECD">
      <w:r>
        <w:rPr>
          <w:rFonts w:eastAsia="Calibri"/>
        </w:rPr>
        <w:t>An excess minority carrier survives for an average time τ, the minority-carrier lifetime, before it recombines. While it survives it diffuses, and the average distance it covers is the diffusion length. Lifetimes range from nanoseconds in heavily doped or deliberately damaged silicon to milliseconds in the purest solar-grade material. The shortest lifetimes are engineered on purpose: fast-recovery diodes are doped with gold or platinum or irradiated, creating recombination centers that shorten the reverse-recovery tail of Chapter 6.</w:t>
      </w:r>
    </w:p>
    <w:p w14:paraId="5692016D" w14:textId="77777777" w:rsidR="00BB2D8A" w:rsidRDefault="00531ECD">
      <w:pPr>
        <w:jc w:val="center"/>
      </w:pPr>
      <w:r>
        <w:rPr>
          <w:rFonts w:eastAsia="Calibri"/>
        </w:rPr>
        <w:t>L = √(D τ)</w:t>
      </w:r>
    </w:p>
    <w:p w14:paraId="3A4DA337" w14:textId="77777777" w:rsidR="00BB2D8A" w:rsidRDefault="00531ECD">
      <w:pPr>
        <w:pStyle w:val="Heading2"/>
      </w:pPr>
      <w:r>
        <w:t>Worked Example 18.1</w:t>
      </w:r>
    </w:p>
    <w:p w14:paraId="4F7B4F0B" w14:textId="77777777" w:rsidR="00BB2D8A" w:rsidRDefault="00531ECD">
      <w:r>
        <w:rPr>
          <w:rFonts w:eastAsia="Calibri"/>
        </w:rPr>
        <w:t>Using the declared diffusion constants Dn = 26.0 and Dp = 12.48 cm²/s, find the diffusion length of electrons with τ = 1 µs and of holes with τ = 10 µs.</w:t>
      </w:r>
    </w:p>
    <w:p w14:paraId="48943F93" w14:textId="77777777" w:rsidR="00BB2D8A" w:rsidRDefault="00531ECD">
      <w:r>
        <w:rPr>
          <w:rFonts w:eastAsia="Calibri"/>
        </w:rPr>
        <w:t>Ln = √(26.0 × 10⁻⁶) cm = 5.1 × 10⁻³ cm = 51 µm. Lp = √(12.48 × 10⁻⁵) cm = 1.12 × 10⁻² cm = 112 µm. Both are long compared with the base of a transistor, which is why nearly every carrier injected into a thin base survives to the collector, and short compared with a solar wafer's thickness, which is why solar silicon needs long lifetimes.</w:t>
      </w:r>
    </w:p>
    <w:p w14:paraId="7A57B76D" w14:textId="77777777" w:rsidR="00BB2D8A" w:rsidRDefault="00531ECD">
      <w:pPr>
        <w:pStyle w:val="Heading2"/>
      </w:pPr>
      <w:r>
        <w:t>18.2 Three ways to recombine</w:t>
      </w:r>
    </w:p>
    <w:p w14:paraId="1224C650" w14:textId="77777777" w:rsidR="00BB2D8A" w:rsidRDefault="00531ECD">
      <w:r>
        <w:rPr>
          <w:rFonts w:eastAsia="Calibri"/>
        </w:rPr>
        <w:t>Recombination happens by three routes. In Shockley-Read-Hall recombination an electron and a hole meet at a defect level in the gap and their energy goes into lattice vibrations, heat. It dominates in silicon and depends on purity. In radiative recombination the electron drops directly across the gap and emits a photon of energy close to the bandgap. In Auger recombination the energy is handed to a third carrier, which matters at very high carrier densities, as in a heavily driven LED. Whether radiative recombination is efficient depends on the band structure. In a direct-gap semiconductor such as GaAs or GaN, the lowest conduction state and the highest valence state have the same crystal momentum, and an electron can fall straight down emitting only a photon. In an indirect-gap semiconductor such as silicon, a lattice vibration must take part to conserve momentum, the process is thousands of times slower, and defect recombination wins.</w:t>
      </w:r>
    </w:p>
    <w:p w14:paraId="27D8AC54" w14:textId="77777777" w:rsidR="00BB2D8A" w:rsidRDefault="00531ECD">
      <w:pPr>
        <w:jc w:val="center"/>
      </w:pPr>
      <w:r>
        <w:rPr>
          <w:rFonts w:eastAsia="Calibri"/>
        </w:rPr>
        <w:t>λ (nm) ≈ 1240 / E (eV)</w:t>
      </w:r>
    </w:p>
    <w:p w14:paraId="3E57CE02" w14:textId="77777777" w:rsidR="00BB2D8A" w:rsidRDefault="00531ECD">
      <w:pPr>
        <w:pStyle w:val="Heading2"/>
      </w:pPr>
      <w:r>
        <w:t>Worked Example 18.2</w:t>
      </w:r>
    </w:p>
    <w:p w14:paraId="4987051B" w14:textId="77777777" w:rsidR="00BB2D8A" w:rsidRDefault="00531ECD">
      <w:r>
        <w:rPr>
          <w:rFonts w:eastAsia="Calibri"/>
        </w:rPr>
        <w:t>Find the wavelength corresponding to the bandgaps of silicon (1.12 eV), GaAs (1.42 eV), and GaN (3.4 eV), and say what each means for light emission and detection.</w:t>
      </w:r>
    </w:p>
    <w:p w14:paraId="5BDBC99A" w14:textId="77777777" w:rsidR="00BB2D8A" w:rsidRDefault="00531ECD">
      <w:r>
        <w:rPr>
          <w:rFonts w:eastAsia="Calibri"/>
        </w:rPr>
        <w:t>Silicon: 1240/1.12 = 1107 nm, in the near infrared. Silicon cannot emit efficiently, but it absorbs every wavelength shorter than about 1.1 µm, so it detects visible and near-infrared light and is transparent beyond that. GaAs: 873 nm, the classic infrared LED and laser material. GaN: 365 nm, ultraviolet; alloying it with indium lowers the gap into the blue, around 450 nm, which with a phosphor makes the white LED. Telecommunication wavelengths of 1310 and 1550 nm lie beyond silicon's edge, so their detectors are InGaAs grown on InP.</w:t>
      </w:r>
    </w:p>
    <w:p w14:paraId="19D20F42" w14:textId="77777777" w:rsidR="00BB2D8A" w:rsidRDefault="00531ECD">
      <w:pPr>
        <w:pStyle w:val="Heading2"/>
      </w:pPr>
      <w:r>
        <w:t>18.3 The LED</w:t>
      </w:r>
    </w:p>
    <w:p w14:paraId="2AA0298D" w14:textId="77777777" w:rsidR="00BB2D8A" w:rsidRDefault="00531ECD">
      <w:r>
        <w:rPr>
          <w:rFonts w:eastAsia="Calibri"/>
        </w:rPr>
        <w:t>An LED is a forward-biased junction in a direct-gap material, usually a heterostructure that confines electrons and holes in a thin quantum-well layer where they recombine. Its forward voltage is roughly the photon energy in electron-volts plus resistive and heterojunction drops: about 1.8 to 2.2 V for red, about 3 V for blue. Its external quantum efficiency (EQE) is the fraction of injected electrons that produce a photon leaving the chip, and its wall-plug efficiency is the optical power out divided by the electrical power in.</w:t>
      </w:r>
    </w:p>
    <w:p w14:paraId="5D66C024" w14:textId="77777777" w:rsidR="00BB2D8A" w:rsidRDefault="00531ECD">
      <w:pPr>
        <w:jc w:val="center"/>
      </w:pPr>
      <w:r>
        <w:rPr>
          <w:rFonts w:eastAsia="Calibri"/>
        </w:rPr>
        <w:t>Popt = EQE × (I/q) × hν,    ηwall = Popt / (I VF)</w:t>
      </w:r>
    </w:p>
    <w:p w14:paraId="49E60E94" w14:textId="77777777" w:rsidR="00BB2D8A" w:rsidRDefault="00531ECD">
      <w:pPr>
        <w:pStyle w:val="Heading2"/>
      </w:pPr>
      <w:r>
        <w:t>Worked Example 18.3</w:t>
      </w:r>
    </w:p>
    <w:p w14:paraId="19CA1404" w14:textId="77777777" w:rsidR="00BB2D8A" w:rsidRDefault="00531ECD">
      <w:r>
        <w:rPr>
          <w:rFonts w:eastAsia="Calibri"/>
        </w:rPr>
        <w:t>A blue LED emits at 450 nm, runs at 20 mA with VF = 3.0 V, and has an EQE of 50%. Find the optical power and the wall-plug efficiency.</w:t>
      </w:r>
    </w:p>
    <w:p w14:paraId="786EA588" w14:textId="77777777" w:rsidR="00BB2D8A" w:rsidRDefault="00531ECD">
      <w:r>
        <w:rPr>
          <w:rFonts w:eastAsia="Calibri"/>
        </w:rPr>
        <w:t>The photon energy is 1240/450 = 2.76 eV. The photon rate is 0.5 × 0.020/q, and each photon carries 2.76 eV, so Popt = 0.5 × 0.020 A × 2.76 V = 27.6 mW. The electrical input is 0.020 × 3.0 = 60 mW, so ηwall = 46%. The remaining 32 mW heats the junction, and because efficiency falls with temperature and may droop at high current density. Auger recombination is one possible contributor and scales as n^3 in the simple ABC rate model; carrier leakage, current crowding, and heating can also matter, depending on the device. LED drivers regulate current, and luminaires need suitable heat sinking.</w:t>
      </w:r>
    </w:p>
    <w:p w14:paraId="47D14891" w14:textId="77777777" w:rsidR="00BB2D8A" w:rsidRDefault="00531ECD">
      <w:r>
        <w:rPr>
          <w:rFonts w:eastAsia="Calibri"/>
        </w:rPr>
        <w:t>Key idea. The bandgap sets the color an LED emits and the longest wavelength a detector absorbs, through λ ≈ 1240/E. Whether a material emits efficiently is a question of direct versus indirect gap, not of the gap's size.</w:t>
      </w:r>
    </w:p>
    <w:p w14:paraId="42D9CDC0" w14:textId="77777777" w:rsidR="00BB2D8A" w:rsidRDefault="00531ECD">
      <w:pPr>
        <w:pStyle w:val="Heading2"/>
      </w:pPr>
      <w:r>
        <w:t>18.4 The photodiode</w:t>
      </w:r>
    </w:p>
    <w:p w14:paraId="38B707E1" w14:textId="77777777" w:rsidR="00BB2D8A" w:rsidRDefault="00531ECD">
      <w:r>
        <w:rPr>
          <w:rFonts w:eastAsia="Calibri"/>
        </w:rPr>
        <w:t>A reverse-biased junction that absorbs a photon in or near its depletion region collects the electron-hole pair as current. The quantum efficiency η is the fraction of incident photons that produce a collected pair, and the responsivity is the current per watt of light. The photocurrent is linear in light power over many decades, which is why photodiodes are run into the transimpedance amplifiers of Book 2 rather than read as voltages. Reverse bias widens the depletion region, which lowers the capacitance and speeds the response; an intrinsic layer between p and n (the PIN diode) does the same by design. The dark current, the junction's reverse leakage, sets the noise floor through its shot noise.</w:t>
      </w:r>
    </w:p>
    <w:p w14:paraId="60B6275E" w14:textId="77777777" w:rsidR="00BB2D8A" w:rsidRDefault="00531ECD">
      <w:pPr>
        <w:jc w:val="center"/>
      </w:pPr>
      <w:r>
        <w:rPr>
          <w:rFonts w:eastAsia="Calibri"/>
        </w:rPr>
        <w:t>R = η q λ / (h c) ≈ η λ(nm) / 1240   (A/W)</w:t>
      </w:r>
    </w:p>
    <w:p w14:paraId="471118D0" w14:textId="77777777" w:rsidR="00BB2D8A" w:rsidRDefault="00531ECD">
      <w:pPr>
        <w:pStyle w:val="Heading2"/>
      </w:pPr>
      <w:r>
        <w:t>Worked Example 18.4</w:t>
      </w:r>
    </w:p>
    <w:p w14:paraId="75F1D154" w14:textId="77777777" w:rsidR="00BB2D8A" w:rsidRDefault="00531ECD">
      <w:r>
        <w:rPr>
          <w:rFonts w:eastAsia="Calibri"/>
        </w:rPr>
        <w:t>A silicon photodiode has η = 0.6 at 940 nm. An InGaAs photodiode has η = 0.7 at 1310 nm. Find both responsivities and the photocurrent from 50 µW on the InGaAs diode.</w:t>
      </w:r>
    </w:p>
    <w:p w14:paraId="58F887B0" w14:textId="77777777" w:rsidR="00BB2D8A" w:rsidRDefault="00531ECD">
      <w:r>
        <w:rPr>
          <w:rFonts w:eastAsia="Calibri"/>
        </w:rPr>
        <w:t>Silicon: 0.6 × 940/1240 = 0.45 A/W. InGaAs: 0.7 × 1310/1240 = 0.74 A/W. The photocurrent is 0.74 × 50 µW = 37 µA. Longer wavelengths give more current per watt because each watt contains more photons, each with less energy, until the wavelength passes the bandgap edge and the response falls to zero.</w:t>
      </w:r>
    </w:p>
    <w:p w14:paraId="517A54A9" w14:textId="77777777" w:rsidR="00BB2D8A" w:rsidRDefault="00531ECD">
      <w:pPr>
        <w:pStyle w:val="Heading2"/>
      </w:pPr>
      <w:r>
        <w:t>18.5 The solar cell</w:t>
      </w:r>
    </w:p>
    <w:p w14:paraId="5D0EBC8C" w14:textId="77777777" w:rsidR="00BB2D8A" w:rsidRDefault="00531ECD">
      <w:r>
        <w:rPr>
          <w:rFonts w:eastAsia="Calibri"/>
        </w:rPr>
        <w:t>A solar cell is a large-area photodiode operated in the fourth quadrant, where it delivers power. Under illumination its current is the diode law minus a photocurrent IL. At open circuit the photocurrent is balanced entirely by forward diode current, which sets the open-circuit voltage. The maximum-power point lies a little below it, at about 80% of Voc in a good silicon cell. The Shockley-Queisser limit for a single junction, set by the bandgap and the solar spectrum, is about 33%; commercial silicon modules reach 20–24%.</w:t>
      </w:r>
    </w:p>
    <w:p w14:paraId="196428F1" w14:textId="77777777" w:rsidR="00BB2D8A" w:rsidRDefault="00531ECD">
      <w:pPr>
        <w:jc w:val="center"/>
      </w:pPr>
      <w:r>
        <w:rPr>
          <w:rFonts w:eastAsia="Calibri"/>
        </w:rPr>
        <w:t>Voc = VT ln(IL/IS + 1)</w:t>
      </w:r>
    </w:p>
    <w:p w14:paraId="32837679" w14:textId="77777777" w:rsidR="00BB2D8A" w:rsidRDefault="00531ECD">
      <w:pPr>
        <w:spacing w:before="200" w:after="60"/>
        <w:jc w:val="center"/>
      </w:pPr>
      <w:r>
        <w:rPr>
          <w:noProof/>
        </w:rPr>
        <w:drawing>
          <wp:inline distT="0" distB="0" distL="0" distR="0" wp14:anchorId="0C36FAF0" wp14:editId="34457B9E">
            <wp:extent cx="5120640" cy="2944368"/>
            <wp:effectExtent l="0" t="0" r="0" b="0"/>
            <wp:docPr id="18" name="Picture 18" descr="Plot of current delivered in milliamps against cell voltage. The full-sun curve is flat at 35 milliamps and falls steeply to zero at 0.631 volts. A dashed half-light curve is flat at 17.5 milliamps and reaches zero at 0.613 volts. A red point on the knee of the full-sun curve marks maximum power of about 18 milliwatts at 0.55 vol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solar.png"/>
                    <pic:cNvPicPr/>
                  </pic:nvPicPr>
                  <pic:blipFill>
                    <a:blip r:embed="rId25"/>
                    <a:stretch>
                      <a:fillRect/>
                    </a:stretch>
                  </pic:blipFill>
                  <pic:spPr>
                    <a:xfrm>
                      <a:off x="0" y="0"/>
                      <a:ext cx="5120640" cy="2944368"/>
                    </a:xfrm>
                    <a:prstGeom prst="rect">
                      <a:avLst/>
                    </a:prstGeom>
                  </pic:spPr>
                </pic:pic>
              </a:graphicData>
            </a:graphic>
          </wp:inline>
        </w:drawing>
      </w:r>
    </w:p>
    <w:p w14:paraId="7864E063" w14:textId="77777777" w:rsidR="00BB2D8A" w:rsidRDefault="00531ECD">
      <w:pPr>
        <w:spacing w:after="200"/>
        <w:jc w:val="center"/>
      </w:pPr>
      <w:r>
        <w:rPr>
          <w:i/>
          <w:iCs/>
          <w:color w:val="555555"/>
          <w:sz w:val="19"/>
          <w:szCs w:val="19"/>
        </w:rPr>
        <w:t>Figure 18.1 — The cell of Worked Example 18.5. Halving the light halves the current but lowers Voc by only 18 mV, from 0.631 V to 0.613 V. Maximum power, about 18 mW, sits on the knee.</w:t>
      </w:r>
    </w:p>
    <w:p w14:paraId="51012D66" w14:textId="77777777" w:rsidR="00BB2D8A" w:rsidRDefault="00531ECD">
      <w:pPr>
        <w:pStyle w:val="Heading2"/>
      </w:pPr>
      <w:r>
        <w:t>Worked Example 18.5</w:t>
      </w:r>
    </w:p>
    <w:p w14:paraId="35379093" w14:textId="77777777" w:rsidR="00BB2D8A" w:rsidRDefault="00531ECD">
      <w:r>
        <w:rPr>
          <w:rFonts w:eastAsia="Calibri"/>
        </w:rPr>
        <w:t>A small silicon cell has IS = 1 pA and delivers IL = 35 mA in full sun. Find Voc. How much does Voc change if the light is halved?</w:t>
      </w:r>
    </w:p>
    <w:p w14:paraId="2FB22E2C" w14:textId="77777777" w:rsidR="00BB2D8A" w:rsidRDefault="00531ECD">
      <w:r>
        <w:rPr>
          <w:rFonts w:eastAsia="Calibri"/>
        </w:rPr>
        <w:t>Voc = 26 mV × ln(3.5 × 10¹⁰) = 26 mV × 24.3 = 0.631 V. Halving the light halves IL and lowers Voc by VT ln 2 = 18 mV, to 0.613 V. The voltage depends only logarithmically on light, while the current is proportional to it, which is why a panel's voltage stays near its rating from bright sun to overcast and its power falls mostly through current.</w:t>
      </w:r>
    </w:p>
    <w:p w14:paraId="61A20E7F" w14:textId="77777777" w:rsidR="00BB2D8A" w:rsidRDefault="00531ECD">
      <w:pPr>
        <w:pStyle w:val="Heading2"/>
      </w:pPr>
      <w:r>
        <w:t>18.6 A photodiode receiver from parts</w:t>
      </w:r>
    </w:p>
    <w:p w14:paraId="2113070A" w14:textId="77777777" w:rsidR="00BB2D8A" w:rsidRDefault="00531ECD">
      <w:r>
        <w:rPr>
          <w:rFonts w:eastAsia="Calibri"/>
        </w:rPr>
        <w:t>A photodiode delivers a current, and the circuit that turns it into a voltage is almost always a transimpedance amplifier: the photodiode drives the inverting input of an op-amp, and a feedback resistor Rf converts the current to Vout = Iph Rf, while the op-amp holds the diode at a fixed voltage so its capacitance never has to charge. A silicon PIN photodiode such as the BPW34, with about 7 mm² of active area, has roughly 70 pF of capacitance at zero bias, falling to about 25 pF at a few volts of reverse bias, the junction-capacitance law of Section 4.5 at work. Reverse biasing the diode is therefore the first speed improvement, at the cost of dark current.</w:t>
      </w:r>
    </w:p>
    <w:p w14:paraId="7201C97F" w14:textId="77777777" w:rsidR="00BB2D8A" w:rsidRDefault="00531ECD">
      <w:r>
        <w:rPr>
          <w:rFonts w:eastAsia="Calibri"/>
        </w:rPr>
        <w:t>The second is choosing the op-amp. The diode capacitance Cd at the inverting input makes the feedback network a lag that the op-amp must overcome, and the closed-loop bandwidth of the transimpedance stage is approximately</w:t>
      </w:r>
    </w:p>
    <w:p w14:paraId="499BF630" w14:textId="77777777" w:rsidR="00BB2D8A" w:rsidRDefault="00531ECD">
      <w:pPr>
        <w:jc w:val="center"/>
      </w:pPr>
      <w:r>
        <w:rPr>
          <w:rFonts w:eastAsia="Calibri"/>
        </w:rPr>
        <w:t>f−3dB ≈ √( GBW / (2π Rf Cin) ),    Cf ≈ √( Cin / (2π Rf GBW) )</w:t>
      </w:r>
    </w:p>
    <w:p w14:paraId="7F405C63" w14:textId="77777777" w:rsidR="00BB2D8A" w:rsidRDefault="00531ECD">
      <w:r>
        <w:rPr>
          <w:rFonts w:eastAsia="Calibri"/>
        </w:rPr>
        <w:t>where Cin is the diode capacitance plus the op-amp's input capacitance, and Cf is the small feedback capacitor that gives the response about 45° to 65° of phase margin instead of ringing. The square root is the important feature: quadrupling the GBW only doubles the bandwidth. Noise follows the same structure. The feedback resistor's current noise √(4kT/Rf) adds directly to the photocurrent's shot noise, so a larger Rf gives both more gain and less noise per unit signal, which is why optical receivers use the largest Rf their bandwidth allows.</w:t>
      </w:r>
    </w:p>
    <w:p w14:paraId="632530B5" w14:textId="77777777" w:rsidR="00BB2D8A" w:rsidRDefault="00531ECD">
      <w:r>
        <w:rPr>
          <w:rFonts w:eastAsia="Calibri"/>
        </w:rPr>
        <w:t>Key idea. A transimpedance amplifier holds the photodiode at a fixed voltage and converts current to voltage through Rf. Its bandwidth grows only as the square root of the op-amp's GBW over Rf times the input capacitance.</w:t>
      </w:r>
    </w:p>
    <w:p w14:paraId="24CA7B94" w14:textId="77777777" w:rsidR="00BB2D8A" w:rsidRDefault="00531ECD">
      <w:pPr>
        <w:pStyle w:val="Heading2"/>
      </w:pPr>
      <w:r>
        <w:t>Worked Example 18.6</w:t>
      </w:r>
    </w:p>
    <w:p w14:paraId="06F39EDB" w14:textId="77777777" w:rsidR="00BB2D8A" w:rsidRDefault="00531ECD">
      <w:r>
        <w:rPr>
          <w:rFonts w:eastAsia="Calibri"/>
        </w:rPr>
        <w:t>An 850 nm link uses a silicon photodiode with quantum efficiency 0.80, reverse biased so that it has 25 pF, plus 5 pF of op-amp input capacitance. The op-amp has a GBW of 10 MHz and Rf = 100 kΩ. For 10 µW of received light, find the photocurrent, the output voltage, the bandwidth, and a suitable Cf.</w:t>
      </w:r>
    </w:p>
    <w:p w14:paraId="4B21F2FA" w14:textId="77777777" w:rsidR="00BB2D8A" w:rsidRDefault="00531ECD">
      <w:r>
        <w:rPr>
          <w:rFonts w:eastAsia="Calibri"/>
        </w:rPr>
        <w:t>The responsivity is 0.80 × 850/1240 = 0.548 A/W, so Iph = 5.5 µA and Vout = 5.5×10⁻⁶ × 10⁵ = 0.55 V. With Cin = 30 pF, f−3dB ≈ √(10⁷/(2π × 10⁵ × 30×10⁻¹²)) = 730 kHz, and Cf ≈ √(30×10⁻¹²/(2π × 10⁵ × 10⁷)) = 2.2 pF. The feedback resistor's current noise is √(1.6×10⁻²⁰/10⁵) = 0.40 pA/√Hz. To reach 3 MHz the designer would need a sixteen-fold faster op-amp or a much smaller diode, which is why fiber receivers use photodiodes tens of micrometers across, not millimeters.</w:t>
      </w:r>
    </w:p>
    <w:p w14:paraId="70733C3B" w14:textId="77777777" w:rsidR="00BB2D8A" w:rsidRDefault="00531ECD">
      <w:r>
        <w:rPr>
          <w:rFonts w:eastAsia="Calibri"/>
          <w:b/>
        </w:rPr>
        <w:t xml:space="preserve">Where this continues. </w:t>
      </w:r>
      <w:r>
        <w:rPr>
          <w:rFonts w:eastAsia="Calibri"/>
        </w:rPr>
        <w:t>Chapter 26 picks up this chapter's junctions: the laser diode and the VCSEL, which add a resonator and a threshold to the LED; the avalanche photodiode and the single-photon avalanche diode, which add gain to the photodiode; and the pixels of image and event sensors.</w:t>
      </w:r>
    </w:p>
    <w:p w14:paraId="0FDA945B" w14:textId="77777777" w:rsidR="00BB2D8A" w:rsidRDefault="00531ECD">
      <w:r>
        <w:rPr>
          <w:rFonts w:eastAsia="Calibri"/>
        </w:rPr>
        <w:t>Recombination gives light, absorption gives current, and the same junction harvests sunlight. Chapter 19 drives the junction the other way, to the edge of breakdown, where power electronics lives.</w:t>
      </w:r>
    </w:p>
    <w:p w14:paraId="4F7A1058" w14:textId="77777777" w:rsidR="00BB2D8A" w:rsidRDefault="00531ECD">
      <w:pPr>
        <w:shd w:val="clear" w:color="auto" w:fill="E8F1E4"/>
        <w:spacing w:before="120" w:after="80"/>
      </w:pPr>
      <w:r>
        <w:rPr>
          <w:b/>
          <w:bCs/>
        </w:rPr>
        <w:t>From the Bench</w:t>
      </w:r>
    </w:p>
    <w:p w14:paraId="18D1DD08" w14:textId="77777777" w:rsidR="00BB2D8A" w:rsidRDefault="00531ECD">
      <w:pPr>
        <w:shd w:val="clear" w:color="auto" w:fill="E8F1E4"/>
        <w:spacing w:after="120"/>
      </w:pPr>
      <w:r>
        <w:t>A photodiode receiver is limited more often by capacitance than by responsivity. Reverse-bias the diode to shrink its capacitance when speed matters, include the feedback resistor's own capacitance in the stability calculation, and shield the input node, because a high-value transimpedance input picks up everything nearby. Drive an LED with a current, not a voltage: its forward voltage falls as it warms, and a constant-voltage drive can run away.</w:t>
      </w:r>
    </w:p>
    <w:p w14:paraId="4619464F" w14:textId="77777777" w:rsidR="00BB2D8A" w:rsidRDefault="00531ECD">
      <w:pPr>
        <w:pStyle w:val="Heading2"/>
      </w:pPr>
      <w:r>
        <w:t>Practice</w:t>
      </w:r>
    </w:p>
    <w:p w14:paraId="52AB2CB3" w14:textId="77777777" w:rsidR="00BB2D8A" w:rsidRDefault="00531ECD">
      <w:r>
        <w:rPr>
          <w:rFonts w:eastAsia="Calibri"/>
        </w:rPr>
        <w:t>1. Find the diffusion length of holes with Dp = 12.48 cm²/s and τ = 100 ns.</w:t>
      </w:r>
    </w:p>
    <w:p w14:paraId="0BDEAD5E" w14:textId="77777777" w:rsidR="00BB2D8A" w:rsidRDefault="00531ECD">
      <w:r>
        <w:rPr>
          <w:rFonts w:eastAsia="Calibri"/>
        </w:rPr>
        <w:t>2. An LED emits at 625 nm. Find its photon energy.</w:t>
      </w:r>
    </w:p>
    <w:p w14:paraId="78AD968F" w14:textId="77777777" w:rsidR="00BB2D8A" w:rsidRDefault="00531ECD">
      <w:r>
        <w:rPr>
          <w:rFonts w:eastAsia="Calibri"/>
        </w:rPr>
        <w:t>3. A detector must respond at 1550 nm. Can it be silicon? Explain using the bandgap.</w:t>
      </w:r>
    </w:p>
    <w:p w14:paraId="3675DA9F" w14:textId="77777777" w:rsidR="00BB2D8A" w:rsidRDefault="00531ECD">
      <w:r>
        <w:rPr>
          <w:rFonts w:eastAsia="Calibri"/>
        </w:rPr>
        <w:t>4. A photodiode has η = 0.8 at 850 nm. Find its responsivity and the current from 10 µW.</w:t>
      </w:r>
    </w:p>
    <w:p w14:paraId="6250C42D" w14:textId="77777777" w:rsidR="00BB2D8A" w:rsidRDefault="00531ECD">
      <w:r>
        <w:rPr>
          <w:rFonts w:eastAsia="Calibri"/>
        </w:rPr>
        <w:t>5. A red LED at 630 nm runs at 30 mA, VF = 2.1 V, EQE = 35%. Find its optical power and wall-plug efficiency.</w:t>
      </w:r>
    </w:p>
    <w:p w14:paraId="4F82D7F3" w14:textId="77777777" w:rsidR="00BB2D8A" w:rsidRDefault="00531ECD">
      <w:r>
        <w:rPr>
          <w:rFonts w:eastAsia="Calibri"/>
        </w:rPr>
        <w:t>6. A solar cell has Voc = 0.62 V at a given light level. Find Voc when the light is ten times stronger.</w:t>
      </w:r>
    </w:p>
    <w:p w14:paraId="69A36ACE" w14:textId="77777777" w:rsidR="00BB2D8A" w:rsidRDefault="00531ECD">
      <w:r>
        <w:rPr>
          <w:rFonts w:eastAsia="Calibri"/>
        </w:rPr>
        <w:t>7. The diode of Worked Example 18.6 is operated at zero bias, where it has 70 pF. Find the new bandwidth.</w:t>
      </w:r>
    </w:p>
    <w:p w14:paraId="3D453F65" w14:textId="77777777" w:rsidR="00BB2D8A" w:rsidRDefault="00531ECD">
      <w:r>
        <w:rPr>
          <w:rFonts w:eastAsia="Calibri"/>
        </w:rPr>
        <w:t>8. Why is the op-amp in a transimpedance amplifier said to hold the photodiode at a fixed voltage?</w:t>
      </w:r>
    </w:p>
    <w:p w14:paraId="249DE860" w14:textId="77777777" w:rsidR="00BB2D8A" w:rsidRDefault="00531ECD">
      <w:pPr>
        <w:pStyle w:val="Heading3"/>
        <w:spacing w:before="280" w:after="120"/>
      </w:pPr>
      <w:r>
        <w:t>What You’ll Actually Use</w:t>
      </w:r>
    </w:p>
    <w:p w14:paraId="58E866D1" w14:textId="77777777" w:rsidR="00BB2D8A" w:rsidRDefault="00531ECD">
      <w:pPr>
        <w:spacing w:after="60"/>
      </w:pPr>
      <w:r>
        <w:rPr>
          <w:b/>
          <w:bCs/>
        </w:rPr>
        <w:t>Everyday working tools</w:t>
      </w:r>
    </w:p>
    <w:p w14:paraId="66BD45C0" w14:textId="77777777" w:rsidR="00BB2D8A" w:rsidRDefault="00531ECD">
      <w:pPr>
        <w:pStyle w:val="ListParagraph"/>
        <w:numPr>
          <w:ilvl w:val="0"/>
          <w:numId w:val="1"/>
        </w:numPr>
        <w:spacing w:after="60"/>
      </w:pPr>
      <w:r>
        <w:t>Diffusion length L = √(Dτ).</w:t>
      </w:r>
    </w:p>
    <w:p w14:paraId="0629D130" w14:textId="77777777" w:rsidR="00BB2D8A" w:rsidRDefault="00531ECD">
      <w:pPr>
        <w:pStyle w:val="ListParagraph"/>
        <w:numPr>
          <w:ilvl w:val="0"/>
          <w:numId w:val="1"/>
        </w:numPr>
        <w:spacing w:after="60"/>
      </w:pPr>
      <w:r>
        <w:t>Photocurrent = responsivity × optical power, converted by a transimpedance Rf.</w:t>
      </w:r>
    </w:p>
    <w:p w14:paraId="0D4ACA46" w14:textId="77777777" w:rsidR="00BB2D8A" w:rsidRDefault="00531ECD">
      <w:pPr>
        <w:pStyle w:val="ListParagraph"/>
        <w:numPr>
          <w:ilvl w:val="0"/>
          <w:numId w:val="1"/>
        </w:numPr>
        <w:spacing w:after="60"/>
      </w:pPr>
      <w:r>
        <w:t>Voc = VT ln(IL/IS + 1): solar voltage moves slowly with light, current in proportion.</w:t>
      </w:r>
    </w:p>
    <w:p w14:paraId="093E9CE0" w14:textId="77777777" w:rsidR="00BB2D8A" w:rsidRDefault="00531ECD">
      <w:pPr>
        <w:spacing w:before="120" w:after="60"/>
      </w:pPr>
      <w:r>
        <w:rPr>
          <w:b/>
          <w:bCs/>
        </w:rPr>
        <w:t>Mostly for exams and deeper study</w:t>
      </w:r>
    </w:p>
    <w:p w14:paraId="4214EEC1" w14:textId="77777777" w:rsidR="00BB2D8A" w:rsidRDefault="00531ECD">
      <w:pPr>
        <w:pStyle w:val="ListParagraph"/>
        <w:numPr>
          <w:ilvl w:val="0"/>
          <w:numId w:val="1"/>
        </w:numPr>
        <w:spacing w:after="60"/>
      </w:pPr>
      <w:r>
        <w:t>Radiative, Shockley-Read-Hall, and Auger recombination physics.</w:t>
      </w:r>
    </w:p>
    <w:p w14:paraId="3818307D" w14:textId="77777777" w:rsidR="00BB2D8A" w:rsidRDefault="00531ECD">
      <w:pPr>
        <w:pStyle w:val="ListParagraph"/>
        <w:numPr>
          <w:ilvl w:val="0"/>
          <w:numId w:val="1"/>
        </w:numPr>
        <w:spacing w:after="60"/>
      </w:pPr>
      <w:r>
        <w:t>The Shockley-Queisser limit derivation.</w:t>
      </w:r>
    </w:p>
    <w:p w14:paraId="1309051A" w14:textId="77777777" w:rsidR="00BB2D8A" w:rsidRDefault="00531ECD">
      <w:pPr>
        <w:pStyle w:val="Heading1"/>
      </w:pPr>
      <w:bookmarkStart w:id="24" w:name="_TocAll0025"/>
      <w:bookmarkEnd w:id="24"/>
      <w:r>
        <w:t>Chapter 19. Breakdown and the Power Devices</w:t>
      </w:r>
    </w:p>
    <w:p w14:paraId="5C157A2E" w14:textId="77777777" w:rsidR="00BB2D8A" w:rsidRDefault="00531ECD">
      <w:r>
        <w:t>Double the voltage an ideal silicon power switch must block and the on-resistance of its drift region goes up four times. From 600 V to 1200 V, a drift region of 51 mΩ·cm² becomes one of about 206. That square law is why high-voltage switching moved to silicon carbide and gallium nitride.</w:t>
      </w:r>
    </w:p>
    <w:p w14:paraId="3EFD1858" w14:textId="77777777" w:rsidR="00BB2D8A" w:rsidRDefault="00531ECD">
      <w:pPr>
        <w:spacing w:after="200"/>
      </w:pPr>
      <w:r>
        <w:rPr>
          <w:b/>
          <w:bCs/>
        </w:rPr>
        <w:t xml:space="preserve">Where you meet this: </w:t>
      </w:r>
      <w:r>
        <w:t>Choosing MOSFETs, IGBTs, SiC, and GaN switches for chargers, inverters, motor drives, and power supplies.</w:t>
      </w:r>
    </w:p>
    <w:p w14:paraId="0E9BB573" w14:textId="77777777" w:rsidR="00BB2D8A" w:rsidRDefault="00531ECD">
      <w:r>
        <w:rPr>
          <w:rFonts w:eastAsia="Calibri"/>
        </w:rPr>
        <w:t>Chapter 6 introduced breakdown as the knee where a reverse-biased diode suddenly conducts. For a power device, that knee is the specification everything else is traded against. A switch that must block 600 V needs a thick, lightly doped region to hold the field, and that same region is the resistance the current must cross when the switch is on. This chapter derives the trade, shows why it favors silicon carbide and gallium nitride at high voltage, and introduces the two silicon devices that work around it by flooding the drift region with carriers: the thyristor and the IGBT.</w:t>
      </w:r>
    </w:p>
    <w:p w14:paraId="068CA937" w14:textId="77777777" w:rsidR="00BB2D8A" w:rsidRDefault="00531ECD">
      <w:pPr>
        <w:pStyle w:val="Heading2"/>
      </w:pPr>
      <w:r>
        <w:t>19.1 Avalanche and the critical field</w:t>
      </w:r>
    </w:p>
    <w:p w14:paraId="5D444B71" w14:textId="77777777" w:rsidR="00BB2D8A" w:rsidRDefault="00531ECD">
      <w:r>
        <w:rPr>
          <w:rFonts w:eastAsia="Calibri"/>
        </w:rPr>
        <w:t>In a reverse-biased junction, carriers crossing the depletion region are accelerated by the field. Above a certain field, a carrier gains enough energy between collisions to knock an electron out of a bond, creating a new pair, and each of those can do the same. The multiplication runs away at a critical field Ec, about 3 × 10⁵ V/cm in silicon at the doping levels of power devices (it rises slowly with doping). The wide-gap materials need far more energy per ionization and have critical fields about ten times higher: roughly 2.5 × 10⁶ V/cm for 4H-SiC and 3.3 × 10⁶ V/cm for GaN. Avalanche is not destructive in itself, and rated "avalanche-rugged" devices survive it for a specified energy, but it ends the device's ability to block. Narrow, heavily doped junctions break down at a few volts by a different mechanism, Zener tunneling, which is why reference diodes below about 5 V behave differently from those above.</w:t>
      </w:r>
    </w:p>
    <w:p w14:paraId="200F0B30" w14:textId="77777777" w:rsidR="00BB2D8A" w:rsidRDefault="00531ECD">
      <w:pPr>
        <w:pStyle w:val="Heading2"/>
      </w:pPr>
      <w:r>
        <w:t>19.2 Designing a drift region</w:t>
      </w:r>
    </w:p>
    <w:p w14:paraId="7C2D01CE" w14:textId="77777777" w:rsidR="00BB2D8A" w:rsidRDefault="00531ECD">
      <w:r>
        <w:rPr>
          <w:rFonts w:eastAsia="Calibri"/>
        </w:rPr>
        <w:t>Consider a one-sided junction: a heavily doped p+ region against a lightly doped n-type drift region of doping ND. The field is largest at the junction and falls linearly through the depletion region, with a slope set by the doping. Breakdown occurs when the peak field reaches Ec. Integrating the field over the depletion width gives the breakdown voltage, and solving for the doping and width that just support a required voltage gives the design of the drift region.</w:t>
      </w:r>
    </w:p>
    <w:p w14:paraId="65AB4614" w14:textId="77777777" w:rsidR="00BB2D8A" w:rsidRDefault="00531ECD">
      <w:pPr>
        <w:jc w:val="center"/>
      </w:pPr>
      <w:r>
        <w:rPr>
          <w:rFonts w:eastAsia="Calibri"/>
        </w:rPr>
        <w:t>ND = εs Ec² / (2 q BV),    W = 2 BV / Ec,    Ron,sp = W / (q μn ND) = 4 BV² / (εs μn Ec³)</w:t>
      </w:r>
    </w:p>
    <w:p w14:paraId="76AC4C0C" w14:textId="77777777" w:rsidR="00BB2D8A" w:rsidRDefault="00531ECD">
      <w:pPr>
        <w:spacing w:before="200" w:after="60"/>
        <w:jc w:val="center"/>
      </w:pPr>
      <w:r>
        <w:rPr>
          <w:noProof/>
        </w:rPr>
        <w:drawing>
          <wp:inline distT="0" distB="0" distL="0" distR="0" wp14:anchorId="68A4193D" wp14:editId="7A6925E1">
            <wp:extent cx="5120640" cy="2944368"/>
            <wp:effectExtent l="0" t="0" r="0" b="0"/>
            <wp:docPr id="19" name="Picture 19" descr="Log-log plot of specific on-resistance in milliohm square centimeters against blocking voltage from 50 to 3000 volts. Two parallel straight lines of slope 2. Silicon, blue, is far above 4H silicon carbide, green. Marked points: silicon 51 at 600 volts; silicon carbide 0.48 at 1200 volt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ron_bv.png"/>
                    <pic:cNvPicPr/>
                  </pic:nvPicPr>
                  <pic:blipFill>
                    <a:blip r:embed="rId26"/>
                    <a:stretch>
                      <a:fillRect/>
                    </a:stretch>
                  </pic:blipFill>
                  <pic:spPr>
                    <a:xfrm>
                      <a:off x="0" y="0"/>
                      <a:ext cx="5120640" cy="2944368"/>
                    </a:xfrm>
                    <a:prstGeom prst="rect">
                      <a:avLst/>
                    </a:prstGeom>
                  </pic:spPr>
                </pic:pic>
              </a:graphicData>
            </a:graphic>
          </wp:inline>
        </w:drawing>
      </w:r>
    </w:p>
    <w:p w14:paraId="4AEE5FF2" w14:textId="77777777" w:rsidR="00BB2D8A" w:rsidRDefault="00531ECD">
      <w:pPr>
        <w:spacing w:after="200"/>
        <w:jc w:val="center"/>
      </w:pPr>
      <w:r>
        <w:rPr>
          <w:i/>
          <w:iCs/>
          <w:color w:val="555555"/>
          <w:sz w:val="19"/>
          <w:szCs w:val="19"/>
        </w:rPr>
        <w:t>Figure 19.1 — The ideal drift-region limit Ron,sp = 4 BV²/(εs μn Ec³) for silicon and 4H-SiC, with the numbers of Worked Example 19.1. Silicon needs 51 mΩ·cm² at 600 V; SiC needs 0.48 mΩ·cm² at 1200 V.</w:t>
      </w:r>
    </w:p>
    <w:p w14:paraId="35E39CDC" w14:textId="77777777" w:rsidR="00BB2D8A" w:rsidRDefault="00531ECD">
      <w:r>
        <w:rPr>
          <w:rFonts w:eastAsia="Calibri"/>
        </w:rPr>
        <w:t>The last expression is the essential result. The specific on-resistance, the resistance of one square centimeter of drift region, rises as the square of the blocking voltage and falls as the cube of the critical field. The product εs μn Ec³ is Baliga's figure of merit, and it is the reason a material with a tenfold higher critical field can have a drift region hundreds of times less resistive for the same voltage.</w:t>
      </w:r>
    </w:p>
    <w:p w14:paraId="78056482" w14:textId="77777777" w:rsidR="00BB2D8A" w:rsidRDefault="00531ECD">
      <w:pPr>
        <w:pStyle w:val="Heading2"/>
      </w:pPr>
      <w:r>
        <w:t>Worked Example 19.1</w:t>
      </w:r>
    </w:p>
    <w:p w14:paraId="01EDBF19" w14:textId="77777777" w:rsidR="00BB2D8A" w:rsidRDefault="00531ECD">
      <w:r>
        <w:rPr>
          <w:rFonts w:eastAsia="Calibri"/>
        </w:rPr>
        <w:t>Design the drift region of an ideal silicon device that blocks 600 V, using εs = 11.7 ε0, Ec = 3 × 10⁵ V/cm, and μn = 1000 cm²/V·s. Find ND, W, and Ron,sp, and the chip area needed for 100 mΩ.</w:t>
      </w:r>
    </w:p>
    <w:p w14:paraId="18C8DCE7" w14:textId="77777777" w:rsidR="00BB2D8A" w:rsidRDefault="00531ECD">
      <w:r>
        <w:rPr>
          <w:rFonts w:eastAsia="Calibri"/>
        </w:rPr>
        <w:t>ND = (1.036 × 10⁻¹² × 9 × 10¹⁰)/(2 × 1.602 × 10⁻¹⁹ × 600) = 4.8 × 10¹⁴ cm⁻³. W = 2 × 600/3 × 10⁵ = 4.0 × 10⁻³ cm = 40 µm. Ron,sp = 4.0 × 10⁻³/(1.602 × 10⁻¹⁹ × 1000 × 4.8 × 10¹⁴) = 51 mΩ·cm². For 100 mΩ the area is 0.051/0.1 = 0.51 cm², a die more than 7 mm on a side, for the drift region alone. At 1200 V the square law gives four times the resistance, 206 mΩ·cm². The same calculation for 4H-SiC (εs = 9.7 ε0, Ec = 2.5 × 10⁶ V/cm, μn ≈ 900) at 1200 V gives about 0.48 mΩ·cm², over four hundred times lower; real SiC MOSFETs reach a few mΩ·cm² because their channel and substrate add resistance, which still makes them the standard high-voltage switch.</w:t>
      </w:r>
    </w:p>
    <w:p w14:paraId="6CCF53F2" w14:textId="77777777" w:rsidR="00BB2D8A" w:rsidRDefault="00531ECD">
      <w:r>
        <w:rPr>
          <w:rFonts w:eastAsia="Calibri"/>
        </w:rPr>
        <w:t>Key idea. A drift region's on-resistance rises as the square of the voltage it blocks and falls as the cube of the material's critical field. High-voltage switching therefore belongs either to wide-gap materials or to bipolar devices that flood the drift region with carriers.</w:t>
      </w:r>
    </w:p>
    <w:p w14:paraId="68D46D70" w14:textId="77777777" w:rsidR="00BB2D8A" w:rsidRDefault="00531ECD">
      <w:pPr>
        <w:pStyle w:val="Heading2"/>
      </w:pPr>
      <w:r>
        <w:t>19.3 The power MOSFET and the superjunction</w:t>
      </w:r>
    </w:p>
    <w:p w14:paraId="38774BB6" w14:textId="77777777" w:rsidR="00BB2D8A" w:rsidRDefault="00531ECD">
      <w:r>
        <w:rPr>
          <w:rFonts w:eastAsia="Calibri"/>
        </w:rPr>
        <w:t>A vertical power MOSFET places the channel at the top surface and the drain at the bottom of the die, with the drift region between them, and parallels hundreds of thousands of cells. Below about 200 V, the channel resistance is a large part of the total, and trench gates that pack the cells densely win. Above it, the drift region dominates. The superjunction MOSFET breaks the square law by building the drift region from alternating, charge-balanced columns of n- and p-type silicon: at high voltage the columns deplete each other sideways, so the field is flat and the n-columns can be doped much more heavily than a plain drift region for the same blocking voltage. Superjunction devices brought 600 V silicon MOSFETs well below the limit of Worked Example 19.1, and they remain the cost-effective choice at 600–900 V where SiC is not required.</w:t>
      </w:r>
    </w:p>
    <w:p w14:paraId="53A05FC8" w14:textId="77777777" w:rsidR="00BB2D8A" w:rsidRDefault="00531ECD">
      <w:pPr>
        <w:pStyle w:val="Heading2"/>
      </w:pPr>
      <w:r>
        <w:t>19.4 The thyristor</w:t>
      </w:r>
    </w:p>
    <w:p w14:paraId="4A874D41" w14:textId="77777777" w:rsidR="00BB2D8A" w:rsidRDefault="00531ECD">
      <w:r>
        <w:rPr>
          <w:rFonts w:eastAsia="Calibri"/>
        </w:rPr>
        <w:t>A thyristor is a four-layer pnpn device, the same structure Chapter 17 found as the parasitic latch-up path, now made on purpose. It can be modeled as a PNP and an NPN transistor connected so that each one's collector drives the other's base. A gate current into the NPN base starts the loop. Once the sum of the two transistors' common-base gains reaches one, α₁ + α₂ = 1, the loop sustains itself and the gate loses control: the device stays on until the current falls below a holding current, normally at the next zero crossing of an AC supply. Because both carrier types flood the lightly doped regions, the on-state voltage is only one to two volts even in devices that block several kilovolts, and thyristors still switch the largest currents in power engineering, from light dimmers (as a triac, two thyristors in antiparallel) to high-voltage DC converter stations.</w:t>
      </w:r>
    </w:p>
    <w:p w14:paraId="43AB8909" w14:textId="77777777" w:rsidR="00BB2D8A" w:rsidRDefault="00531ECD">
      <w:pPr>
        <w:pStyle w:val="Heading2"/>
      </w:pPr>
      <w:r>
        <w:t>19.5 The IGBT</w:t>
      </w:r>
    </w:p>
    <w:p w14:paraId="26B4F09E" w14:textId="77777777" w:rsidR="00BB2D8A" w:rsidRDefault="00531ECD">
      <w:r>
        <w:rPr>
          <w:rFonts w:eastAsia="Calibri"/>
        </w:rPr>
        <w:t>The insulated-gate bipolar transistor combines a MOSFET's gate with a bipolar output. Structurally, it is a vertical power MOSFET with an extra p+ layer at the bottom. When the MOSFET channel turns on, its electron current flows into the drift region and forward-biases the bottom junction, which injects holes. The drift region fills with both carriers far above its doping, the conductivity modulation that also gives the thyristor its low drop, so its resistance falls. The on-state looks like a diode voltage in series with a small resistance, and the current does not stop instantly at turn-off: the stored holes must recombine, producing a tail current that limits IGBTs to switching frequencies of tens of kilohertz. The structure also contains a parasitic thyristor, which modern designs suppress so thoroughly that IGBT latch-up is now rare.</w:t>
      </w:r>
    </w:p>
    <w:p w14:paraId="067FA8C8" w14:textId="77777777" w:rsidR="00BB2D8A" w:rsidRDefault="00531ECD">
      <w:pPr>
        <w:jc w:val="center"/>
      </w:pPr>
      <w:r>
        <w:rPr>
          <w:rFonts w:eastAsia="Calibri"/>
        </w:rPr>
        <w:t>MOSFET: Pcond = I² Ron,    IGBT: Pcond ≈ VCE0 I + rCE I²</w:t>
      </w:r>
    </w:p>
    <w:p w14:paraId="6A7AA9CA" w14:textId="77777777" w:rsidR="00BB2D8A" w:rsidRDefault="00531ECD">
      <w:pPr>
        <w:pStyle w:val="Heading2"/>
      </w:pPr>
      <w:r>
        <w:t>Worked Example 19.2</w:t>
      </w:r>
    </w:p>
    <w:p w14:paraId="7ED09FDE" w14:textId="77777777" w:rsidR="00BB2D8A" w:rsidRDefault="00531ECD">
      <w:r>
        <w:rPr>
          <w:rFonts w:eastAsia="Calibri"/>
        </w:rPr>
        <w:t>A 650 V MOSFET has Ron = 50 mΩ at operating temperature. A 650 V IGBT of similar die cost has VCE0 = 1.0 V and rCE = 20 mΩ. Compare their conduction losses at 20 A and 50 A, and find the current at which they are equal.</w:t>
      </w:r>
    </w:p>
    <w:p w14:paraId="249200A9" w14:textId="77777777" w:rsidR="00BB2D8A" w:rsidRDefault="00531ECD">
      <w:r>
        <w:rPr>
          <w:rFonts w:eastAsia="Calibri"/>
        </w:rPr>
        <w:t>At 20 A: MOSFET 20² × 0.05 = 20 W; IGBT 1.0 × 20 + 0.02 × 400 = 28 W. At 50 A: MOSFET 125 W; IGBT 50 + 50 = 100 W. They are equal when 0.05 I² = 1.0 I + 0.02 I², which gives I = 1.0/0.03 = 33 A. Below that current the MOSFET wins and also switches faster; above it the IGBT's fixed junction drop is cheaper than the MOSFET's rising I²R. That is the usual division: MOSFETs, and increasingly SiC MOSFETs, for high frequency and moderate current; IGBTs for high current at low switching frequency, such as motor drives and traction inverters.</w:t>
      </w:r>
    </w:p>
    <w:p w14:paraId="1030145C" w14:textId="77777777" w:rsidR="00BB2D8A" w:rsidRDefault="00531ECD">
      <w:pPr>
        <w:pStyle w:val="Heading2"/>
      </w:pPr>
      <w:r>
        <w:t>19.6 Choosing a 650 V switch in 2026</w:t>
      </w:r>
    </w:p>
    <w:p w14:paraId="1F89D368" w14:textId="77777777" w:rsidR="00BB2D8A" w:rsidRDefault="00531ECD">
      <w:r>
        <w:rPr>
          <w:rFonts w:eastAsia="Calibri"/>
        </w:rPr>
        <w:t>The physics of Sections 19.1 to 19.5 reaches the designer as a comparison of three device families at the most contested rating, 650 V, used in power-factor correction stages, server supplies, solar inverters, and on-board chargers. Representative parts make the comparison concrete: a silicon superjunction MOSFET such as one from Infineon's CoolMOS family at about 70 mΩ, a silicon-carbide MOSFET such as Wolfspeed's C3M0060065D at 60 mΩ, and a GaN HEMT such as the GS66508T at 50 mΩ and 30 A.</w:t>
      </w:r>
    </w:p>
    <w:p w14:paraId="05800949" w14:textId="77777777" w:rsidR="00BB2D8A" w:rsidRDefault="00531ECD">
      <w:r>
        <w:rPr>
          <w:rFonts w:eastAsia="Calibri"/>
        </w:rPr>
        <w:t>On-resistance at room temperature is only the opening bid. Silicon's resistance roughly doubles between 25 °C and 125 °C, because mobility falls as Section 3.4 described; silicon carbide rises far less, often only 20 to 40 %, because its channel resistance, which falls with temperature, offsets its drift resistance; GaN rises by about 1.5 to 2 times. The switching story is reversed in order. The superjunction's body diode stores charge and recovers slowly, which rules it out of hard-switched bridges where a diode is forced off while conducting. SiC's body diode recovers fast, and GaN has no body diode at all; it conducts in reverse through its channel with no stored charge. GaN's gate charge, about 6 nC for the GS66508T, is roughly a tenth of a comparable silicon part's, so its switching losses are small enough to run at several hundred kilohertz to megahertz, shrinking magnetics.</w:t>
      </w:r>
    </w:p>
    <w:p w14:paraId="1BF0FA75" w14:textId="77777777" w:rsidR="00BB2D8A" w:rsidRDefault="00531ECD">
      <w:r>
        <w:rPr>
          <w:rFonts w:eastAsia="Calibri"/>
        </w:rPr>
        <w:t>The practical result in 2026: superjunction silicon where it is soft-switched and cost dominates; SiC where voltage, temperature, and ruggedness matter, especially at 1200 V and in automotive traction; GaN where switching frequency and power density matter, in chargers, server supplies, and increasingly in solar microinverters. Book 6 designs the converters in which these choices are made.</w:t>
      </w:r>
    </w:p>
    <w:p w14:paraId="06C5122E" w14:textId="77777777" w:rsidR="00BB2D8A" w:rsidRDefault="00531ECD">
      <w:r>
        <w:rPr>
          <w:rFonts w:eastAsia="Calibri"/>
        </w:rPr>
        <w:t>Key idea. Compare power switches hot, not at 25 °C, and compare their switching charge as well as their resistance. Silicon doubles its resistance by 125 °C; SiC barely moves; GaN switches with almost no stored charge.</w:t>
      </w:r>
    </w:p>
    <w:p w14:paraId="5157209D" w14:textId="77777777" w:rsidR="00BB2D8A" w:rsidRDefault="00531ECD">
      <w:pPr>
        <w:pStyle w:val="Heading2"/>
      </w:pPr>
      <w:r>
        <w:t>Worked Example 19.3</w:t>
      </w:r>
    </w:p>
    <w:p w14:paraId="168AFFD4" w14:textId="77777777" w:rsidR="00BB2D8A" w:rsidRDefault="00531ECD">
      <w:r>
        <w:rPr>
          <w:rFonts w:eastAsia="Calibri"/>
        </w:rPr>
        <w:t>Three 650 V switches each carry 10 A rms at a junction temperature of 100 °C. Their 25 °C resistances and approximate hot multipliers are: Si superjunction 70 mΩ × 1.8, SiC 60 mΩ × 1.25, GaN 50 mΩ × 1.6. Find each conduction loss.</w:t>
      </w:r>
    </w:p>
    <w:p w14:paraId="6D8524DB" w14:textId="77777777" w:rsidR="00BB2D8A" w:rsidRDefault="00531ECD">
      <w:r>
        <w:rPr>
          <w:rFonts w:eastAsia="Calibri"/>
        </w:rPr>
        <w:t>Si: 10² × 0.126 = 12.6 W. SiC: 10² × 0.075 = 7.5 W. GaN: 10² × 0.080 = 8.0 W. The part with the best room-temperature figure did not win the conduction contest; SiC's flat temperature curve did. At 100 kHz hard switching, however, the GaN part's switching loss would be several watts lower than either competitor, and in a converter run at 500 kHz it would win overall. The choice depends on the converter, not the data-sheet headline.</w:t>
      </w:r>
    </w:p>
    <w:p w14:paraId="27E3D248" w14:textId="77777777" w:rsidR="00BB2D8A" w:rsidRDefault="00531ECD">
      <w:r>
        <w:rPr>
          <w:rFonts w:eastAsia="Calibri"/>
          <w:b/>
        </w:rPr>
        <w:t xml:space="preserve">Measure it yourself. </w:t>
      </w:r>
      <w:r>
        <w:rPr>
          <w:rFonts w:eastAsia="Calibri"/>
        </w:rPr>
        <w:t>RDS(on) against gate voltage and temperature, the body diode's forward drop, and the leakage near breakdown are curve-tracer measurements, made with short pulses so that the die does not heat during the sweep. Gate charge, switching, recovery, and thermal impedance need the setups of Book 9, Test and Measurement Instruments, in its chapter "Measuring the Datasheet: Capacitance, Gate Charge, Switching, Recovery, Thermal Impedance, and SPICE Models"; the curve-tracer walk-through itself is "The Curve Tracer at Work: Diodes, Bipolar Transistors, and MOSFETs". Chapter 24 turns those curves into a power MOSFET subcircuit.</w:t>
      </w:r>
    </w:p>
    <w:p w14:paraId="6A06DD36" w14:textId="77777777" w:rsidR="00BB2D8A" w:rsidRDefault="00531ECD">
      <w:r>
        <w:rPr>
          <w:rFonts w:eastAsia="Calibri"/>
        </w:rPr>
        <w:t>Part VI has pushed the junction to light and to kilovolts. Part VII asks how any of these devices is made, modeled, and extended to new materials.</w:t>
      </w:r>
    </w:p>
    <w:p w14:paraId="24613E48" w14:textId="77777777" w:rsidR="00BB2D8A" w:rsidRDefault="00531ECD">
      <w:pPr>
        <w:shd w:val="clear" w:color="auto" w:fill="E8F1E4"/>
        <w:spacing w:before="120" w:after="80"/>
      </w:pPr>
      <w:r>
        <w:rPr>
          <w:b/>
          <w:bCs/>
        </w:rPr>
        <w:t>From the Bench</w:t>
      </w:r>
    </w:p>
    <w:p w14:paraId="419F0595" w14:textId="77777777" w:rsidR="00BB2D8A" w:rsidRDefault="00531ECD">
      <w:pPr>
        <w:shd w:val="clear" w:color="auto" w:fill="E8F1E4"/>
        <w:spacing w:after="120"/>
      </w:pPr>
      <w:r>
        <w:t>Compare power switches at the temperature they will run at, not at 25 °C. On-resistance rises substantially when hot, by different factors for silicon, SiC, and GaN, so the cheapest part at room temperature may lose at 100 °C. Then add switching loss, which depends on the output charge and on the reverse recovery of the body diode, and check the avalanche and short-circuit ratings against the worst fault your circuit can produce.</w:t>
      </w:r>
    </w:p>
    <w:p w14:paraId="0CA5EC2A" w14:textId="77777777" w:rsidR="00BB2D8A" w:rsidRDefault="00531ECD">
      <w:pPr>
        <w:pStyle w:val="Heading2"/>
      </w:pPr>
      <w:r>
        <w:t>Practice</w:t>
      </w:r>
    </w:p>
    <w:p w14:paraId="5461C23A" w14:textId="77777777" w:rsidR="00BB2D8A" w:rsidRDefault="00531ECD">
      <w:r>
        <w:rPr>
          <w:rFonts w:eastAsia="Calibri"/>
        </w:rPr>
        <w:t>1. Find ND, W, and Ron,sp for an ideal silicon drift region blocking 100 V, using the constants of Worked Example 19.1.</w:t>
      </w:r>
    </w:p>
    <w:p w14:paraId="45650309" w14:textId="77777777" w:rsidR="00BB2D8A" w:rsidRDefault="00531ECD">
      <w:r>
        <w:rPr>
          <w:rFonts w:eastAsia="Calibri"/>
        </w:rPr>
        <w:t>2. By what factor does Ron,sp change when a silicon design moves from 600 V to 1200 V?</w:t>
      </w:r>
    </w:p>
    <w:p w14:paraId="4F32538D" w14:textId="77777777" w:rsidR="00BB2D8A" w:rsidRDefault="00531ECD">
      <w:r>
        <w:rPr>
          <w:rFonts w:eastAsia="Calibri"/>
        </w:rPr>
        <w:t>3. Material A has a critical field three times that of material B, with equal permittivity and mobility. Compare their Ron,sp at the same blocking voltage.</w:t>
      </w:r>
    </w:p>
    <w:p w14:paraId="58BC158C" w14:textId="77777777" w:rsidR="00BB2D8A" w:rsidRDefault="00531ECD">
      <w:r>
        <w:rPr>
          <w:rFonts w:eastAsia="Calibri"/>
        </w:rPr>
        <w:t>4. A thyristor's two transistors have α₁ = 0.45 and α₂ = 0.40 at a given current. Is the device latched? What must happen for it to latch?</w:t>
      </w:r>
    </w:p>
    <w:p w14:paraId="42938715" w14:textId="77777777" w:rsidR="00BB2D8A" w:rsidRDefault="00531ECD">
      <w:r>
        <w:rPr>
          <w:rFonts w:eastAsia="Calibri"/>
        </w:rPr>
        <w:t>5. An IGBT has VCE0 = 0.9 V and rCE = 15 mΩ. Find its conduction loss at 40 A.</w:t>
      </w:r>
    </w:p>
    <w:p w14:paraId="30B207B2" w14:textId="77777777" w:rsidR="00BB2D8A" w:rsidRDefault="00531ECD">
      <w:r>
        <w:rPr>
          <w:rFonts w:eastAsia="Calibri"/>
        </w:rPr>
        <w:t>6. Explain in one or two sentences why an IGBT has a turn-off tail current and a MOSFET does not.</w:t>
      </w:r>
    </w:p>
    <w:p w14:paraId="38DE140D" w14:textId="77777777" w:rsidR="00BB2D8A" w:rsidRDefault="00531ECD">
      <w:r>
        <w:rPr>
          <w:rFonts w:eastAsia="Calibri"/>
        </w:rPr>
        <w:t>7. Repeat Worked Example 19.3 at 15 A rms.</w:t>
      </w:r>
    </w:p>
    <w:p w14:paraId="3AB40F24" w14:textId="77777777" w:rsidR="00BB2D8A" w:rsidRDefault="00531ECD">
      <w:r>
        <w:rPr>
          <w:rFonts w:eastAsia="Calibri"/>
        </w:rPr>
        <w:t>8. Why is a silicon superjunction MOSFET a poor choice for a hard-switched half bridge?</w:t>
      </w:r>
    </w:p>
    <w:p w14:paraId="28B59871" w14:textId="77777777" w:rsidR="00BB2D8A" w:rsidRDefault="00531ECD">
      <w:pPr>
        <w:pStyle w:val="Heading3"/>
        <w:spacing w:before="280" w:after="120"/>
      </w:pPr>
      <w:r>
        <w:t>What You’ll Actually Use</w:t>
      </w:r>
    </w:p>
    <w:p w14:paraId="59A60203" w14:textId="77777777" w:rsidR="00BB2D8A" w:rsidRDefault="00531ECD">
      <w:pPr>
        <w:spacing w:after="60"/>
      </w:pPr>
      <w:r>
        <w:rPr>
          <w:b/>
          <w:bCs/>
        </w:rPr>
        <w:t>Everyday working tools</w:t>
      </w:r>
    </w:p>
    <w:p w14:paraId="50A81A8F" w14:textId="77777777" w:rsidR="00BB2D8A" w:rsidRDefault="00531ECD">
      <w:pPr>
        <w:pStyle w:val="ListParagraph"/>
        <w:numPr>
          <w:ilvl w:val="0"/>
          <w:numId w:val="1"/>
        </w:numPr>
        <w:spacing w:after="60"/>
      </w:pPr>
      <w:r>
        <w:t>Ron,sp ∝ BV²/Ec³ for an ideal drift region.</w:t>
      </w:r>
    </w:p>
    <w:p w14:paraId="5C0FC83F" w14:textId="77777777" w:rsidR="00BB2D8A" w:rsidRDefault="00531ECD">
      <w:pPr>
        <w:pStyle w:val="ListParagraph"/>
        <w:numPr>
          <w:ilvl w:val="0"/>
          <w:numId w:val="1"/>
        </w:numPr>
        <w:spacing w:after="60"/>
      </w:pPr>
      <w:r>
        <w:t>Conduction loss I²R at the hot resistance.</w:t>
      </w:r>
    </w:p>
    <w:p w14:paraId="64821318" w14:textId="77777777" w:rsidR="00BB2D8A" w:rsidRDefault="00531ECD">
      <w:pPr>
        <w:pStyle w:val="ListParagraph"/>
        <w:numPr>
          <w:ilvl w:val="0"/>
          <w:numId w:val="1"/>
        </w:numPr>
        <w:spacing w:after="60"/>
      </w:pPr>
      <w:r>
        <w:t>When to choose superjunction silicon, SiC, GaN, or an IGBT.</w:t>
      </w:r>
    </w:p>
    <w:p w14:paraId="6D23635F" w14:textId="77777777" w:rsidR="00BB2D8A" w:rsidRDefault="00531ECD">
      <w:pPr>
        <w:spacing w:before="120" w:after="60"/>
      </w:pPr>
      <w:r>
        <w:rPr>
          <w:b/>
          <w:bCs/>
        </w:rPr>
        <w:t>Mostly for exams and deeper study</w:t>
      </w:r>
    </w:p>
    <w:p w14:paraId="01A823AF" w14:textId="77777777" w:rsidR="00BB2D8A" w:rsidRDefault="00531ECD">
      <w:pPr>
        <w:pStyle w:val="ListParagraph"/>
        <w:numPr>
          <w:ilvl w:val="0"/>
          <w:numId w:val="1"/>
        </w:numPr>
        <w:spacing w:after="60"/>
      </w:pPr>
      <w:r>
        <w:t>Thyristor latching conditions.</w:t>
      </w:r>
    </w:p>
    <w:p w14:paraId="2A6DA0E8" w14:textId="77777777" w:rsidR="00BB2D8A" w:rsidRDefault="00531ECD">
      <w:pPr>
        <w:pStyle w:val="ListParagraph"/>
        <w:numPr>
          <w:ilvl w:val="0"/>
          <w:numId w:val="1"/>
        </w:numPr>
        <w:spacing w:after="60"/>
      </w:pPr>
      <w:r>
        <w:t>Drift-region design beyond the one-sided junction.</w:t>
      </w:r>
    </w:p>
    <w:p w14:paraId="4AC29DD4" w14:textId="77777777" w:rsidR="00BB2D8A" w:rsidRDefault="00531ECD">
      <w:pPr>
        <w:pStyle w:val="Heading1"/>
      </w:pPr>
      <w:bookmarkStart w:id="25" w:name="_TocAll0026"/>
      <w:bookmarkEnd w:id="25"/>
      <w:r>
        <w:rPr>
          <w:rFonts w:ascii="Amazon Ember" w:hAnsi="Amazon Ember" w:cs="Amazon Ember"/>
        </w:rPr>
        <w:t>Part VII. Making, Modeling, and New Materials</w:t>
      </w:r>
    </w:p>
    <w:p w14:paraId="272DA02D" w14:textId="77777777" w:rsidR="00BB2D8A" w:rsidRDefault="00531ECD">
      <w:r>
        <w:rPr>
          <w:rFonts w:eastAsia="Calibri"/>
        </w:rPr>
        <w:t>The earlier parts treated the device as given: a doping profile, a gate oxide, a fin, a junction. Part VII asks where those come from and how designers use them. Chapter 20 follows a transistor through the fab, with the numbers that limit each step. Chapter 21 turns to a different kind of device the radio books rely on, the piezoelectric thin film and the acoustic resonator built from it, including the aluminum scandium nitride films of 2026. Chapter 22 explains the compact models and process design kits through which every device in this book reaches a circuit simulator.</w:t>
      </w:r>
    </w:p>
    <w:p w14:paraId="1C66AB87" w14:textId="77777777" w:rsidR="00BB2D8A" w:rsidRDefault="00531ECD">
      <w:pPr>
        <w:pStyle w:val="Heading1"/>
      </w:pPr>
      <w:bookmarkStart w:id="26" w:name="_TocAll0027"/>
      <w:bookmarkEnd w:id="26"/>
      <w:r>
        <w:t>Chapter 20. How a Transistor Is Made</w:t>
      </w:r>
    </w:p>
    <w:p w14:paraId="29CF10F8" w14:textId="77777777" w:rsidR="00BB2D8A" w:rsidRDefault="00531ECD">
      <w:r>
        <w:t>Why does a chip with six times the area of another cost not six times as much, but nearly twelve? The answer lies in how defects land on a wafer, and it is one reason the largest processors are now built from several smaller chiplets.</w:t>
      </w:r>
    </w:p>
    <w:p w14:paraId="07CAB30B" w14:textId="77777777" w:rsidR="00BB2D8A" w:rsidRDefault="00531ECD">
      <w:pPr>
        <w:spacing w:after="200"/>
      </w:pPr>
      <w:r>
        <w:rPr>
          <w:b/>
          <w:bCs/>
        </w:rPr>
        <w:t xml:space="preserve">Where you meet this: </w:t>
      </w:r>
      <w:r>
        <w:t>Process selection, die-size and cost estimates, and conversations with a foundry about yield and design rules.</w:t>
      </w:r>
    </w:p>
    <w:p w14:paraId="06436246" w14:textId="77777777" w:rsidR="00BB2D8A" w:rsidRDefault="00531ECD">
      <w:r>
        <w:rPr>
          <w:rFonts w:eastAsia="Calibri"/>
        </w:rPr>
        <w:t>Every device in this book begins as a polished wafer of nearly perfect silicon, 300 mm across in a modern fab. It becomes a chip through a few hundred steps of a small number of kinds: growing or depositing films, patterning them with light, etching away what is not wanted, adding dopants, and heating to activate and move them. This chapter explains the steps whose physics sets the limits of the devices: diffusion, which blurs doping profiles with every heat cycle; ion implantation, which places dopants precisely; and lithography, whose resolution decides how small anything can be. The process engineer's details are in Plummer, Deal, and Griffin; the designer needs the numbers below.</w:t>
      </w:r>
    </w:p>
    <w:p w14:paraId="621DD086" w14:textId="77777777" w:rsidR="00BB2D8A" w:rsidRDefault="00531ECD">
      <w:pPr>
        <w:pStyle w:val="Heading2"/>
      </w:pPr>
      <w:r>
        <w:t>20.1 Oxidation and films</w:t>
      </w:r>
    </w:p>
    <w:p w14:paraId="2CD58E41" w14:textId="77777777" w:rsidR="00BB2D8A" w:rsidRDefault="00531ECD">
      <w:r>
        <w:rPr>
          <w:rFonts w:eastAsia="Calibri"/>
        </w:rPr>
        <w:t>Silicon's great advantage is its oxide. Heating silicon in oxygen or steam grows a layer of silicon dioxide that is an excellent insulator with a clean interface, and for every 100 nm of oxide grown, about 44 nm of silicon is consumed. From the 45 nm node on, the gate dielectric became a high-κ film, hafnium oxide, deposited atom layer by atom layer, because a silicon dioxide gate thin enough for the required capacitance leaked too much by tunneling. Other films, polysilicon, nitride, and metals, are deposited by chemical vapor deposition, atomic-layer deposition, or sputtering.</w:t>
      </w:r>
    </w:p>
    <w:p w14:paraId="17BF2AD5" w14:textId="77777777" w:rsidR="00BB2D8A" w:rsidRDefault="00531ECD">
      <w:pPr>
        <w:pStyle w:val="Heading2"/>
      </w:pPr>
      <w:r>
        <w:t>20.2 Diffusion and the thermal budget</w:t>
      </w:r>
    </w:p>
    <w:p w14:paraId="1BDAF157" w14:textId="77777777" w:rsidR="00BB2D8A" w:rsidRDefault="00531ECD">
      <w:r>
        <w:rPr>
          <w:rFonts w:eastAsia="Calibri"/>
        </w:rPr>
        <w:t>Dopants move through the crystal by diffusion, the same random walk that Chapter 3 described for carriers, but millions of times slower and strongly dependent on temperature. The diffusivity follows an Arrhenius law, D = D0 exp(−Ea/kT); for boron in silicon a hand value is D0 = 1.0 cm²/s and Ea = 3.5 eV. A profile spreads by a characteristic length of about 2√(Dt). Every high-temperature step after the dopants are placed adds to that spreading, so the total of time and temperature, the thermal budget, must be kept small for shallow junctions. Modern processes use spike and flash anneals that hold the peak temperature for a second or less.</w:t>
      </w:r>
    </w:p>
    <w:p w14:paraId="396966C8" w14:textId="77777777" w:rsidR="00BB2D8A" w:rsidRDefault="00531ECD">
      <w:pPr>
        <w:jc w:val="center"/>
      </w:pPr>
      <w:r>
        <w:rPr>
          <w:rFonts w:eastAsia="Calibri"/>
        </w:rPr>
        <w:t>D = D0 exp(−Ea/kT),   diffusion length ≈ 2√(Dt)</w:t>
      </w:r>
    </w:p>
    <w:p w14:paraId="1B98C7C6" w14:textId="77777777" w:rsidR="00BB2D8A" w:rsidRDefault="00531ECD">
      <w:pPr>
        <w:pStyle w:val="Heading2"/>
      </w:pPr>
      <w:r>
        <w:t>Worked Example 20.1</w:t>
      </w:r>
    </w:p>
    <w:p w14:paraId="4F34A47C" w14:textId="77777777" w:rsidR="00BB2D8A" w:rsidRDefault="00531ECD">
      <w:r>
        <w:rPr>
          <w:rFonts w:eastAsia="Calibri"/>
        </w:rPr>
        <w:t>Find boron's diffusivity at 1000 °C and the diffusion length after 30 minutes. Compare it with a 10 s anneal at 1050 °C.</w:t>
      </w:r>
    </w:p>
    <w:p w14:paraId="319713AC" w14:textId="77777777" w:rsidR="00BB2D8A" w:rsidRDefault="00531ECD">
      <w:r>
        <w:rPr>
          <w:rFonts w:eastAsia="Calibri"/>
        </w:rPr>
        <w:t>At 1273 K, kT = 0.1097 eV and D = 1.0 × exp(−3.5/0.1097) = 1.40 × 10⁻¹⁴ cm²/s. After 1800 s, 2√(Dt) = 2√(2.51 × 10⁻¹¹) cm = 0.10 µm, larger than the whole junction depth of a modern transistor. At 1050 °C, D = 4.66 × 10⁻¹⁴ cm²/s, and in 10 s the diffusion length is 2√(4.66 × 10⁻¹³) cm = 13.7 nm. The short, hot anneal activates the dopants while moving them only a few nanometers.</w:t>
      </w:r>
    </w:p>
    <w:p w14:paraId="0BDA732C" w14:textId="77777777" w:rsidR="00BB2D8A" w:rsidRDefault="00531ECD">
      <w:pPr>
        <w:pStyle w:val="Heading2"/>
      </w:pPr>
      <w:r>
        <w:t>20.3 Ion implantation</w:t>
      </w:r>
    </w:p>
    <w:p w14:paraId="56810F9D" w14:textId="77777777" w:rsidR="00BB2D8A" w:rsidRDefault="00531ECD">
      <w:r>
        <w:rPr>
          <w:rFonts w:eastAsia="Calibri"/>
        </w:rPr>
        <w:t>Dopants are placed by ion implantation: ionized boron, phosphorus, or arsenic atoms are accelerated to kilo-electron-volt energies and shot into the wafer, where they stop at a depth set by their energy and spread around it in a roughly Gaussian profile. The dose, in atoms per square centimeter, is counted precisely by measuring the beam current, which is why implantation replaced diffusion from surface sources. The impacts damage the crystal, so an anneal must repair it and move the dopants onto lattice sites where they become active, which is the step Example 20.1 limits.</w:t>
      </w:r>
    </w:p>
    <w:p w14:paraId="3040CF74" w14:textId="77777777" w:rsidR="00BB2D8A" w:rsidRDefault="00531ECD">
      <w:pPr>
        <w:pStyle w:val="Heading2"/>
      </w:pPr>
      <w:r>
        <w:t>Worked Example 20.2</w:t>
      </w:r>
    </w:p>
    <w:p w14:paraId="416371AD" w14:textId="77777777" w:rsidR="00BB2D8A" w:rsidRDefault="00531ECD">
      <w:r>
        <w:rPr>
          <w:rFonts w:eastAsia="Calibri"/>
        </w:rPr>
        <w:t>A source-drain implant delivers 10¹⁵ atoms/cm² into a layer about 0.1 µm deep. Estimate the average concentration.</w:t>
      </w:r>
    </w:p>
    <w:p w14:paraId="1F0CE034" w14:textId="77777777" w:rsidR="00BB2D8A" w:rsidRDefault="00531ECD">
      <w:r>
        <w:rPr>
          <w:rFonts w:eastAsia="Calibri"/>
        </w:rPr>
        <w:t>10¹⁵ cm⁻² / 10⁻⁵ cm = 10²⁰ cm⁻³, about one dopant per 500 silicon atoms, far above the doping of Chapter 2's examples and enough to make the region nearly metallic.</w:t>
      </w:r>
    </w:p>
    <w:p w14:paraId="4C01E303" w14:textId="77777777" w:rsidR="00BB2D8A" w:rsidRDefault="00531ECD">
      <w:r>
        <w:rPr>
          <w:rFonts w:eastAsia="Calibri"/>
        </w:rPr>
        <w:t>Key idea. The fab places dopants by implantation and then fights to keep them in place, because every heat step spreads them by about 2√(Dt). Lithography sets how small a feature can be drawn; diffusion sets how sharp it stays.</w:t>
      </w:r>
    </w:p>
    <w:p w14:paraId="7F6EC5CC" w14:textId="77777777" w:rsidR="00BB2D8A" w:rsidRDefault="00531ECD">
      <w:pPr>
        <w:pStyle w:val="Heading2"/>
      </w:pPr>
      <w:r>
        <w:t>20.4 Lithography</w:t>
      </w:r>
    </w:p>
    <w:p w14:paraId="57A72FE6" w14:textId="77777777" w:rsidR="00BB2D8A" w:rsidRDefault="00531ECD">
      <w:r>
        <w:rPr>
          <w:rFonts w:eastAsia="Calibri"/>
        </w:rPr>
        <w:t>Each layer's pattern is printed by projecting light through a mask onto a photoresist. The smallest half-pitch that can be printed follows the Rayleigh criterion, R = k1λ/NA, with λ the wavelength, NA the numerical aperture of the lens, and k1 a process factor whose physical limit for a single exposure is 0.25. The depth of focus, about k2λ/NA², shrinks faster than the resolution, which is why wafers must be extremely flat and are polished between layers. Argon-fluoride immersion lithography at 193 nm reached its limit around 40 nm half-pitch, and finer features were made by multiple patterning: printing a layer in two, three, or four exposures. Extreme ultraviolet lithography at 13.5 nm, in production since 2019, and high-NA EUV with NA = 0.55 restore single exposures for the finest layers.</w:t>
      </w:r>
    </w:p>
    <w:p w14:paraId="43E57015" w14:textId="77777777" w:rsidR="00BB2D8A" w:rsidRDefault="00531ECD">
      <w:pPr>
        <w:jc w:val="center"/>
      </w:pPr>
      <w:r>
        <w:rPr>
          <w:rFonts w:eastAsia="Calibri"/>
        </w:rPr>
        <w:t>R = k1 λ / NA,   DOF ≈ k2 λ / NA²</w:t>
      </w:r>
    </w:p>
    <w:p w14:paraId="5409B430" w14:textId="77777777" w:rsidR="00BB2D8A" w:rsidRDefault="00531ECD">
      <w:pPr>
        <w:pStyle w:val="Heading2"/>
      </w:pPr>
      <w:r>
        <w:t>Worked Example 20.3</w:t>
      </w:r>
    </w:p>
    <w:p w14:paraId="1352781F" w14:textId="77777777" w:rsidR="00BB2D8A" w:rsidRDefault="00531ECD">
      <w:r>
        <w:rPr>
          <w:rFonts w:eastAsia="Calibri"/>
        </w:rPr>
        <w:t>Find the half-pitch resolution of 193 nm immersion at NA = 1.35 and k1 = 0.28, of EUV at NA = 0.33 and k1 = 0.4, and of high-NA EUV at NA = 0.55 and the same k1. Compare the depths of focus with k2 = 0.5.</w:t>
      </w:r>
    </w:p>
    <w:p w14:paraId="5DD6F934" w14:textId="77777777" w:rsidR="00BB2D8A" w:rsidRDefault="00531ECD">
      <w:r>
        <w:rPr>
          <w:rFonts w:eastAsia="Calibri"/>
        </w:rPr>
        <w:t>Immersion: 0.28 × 193/1.35 = 40 nm, DOF 0.5 × 193/1.35² = 53 nm. EUV: 0.4 × 13.5/0.33 = 16.4 nm, DOF 62 nm. High-NA EUV: 0.4 × 13.5/0.55 = 9.8 nm, DOF only 22 nm. The finest metal and gate layers of 2026 nodes need high-NA EUV or EUV with double patterning, and the shallow focus of high NA demands thinner resists and flatter wafers.</w:t>
      </w:r>
    </w:p>
    <w:p w14:paraId="1B2325B9" w14:textId="77777777" w:rsidR="00BB2D8A" w:rsidRDefault="00531ECD">
      <w:pPr>
        <w:pStyle w:val="Heading2"/>
      </w:pPr>
      <w:r>
        <w:t>20.5 From front end to back end</w:t>
      </w:r>
    </w:p>
    <w:p w14:paraId="2E6AD7EA" w14:textId="77777777" w:rsidR="00BB2D8A" w:rsidRDefault="00531ECD">
      <w:r>
        <w:rPr>
          <w:rFonts w:eastAsia="Calibri"/>
        </w:rPr>
        <w:t>The front end of line builds the transistors: isolation, wells, the fin or nanosheet stack of Chapter 11, the gate, and the source and drain. The back end of line builds the wiring: a dozen or more layers of copper, or of cobalt and ruthenium at the finest pitches, separated by low-κ dielectrics and connected by vias. The wiring's resistance and capacitance, not the transistor, now limit much of a chip's speed and power, and the electromigration of Chapter 17 limits its current. The finished wafer is tested, diced, and packaged, which is Book 7's subject.</w:t>
      </w:r>
    </w:p>
    <w:p w14:paraId="53E9FE34" w14:textId="77777777" w:rsidR="00BB2D8A" w:rsidRDefault="00531ECD">
      <w:pPr>
        <w:pStyle w:val="Heading2"/>
      </w:pPr>
      <w:r>
        <w:t>20.6 Yield and the cost of a die</w:t>
      </w:r>
    </w:p>
    <w:p w14:paraId="52C9F4B2" w14:textId="77777777" w:rsidR="00BB2D8A" w:rsidRDefault="00531ECD">
      <w:r>
        <w:rPr>
          <w:rFonts w:eastAsia="Calibri"/>
        </w:rPr>
        <w:t>Every step of this chapter has a defect rate, and the final test of a process is how many good chips a wafer yields. A 300 mm wafer has an area of about 707 cm². Square dice of area A fit approximately</w:t>
      </w:r>
    </w:p>
    <w:p w14:paraId="28BD2868" w14:textId="77777777" w:rsidR="00BB2D8A" w:rsidRDefault="00531ECD">
      <w:pPr>
        <w:jc w:val="center"/>
      </w:pPr>
      <w:r>
        <w:rPr>
          <w:rFonts w:eastAsia="Calibri"/>
        </w:rPr>
        <w:t>dies per wafer ≈ π (d/2)² / A − π d / √(2A)</w:t>
      </w:r>
    </w:p>
    <w:p w14:paraId="7BC3EC27" w14:textId="77777777" w:rsidR="00BB2D8A" w:rsidRDefault="00531ECD">
      <w:r>
        <w:rPr>
          <w:rFonts w:eastAsia="Calibri"/>
        </w:rPr>
        <w:t>where the second term removes the partial dice lost at the round edge. Random defects, particles and pattern faults, land on the wafer with an average density D0 per cm². If they are scattered independently, the fraction of dice with no defect follows the Poisson model Y = e^(−A D0). Mature processes reach D0 around 0.1 per cm² or better; a new node starts several times worse and improves over its first year or two.</w:t>
      </w:r>
    </w:p>
    <w:p w14:paraId="26479439" w14:textId="77777777" w:rsidR="00BB2D8A" w:rsidRDefault="00531ECD">
      <w:r>
        <w:rPr>
          <w:rFonts w:eastAsia="Calibri"/>
        </w:rPr>
        <w:t>The exponential is why large chips are expensive out of all proportion to their area. A 1 cm² die at D0 = 0.1 yields 90 %; a 6 cm² die, the size of a large accelerator, yields only 55 % at the same defect density, and it also loses more area at the wafer edge. That arithmetic drove the industry to chiplets, several smaller dice tested separately and assembled in one package, a move that Book 7 follows into packaging. Redundancy helps too: memories carry spare rows and columns that are switched in by fuses at test, so a single defect costs a spare instead of a chip.</w:t>
      </w:r>
    </w:p>
    <w:p w14:paraId="230E1285" w14:textId="77777777" w:rsidR="00BB2D8A" w:rsidRDefault="00531ECD">
      <w:pPr>
        <w:spacing w:before="200" w:after="60"/>
        <w:jc w:val="center"/>
      </w:pPr>
      <w:r>
        <w:rPr>
          <w:noProof/>
        </w:rPr>
        <w:drawing>
          <wp:inline distT="0" distB="0" distL="0" distR="0" wp14:anchorId="2EDF1815" wp14:editId="3FABB479">
            <wp:extent cx="5120640" cy="2816352"/>
            <wp:effectExtent l="0" t="0" r="0" b="0"/>
            <wp:docPr id="20" name="Picture 20" descr="Plot of the percentage of defect-free dice against die area from 0 to 8 square centimeters. Three falling exponential curves for defect densities of 0.05, 0.1 and 0.3 per square centimeter. On the 0.1 curve, 1 square centimeter gives 90 percent and 6 square centimeters gives 55 percen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yield.png"/>
                    <pic:cNvPicPr/>
                  </pic:nvPicPr>
                  <pic:blipFill>
                    <a:blip r:embed="rId27"/>
                    <a:stretch>
                      <a:fillRect/>
                    </a:stretch>
                  </pic:blipFill>
                  <pic:spPr>
                    <a:xfrm>
                      <a:off x="0" y="0"/>
                      <a:ext cx="5120640" cy="2816352"/>
                    </a:xfrm>
                    <a:prstGeom prst="rect">
                      <a:avLst/>
                    </a:prstGeom>
                  </pic:spPr>
                </pic:pic>
              </a:graphicData>
            </a:graphic>
          </wp:inline>
        </w:drawing>
      </w:r>
    </w:p>
    <w:p w14:paraId="6DE93A8D" w14:textId="77777777" w:rsidR="00BB2D8A" w:rsidRDefault="00531ECD">
      <w:pPr>
        <w:spacing w:after="200"/>
        <w:jc w:val="center"/>
      </w:pPr>
      <w:r>
        <w:rPr>
          <w:i/>
          <w:iCs/>
          <w:color w:val="555555"/>
          <w:sz w:val="19"/>
          <w:szCs w:val="19"/>
        </w:rPr>
        <w:t>Figure 20.1 — Poisson yield against die area for three defect densities. At D0 = 0.1 per cm², a 1 cm² die yields 90 % and a 6 cm² die 55 %.</w:t>
      </w:r>
    </w:p>
    <w:p w14:paraId="277822F1" w14:textId="77777777" w:rsidR="00BB2D8A" w:rsidRDefault="00531ECD">
      <w:r>
        <w:rPr>
          <w:rFonts w:eastAsia="Calibri"/>
        </w:rPr>
        <w:t>Key idea. Good dice per wafer is gross dice times e^(−A D0). Yield falls exponentially with die area, which is why big chips cost disproportionately more and why chiplets exist.</w:t>
      </w:r>
    </w:p>
    <w:p w14:paraId="46E14ACC" w14:textId="77777777" w:rsidR="00BB2D8A" w:rsidRDefault="00531ECD">
      <w:pPr>
        <w:pStyle w:val="Heading2"/>
      </w:pPr>
      <w:r>
        <w:t>Worked Example 20.4</w:t>
      </w:r>
    </w:p>
    <w:p w14:paraId="4BFF4661" w14:textId="77777777" w:rsidR="00BB2D8A" w:rsidRDefault="00531ECD">
      <w:r>
        <w:rPr>
          <w:rFonts w:eastAsia="Calibri"/>
        </w:rPr>
        <w:t>Compare a 1.0 cm² die and a 6.0 cm² die on 300 mm wafers with D0 = 0.10 cm⁻². If a processed wafer costs $17,000, find the cost per good die for each.</w:t>
      </w:r>
    </w:p>
    <w:p w14:paraId="1B3BE203" w14:textId="77777777" w:rsidR="00BB2D8A" w:rsidRDefault="00531ECD">
      <w:r>
        <w:rPr>
          <w:rFonts w:eastAsia="Calibri"/>
        </w:rPr>
        <w:t>Gross dice: 1.0 cm² gives 707 − π × 30/√2 = 707 − 67 = 640; 6.0 cm² gives 117.8 − π × 30/√12 = 117.8 − 27.2 = 91. Yields: e^(−0.1) = 0.905 and e^(−0.6) = 0.549. Good dice: 579 and 50. Cost per good die: $29 and $340. The large die has six times the area but costs nearly twelve times as much. Split into six 1 cm² chiplets, the same silicon would cost about $176 before the packaging and die-to-die links that chiplets add.</w:t>
      </w:r>
    </w:p>
    <w:p w14:paraId="635A60B5" w14:textId="77777777" w:rsidR="00BB2D8A" w:rsidRDefault="00531ECD">
      <w:r>
        <w:rPr>
          <w:rFonts w:eastAsia="Calibri"/>
        </w:rPr>
        <w:t>Fabrication sets the limits; the next chapter shows how the same tools build devices that are not transistors at all.</w:t>
      </w:r>
    </w:p>
    <w:p w14:paraId="1D3CF4DF" w14:textId="77777777" w:rsidR="00BB2D8A" w:rsidRDefault="00531ECD">
      <w:pPr>
        <w:shd w:val="clear" w:color="auto" w:fill="E8F1E4"/>
        <w:spacing w:before="120" w:after="80"/>
      </w:pPr>
      <w:r>
        <w:rPr>
          <w:b/>
          <w:bCs/>
        </w:rPr>
        <w:t>From the Bench</w:t>
      </w:r>
    </w:p>
    <w:p w14:paraId="468ABED1" w14:textId="77777777" w:rsidR="00BB2D8A" w:rsidRDefault="00531ECD">
      <w:pPr>
        <w:shd w:val="clear" w:color="auto" w:fill="E8F1E4"/>
        <w:spacing w:after="120"/>
      </w:pPr>
      <w:r>
        <w:t>In early cost estimates, die area is the lever you control. A few percent of area saved in floorplanning can buy more yield than any later optimization, and spare rows and columns in memories, or redundant cores, turn a defect into a salvaged part rather than scrap. Ask the foundry for its current defect density at your node: a new process improves month by month, and a design taped out early pays for it.</w:t>
      </w:r>
    </w:p>
    <w:p w14:paraId="53C72D6B" w14:textId="77777777" w:rsidR="00BB2D8A" w:rsidRDefault="00531ECD">
      <w:pPr>
        <w:shd w:val="clear" w:color="auto" w:fill="E3ECF7"/>
        <w:spacing w:before="120" w:after="80"/>
      </w:pPr>
      <w:r>
        <w:rPr>
          <w:b/>
          <w:bCs/>
        </w:rPr>
        <w:t>On the Job</w:t>
      </w:r>
    </w:p>
    <w:p w14:paraId="1B264561" w14:textId="77777777" w:rsidR="00BB2D8A" w:rsidRDefault="00531ECD">
      <w:pPr>
        <w:shd w:val="clear" w:color="auto" w:fill="E3ECF7"/>
        <w:spacing w:after="120"/>
      </w:pPr>
      <w:r>
        <w:t>Process and yield engineers own the fab steps of this chapter. A process engineer keeps one module, lithography, etch, implant, or deposition, centered and stable with statistical process control on hundreds of measurements per lot. A yield engineer reads wafer maps, matches failure patterns to process steps, and turns the defect density of the yield model into an improvement plan. The work is part physics, part statistics, and part detective story, and it is the most direct way to watch the numbers of this book behave on a production line.</w:t>
      </w:r>
    </w:p>
    <w:p w14:paraId="2640561C" w14:textId="77777777" w:rsidR="00BB2D8A" w:rsidRDefault="00531ECD">
      <w:pPr>
        <w:pStyle w:val="Heading2"/>
      </w:pPr>
      <w:r>
        <w:t>Practice</w:t>
      </w:r>
    </w:p>
    <w:p w14:paraId="0D3428AC" w14:textId="77777777" w:rsidR="00BB2D8A" w:rsidRDefault="00531ECD">
      <w:r>
        <w:rPr>
          <w:rFonts w:eastAsia="Calibri"/>
        </w:rPr>
        <w:t>1. How much silicon is consumed in growing 20 nm of thermal oxide?</w:t>
      </w:r>
    </w:p>
    <w:p w14:paraId="25090050" w14:textId="77777777" w:rsidR="00BB2D8A" w:rsidRDefault="00531ECD">
      <w:r>
        <w:rPr>
          <w:rFonts w:eastAsia="Calibri"/>
        </w:rPr>
        <w:t>2. Find boron's diffusivity at 1100 °C with the hand values.</w:t>
      </w:r>
    </w:p>
    <w:p w14:paraId="655DCEE2" w14:textId="77777777" w:rsidR="00BB2D8A" w:rsidRDefault="00531ECD">
      <w:r>
        <w:rPr>
          <w:rFonts w:eastAsia="Calibri"/>
        </w:rPr>
        <w:t>3. Find the diffusion length for 1 hour at 1100 °C.</w:t>
      </w:r>
    </w:p>
    <w:p w14:paraId="5AD69B6D" w14:textId="77777777" w:rsidR="00BB2D8A" w:rsidRDefault="00531ECD">
      <w:r>
        <w:rPr>
          <w:rFonts w:eastAsia="Calibri"/>
        </w:rPr>
        <w:t>4. An implant of 5 × 10¹³ cm⁻² is spread over 0.5 µm. Find the average concentration.</w:t>
      </w:r>
    </w:p>
    <w:p w14:paraId="761590F1" w14:textId="77777777" w:rsidR="00BB2D8A" w:rsidRDefault="00531ECD">
      <w:r>
        <w:rPr>
          <w:rFonts w:eastAsia="Calibri"/>
        </w:rPr>
        <w:t>5. Find the half-pitch for EUV at NA = 0.33 with k1 = 0.3.</w:t>
      </w:r>
    </w:p>
    <w:p w14:paraId="3466606B" w14:textId="77777777" w:rsidR="00BB2D8A" w:rsidRDefault="00531ECD">
      <w:r>
        <w:rPr>
          <w:rFonts w:eastAsia="Calibri"/>
        </w:rPr>
        <w:t>6. Why did the industry adopt multiple patterning before EUV was ready?</w:t>
      </w:r>
    </w:p>
    <w:p w14:paraId="568DADE1" w14:textId="77777777" w:rsidR="00BB2D8A" w:rsidRDefault="00531ECD">
      <w:r>
        <w:rPr>
          <w:rFonts w:eastAsia="Calibri"/>
        </w:rPr>
        <w:t>7. A die of 2.0 cm² is made with D0 = 0.2 cm⁻². Find its Poisson yield.</w:t>
      </w:r>
    </w:p>
    <w:p w14:paraId="145475BF" w14:textId="77777777" w:rsidR="00BB2D8A" w:rsidRDefault="00531ECD">
      <w:r>
        <w:rPr>
          <w:rFonts w:eastAsia="Calibri"/>
        </w:rPr>
        <w:t>8. Why does splitting a large die into chiplets raise the yield of good silicon?</w:t>
      </w:r>
    </w:p>
    <w:p w14:paraId="0735CE2C" w14:textId="77777777" w:rsidR="00BB2D8A" w:rsidRDefault="00531ECD">
      <w:pPr>
        <w:pStyle w:val="Heading3"/>
        <w:spacing w:before="280" w:after="120"/>
      </w:pPr>
      <w:r>
        <w:t>What You’ll Actually Use</w:t>
      </w:r>
    </w:p>
    <w:p w14:paraId="363320C9" w14:textId="77777777" w:rsidR="00BB2D8A" w:rsidRDefault="00531ECD">
      <w:pPr>
        <w:spacing w:after="60"/>
      </w:pPr>
      <w:r>
        <w:rPr>
          <w:b/>
          <w:bCs/>
        </w:rPr>
        <w:t>Everyday working tools</w:t>
      </w:r>
    </w:p>
    <w:p w14:paraId="627D9EB4" w14:textId="77777777" w:rsidR="00BB2D8A" w:rsidRDefault="00531ECD">
      <w:pPr>
        <w:pStyle w:val="ListParagraph"/>
        <w:numPr>
          <w:ilvl w:val="0"/>
          <w:numId w:val="1"/>
        </w:numPr>
        <w:spacing w:after="60"/>
      </w:pPr>
      <w:r>
        <w:t>Dies per wafer and Poisson yield Y = e^(−A D0).</w:t>
      </w:r>
    </w:p>
    <w:p w14:paraId="083E3783" w14:textId="77777777" w:rsidR="00BB2D8A" w:rsidRDefault="00531ECD">
      <w:pPr>
        <w:pStyle w:val="ListParagraph"/>
        <w:numPr>
          <w:ilvl w:val="0"/>
          <w:numId w:val="1"/>
        </w:numPr>
        <w:spacing w:after="60"/>
      </w:pPr>
      <w:r>
        <w:t>Cost per good die, and the case for chiplets.</w:t>
      </w:r>
    </w:p>
    <w:p w14:paraId="55E44114" w14:textId="77777777" w:rsidR="00BB2D8A" w:rsidRDefault="00531ECD">
      <w:pPr>
        <w:pStyle w:val="ListParagraph"/>
        <w:numPr>
          <w:ilvl w:val="0"/>
          <w:numId w:val="1"/>
        </w:numPr>
        <w:spacing w:after="60"/>
      </w:pPr>
      <w:r>
        <w:t>Thermal budget: every high-temperature step moves the dopants again.</w:t>
      </w:r>
    </w:p>
    <w:p w14:paraId="30A187B7" w14:textId="77777777" w:rsidR="00BB2D8A" w:rsidRDefault="00531ECD">
      <w:pPr>
        <w:spacing w:before="120" w:after="60"/>
      </w:pPr>
      <w:r>
        <w:rPr>
          <w:b/>
          <w:bCs/>
        </w:rPr>
        <w:t>Mostly for exams and deeper study</w:t>
      </w:r>
    </w:p>
    <w:p w14:paraId="3FE03D17" w14:textId="77777777" w:rsidR="00BB2D8A" w:rsidRDefault="00531ECD">
      <w:pPr>
        <w:pStyle w:val="ListParagraph"/>
        <w:numPr>
          <w:ilvl w:val="0"/>
          <w:numId w:val="1"/>
        </w:numPr>
        <w:spacing w:after="60"/>
      </w:pPr>
      <w:r>
        <w:t>Implant range statistics and diffusion-profile solutions.</w:t>
      </w:r>
    </w:p>
    <w:p w14:paraId="18946B62" w14:textId="77777777" w:rsidR="00BB2D8A" w:rsidRDefault="00531ECD">
      <w:pPr>
        <w:pStyle w:val="ListParagraph"/>
        <w:numPr>
          <w:ilvl w:val="0"/>
          <w:numId w:val="1"/>
        </w:numPr>
        <w:spacing w:after="60"/>
      </w:pPr>
      <w:r>
        <w:t>Lithography resolution formulas.</w:t>
      </w:r>
    </w:p>
    <w:p w14:paraId="10E841C8" w14:textId="77777777" w:rsidR="00BB2D8A" w:rsidRDefault="00531ECD">
      <w:pPr>
        <w:pStyle w:val="Heading1"/>
      </w:pPr>
      <w:bookmarkStart w:id="27" w:name="_TocAll0028"/>
      <w:bookmarkEnd w:id="27"/>
      <w:r>
        <w:t>Chapter 21. Piezoelectric Films and Acoustic Resonators</w:t>
      </w:r>
    </w:p>
    <w:p w14:paraId="39304B75" w14:textId="77777777" w:rsidR="00BB2D8A" w:rsidRDefault="00531ECD">
      <w:r>
        <w:t>Pierre and Jacques Curie discovered piezoelectricity in 1880. By the 1920s, quartz crystals were holding radio transmitters on frequency. Today the same effect, in films a couple of micrometers thick, filters the signals in every phone.</w:t>
      </w:r>
    </w:p>
    <w:p w14:paraId="0CCB8B05" w14:textId="77777777" w:rsidR="00BB2D8A" w:rsidRDefault="00531ECD">
      <w:pPr>
        <w:spacing w:after="200"/>
      </w:pPr>
      <w:r>
        <w:rPr>
          <w:b/>
          <w:bCs/>
        </w:rPr>
        <w:t xml:space="preserve">Where you meet this: </w:t>
      </w:r>
      <w:r>
        <w:t>Phone and Wi-Fi front-end filters and duplexers, crystal oscillators, and MEMS sensors built on piezoelectric films.</w:t>
      </w:r>
    </w:p>
    <w:p w14:paraId="77A0E52D" w14:textId="77777777" w:rsidR="00BB2D8A" w:rsidRDefault="00531ECD">
      <w:r>
        <w:rPr>
          <w:rFonts w:eastAsia="Calibri"/>
        </w:rPr>
        <w:t>A phone contains dozens of radio filters, and almost none of them are made from inductors and capacitors. They are acoustic: a piezoelectric crystal or film converts the electrical signal into a sound wave, the sound resonates in a structure a few micrometers in size, and the film converts it back. Because sound travels about 26,000 times slower than light in this material, an acoustic resonator at 2.45 GHz is micrometers long where an electromagnetic one would be centimeters, with a Q in the thousands. This chapter explains piezoelectricity, the bulk and surface acoustic resonators built on it, and why aluminum scandium nitride, AlScN, became the film of choice for the newest high-frequency filters. The survey of 2026 MEMS products is Book 7's.</w:t>
      </w:r>
    </w:p>
    <w:p w14:paraId="7284EF8C" w14:textId="77777777" w:rsidR="00BB2D8A" w:rsidRDefault="00531ECD">
      <w:pPr>
        <w:pStyle w:val="Heading2"/>
      </w:pPr>
      <w:r>
        <w:t>21.1 Piezoelectricity</w:t>
      </w:r>
    </w:p>
    <w:p w14:paraId="70E6C5F7" w14:textId="77777777" w:rsidR="00BB2D8A" w:rsidRDefault="00531ECD">
      <w:r>
        <w:rPr>
          <w:rFonts w:eastAsia="Calibri"/>
        </w:rPr>
        <w:t>In a crystal without a center of symmetry, such as quartz, lithium tantalate, or the wurtzite form of aluminum nitride, straining the lattice shifts the positive and negative ions differently and produces a polarization; conversely, an applied field strains the crystal. The strength of this coupling between electrical and mechanical energy is expressed by an electromechanical coupling coefficient, k², the fraction of stored energy that converts between the two forms. Aluminum nitride, sputtered as a thin film compatible with CMOS fabs, has a thickness-mode k² of about 6.5%. Replacing part of the aluminum with scandium softens the lattice and raises the piezoelectric response substantially, so that AlScN films with scandium fractions of 20% to 30% reach roughly twice that coupling, at the cost of more difficult deposition and somewhat higher acoustic loss.</w:t>
      </w:r>
    </w:p>
    <w:p w14:paraId="60459B86" w14:textId="77777777" w:rsidR="00BB2D8A" w:rsidRDefault="00531ECD">
      <w:pPr>
        <w:pStyle w:val="Heading2"/>
      </w:pPr>
      <w:r>
        <w:t>21.2 The bulk acoustic resonator</w:t>
      </w:r>
    </w:p>
    <w:p w14:paraId="696C5B30" w14:textId="77777777" w:rsidR="00BB2D8A" w:rsidRDefault="00531ECD">
      <w:r>
        <w:rPr>
          <w:rFonts w:eastAsia="Calibri"/>
        </w:rPr>
        <w:t>A film bulk acoustic resonator, FBAR, or its solidly mounted cousin, SMR, is a thin piezoelectric layer between two metal electrodes. A voltage across it launches a longitudinal sound wave through its thickness, and the structure resonates when the thickness is half an acoustic wavelength. In an FBAR the film is suspended over an air gap; in an SMR it sits on an acoustic mirror of alternating quarter-wave layers. Both trap the energy in the film. The electrodes add mass and lower the frequency, so real films are thinner than the simple formula gives, and the final frequency is trimmed by adjusting a thin layer on top.</w:t>
      </w:r>
    </w:p>
    <w:p w14:paraId="7CF335C6" w14:textId="77777777" w:rsidR="00BB2D8A" w:rsidRDefault="00531ECD">
      <w:pPr>
        <w:jc w:val="center"/>
      </w:pPr>
      <w:r>
        <w:rPr>
          <w:rFonts w:eastAsia="Calibri"/>
        </w:rPr>
        <w:t>f ≈ v / (2t),   λacoustic = v / f</w:t>
      </w:r>
    </w:p>
    <w:p w14:paraId="1962D801" w14:textId="77777777" w:rsidR="00BB2D8A" w:rsidRDefault="00531ECD">
      <w:pPr>
        <w:pStyle w:val="Heading2"/>
      </w:pPr>
      <w:r>
        <w:t>Worked Example 21.1</w:t>
      </w:r>
    </w:p>
    <w:p w14:paraId="00056793" w14:textId="77777777" w:rsidR="00BB2D8A" w:rsidRDefault="00531ECD">
      <w:r>
        <w:rPr>
          <w:rFonts w:eastAsia="Calibri"/>
        </w:rPr>
        <w:t>Aluminum nitride has a longitudinal sound velocity of about 11,350 m/s. Find the film thickness for a 2.45 GHz and a 5.5 GHz resonator, ignoring the electrodes, and compare the acoustic and electromagnetic wavelengths at 2.45 GHz.</w:t>
      </w:r>
    </w:p>
    <w:p w14:paraId="6A631145" w14:textId="77777777" w:rsidR="00BB2D8A" w:rsidRDefault="00531ECD">
      <w:r>
        <w:rPr>
          <w:rFonts w:eastAsia="Calibri"/>
        </w:rPr>
        <w:t>t = 11,350/(2 × 2.45 × 10⁹) = 2.32 µm, and 11,350/(2 × 5.5 × 10⁹) = 1.03 µm. The acoustic wavelength at 2.45 GHz is 4.63 µm; the free-space wavelength is 122 mm, 26,400 times longer. That ratio is the whole reason acoustic filters fit in a phone.</w:t>
      </w:r>
    </w:p>
    <w:p w14:paraId="759A7DF9" w14:textId="77777777" w:rsidR="00BB2D8A" w:rsidRDefault="00531ECD">
      <w:pPr>
        <w:pStyle w:val="Heading2"/>
      </w:pPr>
      <w:r>
        <w:t>21.3 The resonator as a circuit</w:t>
      </w:r>
    </w:p>
    <w:p w14:paraId="42DFB577" w14:textId="77777777" w:rsidR="00BB2D8A" w:rsidRDefault="00531ECD">
      <w:r>
        <w:rPr>
          <w:rFonts w:eastAsia="Calibri"/>
        </w:rPr>
        <w:t>Near resonance, an acoustic resonator behaves like the Butterworth-Van Dyke circuit: a series branch of Lm, Cm, and Rm, representing the mechanical resonance, in parallel with the plate capacitance C0 of the electrodes. The series branch resonates at fs, where the impedance is minimum, and with C0 it produces a parallel resonance at fp = fs√(1 + Cm/C0), where the impedance is maximum. The spacing between them is set by the coupling: kt² ≈ (π²/4)(fp − fs)/fp. A ladder filter of series and shunt resonators, offset in frequency, places its passband between these resonances, so the coupling sets the widest bandwidth a filter can have.</w:t>
      </w:r>
    </w:p>
    <w:p w14:paraId="1B416163" w14:textId="77777777" w:rsidR="00BB2D8A" w:rsidRDefault="00531ECD">
      <w:pPr>
        <w:jc w:val="center"/>
      </w:pPr>
      <w:r>
        <w:rPr>
          <w:rFonts w:eastAsia="Calibri"/>
        </w:rPr>
        <w:t>fp = fs √(1 + Cm/C0),   kt² ≈ (π²/4)(fp − fs)/fp</w:t>
      </w:r>
    </w:p>
    <w:p w14:paraId="3641CD8F" w14:textId="77777777" w:rsidR="00BB2D8A" w:rsidRDefault="00531ECD">
      <w:pPr>
        <w:spacing w:before="200" w:after="60"/>
        <w:jc w:val="center"/>
      </w:pPr>
      <w:r>
        <w:rPr>
          <w:noProof/>
        </w:rPr>
        <w:drawing>
          <wp:inline distT="0" distB="0" distL="0" distR="0" wp14:anchorId="39374D70" wp14:editId="19A2A678">
            <wp:extent cx="5120640" cy="2944368"/>
            <wp:effectExtent l="0" t="0" r="0" b="0"/>
            <wp:docPr id="21" name="Picture 21" descr="Plot of impedance magnitude on a log scale against frequency from 2.35 to 2.62 gigahertz. The impedance falls to a sharp minimum below 1 ohm at 2.45 gigahertz, the series resonance, then rises to a sharp maximum above 1 kilohm at 2.516 gigahertz, the parallel resonance, and falls agai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aw.png"/>
                    <pic:cNvPicPr/>
                  </pic:nvPicPr>
                  <pic:blipFill>
                    <a:blip r:embed="rId28"/>
                    <a:stretch>
                      <a:fillRect/>
                    </a:stretch>
                  </pic:blipFill>
                  <pic:spPr>
                    <a:xfrm>
                      <a:off x="0" y="0"/>
                      <a:ext cx="5120640" cy="2944368"/>
                    </a:xfrm>
                    <a:prstGeom prst="rect">
                      <a:avLst/>
                    </a:prstGeom>
                  </pic:spPr>
                </pic:pic>
              </a:graphicData>
            </a:graphic>
          </wp:inline>
        </w:drawing>
      </w:r>
    </w:p>
    <w:p w14:paraId="1577C271" w14:textId="77777777" w:rsidR="00BB2D8A" w:rsidRDefault="00531ECD">
      <w:pPr>
        <w:spacing w:after="200"/>
        <w:jc w:val="center"/>
      </w:pPr>
      <w:r>
        <w:rPr>
          <w:i/>
          <w:iCs/>
          <w:color w:val="555555"/>
          <w:sz w:val="19"/>
          <w:szCs w:val="19"/>
        </w:rPr>
        <w:t>Figure 21.1 — Impedance of the AlN resonator of Worked Example 21.2 from its Butterworth-Van Dyke model: a minimum at fs = 2.45 GHz and a maximum at fp = 2.516 GHz, 66 MHz higher (Q of 1000 assumed for the plot).</w:t>
      </w:r>
    </w:p>
    <w:p w14:paraId="2E6B1436" w14:textId="77777777" w:rsidR="00BB2D8A" w:rsidRDefault="00531ECD">
      <w:pPr>
        <w:pStyle w:val="Heading2"/>
      </w:pPr>
      <w:r>
        <w:t>Worked Example 21.2</w:t>
      </w:r>
    </w:p>
    <w:p w14:paraId="5CF32712" w14:textId="77777777" w:rsidR="00BB2D8A" w:rsidRDefault="00531ECD">
      <w:r>
        <w:rPr>
          <w:rFonts w:eastAsia="Calibri"/>
        </w:rPr>
        <w:t>A 2.45 GHz resonator has a series resonance fs = 2.45 GHz. Find fp and the spacing for kt² = 6.5% (AlN) and 13% (AlScN). Find Cm/C0 for the AlN case. Then size an AlN resonator, εr = 9.5, so that C0 has a reactance of 50 Ω at 2.45 GHz.</w:t>
      </w:r>
    </w:p>
    <w:p w14:paraId="772EB401" w14:textId="77777777" w:rsidR="00BB2D8A" w:rsidRDefault="00531ECD">
      <w:r>
        <w:rPr>
          <w:rFonts w:eastAsia="Calibri"/>
        </w:rPr>
        <w:t>For AlN, (fp − fs)/fp = 0.065 × 4/π² = 0.0263, so fp = 2.45/(1 − 0.0263) = 2.516 GHz, a spacing of 66 MHz, and Cm/C0 = (2.516/2.45)² − 1 = 0.055. For AlScN at 13%, fp = 2.586 GHz, a spacing of 136 MHz, wide enough for the broad 5G bands that AlN cannot cover. For 50 Ω, C0 = 1/(2π × 2.45 × 10⁹ × 50) = 1.30 pF; with t = 2.32 µm, the area is C0t/(ε0εr) = 0.036 mm², a square 189 µm on a side.</w:t>
      </w:r>
    </w:p>
    <w:p w14:paraId="55BC7BBB" w14:textId="77777777" w:rsidR="00BB2D8A" w:rsidRDefault="00531ECD">
      <w:r>
        <w:rPr>
          <w:rFonts w:eastAsia="Calibri"/>
        </w:rPr>
        <w:t>Key idea. An acoustic resonator is a piezoelectric film half a sound wavelength thick. Its coupling coefficient sets the spacing of its two resonances and so the widest filter it can make, which is why higher-coupling AlScN films matter for wideband 5G and Wi-Fi bands.</w:t>
      </w:r>
    </w:p>
    <w:p w14:paraId="3AE38808" w14:textId="77777777" w:rsidR="00BB2D8A" w:rsidRDefault="00531ECD">
      <w:pPr>
        <w:pStyle w:val="Heading2"/>
      </w:pPr>
      <w:r>
        <w:t>21.4 Surface acoustic waves</w:t>
      </w:r>
    </w:p>
    <w:p w14:paraId="45E65F3E" w14:textId="77777777" w:rsidR="00BB2D8A" w:rsidRDefault="00531ECD">
      <w:r>
        <w:rPr>
          <w:rFonts w:eastAsia="Calibri"/>
        </w:rPr>
        <w:t>A surface acoustic wave, SAW, device launches a wave along the surface of a piezoelectric crystal, usually lithium tantalate or lithium niobate, with interleaved comb electrodes. The electrode period is one acoustic wavelength, so with a velocity near 4000 m/s a 1 GHz device has a 4 µm period and 1 µm fingers. SAW filters are cheap and dominate below about 2 GHz; above that, the fingers become too fine and lossy, and BAW takes over. Temperature-compensated SAW adds a silicon dioxide layer whose stiffness changes in the opposite direction, and thin-film SAW on bonded substrates extends the technology upward.</w:t>
      </w:r>
    </w:p>
    <w:p w14:paraId="31E09A2D" w14:textId="77777777" w:rsidR="00BB2D8A" w:rsidRDefault="00531ECD">
      <w:pPr>
        <w:pStyle w:val="Heading2"/>
      </w:pPr>
      <w:r>
        <w:t>21.5 Temperature and power</w:t>
      </w:r>
    </w:p>
    <w:p w14:paraId="10878339" w14:textId="77777777" w:rsidR="00BB2D8A" w:rsidRDefault="00531ECD">
      <w:r>
        <w:rPr>
          <w:rFonts w:eastAsia="Calibri"/>
        </w:rPr>
        <w:t>Acoustic velocities change with temperature, so filters drift: aluminum nitride's temperature coefficient of frequency is about −25 ppm/K, which moves a 2.45 GHz filter by 4.9 MHz over an 80 K range, a significant fraction of a narrow guard band. Oxide compensation layers reduce the drift. Power handling is the other limit: a transmit filter carries watts in a volume of a fraction of a cubic millimeter, and heating and acoustic stress at the edges set its maximum power, which is why duplexers for high-power user equipment use larger or cascaded resonators.</w:t>
      </w:r>
    </w:p>
    <w:p w14:paraId="39C1D123" w14:textId="77777777" w:rsidR="00BB2D8A" w:rsidRDefault="00531ECD">
      <w:pPr>
        <w:pStyle w:val="Heading2"/>
      </w:pPr>
      <w:r>
        <w:t>21.6 From resonators to a band filter</w:t>
      </w:r>
    </w:p>
    <w:p w14:paraId="5B8104BA" w14:textId="77777777" w:rsidR="00BB2D8A" w:rsidRDefault="00531ECD">
      <w:r>
        <w:rPr>
          <w:rFonts w:eastAsia="Calibri"/>
        </w:rPr>
        <w:t>A single resonator is a sharp notch or peak. A band filter is built by connecting several in a ladder: series resonators in the signal path and shunt resonators to ground, with the shunt resonators' frequencies lowered, usually by a thin added mass layer, so that their parallel resonance lines up with the series resonators' series resonance. Near that common frequency the series branches pass and the shunt branches open, so the signal passes; below it the shunt branches short the path, and above it the series branches block it. The passband therefore spans roughly the spacing between series and parallel resonance, and the coupling coefficient kt² of Section 21.3 sets the widest filter a material can build.</w:t>
      </w:r>
    </w:p>
    <w:p w14:paraId="7F9F4BAD" w14:textId="77777777" w:rsidR="00BB2D8A" w:rsidRDefault="00531ECD">
      <w:r>
        <w:rPr>
          <w:rFonts w:eastAsia="Calibri"/>
        </w:rPr>
        <w:t>With fp − fs ≈ (4/π²) kt² fp, AlN's kt² of 6.5 % gives a resonance spacing of about 2.6 % of the center frequency, 64 MHz at 2.45 GHz. The 2.4 GHz Wi-Fi band is 83.5 MHz wide, 3.4 %, which strains a pure AlN ladder; scandium doping, raising kt² toward 13 %, roughly doubles the spacing and is one reason AlScN has displaced AlN in demanding filters. The 5G band n77, 3.3 to 4.2 GHz, is 24 % wide, far beyond any BAW ladder; it is filtered with laterally excited bulk resonators in lithium niobate (XBAR), with lumped-element filters in glass or ceramic, or by splitting the band. Insertion loss is the other number that matters: every tenth of a decibel lost before the low-noise amplifier adds directly to the receiver's noise figure, and every tenth lost after the power amplifier is battery current turned to heat.</w:t>
      </w:r>
    </w:p>
    <w:p w14:paraId="1D273292" w14:textId="77777777" w:rsidR="00BB2D8A" w:rsidRDefault="00531ECD">
      <w:r>
        <w:rPr>
          <w:rFonts w:eastAsia="Calibri"/>
        </w:rPr>
        <w:t>Key idea. A ladder of series and shunt resonators passes a band about as wide as the resonance spacing, so kt² sets the widest filter a film can make: about 2.6 % for AlN, about twice that for AlScN.</w:t>
      </w:r>
    </w:p>
    <w:p w14:paraId="03CBD54C" w14:textId="77777777" w:rsidR="00BB2D8A" w:rsidRDefault="00531ECD">
      <w:pPr>
        <w:pStyle w:val="Heading2"/>
      </w:pPr>
      <w:r>
        <w:t>Worked Example 21.3</w:t>
      </w:r>
    </w:p>
    <w:p w14:paraId="3DC2784F" w14:textId="77777777" w:rsidR="00BB2D8A" w:rsidRDefault="00531ECD">
      <w:r>
        <w:rPr>
          <w:rFonts w:eastAsia="Calibri"/>
        </w:rPr>
        <w:t>A band at 3.5 GHz needs 100 MHz of bandwidth. Can an AlN ladder provide it? An AlScN one with kt² = 13 %?</w:t>
      </w:r>
    </w:p>
    <w:p w14:paraId="688E5546" w14:textId="77777777" w:rsidR="00BB2D8A" w:rsidRDefault="00531ECD">
      <w:r>
        <w:rPr>
          <w:rFonts w:eastAsia="Calibri"/>
        </w:rPr>
        <w:t>The required fraction is 100/3500 = 2.9 %. AlN: (4/π²) × 0.065 = 2.6 % of 3.5 GHz = 92 MHz of resonance spacing, too narrow, because a ladder's usable passband is somewhat less than the spacing. AlScN: (4/π²) × 0.13 = 5.3 %, or 184 MHz, enough with margin for temperature drift and manufacturing spread. Doubling the coupling coefficient turned an impossible filter into a routine one.</w:t>
      </w:r>
    </w:p>
    <w:p w14:paraId="376A51D2" w14:textId="77777777" w:rsidR="00BB2D8A" w:rsidRDefault="00531ECD">
      <w:pPr>
        <w:pStyle w:val="Heading2"/>
      </w:pPr>
      <w:r>
        <w:t>21.7 Piezoelectric materials compared</w:t>
      </w:r>
    </w:p>
    <w:p w14:paraId="04D1B4A4" w14:textId="77777777" w:rsidR="00BB2D8A" w:rsidRDefault="00531ECD">
      <w:r>
        <w:rPr>
          <w:rFonts w:eastAsia="Calibri"/>
        </w:rPr>
        <w:t>The crystal or film sets three numbers: the coupling k², which bounds the bandwidth; the acoustic velocity, which sets the size of the structure at a given frequency; and the temperature coefficient of frequency, which sets the drift. Representative values follow, each of which depends on the crystal cut and the wave type:</w:t>
      </w:r>
    </w:p>
    <w:p w14:paraId="7C0BB8C3" w14:textId="77777777" w:rsidR="00BB2D8A" w:rsidRDefault="00531ECD">
      <w:pPr>
        <w:pStyle w:val="ListParagraph"/>
        <w:numPr>
          <w:ilvl w:val="0"/>
          <w:numId w:val="1"/>
        </w:numPr>
        <w:spacing w:after="60"/>
      </w:pPr>
      <w:r>
        <w:t>ST-cut quartz, surface wave: about 3,158 m/s, k² about 0.1 % (quoted from 0.08 to 0.16 %), and a temperature coefficient near zero at room temperature, which is why quartz holds oscillators and narrow filters steady.</w:t>
      </w:r>
    </w:p>
    <w:p w14:paraId="68BC1217" w14:textId="77777777" w:rsidR="00BB2D8A" w:rsidRDefault="00531ECD">
      <w:pPr>
        <w:pStyle w:val="ListParagraph"/>
        <w:numPr>
          <w:ilvl w:val="0"/>
          <w:numId w:val="1"/>
        </w:numPr>
        <w:spacing w:after="60"/>
      </w:pPr>
      <w:r>
        <w:t>128° Y-X lithium niobate, surface wave: about 3,980 m/s, k² about 5.5 %, and a delay temperature coefficient of about 75 ppm/K, so its frequency drifts by about −75 ppm/K.</w:t>
      </w:r>
    </w:p>
    <w:p w14:paraId="120EE2EF" w14:textId="77777777" w:rsidR="00BB2D8A" w:rsidRDefault="00531ECD">
      <w:pPr>
        <w:pStyle w:val="ListParagraph"/>
        <w:numPr>
          <w:ilvl w:val="0"/>
          <w:numId w:val="1"/>
        </w:numPr>
        <w:spacing w:after="60"/>
      </w:pPr>
      <w:r>
        <w:t>64° and 41° Y-X lithium niobate, leaky surface waves: about 4,740 and 4,790 m/s, with k² about 11 % and 17 %.</w:t>
      </w:r>
    </w:p>
    <w:p w14:paraId="6024B7D9" w14:textId="77777777" w:rsidR="00BB2D8A" w:rsidRDefault="00531ECD">
      <w:pPr>
        <w:pStyle w:val="ListParagraph"/>
        <w:numPr>
          <w:ilvl w:val="0"/>
          <w:numId w:val="1"/>
        </w:numPr>
        <w:spacing w:after="60"/>
      </w:pPr>
      <w:r>
        <w:t>36° to 42° Y-X lithium tantalate, leaky surface wave: about 4,100 to 4,200 m/s, k² about 5 % (quoted values vary with the cut and the electrodes), and about −30 to −40 ppm/K; the workhorse of phone SAW filters below about 2 GHz.</w:t>
      </w:r>
    </w:p>
    <w:p w14:paraId="7BADF58B" w14:textId="77777777" w:rsidR="00BB2D8A" w:rsidRDefault="00531ECD">
      <w:pPr>
        <w:pStyle w:val="ListParagraph"/>
        <w:numPr>
          <w:ilvl w:val="0"/>
          <w:numId w:val="1"/>
        </w:numPr>
        <w:spacing w:after="60"/>
      </w:pPr>
      <w:r>
        <w:t>Aluminum nitride film, thickness-mode bulk wave: about 11,350 m/s, kt² about 6.5 %, and about −25 ppm/K, as used in Sections 21.2 to 21.6.</w:t>
      </w:r>
    </w:p>
    <w:p w14:paraId="5BB1BD0C" w14:textId="77777777" w:rsidR="00BB2D8A" w:rsidRDefault="00531ECD">
      <w:pPr>
        <w:pStyle w:val="ListParagraph"/>
        <w:numPr>
          <w:ilvl w:val="0"/>
          <w:numId w:val="1"/>
        </w:numPr>
        <w:spacing w:after="60"/>
      </w:pPr>
      <w:r>
        <w:t>Aluminum scandium nitride film: kt² rising toward 13 % and beyond as scandium replaces aluminum, with a lower velocity and harder growth (Section 21.6).</w:t>
      </w:r>
    </w:p>
    <w:p w14:paraId="4CAE5066" w14:textId="77777777" w:rsidR="00BB2D8A" w:rsidRDefault="00531ECD">
      <w:pPr>
        <w:pStyle w:val="ListParagraph"/>
        <w:numPr>
          <w:ilvl w:val="0"/>
          <w:numId w:val="1"/>
        </w:numPr>
        <w:spacing w:after="60"/>
      </w:pPr>
      <w:r>
        <w:t>Thin-film lithium niobate, laterally excited: in the XBAR resonator of Plessky and colleagues (2019), a 400 nm Z-Y lithium niobate plate resonated near 4.8 GHz with a coupling of about 25 % and an 11 % resonance spacing, enough for the widest 5G bands.</w:t>
      </w:r>
    </w:p>
    <w:p w14:paraId="564F2721" w14:textId="77777777" w:rsidR="00BB2D8A" w:rsidRDefault="00531ECD">
      <w:r>
        <w:rPr>
          <w:rFonts w:eastAsia="Calibri"/>
        </w:rPr>
        <w:t>Figure 21.2 draws the same list as a map. Quartz trades coupling for stability; the bulk lithium crystals give moderate to high coupling on inexpensive wafers but drift; the films give bulk acoustic waves their high velocity and so their frequency range; thin-film lithium niobate gives the coupling the widest bands need. Temperature-compensated SAW adds a silicon dioxide overlayer whose velocity rises with temperature and cancels much of the substrate's drift, and multilayer SAW on a silicon support does the same while raising Q. The filters built from these materials are the subject of Books 4 and 7; the materials are this book's.</w:t>
      </w:r>
    </w:p>
    <w:p w14:paraId="359D012B" w14:textId="77777777" w:rsidR="00BB2D8A" w:rsidRDefault="00531ECD">
      <w:pPr>
        <w:spacing w:before="200" w:after="60"/>
        <w:jc w:val="center"/>
      </w:pPr>
      <w:r>
        <w:rPr>
          <w:noProof/>
        </w:rPr>
        <w:drawing>
          <wp:inline distT="0" distB="0" distL="0" distR="0" wp14:anchorId="0FD908D6" wp14:editId="1434B8E9">
            <wp:extent cx="5120640" cy="3072384"/>
            <wp:effectExtent l="0" t="0" r="0" b="0"/>
            <wp:docPr id="24" name="Picture 24" descr="Scatter plot of coupling in percent on a log axis against acoustic velocity, with quartz at the bottom left, lithium niobate and tantalate in the middle, aluminum nitride films at the right, and thin-film lithium niobate at the top."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piezo.png"/>
                    <pic:cNvPicPr/>
                  </pic:nvPicPr>
                  <pic:blipFill>
                    <a:blip r:embed="rId29"/>
                    <a:stretch>
                      <a:fillRect/>
                    </a:stretch>
                  </pic:blipFill>
                  <pic:spPr>
                    <a:xfrm>
                      <a:off x="0" y="0"/>
                      <a:ext cx="5120640" cy="3072384"/>
                    </a:xfrm>
                    <a:prstGeom prst="rect">
                      <a:avLst/>
                    </a:prstGeom>
                  </pic:spPr>
                </pic:pic>
              </a:graphicData>
            </a:graphic>
          </wp:inline>
        </w:drawing>
      </w:r>
    </w:p>
    <w:p w14:paraId="6342A2D7" w14:textId="77777777" w:rsidR="00BB2D8A" w:rsidRDefault="00531ECD">
      <w:pPr>
        <w:spacing w:after="200"/>
        <w:jc w:val="center"/>
      </w:pPr>
      <w:r>
        <w:rPr>
          <w:i/>
          <w:iCs/>
          <w:color w:val="555555"/>
          <w:sz w:val="19"/>
          <w:szCs w:val="19"/>
        </w:rPr>
        <w:t>Figure 21.2 — Coupling against acoustic velocity for the materials of Section 21.7. Surface waves on bulk crystals sit at 3,000 to 4,800 m/s; bulk waves in films travel two to three times faster, which is why BAW reaches higher frequencies with the same lithography.</w:t>
      </w:r>
    </w:p>
    <w:p w14:paraId="0E6DF23E" w14:textId="77777777" w:rsidR="00BB2D8A" w:rsidRDefault="00531ECD">
      <w:pPr>
        <w:pStyle w:val="Heading2"/>
      </w:pPr>
      <w:r>
        <w:t>Worked Example 21.4</w:t>
      </w:r>
    </w:p>
    <w:p w14:paraId="2AF2E9B9" w14:textId="77777777" w:rsidR="00BB2D8A" w:rsidRDefault="00531ECD">
      <w:r>
        <w:rPr>
          <w:rFonts w:eastAsia="Calibri"/>
        </w:rPr>
        <w:t>Compare the electrode period of a 2 GHz SAW resonator on lithium tantalate (take 4,150 m/s) with the film thickness of a 2 GHz AlN BAW resonator. Then find how far each drifts over an 80 K range, using −35 ppm/K for the tantalate and −25 ppm/K for AlN.</w:t>
      </w:r>
    </w:p>
    <w:p w14:paraId="43FD36B3" w14:textId="77777777" w:rsidR="00BB2D8A" w:rsidRDefault="00531ECD">
      <w:r>
        <w:rPr>
          <w:rFonts w:eastAsia="Calibri"/>
        </w:rPr>
        <w:t>SAW period = v/f = 4,150/(2×10⁹) = 2.08 µm, so the fingers are about 0.52 µm wide. AlN thickness = 11,350/(2 × 2×10⁹) = 2.84 µm. Drift: 35 × 80 = 2,800 ppm, 5.6 MHz at 2 GHz, for the tantalate; 25 × 80 = 2,000 ppm, 4.0 MHz, for AlN. Both work at 2 GHz. At 5 GHz the SAW fingers shrink to about 0.2 µm and lose power handling and Q, while the BAW film only gets thinner. Temperature compensation cuts the SAW drift to well under half, which is how SAW keeps its place in the lower bands.</w:t>
      </w:r>
    </w:p>
    <w:p w14:paraId="6428385B" w14:textId="77777777" w:rsidR="00BB2D8A" w:rsidRDefault="00531ECD">
      <w:r>
        <w:rPr>
          <w:rFonts w:eastAsia="Calibri"/>
        </w:rPr>
        <w:t>Piezoelectric films extend the fab beyond transistors. The next chapter brings every device back into the simulator, through compact models and the process design kit.</w:t>
      </w:r>
    </w:p>
    <w:p w14:paraId="7606F843" w14:textId="77777777" w:rsidR="00BB2D8A" w:rsidRDefault="00531ECD">
      <w:pPr>
        <w:shd w:val="clear" w:color="auto" w:fill="E8F1E4"/>
        <w:spacing w:before="120" w:after="80"/>
      </w:pPr>
      <w:r>
        <w:rPr>
          <w:b/>
          <w:bCs/>
        </w:rPr>
        <w:t>From the Bench</w:t>
      </w:r>
    </w:p>
    <w:p w14:paraId="046F1030" w14:textId="77777777" w:rsidR="00BB2D8A" w:rsidRDefault="00531ECD">
      <w:pPr>
        <w:shd w:val="clear" w:color="auto" w:fill="E8F1E4"/>
        <w:spacing w:after="120"/>
      </w:pPr>
      <w:r>
        <w:t>Treat an acoustic filter as a component with power and temperature limits. Its passband drifts with temperature, typically by tens of parts per million per kelvin unless the part is temperature compensated, and high transmit power heats it and shifts it further. Leave guard band at the band edges, check the power-handling rating at your duty cycle, and lay out the matching components exactly as the reference design shows.</w:t>
      </w:r>
    </w:p>
    <w:p w14:paraId="33CCC001" w14:textId="77777777" w:rsidR="00BB2D8A" w:rsidRDefault="00531ECD">
      <w:pPr>
        <w:pStyle w:val="Heading2"/>
      </w:pPr>
      <w:r>
        <w:t>Practice</w:t>
      </w:r>
    </w:p>
    <w:p w14:paraId="50EEB38A" w14:textId="77777777" w:rsidR="00BB2D8A" w:rsidRDefault="00531ECD">
      <w:r>
        <w:rPr>
          <w:rFonts w:eastAsia="Calibri"/>
        </w:rPr>
        <w:t>1. Find the AlN film thickness for a 3.5 GHz resonator, ignoring electrodes.</w:t>
      </w:r>
    </w:p>
    <w:p w14:paraId="706A926A" w14:textId="77777777" w:rsidR="00BB2D8A" w:rsidRDefault="00531ECD">
      <w:r>
        <w:rPr>
          <w:rFonts w:eastAsia="Calibri"/>
        </w:rPr>
        <w:t>2. Find the finger width, a quarter of the period, of a 2 GHz SAW device with v = 4000 m/s.</w:t>
      </w:r>
    </w:p>
    <w:p w14:paraId="437FF22E" w14:textId="77777777" w:rsidR="00BB2D8A" w:rsidRDefault="00531ECD">
      <w:r>
        <w:rPr>
          <w:rFonts w:eastAsia="Calibri"/>
        </w:rPr>
        <w:t>3. For a 3.5 GHz resonator with kt² = 10%, find the spacing between fs and fp.</w:t>
      </w:r>
    </w:p>
    <w:p w14:paraId="1E7AAA5A" w14:textId="77777777" w:rsidR="00BB2D8A" w:rsidRDefault="00531ECD">
      <w:r>
        <w:rPr>
          <w:rFonts w:eastAsia="Calibri"/>
        </w:rPr>
        <w:t>4. A resonator has Cm/C0 = 0.05. Find fp/fs.</w:t>
      </w:r>
    </w:p>
    <w:p w14:paraId="62E5F7CA" w14:textId="77777777" w:rsidR="00BB2D8A" w:rsidRDefault="00531ECD">
      <w:r>
        <w:rPr>
          <w:rFonts w:eastAsia="Calibri"/>
        </w:rPr>
        <w:t>5. Why are acoustic resonators so much smaller than electromagnetic ones?</w:t>
      </w:r>
    </w:p>
    <w:p w14:paraId="2B5FE9F5" w14:textId="77777777" w:rsidR="00BB2D8A" w:rsidRDefault="00531ECD">
      <w:r>
        <w:rPr>
          <w:rFonts w:eastAsia="Calibri"/>
        </w:rPr>
        <w:t>6. Why does adding scandium to AlN widen the filters it can make?</w:t>
      </w:r>
    </w:p>
    <w:p w14:paraId="199F3339" w14:textId="77777777" w:rsidR="00BB2D8A" w:rsidRDefault="00531ECD">
      <w:r>
        <w:rPr>
          <w:rFonts w:eastAsia="Calibri"/>
        </w:rPr>
        <w:t>7. Find the AlN resonance spacing at 1.9 GHz.</w:t>
      </w:r>
    </w:p>
    <w:p w14:paraId="0B7CD5AC" w14:textId="77777777" w:rsidR="00BB2D8A" w:rsidRDefault="00531ECD">
      <w:r>
        <w:rPr>
          <w:rFonts w:eastAsia="Calibri"/>
        </w:rPr>
        <w:t>8. Why is the 5G band n77 not filtered with a BAW ladder?</w:t>
      </w:r>
    </w:p>
    <w:p w14:paraId="4F1DD14B" w14:textId="77777777" w:rsidR="00BB2D8A" w:rsidRDefault="00531ECD">
      <w:r>
        <w:rPr>
          <w:rFonts w:eastAsia="Calibri"/>
        </w:rPr>
        <w:t>9. Find the SAW electrode period on ST-cut quartz at 433.92 MHz.</w:t>
      </w:r>
    </w:p>
    <w:p w14:paraId="45F311B9" w14:textId="77777777" w:rsidR="00BB2D8A" w:rsidRDefault="00531ECD">
      <w:r>
        <w:rPr>
          <w:rFonts w:eastAsia="Calibri"/>
        </w:rPr>
        <w:t>10. Which material of Section 21.7 would you choose for a filter 100 MHz wide at 5 GHz, and why?</w:t>
      </w:r>
    </w:p>
    <w:p w14:paraId="18FBBA21" w14:textId="77777777" w:rsidR="00BB2D8A" w:rsidRDefault="00531ECD">
      <w:pPr>
        <w:pStyle w:val="Heading3"/>
        <w:spacing w:before="280" w:after="120"/>
      </w:pPr>
      <w:r>
        <w:t>What You’ll Actually Use</w:t>
      </w:r>
    </w:p>
    <w:p w14:paraId="0C204840" w14:textId="77777777" w:rsidR="00BB2D8A" w:rsidRDefault="00531ECD">
      <w:pPr>
        <w:spacing w:after="60"/>
      </w:pPr>
      <w:r>
        <w:rPr>
          <w:b/>
          <w:bCs/>
        </w:rPr>
        <w:t>Everyday working tools</w:t>
      </w:r>
    </w:p>
    <w:p w14:paraId="4D8084EF" w14:textId="77777777" w:rsidR="00BB2D8A" w:rsidRDefault="00531ECD">
      <w:pPr>
        <w:pStyle w:val="ListParagraph"/>
        <w:numPr>
          <w:ilvl w:val="0"/>
          <w:numId w:val="1"/>
        </w:numPr>
        <w:spacing w:after="60"/>
      </w:pPr>
      <w:r>
        <w:t>f ≈ v/(2t) for a bulk acoustic resonator.</w:t>
      </w:r>
    </w:p>
    <w:p w14:paraId="56789BD1" w14:textId="77777777" w:rsidR="00BB2D8A" w:rsidRDefault="00531ECD">
      <w:pPr>
        <w:pStyle w:val="ListParagraph"/>
        <w:numPr>
          <w:ilvl w:val="0"/>
          <w:numId w:val="1"/>
        </w:numPr>
        <w:spacing w:after="60"/>
      </w:pPr>
      <w:r>
        <w:t>fs, fp, and the coupling k² that sets the widest bandwidth.</w:t>
      </w:r>
    </w:p>
    <w:p w14:paraId="6BFE7657" w14:textId="77777777" w:rsidR="00BB2D8A" w:rsidRDefault="00531ECD">
      <w:pPr>
        <w:pStyle w:val="ListParagraph"/>
        <w:numPr>
          <w:ilvl w:val="0"/>
          <w:numId w:val="1"/>
        </w:numPr>
        <w:spacing w:after="60"/>
      </w:pPr>
      <w:r>
        <w:t>The Butterworth-Van Dyke model for simulation.</w:t>
      </w:r>
    </w:p>
    <w:p w14:paraId="1C0EEA82" w14:textId="77777777" w:rsidR="00BB2D8A" w:rsidRDefault="00531ECD">
      <w:pPr>
        <w:spacing w:before="120" w:after="60"/>
      </w:pPr>
      <w:r>
        <w:rPr>
          <w:b/>
          <w:bCs/>
        </w:rPr>
        <w:t>Mostly for exams and deeper study</w:t>
      </w:r>
    </w:p>
    <w:p w14:paraId="03473D4B" w14:textId="77777777" w:rsidR="00BB2D8A" w:rsidRDefault="00531ECD">
      <w:pPr>
        <w:pStyle w:val="ListParagraph"/>
        <w:numPr>
          <w:ilvl w:val="0"/>
          <w:numId w:val="1"/>
        </w:numPr>
        <w:spacing w:after="60"/>
      </w:pPr>
      <w:r>
        <w:t>Piezoelectric tensor algebra.</w:t>
      </w:r>
    </w:p>
    <w:p w14:paraId="5F072556" w14:textId="77777777" w:rsidR="00BB2D8A" w:rsidRDefault="00531ECD">
      <w:pPr>
        <w:pStyle w:val="ListParagraph"/>
        <w:numPr>
          <w:ilvl w:val="0"/>
          <w:numId w:val="1"/>
        </w:numPr>
        <w:spacing w:after="60"/>
      </w:pPr>
      <w:r>
        <w:t>SAW transducer design.</w:t>
      </w:r>
    </w:p>
    <w:p w14:paraId="30302BD6" w14:textId="77777777" w:rsidR="00BB2D8A" w:rsidRDefault="00531ECD">
      <w:pPr>
        <w:pStyle w:val="Heading1"/>
      </w:pPr>
      <w:bookmarkStart w:id="28" w:name="_TocAll0029"/>
      <w:bookmarkEnd w:id="28"/>
      <w:r>
        <w:t>Chapter 22. Compact Models and the Process Design Kit</w:t>
      </w:r>
    </w:p>
    <w:p w14:paraId="430E882F" w14:textId="77777777" w:rsidR="00BB2D8A" w:rsidRDefault="00531ECD">
      <w:r>
        <w:t>A design that passes every simulation at typical conditions can still come back from the fab with a share of its dice failing. Usually nothing is wrong with the transistors. The design was checked at the center of the distribution, and the silicon arrived from its edges.</w:t>
      </w:r>
    </w:p>
    <w:p w14:paraId="1F8B4BF1" w14:textId="77777777" w:rsidR="00BB2D8A" w:rsidRDefault="00531ECD">
      <w:pPr>
        <w:spacing w:after="200"/>
      </w:pPr>
      <w:r>
        <w:rPr>
          <w:b/>
          <w:bCs/>
        </w:rPr>
        <w:t xml:space="preserve">Where you meet this: </w:t>
      </w:r>
      <w:r>
        <w:t>SPICE models, PDK corners, Monte Carlo runs, and sign-off reports in any IC design flow.</w:t>
      </w:r>
    </w:p>
    <w:p w14:paraId="3DED205D" w14:textId="77777777" w:rsidR="00BB2D8A" w:rsidRDefault="00531ECD">
      <w:r>
        <w:rPr>
          <w:rFonts w:eastAsia="Calibri"/>
        </w:rPr>
        <w:t>This book has derived device behavior from hand equations with declared values. A designer at a foundry's 3 nm node uses none of them directly. The simulator calls a compact model, a set of equations with hundreds of fitted parameters, delivered with the process design kit, the PDK, that also contains the layout rules, the corner and statistical models, and the verified cells. Appendix C's rule that the PDK outranks every textbook below about 20 nm is a statement about these models. This chapter explains what a compact model is, how its parameters are extracted, and how corners and Monte Carlo statistics turn device variation into design margins.</w:t>
      </w:r>
    </w:p>
    <w:p w14:paraId="4CFF5205" w14:textId="77777777" w:rsidR="00BB2D8A" w:rsidRDefault="00531ECD">
      <w:pPr>
        <w:pStyle w:val="Heading2"/>
      </w:pPr>
      <w:r>
        <w:t>22.1 What a compact model is</w:t>
      </w:r>
    </w:p>
    <w:p w14:paraId="79FA7988" w14:textId="77777777" w:rsidR="00BB2D8A" w:rsidRDefault="00531ECD">
      <w:r>
        <w:rPr>
          <w:rFonts w:eastAsia="Calibri"/>
        </w:rPr>
        <w:t>A compact model is a set of closed-form equations that give a device's terminal currents and charges as functions of its terminal voltages, smooth and continuous in every region so that the simulator's Newton iterations converge. The diode model is the simplest: the Shockley equation of Chapter 5 with a saturation current Is and an ideality factor n, plus series resistance, junction capacitance, and breakdown. The Gummel-Poon model extends the bipolar transistor of Chapter 8 with high-injection roll-off, the Early effect of Chapter 9, and charge storage. For MOSFETs the Berkeley BSIM family dominates: BSIM4 for planar devices and BSIM-CMG for FinFETs and nanosheets, with hundreds of parameters each for short-channel effects, velocity saturation, quantum confinement, and parasitic resistances.</w:t>
      </w:r>
    </w:p>
    <w:p w14:paraId="19154FF1" w14:textId="77777777" w:rsidR="00BB2D8A" w:rsidRDefault="00531ECD">
      <w:pPr>
        <w:pStyle w:val="Heading2"/>
      </w:pPr>
      <w:r>
        <w:t>22.2 Extracting parameters</w:t>
      </w:r>
    </w:p>
    <w:p w14:paraId="61A89C00" w14:textId="77777777" w:rsidR="00BB2D8A" w:rsidRDefault="00531ECD">
      <w:r>
        <w:rPr>
          <w:rFonts w:eastAsia="Calibri"/>
        </w:rPr>
        <w:t>Parameters are fitted to measurements of test structures across sizes, voltages, and temperatures. For the diode, two points on the exponential region determine n and Is directly: the ideality factor from the slope, n = ΔV/(VT ln(I2/I1)), and Is from either point. For a full MOSFET model, extraction proceeds in stages, long and wide devices first for the basic threshold and mobility, then short and narrow ones for the short-channel terms, then capacitance and noise, each stage holding the earlier parameters fixed. The result is accurate inside the measured range and can be badly wrong outside it, so a model's validity limits are part of the PDK.</w:t>
      </w:r>
    </w:p>
    <w:p w14:paraId="1C75A8D5" w14:textId="77777777" w:rsidR="00BB2D8A" w:rsidRDefault="00531ECD">
      <w:pPr>
        <w:jc w:val="center"/>
      </w:pPr>
      <w:r>
        <w:rPr>
          <w:rFonts w:eastAsia="Calibri"/>
        </w:rPr>
        <w:t>n = ΔV / (VT ln(I2/I1)),   Is = I1 exp(−V1 / (n VT))</w:t>
      </w:r>
    </w:p>
    <w:p w14:paraId="68DABE61" w14:textId="77777777" w:rsidR="00BB2D8A" w:rsidRDefault="00531ECD">
      <w:pPr>
        <w:pStyle w:val="Heading2"/>
      </w:pPr>
      <w:r>
        <w:t>Worked Example 22.1</w:t>
      </w:r>
    </w:p>
    <w:p w14:paraId="2AC688A0" w14:textId="77777777" w:rsidR="00BB2D8A" w:rsidRDefault="00531ECD">
      <w:r>
        <w:rPr>
          <w:rFonts w:eastAsia="Calibri"/>
        </w:rPr>
        <w:t>A diode carries 1 mA at 0.65 V and 10 mA at 0.71 V at room temperature. Extract n and Is with VT = 26 mV.</w:t>
      </w:r>
    </w:p>
    <w:p w14:paraId="1D741F7E" w14:textId="77777777" w:rsidR="00BB2D8A" w:rsidRDefault="00531ECD">
      <w:r>
        <w:rPr>
          <w:rFonts w:eastAsia="Calibri"/>
        </w:rPr>
        <w:t>n = 0.06/(0.026 × ln 10) = 0.06/0.0599 = 1.002, essentially ideal. Is = 10⁻³ × exp(−0.65/(1.002 × 0.026)) = 1.47 × 10⁻¹⁴ A. A third point at higher current that falls below the line would be fitted by the series resistance.</w:t>
      </w:r>
    </w:p>
    <w:p w14:paraId="0AE8F58D" w14:textId="77777777" w:rsidR="00BB2D8A" w:rsidRDefault="00531ECD">
      <w:r>
        <w:rPr>
          <w:rFonts w:eastAsia="Calibri"/>
        </w:rPr>
        <w:t>Key idea. A compact model is a smooth set of equations with fitted parameters, valid inside the range it was fitted over. Corners cover global process shifts; Monte Carlo covers local mismatch; the PDK supplies both.</w:t>
      </w:r>
    </w:p>
    <w:p w14:paraId="2620CE5B" w14:textId="77777777" w:rsidR="00BB2D8A" w:rsidRDefault="00531ECD">
      <w:pPr>
        <w:pStyle w:val="Heading2"/>
      </w:pPr>
      <w:r>
        <w:t>22.3 Corners</w:t>
      </w:r>
    </w:p>
    <w:p w14:paraId="5399525F" w14:textId="77777777" w:rsidR="00BB2D8A" w:rsidRDefault="00531ECD">
      <w:r>
        <w:rPr>
          <w:rFonts w:eastAsia="Calibri"/>
        </w:rPr>
        <w:t>Wafers differ from one another and from lot to lot, shifting every transistor's threshold and mobility together. The PDK captures this global variation in corner models: typical, fast, and slow for the NMOS and PMOS devices, giving the corners TT, FF, SS, FS, and SF, usually set at about three standard deviations. A design is simulated at every corner combined with the extremes of supply and temperature, typically −40 °C to 125 °C for automotive parts. A three-sigma corner on one side excludes only 0.13% of parts, so a design that works at all corners will work in nearly every manufactured chip, as far as global variation goes.</w:t>
      </w:r>
    </w:p>
    <w:p w14:paraId="3BF9F422" w14:textId="77777777" w:rsidR="00BB2D8A" w:rsidRDefault="00531ECD">
      <w:pPr>
        <w:spacing w:before="200" w:after="60"/>
        <w:jc w:val="center"/>
      </w:pPr>
      <w:r>
        <w:rPr>
          <w:noProof/>
        </w:rPr>
        <w:drawing>
          <wp:inline distT="0" distB="0" distL="0" distR="0" wp14:anchorId="45A67AD7" wp14:editId="1EC36CCA">
            <wp:extent cx="5120640" cy="4216998"/>
            <wp:effectExtent l="0" t="0" r="0" b="0"/>
            <wp:docPr id="22" name="Picture 22" descr="Square plot with NMOS speed in standard deviations on the horizontal axis and PMOS speed on the vertical axis, both from minus 4 to plus 4. A cloud of 1,500 blue dots is centered on the origin, labeled T T. Red squares mark the corners F F at plus 3 plus 3, S S at minus 3 minus 3, F S at plus 3 minus 3, and S F at minus 3 plus 3, joined by a dashed squar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corners.png"/>
                    <pic:cNvPicPr/>
                  </pic:nvPicPr>
                  <pic:blipFill>
                    <a:blip r:embed="rId30"/>
                    <a:stretch>
                      <a:fillRect/>
                    </a:stretch>
                  </pic:blipFill>
                  <pic:spPr>
                    <a:xfrm>
                      <a:off x="0" y="0"/>
                      <a:ext cx="5120640" cy="4216998"/>
                    </a:xfrm>
                    <a:prstGeom prst="rect">
                      <a:avLst/>
                    </a:prstGeom>
                  </pic:spPr>
                </pic:pic>
              </a:graphicData>
            </a:graphic>
          </wp:inline>
        </w:drawing>
      </w:r>
    </w:p>
    <w:p w14:paraId="7F178C39" w14:textId="77777777" w:rsidR="00BB2D8A" w:rsidRDefault="00531ECD">
      <w:pPr>
        <w:spacing w:after="200"/>
        <w:jc w:val="center"/>
      </w:pPr>
      <w:r>
        <w:rPr>
          <w:i/>
          <w:iCs/>
          <w:color w:val="555555"/>
          <w:sz w:val="19"/>
          <w:szCs w:val="19"/>
        </w:rPr>
        <w:t>Figure 22.1 — Process corners set at ±3σ around typical. The cloud shows how rarely real wafers reach a corner, which is why a design that works at all five works in nearly every chip, as far as global variation goes.</w:t>
      </w:r>
    </w:p>
    <w:p w14:paraId="456B58AC" w14:textId="77777777" w:rsidR="00BB2D8A" w:rsidRDefault="00531ECD">
      <w:pPr>
        <w:pStyle w:val="Heading2"/>
      </w:pPr>
      <w:r>
        <w:t>22.4 Local mismatch and Monte Carlo</w:t>
      </w:r>
    </w:p>
    <w:p w14:paraId="4235A2F7" w14:textId="77777777" w:rsidR="00BB2D8A" w:rsidRDefault="00531ECD">
      <w:r>
        <w:rPr>
          <w:rFonts w:eastAsia="Calibri"/>
        </w:rPr>
        <w:t>Neighboring transistors on the same die also differ, randomly, because of the discrete dopant atoms, line-edge roughness, and the grain structure of the gate metal. Chapter 12 described this with Pelgrom's law, σ(ΔVt) = AVt/√(WL). Statistical models in the PDK represent it, and Monte Carlo simulation draws random parameter sets for every device to find the spread of a circuit's performance. For a structure repeated millions of times, like an SRAM cell, the margins must cover far more than three sigma: if a cache of 128 Mbit may contain no failing cell, the per-cell failure probability must be below 1/134,217,728 = 7.5 × 10⁻⁹, which corresponds to 5.7 sigma. Plain Monte Carlo cannot reach such tails in reasonable time, so specialized importance-sampling methods are used.</w:t>
      </w:r>
    </w:p>
    <w:p w14:paraId="1EB9A776" w14:textId="77777777" w:rsidR="00BB2D8A" w:rsidRDefault="00531ECD">
      <w:pPr>
        <w:jc w:val="center"/>
      </w:pPr>
      <w:r>
        <w:rPr>
          <w:rFonts w:eastAsia="Calibri"/>
        </w:rPr>
        <w:t>σ(ΔVt) = AVt / √(WL);   one-sided tail Q(z): Q(3) = 1.35 × 10⁻³,  Q(6) = 9.9 × 10⁻¹⁰</w:t>
      </w:r>
    </w:p>
    <w:p w14:paraId="535A2984" w14:textId="77777777" w:rsidR="00BB2D8A" w:rsidRDefault="00531ECD">
      <w:pPr>
        <w:pStyle w:val="Heading2"/>
      </w:pPr>
      <w:r>
        <w:t>Worked Example 22.2</w:t>
      </w:r>
    </w:p>
    <w:p w14:paraId="44F78A04" w14:textId="77777777" w:rsidR="00BB2D8A" w:rsidRDefault="00531ECD">
      <w:r>
        <w:rPr>
          <w:rFonts w:eastAsia="Calibri"/>
        </w:rPr>
        <w:t>With AVt = 3 mV·µm, find the threshold mismatch of a minimum-size pair with W = 0.1 µm and L = 0.05 µm, and of a pair with W = L = 1 µm. How many Monte Carlo runs would be needed just to observe about three failures if the failure rate is 10⁻³?</w:t>
      </w:r>
    </w:p>
    <w:p w14:paraId="677685DB" w14:textId="77777777" w:rsidR="00BB2D8A" w:rsidRDefault="00531ECD">
      <w:r>
        <w:rPr>
          <w:rFonts w:eastAsia="Calibri"/>
        </w:rPr>
        <w:t>For the small pair, σ = 3/√0.005 = 42.4 mV, larger than many circuits' entire offset budget. For the 1 µm² pair, σ = 3 mV. Area buys matching, which is why analog input pairs are large. To see three failures at a rate of 10⁻³ requires about 3000 runs; a 10⁻⁹ rate would need billions, which is why the tails are estimated rather than sampled.</w:t>
      </w:r>
    </w:p>
    <w:p w14:paraId="48FA0A8F" w14:textId="77777777" w:rsidR="00BB2D8A" w:rsidRDefault="00531ECD">
      <w:pPr>
        <w:pStyle w:val="Heading2"/>
      </w:pPr>
      <w:r>
        <w:t>22.5 From Monte Carlo to a yield number</w:t>
      </w:r>
    </w:p>
    <w:p w14:paraId="3B73EE49" w14:textId="77777777" w:rsidR="00BB2D8A" w:rsidRDefault="00531ECD">
      <w:r>
        <w:rPr>
          <w:rFonts w:eastAsia="Calibri"/>
        </w:rPr>
        <w:t>Sections 22.3 and 22.4 gave the designer two tools: corners, which shift every device of a type together, and mismatch, which varies each device independently. A real sign-off uses both. The circuit is simulated at each process corner, typical, slow, and fast for both NMOS and PMOS, across voltage and temperature, and at each corner a Monte Carlo run draws random mismatch for every transistor and reports the distribution of the specification that matters, an offset, a delay, a gain.</w:t>
      </w:r>
    </w:p>
    <w:p w14:paraId="6989344B" w14:textId="77777777" w:rsidR="00BB2D8A" w:rsidRDefault="00531ECD">
      <w:r>
        <w:rPr>
          <w:rFonts w:eastAsia="Calibri"/>
        </w:rPr>
        <w:t>The result becomes a yield number through the Gaussian tail. If an offset has a standard deviation σ and the specification allows ±k σ, the fraction of parts that fail is 2Q(k): 0.27 % at 3σ, 63 parts per million at 4σ, 0.57 parts per million at 5σ. A circuit used once on a chip can live with 3σ; a circuit repeated a million times, an SRAM sense amplifier or a comparator in a large array, needs 5σ or 6σ so that the whole chip still works. That is why memory designers speak of high-sigma analysis and why their Monte Carlo runs use importance sampling instead of brute force: a 6σ failure would otherwise need billions of samples to observe once.</w:t>
      </w:r>
    </w:p>
    <w:p w14:paraId="4FA80FEA" w14:textId="77777777" w:rsidR="00BB2D8A" w:rsidRDefault="00531ECD">
      <w:r>
        <w:rPr>
          <w:rFonts w:eastAsia="Calibri"/>
        </w:rPr>
        <w:t>The PDK gives the inputs, and the designer's job is to spend area where the Pelgrom law of Section 12.2 says it buys sigma. Halving an offset's σ takes four times the gate area, so moving from 4σ to 5σ of margin against a fixed specification, a 20 % lower σ, needs about 1.56 times the area. These are the trade-offs that the silicon finally judges.</w:t>
      </w:r>
    </w:p>
    <w:p w14:paraId="7D7768B5" w14:textId="77777777" w:rsidR="00BB2D8A" w:rsidRDefault="00531ECD">
      <w:r>
        <w:rPr>
          <w:rFonts w:eastAsia="Calibri"/>
        </w:rPr>
        <w:t>Key idea. Corners shift everything together; Monte Carlo mismatch varies each device. A specification at ±kσ fails 2Q(k) of the time, and repeated circuits need 5σ to 6σ.</w:t>
      </w:r>
    </w:p>
    <w:p w14:paraId="68F8ECC0" w14:textId="77777777" w:rsidR="00BB2D8A" w:rsidRDefault="00531ECD">
      <w:pPr>
        <w:pStyle w:val="Heading2"/>
      </w:pPr>
      <w:r>
        <w:t>Worked Example 22.3</w:t>
      </w:r>
    </w:p>
    <w:p w14:paraId="309F6B7A" w14:textId="77777777" w:rsidR="00BB2D8A" w:rsidRDefault="00531ECD">
      <w:r>
        <w:rPr>
          <w:rFonts w:eastAsia="Calibri"/>
        </w:rPr>
        <w:t>A comparator's offset has σ = 2.0 mV from Monte Carlo at the worst corner. The specification is ±8 mV. Find the failure rate per comparator, and the chip yield if 1,000 comparators must all pass. What σ would give 99 % chip yield?</w:t>
      </w:r>
    </w:p>
    <w:p w14:paraId="6EEAE61C" w14:textId="77777777" w:rsidR="00BB2D8A" w:rsidRDefault="00531ECD">
      <w:r>
        <w:rPr>
          <w:rFonts w:eastAsia="Calibri"/>
        </w:rPr>
        <w:t>±8 mV is ±4σ, so each comparator fails with probability 2Q(4) = 6.3×10⁻⁵. All 1,000 pass with probability (1 − 6.3×10⁻⁵)^1000 ≈ e^(−0.063) = 93.9 %. For 99 % chip yield the per-comparator failure must be about 10⁻⁵, which needs k ≈ 4.4, so σ ≤ 8/4.4 = 1.8 mV, a 10 % reduction that costs about 22 % more input-pair area, since area grows as 1/σ². A designer who signed off at ±3σ would have shipped a chip that worked only 7 % of the time, since (1 − 0.0027)^1000 ≈ 0.067.</w:t>
      </w:r>
    </w:p>
    <w:p w14:paraId="448AA241" w14:textId="77777777" w:rsidR="00BB2D8A" w:rsidRDefault="00531ECD">
      <w:r>
        <w:rPr>
          <w:rFonts w:eastAsia="Calibri"/>
          <w:b/>
        </w:rPr>
        <w:t xml:space="preserve">From the foundry to the parts drawer. </w:t>
      </w:r>
      <w:r>
        <w:rPr>
          <w:rFonts w:eastAsia="Calibri"/>
        </w:rPr>
        <w:t>A discrete diode or transistor has no PDK. Its model is a few dozen parameters fitted, by its vendor or by you, to the curves on its data sheet. Chapters 23 and 24 do that fitting and show how far a fitted model can be trusted.</w:t>
      </w:r>
    </w:p>
    <w:p w14:paraId="157F689D" w14:textId="77777777" w:rsidR="00BB2D8A" w:rsidRDefault="00531ECD">
      <w:r>
        <w:rPr>
          <w:rFonts w:eastAsia="Calibri"/>
        </w:rPr>
        <w:t>The silicon story that began with a crystal that could be talked into conducting has reached a statistical model of billions of transistors that no one will ever measure individually, and every number on the way was computed from a declared value. Part VIII turns to the models a board designer meets: a few dozen parameters, fitted to a data sheet, that stand in for a discrete part in SPICE.</w:t>
      </w:r>
    </w:p>
    <w:p w14:paraId="53DD1012" w14:textId="77777777" w:rsidR="00BB2D8A" w:rsidRDefault="00531ECD">
      <w:pPr>
        <w:shd w:val="clear" w:color="auto" w:fill="E8F1E4"/>
        <w:spacing w:before="120" w:after="80"/>
      </w:pPr>
      <w:r>
        <w:rPr>
          <w:b/>
          <w:bCs/>
        </w:rPr>
        <w:t>From the Bench</w:t>
      </w:r>
    </w:p>
    <w:p w14:paraId="62BE75DA" w14:textId="77777777" w:rsidR="00BB2D8A" w:rsidRDefault="00531ECD">
      <w:pPr>
        <w:shd w:val="clear" w:color="auto" w:fill="E8F1E4"/>
        <w:spacing w:after="120"/>
      </w:pPr>
      <w:r>
        <w:t>Run corners early, not as a final checkbox. A circuit that works only at TT has no margin; find its weakest corner in the first week and design there. For anything repeated many times, such as a sense amplifier, a comparator in a large array, or an SRAM cell, decide how many sigma the specification needs before choosing device sizes, because Pelgrom's law turns that decision into area.</w:t>
      </w:r>
    </w:p>
    <w:p w14:paraId="3FBC1AF1" w14:textId="77777777" w:rsidR="00BB2D8A" w:rsidRDefault="00531ECD">
      <w:pPr>
        <w:pStyle w:val="Heading2"/>
      </w:pPr>
      <w:r>
        <w:t>Practice</w:t>
      </w:r>
    </w:p>
    <w:p w14:paraId="2E6254DC" w14:textId="77777777" w:rsidR="00BB2D8A" w:rsidRDefault="00531ECD">
      <w:r>
        <w:rPr>
          <w:rFonts w:eastAsia="Calibri"/>
        </w:rPr>
        <w:t>1. A diode carries 0.1 mA at 0.60 V and 1 mA at 0.66 V. Find n.</w:t>
      </w:r>
    </w:p>
    <w:p w14:paraId="0D5E5670" w14:textId="77777777" w:rsidR="00BB2D8A" w:rsidRDefault="00531ECD">
      <w:r>
        <w:rPr>
          <w:rFonts w:eastAsia="Calibri"/>
        </w:rPr>
        <w:t>2. Find σ(ΔVt) for a pair with W = 0.5 µm and L = 0.2 µm, using AVt = 3 mV·µm.</w:t>
      </w:r>
    </w:p>
    <w:p w14:paraId="7726CA58" w14:textId="77777777" w:rsidR="00BB2D8A" w:rsidRDefault="00531ECD">
      <w:r>
        <w:rPr>
          <w:rFonts w:eastAsia="Calibri"/>
        </w:rPr>
        <w:t>3. What area gives σ(ΔVt) = 1 mV with AVt = 3 mV·µm?</w:t>
      </w:r>
    </w:p>
    <w:p w14:paraId="262D92FF" w14:textId="77777777" w:rsidR="00BB2D8A" w:rsidRDefault="00531ECD">
      <w:r>
        <w:rPr>
          <w:rFonts w:eastAsia="Calibri"/>
        </w:rPr>
        <w:t>4. What fraction of parts lies inside ±3σ?</w:t>
      </w:r>
    </w:p>
    <w:p w14:paraId="3D6D1262" w14:textId="77777777" w:rsidR="00BB2D8A" w:rsidRDefault="00531ECD">
      <w:r>
        <w:rPr>
          <w:rFonts w:eastAsia="Calibri"/>
        </w:rPr>
        <w:t>5. Why must a compact model be continuous and smooth in all regions?</w:t>
      </w:r>
    </w:p>
    <w:p w14:paraId="1C6719F6" w14:textId="77777777" w:rsidR="00BB2D8A" w:rsidRDefault="00531ECD">
      <w:r>
        <w:rPr>
          <w:rFonts w:eastAsia="Calibri"/>
        </w:rPr>
        <w:t>6. Why do SRAM designers work at 5 to 6 sigma instead of 3?</w:t>
      </w:r>
    </w:p>
    <w:p w14:paraId="3A5BBC79" w14:textId="77777777" w:rsidR="00BB2D8A" w:rsidRDefault="00531ECD">
      <w:r>
        <w:rPr>
          <w:rFonts w:eastAsia="Calibri"/>
        </w:rPr>
        <w:t>7. An offset spec is ±3σ. What fraction of parts fail?</w:t>
      </w:r>
    </w:p>
    <w:p w14:paraId="6C5A3A15" w14:textId="77777777" w:rsidR="00BB2D8A" w:rsidRDefault="00531ECD">
      <w:r>
        <w:rPr>
          <w:rFonts w:eastAsia="Calibri"/>
        </w:rPr>
        <w:t>8. How much gate area is needed to halve a transistor pair's mismatch σ?</w:t>
      </w:r>
    </w:p>
    <w:p w14:paraId="5C732672" w14:textId="77777777" w:rsidR="00BB2D8A" w:rsidRDefault="00531ECD">
      <w:pPr>
        <w:pStyle w:val="Heading3"/>
        <w:spacing w:before="280" w:after="120"/>
      </w:pPr>
      <w:r>
        <w:t>What You’ll Actually Use</w:t>
      </w:r>
    </w:p>
    <w:p w14:paraId="4896D621" w14:textId="77777777" w:rsidR="00BB2D8A" w:rsidRDefault="00531ECD">
      <w:pPr>
        <w:spacing w:after="60"/>
      </w:pPr>
      <w:r>
        <w:rPr>
          <w:b/>
          <w:bCs/>
        </w:rPr>
        <w:t>Everyday working tools</w:t>
      </w:r>
    </w:p>
    <w:p w14:paraId="5DA18D59" w14:textId="77777777" w:rsidR="00BB2D8A" w:rsidRDefault="00531ECD">
      <w:pPr>
        <w:pStyle w:val="ListParagraph"/>
        <w:numPr>
          <w:ilvl w:val="0"/>
          <w:numId w:val="1"/>
        </w:numPr>
        <w:spacing w:after="60"/>
      </w:pPr>
      <w:r>
        <w:t>Corners TT, FF, SS, FS, and SF, combined with voltage and temperature.</w:t>
      </w:r>
    </w:p>
    <w:p w14:paraId="19B8759D" w14:textId="77777777" w:rsidR="00BB2D8A" w:rsidRDefault="00531ECD">
      <w:pPr>
        <w:pStyle w:val="ListParagraph"/>
        <w:numPr>
          <w:ilvl w:val="0"/>
          <w:numId w:val="1"/>
        </w:numPr>
        <w:spacing w:after="60"/>
      </w:pPr>
      <w:r>
        <w:t>Monte Carlo for mismatch, and the 2Q(k) fail fraction.</w:t>
      </w:r>
    </w:p>
    <w:p w14:paraId="5484B930" w14:textId="77777777" w:rsidR="00BB2D8A" w:rsidRDefault="00531ECD">
      <w:pPr>
        <w:pStyle w:val="ListParagraph"/>
        <w:numPr>
          <w:ilvl w:val="0"/>
          <w:numId w:val="1"/>
        </w:numPr>
        <w:spacing w:after="60"/>
      </w:pPr>
      <w:r>
        <w:t>The PDK model outranks hand values below about 20 nm.</w:t>
      </w:r>
    </w:p>
    <w:p w14:paraId="02C14646" w14:textId="77777777" w:rsidR="00BB2D8A" w:rsidRDefault="00531ECD">
      <w:pPr>
        <w:spacing w:before="120" w:after="60"/>
      </w:pPr>
      <w:r>
        <w:rPr>
          <w:b/>
          <w:bCs/>
        </w:rPr>
        <w:t>Mostly for exams and deeper study</w:t>
      </w:r>
    </w:p>
    <w:p w14:paraId="4BB1AB1E" w14:textId="77777777" w:rsidR="00BB2D8A" w:rsidRDefault="00531ECD">
      <w:pPr>
        <w:pStyle w:val="ListParagraph"/>
        <w:numPr>
          <w:ilvl w:val="0"/>
          <w:numId w:val="1"/>
        </w:numPr>
        <w:spacing w:after="60"/>
      </w:pPr>
      <w:r>
        <w:t>Parameter-extraction procedures.</w:t>
      </w:r>
    </w:p>
    <w:p w14:paraId="79FE86DF" w14:textId="77777777" w:rsidR="00BB2D8A" w:rsidRDefault="00531ECD">
      <w:pPr>
        <w:pStyle w:val="ListParagraph"/>
        <w:numPr>
          <w:ilvl w:val="0"/>
          <w:numId w:val="1"/>
        </w:numPr>
        <w:spacing w:after="60"/>
      </w:pPr>
      <w:r>
        <w:t>Importance sampling for high-sigma analysis.</w:t>
      </w:r>
    </w:p>
    <w:p w14:paraId="34891C36" w14:textId="77777777" w:rsidR="00BB2D8A" w:rsidRDefault="00531ECD">
      <w:pPr>
        <w:pStyle w:val="Heading1"/>
      </w:pPr>
      <w:bookmarkStart w:id="29" w:name="_TocB3P23"/>
      <w:bookmarkEnd w:id="29"/>
      <w:r>
        <w:rPr>
          <w:rFonts w:ascii="Amazon Ember" w:hAnsi="Amazon Ember" w:cs="Amazon Ember"/>
        </w:rPr>
        <w:t>Part VIII. From Datasheet to Model</w:t>
      </w:r>
    </w:p>
    <w:p w14:paraId="0B0C1F8F" w14:textId="77777777" w:rsidR="00BB2D8A" w:rsidRDefault="00531ECD">
      <w:r>
        <w:rPr>
          <w:rFonts w:eastAsia="Calibri"/>
        </w:rPr>
        <w:t>Parts I to VII built each device from its physics. A designer with a parts drawer meets the device the other way round: a data sheet, a vendor model, and a simulator. This part connects the two. Chapter 23 reads a diode data sheet into a SPICE model and uses one diode to show what a model is and what it is not. Chapter 24 does the same for bipolar transistors, MOSFETs, JFETs, and the special diodes, and adds temperature and thermal networks. The measurements behind the fits belong to Book 9, Test and Measurement Instruments; the scripts that automate them belong to Book 8, Firmware and Software for Electronics.</w:t>
      </w:r>
    </w:p>
    <w:p w14:paraId="6B235F8D" w14:textId="77777777" w:rsidR="00BB2D8A" w:rsidRDefault="00531ECD">
      <w:pPr>
        <w:pStyle w:val="Heading1"/>
      </w:pPr>
      <w:bookmarkStart w:id="30" w:name="_TocB3C23"/>
      <w:bookmarkEnd w:id="30"/>
      <w:r>
        <w:t>Chapter 23. A Model Is a Fit: Reading a Diode Datasheet into SPICE</w:t>
      </w:r>
    </w:p>
    <w:p w14:paraId="4715A3AD" w14:textId="77777777" w:rsidR="00BB2D8A" w:rsidRDefault="00531ECD">
      <w:r>
        <w:t>A simulation can agree with a measured curve to a millivolt and still be wrong by a hundred millivolts a few decades away. Nothing in the simulator warns you. The model was fitted where the data were, and it says nothing reliable anywhere else.</w:t>
      </w:r>
    </w:p>
    <w:p w14:paraId="2434FCA4" w14:textId="77777777" w:rsidR="00BB2D8A" w:rsidRDefault="00531ECD">
      <w:pPr>
        <w:spacing w:after="200"/>
      </w:pPr>
      <w:r>
        <w:rPr>
          <w:b/>
          <w:bCs/>
        </w:rPr>
        <w:t xml:space="preserve">Where you meet this: </w:t>
      </w:r>
      <w:r>
        <w:t>Board-level SPICE simulation, vendor model libraries, characterization labs, and every design review that asks whether a simulated margin is real.</w:t>
      </w:r>
    </w:p>
    <w:p w14:paraId="1FCCDC6C" w14:textId="77777777" w:rsidR="00BB2D8A" w:rsidRDefault="00531ECD">
      <w:r>
        <w:rPr>
          <w:rFonts w:eastAsia="Calibri"/>
        </w:rPr>
        <w:t>Chapter 22 described the compact models a foundry ships in its PDK. A board designer rarely has a PDK. The diode on the schematic is a 1N4148 or an SS34, and its model is a single line of text, a .model card with a dozen parameters, written by its vendor, copied from a library, or fitted by an engineer to the curves of the data sheet. This chapter reads that line, fits one, and then uses a single diode to make the most important point about every model in this book.</w:t>
      </w:r>
    </w:p>
    <w:p w14:paraId="1130E198" w14:textId="77777777" w:rsidR="00BB2D8A" w:rsidRDefault="00531ECD">
      <w:pPr>
        <w:pStyle w:val="Heading2"/>
      </w:pPr>
      <w:r>
        <w:t>23.1 A model is a fit, not the device</w:t>
      </w:r>
    </w:p>
    <w:p w14:paraId="1B4B4D34" w14:textId="77777777" w:rsidR="00BB2D8A" w:rsidRDefault="00531ECD">
      <w:r>
        <w:rPr>
          <w:rFonts w:eastAsia="Calibri"/>
        </w:rPr>
        <w:t>The statistician George Box wrote in 1976 that "all models are wrong," and in a 1979 paper he gave a section the heading that is now quoted everywhere: "All models are wrong but some are useful." A SPICE model is useful in exactly that sense. Its equations are the physics of Chapters 4 to 6, simplified until they can be evaluated millions of times per simulation. Its parameters are numbers chosen so that those simplified equations reproduce a set of measurements over a stated range of current, voltage, and temperature. Inside that range a good model is excellent. Outside it, the same equations keep producing smooth, confident curves that nobody has checked.</w:t>
      </w:r>
    </w:p>
    <w:p w14:paraId="32DD7438" w14:textId="77777777" w:rsidR="00BB2D8A" w:rsidRDefault="00531ECD">
      <w:r>
        <w:rPr>
          <w:rFonts w:eastAsia="Calibri"/>
        </w:rPr>
        <w:t>Three consequences follow, and this part of the book returns to them every time. First, a model has a validity range, and an honest model file states it; when it does not, find out which data sheet curves the vendor fitted. Second, fitted parameters are not physical constants. The Is in a diode card is whatever saturation current makes the curve fit, together with the N and the Rs found at the same time; a different range of data gives a different trio, and none of them is the junction's true saturation current. Third, more parameters do not make a model truer. A model with enough free parameters fits any set of points, noise included, and then extrapolates worse. That is overfitting, and it is as real in device modeling as in statistics.</w:t>
      </w:r>
    </w:p>
    <w:p w14:paraId="74C06840" w14:textId="77777777" w:rsidR="00BB2D8A" w:rsidRDefault="00531ECD">
      <w:r>
        <w:rPr>
          <w:rFonts w:eastAsia="Calibri"/>
        </w:rPr>
        <w:t>Models form a hierarchy, and each step up buys range with parameters. The SPICE level 1 diode and the level 1 MOSFET of Chapter 10 have a handful of parameters and capture the main exponential or square law. The Gummel-Poon bipolar model adds high injection and base-width modulation; VBIC and HICUM extend it with the self-heating, substrate, and quasi-saturation effects of RF and SiGe transistors. BSIM, the industry-standard MOSFET model of Chapter 22, has hundreds of parameters because a nanometer transistor needs them. At the other end, a behavioral model describes only what a circuit needs, a limit, a gain, a delay, and makes no claim about the physics at all. The right model is the simplest one that is valid over the range the circuit will use.</w:t>
      </w:r>
    </w:p>
    <w:p w14:paraId="146C4C46" w14:textId="77777777" w:rsidR="00BB2D8A" w:rsidRDefault="00531ECD">
      <w:r>
        <w:rPr>
          <w:rFonts w:eastAsia="Calibri"/>
        </w:rPr>
        <w:t>Key idea. A model is a fit: physics equations with parameters chosen to match measurements over a range. Inside that range it can be excellent; outside it, it is a guess that looks exactly like a prediction.</w:t>
      </w:r>
    </w:p>
    <w:p w14:paraId="19B6D7FF" w14:textId="77777777" w:rsidR="00BB2D8A" w:rsidRDefault="00531ECD">
      <w:pPr>
        <w:pStyle w:val="Heading2"/>
      </w:pPr>
      <w:r>
        <w:t>23.2 The diode card, parameter by parameter</w:t>
      </w:r>
    </w:p>
    <w:p w14:paraId="16891ED1" w14:textId="77777777" w:rsidR="00BB2D8A" w:rsidRDefault="00531ECD">
      <w:r>
        <w:rPr>
          <w:rFonts w:eastAsia="Calibri"/>
        </w:rPr>
        <w:t>SPICE's level 1 diode is Chapter 5's ideal law with three corrections. The current through the junction is Is(exp(VD/(N VT)) − 1), where VD is the internal junction voltage and the emission coefficient N, between about 1 and 2, absorbs recombination and high injection into one number. A series resistance Rs separates VD from the terminal voltage. A charge model adds the depletion capacitance of Chapter 4 and the stored charge of Chapter 6. Temperature enters through the bandgap parameter Eg and the exponent Xti, and breakdown is a separate exponential near −BV.</w:t>
      </w:r>
    </w:p>
    <w:p w14:paraId="256FEEDA" w14:textId="77777777" w:rsidR="00BB2D8A" w:rsidRDefault="00531ECD">
      <w:pPr>
        <w:jc w:val="center"/>
      </w:pPr>
      <w:r>
        <w:rPr>
          <w:rFonts w:eastAsia="Calibri"/>
        </w:rPr>
        <w:t>V = N VT ln(I/Is + 1) + I Rs;   Cj = Cjo / (1 − VD/Vj)^M;   Qstored = Tt × I</w:t>
      </w:r>
    </w:p>
    <w:p w14:paraId="522ADA24" w14:textId="77777777" w:rsidR="00BB2D8A" w:rsidRDefault="00531ECD">
      <w:r>
        <w:rPr>
          <w:rFonts w:eastAsia="Calibri"/>
        </w:rPr>
        <w:t>The data sheet supplies the data for each group, if you know where to look. The forward curve, VF against IF on a log axis, gives Is and N from its straight part and Rs from the bend at high current. The capacitance curve against reverse voltage gives Cjo, Vj, and M; Fc, usually left at 0.5, only sets where the simulator switches to a linear extrapolation in forward bias. The reverse-recovery time trr, measured in a stated test circuit, gives Tt. The reverse curve near breakdown gives BV and Ibv, and the forward curve at two temperatures gives Eg and Xti. Kf and Af set flicker noise and are almost never on a data sheet; leave them at zero unless you measure them. Appendix E lists every parameter of this chapter and the next with the data sheet line it comes from.</w:t>
      </w:r>
    </w:p>
    <w:p w14:paraId="50FF72B7" w14:textId="77777777" w:rsidR="00BB2D8A" w:rsidRDefault="00531ECD">
      <w:pPr>
        <w:pStyle w:val="Heading2"/>
      </w:pPr>
      <w:r>
        <w:t>Worked Example 23.1</w:t>
      </w:r>
    </w:p>
    <w:p w14:paraId="72E0B5F0" w14:textId="77777777" w:rsidR="00BB2D8A" w:rsidRDefault="00531ECD">
      <w:r>
        <w:rPr>
          <w:rFonts w:eastAsia="Calibri"/>
        </w:rPr>
        <w:t>A widely distributed library model of the 1N4148 reads Is = 2.52 nA, N = 1.752, Rs = 0.568 Ω, Cjo = 4 pF, M = 0.4, and Tt = 20 ns. The onsemi data sheet promises VF ≤ 1.0 V at 10 mA, and for the closely related 1N4448, 0.62 to 0.72 V at 5 mA and ≤ 1.0 V at 100 mA. Check the model at those three currents with VT = 26 mV. Then check Tt against the data sheet's trr ≤ 4 ns, measured from 10 mA forward into a 6 V, 100 Ω reverse circuit.</w:t>
      </w:r>
    </w:p>
    <w:p w14:paraId="31B0A1C3" w14:textId="77777777" w:rsidR="00BB2D8A" w:rsidRDefault="00531ECD">
      <w:r>
        <w:rPr>
          <w:rFonts w:eastAsia="Calibri"/>
        </w:rPr>
        <w:t>N VT = 1.752 × 0.026 = 45.55 mV. At 5 mA: 45.55 mV × ln(5×10⁻³/2.52×10⁻⁹) = 45.55 × 14.50 = 0.661 V, plus 2.8 mV across Rs, 0.663 V, inside the 1N4448 window. At 10 mA: 45.55 × 15.19 + 5.7 mV = 0.698 V, well below the 1.0 V limit. At 100 mA: 45.55 × 17.50 + 56.8 mV = 0.854 V. ngspice, which uses VT = 25.85 mV at its default 27 °C, gives 0.660, 0.694, and 0.850 V (Figure 23.1). For recovery, the reverse current is about 6 V/100 Ω = 60 mA, and the storage time of Chapter 6 is about Tt ln(1 + IF/IR) = 20 ns × ln(1 + 10/60) = 3.1 ns, inside the 4 ns limit; a Tt of 20 ns only looks inconsistent with trr ≤ 4 ns. The card describes a typical part comfortably inside every limit, which is what a library model should do. It does not describe the worst-case part that the limits protect, and a design that relies on the 1.0 V limit must be checked at that limit, not with the typical card.</w:t>
      </w:r>
    </w:p>
    <w:p w14:paraId="603A8D21" w14:textId="77777777" w:rsidR="00BB2D8A" w:rsidRDefault="00531ECD">
      <w:pPr>
        <w:spacing w:before="200" w:after="60"/>
        <w:jc w:val="center"/>
      </w:pPr>
      <w:r>
        <w:rPr>
          <w:noProof/>
        </w:rPr>
        <w:drawing>
          <wp:inline distT="0" distB="0" distL="0" distR="0" wp14:anchorId="4A313D53" wp14:editId="5E0A7EFA">
            <wp:extent cx="5120640" cy="2944368"/>
            <wp:effectExtent l="0" t="0" r="0" b="0"/>
            <wp:docPr id="25" name="Picture 25" descr="Semilog plot of forward current against voltage for the model, with red limit markers at 1.0 volt for 10 and 100 milliamperes and an orange window from 0.62 to 0.72 volt at 5 milliamperes."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1n4148.png"/>
                    <pic:cNvPicPr/>
                  </pic:nvPicPr>
                  <pic:blipFill>
                    <a:blip r:embed="rId31"/>
                    <a:stretch>
                      <a:fillRect/>
                    </a:stretch>
                  </pic:blipFill>
                  <pic:spPr>
                    <a:xfrm>
                      <a:off x="0" y="0"/>
                      <a:ext cx="5120640" cy="2944368"/>
                    </a:xfrm>
                    <a:prstGeom prst="rect">
                      <a:avLst/>
                    </a:prstGeom>
                  </pic:spPr>
                </pic:pic>
              </a:graphicData>
            </a:graphic>
          </wp:inline>
        </w:drawing>
      </w:r>
    </w:p>
    <w:p w14:paraId="41451C48" w14:textId="77777777" w:rsidR="00BB2D8A" w:rsidRDefault="00531ECD">
      <w:pPr>
        <w:spacing w:after="200"/>
        <w:jc w:val="center"/>
      </w:pPr>
      <w:r>
        <w:rPr>
          <w:i/>
          <w:iCs/>
          <w:color w:val="555555"/>
          <w:sz w:val="19"/>
          <w:szCs w:val="19"/>
        </w:rPr>
        <w:t>Figure 23.1 — The 1N4148 library model of Worked Example 23.1, simulated in ngspice, against the data sheet limits. The model is a typical part; the limits describe the worst one.</w:t>
      </w:r>
    </w:p>
    <w:p w14:paraId="135AC236" w14:textId="77777777" w:rsidR="00BB2D8A" w:rsidRDefault="00531ECD">
      <w:pPr>
        <w:pStyle w:val="Heading2"/>
      </w:pPr>
      <w:r>
        <w:t>23.3 Fitting a diode from measured points</w:t>
      </w:r>
    </w:p>
    <w:p w14:paraId="1BD9531B" w14:textId="77777777" w:rsidR="00BB2D8A" w:rsidRDefault="00531ECD">
      <w:r>
        <w:rPr>
          <w:rFonts w:eastAsia="Calibri"/>
        </w:rPr>
        <w:t>When no model exists, or the one that exists does not match your parts, fit your own. The cleanest data come from a pulsed forward sweep on a source-measure unit, a few points per decade from nanoamperes to the rated current, taken fast enough that the junction does not heat. Three points already give the level 1 forward parameters: two in the exponential region for N and Is, as in Worked Example 22.1, and one at high current for Rs.</w:t>
      </w:r>
    </w:p>
    <w:p w14:paraId="7B560334" w14:textId="77777777" w:rsidR="00BB2D8A" w:rsidRDefault="00531ECD">
      <w:pPr>
        <w:pStyle w:val="Heading2"/>
      </w:pPr>
      <w:r>
        <w:t>Worked Example 23.2</w:t>
      </w:r>
    </w:p>
    <w:p w14:paraId="2DC5DE46" w14:textId="77777777" w:rsidR="00BB2D8A" w:rsidRDefault="00531ECD">
      <w:r>
        <w:rPr>
          <w:rFonts w:eastAsia="Calibri"/>
        </w:rPr>
        <w:t>A bench measurement of one 1N4148-class diode (values stated for this example) gives 0.560 V at 0.1 mA, 0.640 V at 1 mA, and 0.830 V at 50 mA. Fit N, Is, and Rs, then predict the voltage at 10 mA.</w:t>
      </w:r>
    </w:p>
    <w:p w14:paraId="1AECEAFD" w14:textId="77777777" w:rsidR="00BB2D8A" w:rsidRDefault="00531ECD">
      <w:r>
        <w:rPr>
          <w:rFonts w:eastAsia="Calibri"/>
        </w:rPr>
        <w:t>From the two low points, N = 0.080/(0.026 × ln 10) = 0.080/0.0599 = 1.336, and Is = 10⁻⁴ × exp(−0.560/(1.336 × 0.026)) = 10⁻⁴ × exp(−16.12) = 1.00×10⁻¹¹ A. At 50 mA the ideal law gives N VT ln(I/Is) = 0.03474 × ln(5.0×10⁹) = 0.03474 × 22.33 = 0.776 V; the measured 0.830 V leaves 0.054 V across Rs, so Rs = 1.08 Ω. The card reproduces all three points exactly because three parameters were fitted to three points. That is arithmetic, not evidence. The evidence comes from a point the fit did not use. At 10 mA the card predicts 0.03474 × ln(10⁻²/1.00×10⁻¹¹) + 0.0108 = 0.720 + 0.011 = 0.731 V. If the bench says 0.73 V, the card has earned some trust between 0.1 and 50 mA. It has earned none at 1 µA.</w:t>
      </w:r>
    </w:p>
    <w:p w14:paraId="0DFFB14C" w14:textId="77777777" w:rsidR="00BB2D8A" w:rsidRDefault="00531ECD">
      <w:r>
        <w:rPr>
          <w:rFonts w:eastAsia="Calibri"/>
        </w:rPr>
        <w:t>Three points show the mechanics. In practice a least-squares fit uses every measured point, weights the decades evenly, and reports the residual, the model minus the measurement, at each point. A short script does it in a few lines; Book 8, Firmware and Software for Electronics, writes such scripts in its chapter "Python on the Bench", and Book 9, Test and Measurement Instruments, sets up the measurement in "Measuring the Datasheet: Capacitance, Gate Charge, Switching, Recovery, Thermal Impedance, and SPICE Models".</w:t>
      </w:r>
    </w:p>
    <w:p w14:paraId="25416BBB" w14:textId="77777777" w:rsidR="00BB2D8A" w:rsidRDefault="00531ECD">
      <w:pPr>
        <w:pStyle w:val="Heading2"/>
      </w:pPr>
      <w:r>
        <w:t>23.4 One diode, two good fits</w:t>
      </w:r>
    </w:p>
    <w:p w14:paraId="59CEA479" w14:textId="77777777" w:rsidR="00BB2D8A" w:rsidRDefault="00531ECD">
      <w:r>
        <w:rPr>
          <w:rFonts w:eastAsia="Calibri"/>
        </w:rPr>
        <w:t>Here is an experiment everyone who uses SPICE models should run once. Take one diode and measure it from 1 nA to 100 mA. Fit a level 1 model to the low-current decades only, and a second level 1 model to the high-current decades only. For teaching, the "measured" device here is generated from a fuller model with the physics of Chapter 5: an ideal diffusion current with N = 1 and Is = 50 fA, a recombination current with N = 2 and 0.5 nA, high injection setting in near 20 mA, and 0.5 Ω of series resistance. Figure 23.2 labels these data as teaching data; a real diode behaves the same way.</w:t>
      </w:r>
    </w:p>
    <w:p w14:paraId="678890FE" w14:textId="77777777" w:rsidR="00BB2D8A" w:rsidRDefault="00531ECD">
      <w:r>
        <w:rPr>
          <w:rFonts w:eastAsia="Calibri"/>
        </w:rPr>
        <w:t>Fit A uses 10 nA to 1 µA and gives N = 1.93, Is = 0.42 nA, and Rs = 0, since series resistance is invisible at those currents. Fit B uses 1 mA to 100 mA and gives N = 1.10, Is = 0.47 pA, and Rs = 0.86 Ω. Both are good fits: each stays within about 2.5 mV of the device over its own range. They share not one parameter, and both fail outside their ranges. Fit A predicts 0.85 V at 10 mA, where the device has 0.69 V, an error of 164 mV. Fit B predicts a voltage 76 mV too high at 100 nA, which as a current error at a fixed voltage is a factor of about 14. Neither fit found the true Is or N of either mechanism, and fit B's Rs is about 70 % above the true 0.5 Ω because it also absorbs the high-injection bend.</w:t>
      </w:r>
    </w:p>
    <w:p w14:paraId="7D2F54B5" w14:textId="77777777" w:rsidR="00BB2D8A" w:rsidRDefault="00531ECD">
      <w:r>
        <w:rPr>
          <w:rFonts w:eastAsia="Calibri"/>
        </w:rPr>
        <w:t>A third fit shows overfitting. Let the fitter adjust Rs over the low range as well, and it returns a series resistance of about −5.8 kΩ: a negative resistance with no physical meaning, chosen because a slightly smaller residual is all the arithmetic asks for. The residual inside the range fell a little, and the model got much worse everywhere else.</w:t>
      </w:r>
    </w:p>
    <w:p w14:paraId="1BD1AE4D" w14:textId="77777777" w:rsidR="00BB2D8A" w:rsidRDefault="00531ECD">
      <w:pPr>
        <w:spacing w:before="200" w:after="60"/>
        <w:jc w:val="center"/>
      </w:pPr>
      <w:r>
        <w:rPr>
          <w:noProof/>
        </w:rPr>
        <w:drawing>
          <wp:inline distT="0" distB="0" distL="0" distR="0" wp14:anchorId="53B63741" wp14:editId="10728AD0">
            <wp:extent cx="5120640" cy="4096512"/>
            <wp:effectExtent l="0" t="0" r="0" b="0"/>
            <wp:docPr id="962044084" name="Picture 962044084" descr="Two panels: a semilog current-voltage plot with the device curve and two dashed fits diverging from it, and a residual plot in millivolts showing each fit near zero only inside its shaded range."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twofit.png"/>
                    <pic:cNvPicPr/>
                  </pic:nvPicPr>
                  <pic:blipFill>
                    <a:blip r:embed="rId32"/>
                    <a:stretch>
                      <a:fillRect/>
                    </a:stretch>
                  </pic:blipFill>
                  <pic:spPr>
                    <a:xfrm>
                      <a:off x="0" y="0"/>
                      <a:ext cx="5120640" cy="4096512"/>
                    </a:xfrm>
                    <a:prstGeom prst="rect">
                      <a:avLst/>
                    </a:prstGeom>
                  </pic:spPr>
                </pic:pic>
              </a:graphicData>
            </a:graphic>
          </wp:inline>
        </w:drawing>
      </w:r>
    </w:p>
    <w:p w14:paraId="56186DE7" w14:textId="77777777" w:rsidR="00BB2D8A" w:rsidRDefault="00531ECD">
      <w:pPr>
        <w:spacing w:after="200"/>
        <w:jc w:val="center"/>
      </w:pPr>
      <w:r>
        <w:rPr>
          <w:i/>
          <w:iCs/>
          <w:color w:val="555555"/>
          <w:sz w:val="19"/>
          <w:szCs w:val="19"/>
        </w:rPr>
        <w:t>Figure 23.2 — One diode (teaching data from a fuller model) and two level 1 fits. Top: the curves. Bottom: model minus device. Each fit stays within about 2.5 mV over its own shaded range and fails by tens to hundreds of millivolts outside it.</w:t>
      </w:r>
    </w:p>
    <w:p w14:paraId="023D1E06" w14:textId="77777777" w:rsidR="00BB2D8A" w:rsidRDefault="00531ECD">
      <w:pPr>
        <w:pStyle w:val="Heading2"/>
      </w:pPr>
      <w:r>
        <w:t>Worked Example 23.3</w:t>
      </w:r>
    </w:p>
    <w:p w14:paraId="7DB57D41" w14:textId="77777777" w:rsidR="00BB2D8A" w:rsidRDefault="00531ECD">
      <w:r>
        <w:rPr>
          <w:rFonts w:eastAsia="Calibri"/>
        </w:rPr>
        <w:t>Fit B of Section 23.4 (N = 1.10, Is = 0.47 pA) is used to estimate the leakage of a sample-and-hold whose diode sees 0.30 V of forward bias. What current does the model predict, and what does the device of Figure 23.2 conduct?</w:t>
      </w:r>
    </w:p>
    <w:p w14:paraId="369325D8" w14:textId="77777777" w:rsidR="00BB2D8A" w:rsidRDefault="00531ECD">
      <w:r>
        <w:rPr>
          <w:rFonts w:eastAsia="Calibri"/>
        </w:rPr>
        <w:t>Model: 0.47×10⁻¹² × exp(0.30/(1.10 × 0.026)) = 0.47×10⁻¹² × exp(10.5) = 17 nA; Rs is negligible at this current. Device: the diffusion term is 50×10⁻¹⁵ × exp(0.30/0.026) = 5.1 nA and the recombination term 0.5×10⁻⁹ × exp(0.30/0.052) = 160 nA, about 165 nA in all, ten times the model's value. The card fitted at power-supply currents underestimates the hold-capacitor leakage tenfold, and nothing in the simulation output says so. The fix is a model fitted, or at least checked, at the currents the circuit uses.</w:t>
      </w:r>
    </w:p>
    <w:p w14:paraId="461FAA5B" w14:textId="77777777" w:rsidR="00BB2D8A" w:rsidRDefault="00531ECD">
      <w:pPr>
        <w:pStyle w:val="Heading2"/>
      </w:pPr>
      <w:r>
        <w:t>23.5 The extraction workflow</w:t>
      </w:r>
    </w:p>
    <w:p w14:paraId="47D74B8F" w14:textId="77777777" w:rsidR="00BB2D8A" w:rsidRDefault="00531ECD">
      <w:r>
        <w:rPr>
          <w:rFonts w:eastAsia="Calibri"/>
        </w:rPr>
        <w:t>Device modeling follows four steps whatever the device. Measure: sweeps that cover the currents, voltages, temperatures, and frequencies the circuits will use, pulsed where self-heating would bend the curves, with the fixture's resistance and capacitance removed. Fit: parameter groups extracted in an order that keeps them independent, DC before capacitance, low current before high, room temperature before hot. Validate: compare the model with measurements the fit never used, including a few at the edges of the range and one circuit, such as a ring oscillator or a rectifier, that exercises the device the way a design will. Document: the parameter values, the range over which they were fitted, the residuals, the temperature, the number of samples, and the date. A model without that last step can be trusted by nobody but its author, and after a year not even by its author.</w:t>
      </w:r>
    </w:p>
    <w:p w14:paraId="297A995F" w14:textId="77777777" w:rsidR="00BB2D8A" w:rsidRDefault="00531ECD">
      <w:r>
        <w:rPr>
          <w:rFonts w:eastAsia="Calibri"/>
        </w:rPr>
        <w:t>Corners and statistics follow the logic of Chapter 22. A single fitted card describes one sample, or the median of several. A designer who needs worst case builds corner cards from the data sheet limits, for example an Is and Rs that reproduce the maximum VF, or runs Monte Carlo over parameter spreads measured on a batch of parts. Both are still fits, now to a distribution.</w:t>
      </w:r>
    </w:p>
    <w:p w14:paraId="5F5AA4FB" w14:textId="77777777" w:rsidR="00BB2D8A" w:rsidRDefault="00531ECD">
      <w:r>
        <w:rPr>
          <w:rFonts w:eastAsia="Calibri"/>
        </w:rPr>
        <w:t>Key idea. Measure over the range the circuit uses, fit in an order that keeps the parameters independent, validate on data the fit never saw, and write down the range. A model's documentation is part of the model.</w:t>
      </w:r>
    </w:p>
    <w:p w14:paraId="3378185C" w14:textId="77777777" w:rsidR="00BB2D8A" w:rsidRDefault="00531ECD">
      <w:r>
        <w:rPr>
          <w:rFonts w:eastAsia="Calibri"/>
        </w:rPr>
        <w:t>A diode needs a dozen parameters and already shows every trap. Chapter 24 applies the same method to the transistors, where the parameter count and the traps both grow.</w:t>
      </w:r>
    </w:p>
    <w:p w14:paraId="214B5FD5" w14:textId="77777777" w:rsidR="00BB2D8A" w:rsidRDefault="00531ECD">
      <w:pPr>
        <w:shd w:val="clear" w:color="auto" w:fill="E8F1E4"/>
        <w:spacing w:before="120" w:after="80"/>
      </w:pPr>
      <w:r>
        <w:rPr>
          <w:b/>
          <w:bCs/>
        </w:rPr>
        <w:t>From the Bench</w:t>
      </w:r>
    </w:p>
    <w:p w14:paraId="63A8431F" w14:textId="77777777" w:rsidR="00BB2D8A" w:rsidRDefault="00531ECD">
      <w:pPr>
        <w:shd w:val="clear" w:color="auto" w:fill="E8F1E4"/>
        <w:spacing w:after="120"/>
      </w:pPr>
      <w:r>
        <w:t>The perfect simulation is the dangerous one. A circuit simulates beautifully, matching the bench prototype at its operating point within a few millivolts, and then the first production lot fails a low-current specification. The model had been fitted at the prototype's operating currents; the failure happened three decades lower, in standby, where neither the model nor anyone else had looked. Before trusting a simulated margin, ask over what range each critical model was fitted, and put one measured point inside the range the circuit actually uses.</w:t>
      </w:r>
    </w:p>
    <w:p w14:paraId="4923E6CF" w14:textId="77777777" w:rsidR="00BB2D8A" w:rsidRDefault="00531ECD">
      <w:pPr>
        <w:shd w:val="clear" w:color="auto" w:fill="E3ECF7"/>
        <w:spacing w:before="120" w:after="80"/>
      </w:pPr>
      <w:r>
        <w:rPr>
          <w:b/>
          <w:bCs/>
        </w:rPr>
        <w:t>On the Job</w:t>
      </w:r>
    </w:p>
    <w:p w14:paraId="015A7848" w14:textId="77777777" w:rsidR="00BB2D8A" w:rsidRDefault="00531ECD">
      <w:pPr>
        <w:shd w:val="clear" w:color="auto" w:fill="E3ECF7"/>
        <w:spacing w:after="120"/>
      </w:pPr>
      <w:r>
        <w:t>Device modeling engineers do this for a living. In a semiconductor company they measure test structures on a wafer prober, fit the compact models that go into the PDK or the product's SPICE library, and answer the designers' question "can I trust the model here?" with residual plots instead of opinions. In a systems company the same role builds models for purchased parts, often because the vendor's model ends where the application begins. The work sits between the characterization lab and the design teams, and it rewards a feel for the device physics of this book, a scripting language for fitting, and the discipline to write down the validity range every time.</w:t>
      </w:r>
    </w:p>
    <w:p w14:paraId="06C516E9" w14:textId="77777777" w:rsidR="00BB2D8A" w:rsidRDefault="00531ECD">
      <w:pPr>
        <w:pStyle w:val="Heading2"/>
      </w:pPr>
      <w:r>
        <w:t>Practice</w:t>
      </w:r>
    </w:p>
    <w:p w14:paraId="520C9753" w14:textId="77777777" w:rsidR="00BB2D8A" w:rsidRDefault="00531ECD">
      <w:r>
        <w:rPr>
          <w:rFonts w:eastAsia="Calibri"/>
        </w:rPr>
        <w:t>1. A diode card has N = 1.8 and Is = 3 nA. Find the voltage at 1 mA, ignoring Rs, with VT = 26 mV.</w:t>
      </w:r>
    </w:p>
    <w:p w14:paraId="481636B6" w14:textId="77777777" w:rsidR="00BB2D8A" w:rsidRDefault="00531ECD">
      <w:r>
        <w:rPr>
          <w:rFonts w:eastAsia="Calibri"/>
        </w:rPr>
        <w:t>2. A forward curve passes through 0.1 mA at 0.55 V and 1 mA at 0.62 V. Find N and Is.</w:t>
      </w:r>
    </w:p>
    <w:p w14:paraId="173DC753" w14:textId="77777777" w:rsidR="00BB2D8A" w:rsidRDefault="00531ECD">
      <w:r>
        <w:rPr>
          <w:rFonts w:eastAsia="Calibri"/>
        </w:rPr>
        <w:t>3. A card predicts 0.90 V at 200 mA, 0.80 V from its ideal part plus 0.10 V across Rs = 0.5 Ω. The bench shows 0.95 V. What Rs would match the bench, and why might raising Rs be the wrong fix?</w:t>
      </w:r>
    </w:p>
    <w:p w14:paraId="38148183" w14:textId="77777777" w:rsidR="00BB2D8A" w:rsidRDefault="00531ECD">
      <w:r>
        <w:rPr>
          <w:rFonts w:eastAsia="Calibri"/>
        </w:rPr>
        <w:t>4. Using Tt = 20 ns, estimate the storage time of the 1N4148 card when it is switched from 10 mA forward to 20 mA reverse.</w:t>
      </w:r>
    </w:p>
    <w:p w14:paraId="05B94793" w14:textId="77777777" w:rsidR="00BB2D8A" w:rsidRDefault="00531ECD">
      <w:r>
        <w:rPr>
          <w:rFonts w:eastAsia="Calibri"/>
        </w:rPr>
        <w:t>5. Why does adding a free parameter to a fit always reduce the in-range residual, and why is that no evidence of a better model?</w:t>
      </w:r>
    </w:p>
    <w:p w14:paraId="2FFB82BB" w14:textId="77777777" w:rsidR="00BB2D8A" w:rsidRDefault="00531ECD">
      <w:r>
        <w:rPr>
          <w:rFonts w:eastAsia="Calibri"/>
        </w:rPr>
        <w:t>6. Fit B of Section 23.4 (N = 1.10, Is = 0.47 pA) is used at 1 µA. Estimate its voltage, ignoring Rs, and compare it with the device of Figure 23.2, which has 0.387 V there.</w:t>
      </w:r>
    </w:p>
    <w:p w14:paraId="5ED31FD7" w14:textId="77777777" w:rsidR="00BB2D8A" w:rsidRDefault="00531ECD">
      <w:pPr>
        <w:pStyle w:val="Heading3"/>
        <w:spacing w:before="280" w:after="120"/>
      </w:pPr>
      <w:r>
        <w:t>What You’ll Actually Use</w:t>
      </w:r>
    </w:p>
    <w:p w14:paraId="64796820" w14:textId="77777777" w:rsidR="00BB2D8A" w:rsidRDefault="00531ECD">
      <w:pPr>
        <w:spacing w:after="60"/>
      </w:pPr>
      <w:r>
        <w:rPr>
          <w:b/>
          <w:bCs/>
        </w:rPr>
        <w:t>Everyday working tools</w:t>
      </w:r>
    </w:p>
    <w:p w14:paraId="209C787B" w14:textId="77777777" w:rsidR="00BB2D8A" w:rsidRDefault="00531ECD">
      <w:pPr>
        <w:pStyle w:val="ListParagraph"/>
        <w:numPr>
          <w:ilvl w:val="0"/>
          <w:numId w:val="1"/>
        </w:numPr>
        <w:spacing w:after="60"/>
      </w:pPr>
      <w:r>
        <w:t>V = N VT ln(I/Is) + I Rs, and which data sheet curve each card parameter comes from.</w:t>
      </w:r>
    </w:p>
    <w:p w14:paraId="2DC6CCE5" w14:textId="77777777" w:rsidR="00BB2D8A" w:rsidRDefault="00531ECD">
      <w:pPr>
        <w:pStyle w:val="ListParagraph"/>
        <w:numPr>
          <w:ilvl w:val="0"/>
          <w:numId w:val="1"/>
        </w:numPr>
        <w:spacing w:after="60"/>
      </w:pPr>
      <w:r>
        <w:t>Check a library model at the data sheet's own test points before trusting it.</w:t>
      </w:r>
    </w:p>
    <w:p w14:paraId="3EAF283C" w14:textId="77777777" w:rsidR="00BB2D8A" w:rsidRDefault="00531ECD">
      <w:pPr>
        <w:pStyle w:val="ListParagraph"/>
        <w:numPr>
          <w:ilvl w:val="0"/>
          <w:numId w:val="1"/>
        </w:numPr>
        <w:spacing w:after="60"/>
      </w:pPr>
      <w:r>
        <w:t>Ask every model for its fitted range, and put one measured point where your circuit operates.</w:t>
      </w:r>
    </w:p>
    <w:p w14:paraId="60A764BB" w14:textId="77777777" w:rsidR="00BB2D8A" w:rsidRDefault="00531ECD">
      <w:pPr>
        <w:spacing w:after="60"/>
      </w:pPr>
      <w:r>
        <w:rPr>
          <w:b/>
          <w:bCs/>
        </w:rPr>
        <w:t>Mostly for exams and deeper study</w:t>
      </w:r>
    </w:p>
    <w:p w14:paraId="10D03919" w14:textId="77777777" w:rsidR="00BB2D8A" w:rsidRDefault="00531ECD">
      <w:pPr>
        <w:pStyle w:val="ListParagraph"/>
        <w:numPr>
          <w:ilvl w:val="0"/>
          <w:numId w:val="1"/>
        </w:numPr>
        <w:spacing w:after="60"/>
      </w:pPr>
      <w:r>
        <w:t>Least-squares extraction with weighted residuals.</w:t>
      </w:r>
    </w:p>
    <w:p w14:paraId="1F2B1B6C" w14:textId="77777777" w:rsidR="00BB2D8A" w:rsidRDefault="00531ECD">
      <w:pPr>
        <w:pStyle w:val="ListParagraph"/>
        <w:numPr>
          <w:ilvl w:val="0"/>
          <w:numId w:val="1"/>
        </w:numPr>
        <w:spacing w:after="60"/>
      </w:pPr>
      <w:r>
        <w:t>The model hierarchy beyond level 1: Gummel-Poon, VBIC, HICUM, BSIM.</w:t>
      </w:r>
    </w:p>
    <w:p w14:paraId="53C7BF92" w14:textId="77777777" w:rsidR="00BB2D8A" w:rsidRDefault="00531ECD">
      <w:pPr>
        <w:pStyle w:val="Heading1"/>
      </w:pPr>
      <w:bookmarkStart w:id="31" w:name="_TocB3C24"/>
      <w:bookmarkEnd w:id="31"/>
      <w:r>
        <w:t>Chapter 24. Transistor Datasheets in SPICE: BJT, MOSFET, and JFET</w:t>
      </w:r>
    </w:p>
    <w:p w14:paraId="310D2CDD" w14:textId="77777777" w:rsidR="00BB2D8A" w:rsidRDefault="00531ECD">
      <w:r>
        <w:t>A 2N3904 model can reproduce the transistor's gain at 10 mA within a few percent and still be the wrong model for your design, because your design runs the transistor at 20 µA, at 85 °C, or switching in 30 ns.</w:t>
      </w:r>
    </w:p>
    <w:p w14:paraId="617EF88B" w14:textId="77777777" w:rsidR="00BB2D8A" w:rsidRDefault="00531ECD">
      <w:pPr>
        <w:spacing w:after="200"/>
      </w:pPr>
      <w:r>
        <w:rPr>
          <w:b/>
          <w:bCs/>
        </w:rPr>
        <w:t xml:space="preserve">Where you meet this: </w:t>
      </w:r>
      <w:r>
        <w:t>Discrete transistor circuits, gate-driver and power-stage simulation, thermal design, and every board-level design review that leans on a vendor model.</w:t>
      </w:r>
    </w:p>
    <w:p w14:paraId="5F11D9AA" w14:textId="77777777" w:rsidR="00BB2D8A" w:rsidRDefault="00531ECD">
      <w:r>
        <w:rPr>
          <w:rFonts w:eastAsia="Calibri"/>
        </w:rPr>
        <w:t>The method of Chapter 23 carries over unchanged: map each parameter to a measurement, fit in an order that keeps them apart, validate on data the fit never saw, and record the range. What changes is the number of parameters and the number of ways a transistor can leave its fitted range.</w:t>
      </w:r>
    </w:p>
    <w:p w14:paraId="4AD8418C" w14:textId="77777777" w:rsidR="00BB2D8A" w:rsidRDefault="00531ECD">
      <w:pPr>
        <w:pStyle w:val="Heading2"/>
      </w:pPr>
      <w:r>
        <w:t>24.1 The bipolar transistor: Gummel-Poon from a data sheet</w:t>
      </w:r>
    </w:p>
    <w:p w14:paraId="65577C30" w14:textId="77777777" w:rsidR="00BB2D8A" w:rsidRDefault="00531ECD">
      <w:r>
        <w:rPr>
          <w:rFonts w:eastAsia="Calibri"/>
        </w:rPr>
        <w:t>SPICE's bipolar model is the Gummel-Poon model of 1970. Its core is the transport of Chapter 8: a collector current Is exp(VBE/VT), a forward gain Bf, and a reverse gain Br. To that it adds what Chapter 9 measured: the Early voltage Vaf; a second, non-ideal base current with saturation current Ise and emission coefficient Ne, which lowers β at low current; and a knee current Ikf beyond which high injection lowers β again. Rb, Re, and Rc add the ohmic resistances; Cje, Cjc, Vje, Vjc, Mje, and Mjc the junction capacitances; Tf the forward transit time that sets fT, with Itf, Vtf, and Xtf shaping its growth at high current; and Tr the reverse transit time that sets the storage time when the transistor saturates. Xtb and Xti carry β and Is over temperature.</w:t>
      </w:r>
    </w:p>
    <w:p w14:paraId="68441F97" w14:textId="77777777" w:rsidR="00BB2D8A" w:rsidRDefault="00531ECD">
      <w:r>
        <w:rPr>
          <w:rFonts w:eastAsia="Calibri"/>
        </w:rPr>
        <w:t>A widely distributed 2N3904 card reads Is = 6.734 fA, Bf = 416.4, Ne = 1.259, Ise = 6.734 fA, Ikf = 66.78 mA, Vaf = 74.03 V, Br = 0.7371, Rb = 10 Ω, Rc = 1 Ω, Cje = 4.493 pF, Cjc = 3.638 pF, Tf = 301.2 ps, and Tr = 239.5 ns, plus temperature and shaping parameters. A Bf of 416 is not the β you will measure. It is the ceiling that the Ise term pulls down at low current and the Ikf term pulls down at high current. The data sheet's hFE limits are what the card must respect: at VCE = 1 V, a minimum of 40 at 0.1 mA, 70 at 1 mA, 100 to 300 at 10 mA, 60 at 50 mA, and 30 at 100 mA.</w:t>
      </w:r>
    </w:p>
    <w:p w14:paraId="187CE21D" w14:textId="77777777" w:rsidR="00BB2D8A" w:rsidRDefault="00531ECD">
      <w:pPr>
        <w:pStyle w:val="Heading2"/>
      </w:pPr>
      <w:r>
        <w:t>Worked Example 24.1</w:t>
      </w:r>
    </w:p>
    <w:p w14:paraId="09FB287D" w14:textId="77777777" w:rsidR="00BB2D8A" w:rsidRDefault="00531ECD">
      <w:r>
        <w:rPr>
          <w:rFonts w:eastAsia="Calibri"/>
        </w:rPr>
        <w:t>Simulate the card's hFE at VCE = 1 V at the five data sheet currents and compare it with the limits. Then find the upper bound on fT that Tf alone sets.</w:t>
      </w:r>
    </w:p>
    <w:p w14:paraId="034CEE7F" w14:textId="77777777" w:rsidR="00BB2D8A" w:rsidRDefault="00531ECD">
      <w:r>
        <w:rPr>
          <w:rFonts w:eastAsia="Calibri"/>
        </w:rPr>
        <w:t>ngspice gives about 96, 133, 160, 130, and 100 at 0.1, 1, 10, 50, and 100 mA (Figure 24.1). Every value is inside the limits, and the peak near 10 mA sits where the data sheet places its 100-to-300 window. Tf alone gives fT ≤ 1/(2π × 301.2 ps) = 528 MHz; the junction capacitances, charged through 1/gm, lower it further. The data sheet guarantees at least 300 MHz at 10 mA and 20 V. The card describes a typical part, as a library card should. A design that needs gain must still work with the minimum, 100 at 10 mA: scale Bf down for a worst-case run or, better, bias so that gain does not matter, as Chapter 9 advised. Below about 10 µA, where the data sheet gives no limits at all, Ise and Ne are extrapolating; measure if your circuit lives there.</w:t>
      </w:r>
    </w:p>
    <w:p w14:paraId="3966429F" w14:textId="77777777" w:rsidR="00BB2D8A" w:rsidRDefault="00531ECD">
      <w:pPr>
        <w:spacing w:before="200" w:after="60"/>
        <w:jc w:val="center"/>
      </w:pPr>
      <w:r>
        <w:rPr>
          <w:noProof/>
        </w:rPr>
        <w:drawing>
          <wp:inline distT="0" distB="0" distL="0" distR="0" wp14:anchorId="15440B02" wp14:editId="6E66FD1A">
            <wp:extent cx="5120640" cy="2880360"/>
            <wp:effectExtent l="0" t="0" r="0" b="0"/>
            <wp:docPr id="26" name="Picture 26" descr="Semilog plot of hFE against collector current rising from about 96 at 0.1 milliampere to a peak of 160 near 10 milliamperes and falling to 100 at 100 milliamperes, above red triangles marking the minimum limits."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2n3904.png"/>
                    <pic:cNvPicPr/>
                  </pic:nvPicPr>
                  <pic:blipFill>
                    <a:blip r:embed="rId33"/>
                    <a:stretch>
                      <a:fillRect/>
                    </a:stretch>
                  </pic:blipFill>
                  <pic:spPr>
                    <a:xfrm>
                      <a:off x="0" y="0"/>
                      <a:ext cx="5120640" cy="2880360"/>
                    </a:xfrm>
                    <a:prstGeom prst="rect">
                      <a:avLst/>
                    </a:prstGeom>
                  </pic:spPr>
                </pic:pic>
              </a:graphicData>
            </a:graphic>
          </wp:inline>
        </w:drawing>
      </w:r>
    </w:p>
    <w:p w14:paraId="2316A85B" w14:textId="77777777" w:rsidR="00BB2D8A" w:rsidRDefault="00531ECD">
      <w:pPr>
        <w:spacing w:after="200"/>
        <w:jc w:val="center"/>
      </w:pPr>
      <w:r>
        <w:rPr>
          <w:i/>
          <w:iCs/>
          <w:color w:val="555555"/>
          <w:sz w:val="19"/>
          <w:szCs w:val="19"/>
        </w:rPr>
        <w:t>Figure 24.1 — hFE of the 2N3904 library card of Worked Example 24.1 at VCE = 1 V, simulated in ngspice, against the data sheet's minimum values and the 300 maximum at 10 mA. The card is a typical part, inside every limit.</w:t>
      </w:r>
    </w:p>
    <w:p w14:paraId="37456654" w14:textId="77777777" w:rsidR="00BB2D8A" w:rsidRDefault="00531ECD">
      <w:r>
        <w:rPr>
          <w:rFonts w:eastAsia="Calibri"/>
        </w:rPr>
        <w:t>VBIC and HICUM, the successors to Gummel-Poon for RF and SiGe transistors, add self-heating, a parasitic substrate transistor, and a better transit-time model. A foundry's SiGe PDK uses one of them; a discrete small-signal transistor is usually well served by Gummel-Poon inside the data sheet's range.</w:t>
      </w:r>
    </w:p>
    <w:p w14:paraId="7C7371FD" w14:textId="77777777" w:rsidR="00BB2D8A" w:rsidRDefault="00531ECD">
      <w:pPr>
        <w:pStyle w:val="Heading2"/>
      </w:pPr>
      <w:r>
        <w:t>24.2 The MOSFET: level 1, and why BSIM exists</w:t>
      </w:r>
    </w:p>
    <w:p w14:paraId="73E8F011" w14:textId="77777777" w:rsidR="00BB2D8A" w:rsidRDefault="00531ECD">
      <w:r>
        <w:rPr>
          <w:rFonts w:eastAsia="Calibri"/>
        </w:rPr>
        <w:t>Chapter 10's square law is SPICE's level 1 MOSFET: a threshold Vto, a transconductance parameter Kp (μCox, multiplied by W/L on the instance line), the channel-length modulation Lambda, and the body-effect pair Gamma and Phi. For a discrete MOSFET with W and L set to 1, Kp is the whole device's K, and three data sheet numbers fix the model.</w:t>
      </w:r>
    </w:p>
    <w:p w14:paraId="4A4EB170" w14:textId="77777777" w:rsidR="00BB2D8A" w:rsidRDefault="00531ECD">
      <w:pPr>
        <w:pStyle w:val="Heading2"/>
      </w:pPr>
      <w:r>
        <w:t>Worked Example 24.2</w:t>
      </w:r>
    </w:p>
    <w:p w14:paraId="47F9F9DE" w14:textId="77777777" w:rsidR="00BB2D8A" w:rsidRDefault="00531ECD">
      <w:r>
        <w:rPr>
          <w:rFonts w:eastAsia="Calibri"/>
        </w:rPr>
        <w:t>Fit a level 1 model to the onsemi 2N7000 typical values: VGS(th) = 2.1 V at ID = 1 mA with VDS = VGS; forward transconductance 320 mS at ID = 200 mA; RDS(on) = 1.2 Ω at VGS = 10 V and 0.5 A. Then compare the fitted model with the data sheet's typical 1.8 Ω at VGS = 4.5 V and 75 mA, and its typical on-state current of 600 mA at VGS = 4.5 V and VDS = 10 V.</w:t>
      </w:r>
    </w:p>
    <w:p w14:paraId="5BF38DDE" w14:textId="77777777" w:rsidR="00BB2D8A" w:rsidRDefault="00531ECD">
      <w:r>
        <w:rPr>
          <w:rFonts w:eastAsia="Calibri"/>
        </w:rPr>
        <w:t>In saturation gm = √(2 K ID), so K = gm²/(2 ID) = 0.32²/0.4 = 0.256 A/V². The threshold criterion puts 1 mA at 2.1 V: 1 mA = (K/2)(2.1 − Vto)², so 2.1 − Vto = √(2×10⁻³/0.256) = 0.088 V and Vto = 2.01 V. The data sheet's threshold is not the model's Vto; it is the gate voltage at which a stated current flows. In the linear region at 10 V the channel alone gives 1/(K(VGS − Vto)) = 1/(0.256 × 7.99) = 0.49 Ω against 1.2 Ω measured, and the remaining 0.71 Ω goes into a drain resistance Rd. With Rd, ngspice reproduces 1.04 mA at 2.1 V and 1.21 Ω at 10 V. At 4.5 V it gives 2.31 Ω against the typical 1.8 Ω, 28 % high, and 0.79 A of on-state current against the typical 0.6 A. Three numbers fixed three parameters exactly; the two the fit did not use show the square law's limits. Real mobility falls as the gate field rises, so a single K cannot match both the low-drive and the high-drive end.</w:t>
      </w:r>
    </w:p>
    <w:p w14:paraId="29965DC8" w14:textId="77777777" w:rsidR="00BB2D8A" w:rsidRDefault="00531ECD">
      <w:r>
        <w:rPr>
          <w:rFonts w:eastAsia="Calibri"/>
        </w:rPr>
        <w:t>That failure, multiplied by every short-channel effect of Chapter 11, is why BSIM exists: mobility degradation, velocity saturation, drain-induced barrier lowering, and dozens more effects, each with parameters fitted across sizes and temperatures. Nobody fits BSIM by hand; it arrives with the PDK. A discrete power MOSFET gets something in between, a subcircuit.</w:t>
      </w:r>
    </w:p>
    <w:p w14:paraId="08989D39" w14:textId="77777777" w:rsidR="00BB2D8A" w:rsidRDefault="00531ECD">
      <w:pPr>
        <w:pStyle w:val="Heading2"/>
      </w:pPr>
      <w:r>
        <w:t>24.3 The power MOSFET subcircuit</w:t>
      </w:r>
    </w:p>
    <w:p w14:paraId="61D445D5" w14:textId="77777777" w:rsidR="00BB2D8A" w:rsidRDefault="00531ECD">
      <w:r>
        <w:rPr>
          <w:rFonts w:eastAsia="Calibri"/>
        </w:rPr>
        <w:t>A power MOSFET data sheet carries much more than a threshold and an on-resistance, and every line has a test condition that matters. VGS(th) is quoted at a small current, 250 µA for the IRFZ44N, so it says nothing about the gate voltage needed for full current. RDS(on) is quoted at one gate voltage, one drain current, and 25 °C, 17.5 mΩ maximum at 10 V and 25 A for this part, and its curves against VGS and temperature show how fast it grows, often by 1.5 to 2 times from 25 to 150 °C in silicon. The forward transconductance gfs is quoted at a large current, 19 S minimum at 25 A. The capacitances Ciss, Coss, and Crss are measured at VGS = 0 and a stated VDS, here 1470, 360, and 88 pF typical at 25 V and 1 MHz, and all three fall steeply as VDS rises, Crss most of all.</w:t>
      </w:r>
    </w:p>
    <w:p w14:paraId="2787EA13" w14:textId="77777777" w:rsidR="00BB2D8A" w:rsidRDefault="00531ECD">
      <w:r>
        <w:rPr>
          <w:rFonts w:eastAsia="Calibri"/>
        </w:rPr>
        <w:t>The gate-charge curve tells the switching story in one figure (Figure 24.2). With the gate driven by a constant current, VGS first rises while the input capacitance charges, Qgs. At the plateau the drain voltage falls, and the whole gate current goes into the gate-drain capacitance, the Miller effect of Chapter 13 made visible: VGS stays flat while Qgd flows. Then the gate charges on to the drive voltage, completing Qg. The IRFZ44N data sheet gives Qg = 63 nC, Qgs = 14 nC, and Qgd = 23 nC, all maximum values at ID = 25 A, VDS = 44 V, and VGS = 10 V.</w:t>
      </w:r>
    </w:p>
    <w:p w14:paraId="242BB1BF" w14:textId="77777777" w:rsidR="00BB2D8A" w:rsidRDefault="00531ECD">
      <w:r>
        <w:rPr>
          <w:rFonts w:eastAsia="Calibri"/>
        </w:rPr>
        <w:t>A level 1 MOSFET cannot hold all of this, so vendors ship a subcircuit: a MOSFET core, often level 1 or level 3, with resistances for the package and the drift region, voltage-dependent capacitors for Cgd and Cds (sometimes diodes used as capacitors), and a separate body diode with its own Is, N, Rs, Tt, and BV. Some models add a thermal node whose voltage is the junction temperature, so that RDS(on) rises as the device heats. LTspice's VDMOS element packs much of this into one model line. Read the subcircuit's header: a good vendor states which curves were fitted, and at which temperature.</w:t>
      </w:r>
    </w:p>
    <w:p w14:paraId="3B4EB3DE" w14:textId="77777777" w:rsidR="00BB2D8A" w:rsidRDefault="00531ECD">
      <w:pPr>
        <w:pStyle w:val="Heading2"/>
      </w:pPr>
      <w:r>
        <w:t>Worked Example 24.3</w:t>
      </w:r>
    </w:p>
    <w:p w14:paraId="5557306D" w14:textId="77777777" w:rsidR="00BB2D8A" w:rsidRDefault="00531ECD">
      <w:r>
        <w:rPr>
          <w:rFonts w:eastAsia="Calibri"/>
        </w:rPr>
        <w:t>A gate driver with a 10 V output drives the IRFZ44N through a total gate resistance of 12 Ω, the data sheet's switching test value. Assume the Miller plateau sits at 5.0 V (an assumed value for this example; read the real one from the data sheet's gate-charge figure). Estimate the time the drain voltage takes to fall, the gate energy per cycle, and the gate-drive power at 100 kHz.</w:t>
      </w:r>
    </w:p>
    <w:p w14:paraId="0CE9AB34" w14:textId="77777777" w:rsidR="00BB2D8A" w:rsidRDefault="00531ECD">
      <w:r>
        <w:rPr>
          <w:rFonts w:eastAsia="Calibri"/>
        </w:rPr>
        <w:t>On the plateau the gate current is (10 − 5)/12 = 0.42 A, so the drain transition takes Qgd/Ig = 23 nC/0.42 A = 55 ns, in line with the data sheet's typical rise time of 60 ns measured with the same 12 Ω (VDD = 28 V, ID = 25 A). Each cycle the driver delivers Qg × V = 63 nC × 10 V = 0.63 µJ, all of it dissipated in the driver and the gate resistance over one turn-on and one turn-off. At 100 kHz that is 63 mW. Every number used the maximum Qg, so the estimate is conservative; the plateau voltage, which moves with drain current and temperature, is the number to read carefully.</w:t>
      </w:r>
    </w:p>
    <w:p w14:paraId="7B59A90D" w14:textId="77777777" w:rsidR="00BB2D8A" w:rsidRDefault="00531ECD">
      <w:pPr>
        <w:spacing w:before="200" w:after="60"/>
        <w:jc w:val="center"/>
      </w:pPr>
      <w:r>
        <w:rPr>
          <w:noProof/>
        </w:rPr>
        <w:drawing>
          <wp:inline distT="0" distB="0" distL="0" distR="0" wp14:anchorId="0008C330" wp14:editId="6B34BBE9">
            <wp:extent cx="5120640" cy="2752344"/>
            <wp:effectExtent l="0" t="0" r="0" b="0"/>
            <wp:docPr id="2107034555" name="Picture 2107034555" descr="Gate voltage against gate charge rising linearly to a flat plateau at 5 volts between 14 and 37 nanocoulombs, then rising to 10 volts at 63 nanocoulombs." title="Fig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gatecharge.png"/>
                    <pic:cNvPicPr/>
                  </pic:nvPicPr>
                  <pic:blipFill>
                    <a:blip r:embed="rId34"/>
                    <a:stretch>
                      <a:fillRect/>
                    </a:stretch>
                  </pic:blipFill>
                  <pic:spPr>
                    <a:xfrm>
                      <a:off x="0" y="0"/>
                      <a:ext cx="5120640" cy="2752344"/>
                    </a:xfrm>
                    <a:prstGeom prst="rect">
                      <a:avLst/>
                    </a:prstGeom>
                  </pic:spPr>
                </pic:pic>
              </a:graphicData>
            </a:graphic>
          </wp:inline>
        </w:drawing>
      </w:r>
    </w:p>
    <w:p w14:paraId="39B75CA5" w14:textId="77777777" w:rsidR="00BB2D8A" w:rsidRDefault="00531ECD">
      <w:pPr>
        <w:spacing w:after="200"/>
        <w:jc w:val="center"/>
      </w:pPr>
      <w:r>
        <w:rPr>
          <w:i/>
          <w:iCs/>
          <w:color w:val="555555"/>
          <w:sz w:val="19"/>
          <w:szCs w:val="19"/>
        </w:rPr>
        <w:t>Figure 24.2 — Gate charge of the IRFZ44N from its data sheet maxima, Qgs = 14 nC, Qgd = 23 nC, and Qg = 63 nC at 10 V, with the plateau voltage assumed at 5.0 V for Worked Example 24.3.</w:t>
      </w:r>
    </w:p>
    <w:p w14:paraId="4A6A08C6" w14:textId="77777777" w:rsidR="00BB2D8A" w:rsidRDefault="00531ECD">
      <w:r>
        <w:rPr>
          <w:rFonts w:eastAsia="Calibri"/>
        </w:rPr>
        <w:t>The body diode and the safe operating area mark the subcircuit's limits. The body diode's reverse recovery, which matters in every half bridge, is fitted with Tt and sometimes with a separate recovery model; check it against the data sheet's Qrr and trr at the stated di/dt. The safe operating area, the region of current and voltage the device survives for a given pulse length, is not in the model at all. A simulator will run a MOSFET at 50 A and 40 V for a millisecond without complaint; the data sheet's SOA curve, not the simulation, says whether the part survives.</w:t>
      </w:r>
    </w:p>
    <w:p w14:paraId="60DF5DCF" w14:textId="77777777" w:rsidR="00BB2D8A" w:rsidRDefault="00531ECD">
      <w:pPr>
        <w:pStyle w:val="Heading2"/>
      </w:pPr>
      <w:r>
        <w:t>24.4 Temperature, TNOM, and thermal networks</w:t>
      </w:r>
    </w:p>
    <w:p w14:paraId="741EABC8" w14:textId="77777777" w:rsidR="00BB2D8A" w:rsidRDefault="00531ECD">
      <w:r>
        <w:rPr>
          <w:rFonts w:eastAsia="Calibri"/>
        </w:rPr>
        <w:t>Every model card is fitted at a nominal temperature, TNOM, which is 27 °C by default in SPICE. The simulator scales Is with Eg and Xti, β with Xtb, and resistances with linear and quadratic coefficients when the card provides them. If the vendor fitted at 25 °C and the card does not say so, the 2 K difference is harmless. If the card has no temperature parameters and you simulate at 125 °C, the result is a 25 °C device in a 125 °C simulation.</w:t>
      </w:r>
    </w:p>
    <w:p w14:paraId="57B112D6" w14:textId="77777777" w:rsidR="00BB2D8A" w:rsidRDefault="00531ECD">
      <w:r>
        <w:rPr>
          <w:rFonts w:eastAsia="Calibri"/>
        </w:rPr>
        <w:t>Junction temperature itself comes from a thermal network. The data sheet's transient thermal impedance curve Zth(t) shows how the junction heats after a power step, and vendors fit it with a Foster network, a chain of RC pairs whose responses add, Zth(t) = Σ Ri(1 − exp(−t/τi)) with τi = Ri Ci. A Foster network fits the curve, but its internal nodes have no physical meaning, so it cannot be extended with a heat sink. A Cauer network, a ladder of series resistances and shunt capacitances to ground, has nodes that correspond to physical layers, die, solder, and case, and can be joined to a heat-sink model. Both are ordinary circuits in SPICE, with watts as amperes and kelvin as volts.</w:t>
      </w:r>
    </w:p>
    <w:p w14:paraId="3F2C8D42" w14:textId="77777777" w:rsidR="00BB2D8A" w:rsidRDefault="00531ECD">
      <w:pPr>
        <w:jc w:val="center"/>
      </w:pPr>
      <w:r>
        <w:rPr>
          <w:rFonts w:eastAsia="Calibri"/>
        </w:rPr>
        <w:t>Zth(t) = Σ Ri [1 − exp(−t/τi)],   ΔTj = P × Zth(t)</w:t>
      </w:r>
    </w:p>
    <w:p w14:paraId="2B33FDEF" w14:textId="77777777" w:rsidR="00BB2D8A" w:rsidRDefault="00531ECD">
      <w:pPr>
        <w:pStyle w:val="Heading2"/>
      </w:pPr>
      <w:r>
        <w:t>Worked Example 24.4</w:t>
      </w:r>
    </w:p>
    <w:p w14:paraId="04A19551" w14:textId="77777777" w:rsidR="00BB2D8A" w:rsidRDefault="00531ECD">
      <w:r>
        <w:rPr>
          <w:rFonts w:eastAsia="Calibri"/>
        </w:rPr>
        <w:t>A Foster fit to a transistor's Zth curve has two pairs, R1 = 0.4 K/W with τ1 = 0.5 ms and R2 = 1.2 K/W with τ2 = 10 ms (example values, 1.6 K/W in total to the case). Find the junction temperature rise above the case for a single 1 ms pulse of 50 W and for a continuous 50 W.</w:t>
      </w:r>
    </w:p>
    <w:p w14:paraId="45E9EF96" w14:textId="77777777" w:rsidR="00BB2D8A" w:rsidRDefault="00531ECD">
      <w:r>
        <w:rPr>
          <w:rFonts w:eastAsia="Calibri"/>
        </w:rPr>
        <w:t>Zth(1 ms) = 0.4 × (1 − e⁻²) + 1.2 × (1 − e^(−0.1)) = 0.4 × 0.865 + 1.2 × 0.095 = 0.346 + 0.114 = 0.460 K/W, so ΔT = 50 × 0.460 = 23 K. Continuous: 50 × 1.6 = 80 K. A 1 ms pulse sees less than a third of the steady thermal resistance, which is why the SOA allows far more power in short pulses. The 1.6 K/W total matches the IRFZ44N's rating, 94 W at a 25 °C case with a 175 °C maximum junction, (175 − 25)/94 = 1.6 K/W; the two time constants are example values, not that part's.</w:t>
      </w:r>
    </w:p>
    <w:p w14:paraId="3A9918F2" w14:textId="77777777" w:rsidR="00BB2D8A" w:rsidRDefault="00531ECD">
      <w:pPr>
        <w:pStyle w:val="Heading2"/>
      </w:pPr>
      <w:r>
        <w:t>24.5 JFETs and the special diodes</w:t>
      </w:r>
    </w:p>
    <w:p w14:paraId="1E5ED262" w14:textId="77777777" w:rsidR="00BB2D8A" w:rsidRDefault="00531ECD">
      <w:r>
        <w:rPr>
          <w:rFonts w:eastAsia="Calibri"/>
        </w:rPr>
        <w:t>SPICE's JFET is a square law with three main parameters: Vto, the pinch-off voltage (negative for an n-channel part), Beta, the transconductance parameter, and Lambda. The saturation current is ID = Beta (VGS − Vto)², so the data sheet's IDSS, the current at VGS = 0, gives Beta = IDSS/Vto². JFET data sheets state IDSS and VGS(off) as wide ranges: for the J310, IDSS from 24 to 60 mA and VGS(off) from −2.0 to −6.5 V. A single card is one point inside that box, and a circuit that depends on IDSS needs a trim or a bias that does not care.</w:t>
      </w:r>
    </w:p>
    <w:p w14:paraId="36B9C49B" w14:textId="77777777" w:rsidR="00BB2D8A" w:rsidRDefault="00531ECD">
      <w:pPr>
        <w:pStyle w:val="Heading2"/>
      </w:pPr>
      <w:r>
        <w:t>Worked Example 24.5</w:t>
      </w:r>
    </w:p>
    <w:p w14:paraId="0FB84155" w14:textId="77777777" w:rsidR="00BB2D8A" w:rsidRDefault="00531ECD">
      <w:r>
        <w:rPr>
          <w:rFonts w:eastAsia="Calibri"/>
        </w:rPr>
        <w:t>Fit Beta for a J310-like part with IDSS = 40 mA and Vto = −4 V, a point inside the data sheet ranges, and find ID and gm at VGS = −1 V. Then find ID at the same bias for the corner parts IDSS = 24 mA with Vto = −2 V and IDSS = 60 mA with Vto = −6.5 V.</w:t>
      </w:r>
    </w:p>
    <w:p w14:paraId="2AAF173F" w14:textId="77777777" w:rsidR="00BB2D8A" w:rsidRDefault="00531ECD">
      <w:r>
        <w:rPr>
          <w:rFonts w:eastAsia="Calibri"/>
        </w:rPr>
        <w:t>Beta = 0.040/16 = 2.5 mA/V². At VGS = −1 V, ID = 2.5×10⁻³ × (−1 + 4)² = 22.5 mA, and gm = 2 Beta (VGS − Vto) = 2 × 2.5×10⁻³ × 3 = 15 mS. The first corner has Beta = 0.024/4 = 6 mA/V² and ID = 6×10⁻³ × 1² = 6 mA; the second has Beta = 0.060/42.25 = 1.42 mA/V² and ID = 1.42×10⁻³ × 5.5² = 43 mA. The same fixed bias gives anywhere from 6 to 43 mA across the data sheet box, which is why JFET bias circuits use source resistors or current sources rather than a fixed gate voltage.</w:t>
      </w:r>
    </w:p>
    <w:p w14:paraId="1A1B9CA9" w14:textId="77777777" w:rsidR="00BB2D8A" w:rsidRDefault="00531ECD">
      <w:r>
        <w:rPr>
          <w:rFonts w:eastAsia="Calibri"/>
        </w:rPr>
        <w:t>The special diodes reuse the level 1 diode card with the emphasis moved. A Zener is a diode whose BV and Ibv carry the design, with the breakdown slope setting the rz of Chapter 6; the temperature coefficient of the Zener voltage needs its own parameter or a subcircuit. An LED is a level 1 diode with a large N and an Is small enough to put its forward voltage near 2 to 3 V; its light output is not in the model, so a behavioral source proportional to current models the optical side. A Schottky diode has a large Is, an N near 1.0 to 1.1, almost no Tt because it stores no minority charge, and a strong temperature dependence of leakage, set by giving Eg the value of the barrier height. The op-amp, which needs a macromodel rather than a device card, is treated in Book 2, Circuits, Components, and Control, Sections 15.7, 15.8, and 16.8.</w:t>
      </w:r>
    </w:p>
    <w:p w14:paraId="3055D1E4" w14:textId="77777777" w:rsidR="00BB2D8A" w:rsidRDefault="00531ECD">
      <w:r>
        <w:rPr>
          <w:rFonts w:eastAsia="Calibri"/>
        </w:rPr>
        <w:t>Key idea. Each transistor card is a fit to the data sheet's typical curves at their test conditions. Check it at the data sheet's own points, know which condition each number was measured under, and add from the data sheet what the card cannot carry: worst case, temperature, and the safe operating area.</w:t>
      </w:r>
    </w:p>
    <w:p w14:paraId="6761F124" w14:textId="77777777" w:rsidR="00BB2D8A" w:rsidRDefault="00531ECD">
      <w:r>
        <w:rPr>
          <w:rFonts w:eastAsia="Calibri"/>
        </w:rPr>
        <w:t>Part VIII has turned data sheets into models and models into honest estimates. Part IX widens the range of devices: the materials beyond silicon, the devices that make and detect light, the sensors, and the economics of building a chip at all.</w:t>
      </w:r>
    </w:p>
    <w:p w14:paraId="336CDFB3" w14:textId="77777777" w:rsidR="00BB2D8A" w:rsidRDefault="00531ECD">
      <w:pPr>
        <w:shd w:val="clear" w:color="auto" w:fill="E8F1E4"/>
        <w:spacing w:before="120" w:after="80"/>
      </w:pPr>
      <w:r>
        <w:rPr>
          <w:b/>
          <w:bCs/>
        </w:rPr>
        <w:t>From the Bench</w:t>
      </w:r>
    </w:p>
    <w:p w14:paraId="72CEA5E6" w14:textId="77777777" w:rsidR="00BB2D8A" w:rsidRDefault="00531ECD">
      <w:pPr>
        <w:shd w:val="clear" w:color="auto" w:fill="E8F1E4"/>
        <w:spacing w:after="120"/>
      </w:pPr>
      <w:r>
        <w:t>Before a model enters a design review, simulate the data sheet's own test circuits with it: the hFE sweep, the threshold condition, the gate-charge circuit, and the switching test with its stated gate resistance. If the model cannot reproduce the page it came from, nothing it says about your circuit is worth a margin. Then simulate once more at the hot corner with the minimum gain or the maximum on-resistance, because the typical card is the part you will not always get.</w:t>
      </w:r>
    </w:p>
    <w:p w14:paraId="7CBF5A84" w14:textId="77777777" w:rsidR="00BB2D8A" w:rsidRDefault="00531ECD">
      <w:pPr>
        <w:shd w:val="clear" w:color="auto" w:fill="E3ECF7"/>
        <w:spacing w:before="120" w:after="80"/>
      </w:pPr>
      <w:r>
        <w:rPr>
          <w:b/>
          <w:bCs/>
        </w:rPr>
        <w:t>On the Job</w:t>
      </w:r>
    </w:p>
    <w:p w14:paraId="540084CB" w14:textId="77777777" w:rsidR="00BB2D8A" w:rsidRDefault="00531ECD">
      <w:pPr>
        <w:shd w:val="clear" w:color="auto" w:fill="E3ECF7"/>
        <w:spacing w:after="120"/>
      </w:pPr>
      <w:r>
        <w:t>A characterization lab is where these models start. Its engineers run source-measure units, curve tracers, capacitance meters, gate-charge and switching testers, and thermal-impedance setups, usually in automated sequences that sweep dozens of parts over temperature overnight and log every point with its test condition. Much of that automation is written in LabVIEW and sequenced with TestStand; Book 9, Test and Measurement Instruments, covers both in its chapter "LabVIEW and TestStand: Graphical Test for the Characterization Lab", and the instruments in "Source-Measure Units and Parametric Analyzers". The lab's output is the data sheet's typical curves, the minimum and maximum limits from statistics over many lots, and the raw data from which the part's SPICE models are fitted.</w:t>
      </w:r>
    </w:p>
    <w:p w14:paraId="32F34FEA" w14:textId="77777777" w:rsidR="00BB2D8A" w:rsidRDefault="00531ECD">
      <w:pPr>
        <w:pStyle w:val="Heading2"/>
      </w:pPr>
      <w:r>
        <w:t>Practice</w:t>
      </w:r>
    </w:p>
    <w:p w14:paraId="3B4D9AA0" w14:textId="77777777" w:rsidR="00BB2D8A" w:rsidRDefault="00531ECD">
      <w:r>
        <w:rPr>
          <w:rFonts w:eastAsia="Calibri"/>
        </w:rPr>
        <w:t>1. A Gummel-Poon card has Tf = 400 ps. Find the upper bound on fT that Tf alone sets.</w:t>
      </w:r>
    </w:p>
    <w:p w14:paraId="2B31C511" w14:textId="77777777" w:rsidR="00BB2D8A" w:rsidRDefault="00531ECD">
      <w:r>
        <w:rPr>
          <w:rFonts w:eastAsia="Calibri"/>
        </w:rPr>
        <w:t>2. A small MOSFET has gm = 100 mS at ID = 50 mA in saturation. Find the level 1 K.</w:t>
      </w:r>
    </w:p>
    <w:p w14:paraId="2F61E7F5" w14:textId="77777777" w:rsidR="00BB2D8A" w:rsidRDefault="00531ECD">
      <w:r>
        <w:rPr>
          <w:rFonts w:eastAsia="Calibri"/>
        </w:rPr>
        <w:t>3. The MOSFET of Problem 2 has a data sheet threshold of 1.8 V at 250 µA. Find its level 1 Vto.</w:t>
      </w:r>
    </w:p>
    <w:p w14:paraId="5A0C601E" w14:textId="77777777" w:rsidR="00BB2D8A" w:rsidRDefault="00531ECD">
      <w:r>
        <w:rPr>
          <w:rFonts w:eastAsia="Calibri"/>
        </w:rPr>
        <w:t>4. A gate driver delivers 1.5 A on the Miller plateau to a MOSFET with Qgd = 30 nC. Find the drain-voltage transition time.</w:t>
      </w:r>
    </w:p>
    <w:p w14:paraId="27D04EFE" w14:textId="77777777" w:rsidR="00BB2D8A" w:rsidRDefault="00531ECD">
      <w:r>
        <w:rPr>
          <w:rFonts w:eastAsia="Calibri"/>
        </w:rPr>
        <w:t>5. With the Foster network of Worked Example 24.4, find the junction temperature rise for a single 10 ms pulse of 30 W.</w:t>
      </w:r>
    </w:p>
    <w:p w14:paraId="7D7335EB" w14:textId="77777777" w:rsidR="00BB2D8A" w:rsidRDefault="00531ECD">
      <w:r>
        <w:rPr>
          <w:rFonts w:eastAsia="Calibri"/>
        </w:rPr>
        <w:t>6. A JFET has IDSS = 10 mA and Vto = −2.5 V. Find Beta and ID at VGS = −1 V.</w:t>
      </w:r>
    </w:p>
    <w:p w14:paraId="47E87BCC" w14:textId="77777777" w:rsidR="00BB2D8A" w:rsidRDefault="00531ECD">
      <w:pPr>
        <w:pStyle w:val="Heading3"/>
        <w:spacing w:before="280" w:after="120"/>
      </w:pPr>
      <w:r>
        <w:t>What You’ll Actually Use</w:t>
      </w:r>
    </w:p>
    <w:p w14:paraId="3CE20BAA" w14:textId="77777777" w:rsidR="00BB2D8A" w:rsidRDefault="00531ECD">
      <w:pPr>
        <w:spacing w:after="60"/>
      </w:pPr>
      <w:r>
        <w:rPr>
          <w:b/>
          <w:bCs/>
        </w:rPr>
        <w:t>Everyday working tools</w:t>
      </w:r>
    </w:p>
    <w:p w14:paraId="46E64855" w14:textId="77777777" w:rsidR="00BB2D8A" w:rsidRDefault="00531ECD">
      <w:pPr>
        <w:pStyle w:val="ListParagraph"/>
        <w:numPr>
          <w:ilvl w:val="0"/>
          <w:numId w:val="1"/>
        </w:numPr>
        <w:spacing w:after="60"/>
      </w:pPr>
      <w:r>
        <w:t>Bf is a ceiling; hFE comes from Bf, Ise, Ne, and Ikf together.</w:t>
      </w:r>
    </w:p>
    <w:p w14:paraId="0B71BAFA" w14:textId="77777777" w:rsidR="00BB2D8A" w:rsidRDefault="00531ECD">
      <w:pPr>
        <w:pStyle w:val="ListParagraph"/>
        <w:numPr>
          <w:ilvl w:val="0"/>
          <w:numId w:val="1"/>
        </w:numPr>
        <w:spacing w:after="60"/>
      </w:pPr>
      <w:r>
        <w:t>A data sheet threshold is a current criterion, not the model's Vto.</w:t>
      </w:r>
    </w:p>
    <w:p w14:paraId="251EB0FC" w14:textId="77777777" w:rsidR="00BB2D8A" w:rsidRDefault="00531ECD">
      <w:pPr>
        <w:pStyle w:val="ListParagraph"/>
        <w:numPr>
          <w:ilvl w:val="0"/>
          <w:numId w:val="1"/>
        </w:numPr>
        <w:spacing w:after="60"/>
      </w:pPr>
      <w:r>
        <w:t>Gate charge: transition time = Qgd/Igate on the plateau; drive power = Qg V f.</w:t>
      </w:r>
    </w:p>
    <w:p w14:paraId="257874D0" w14:textId="77777777" w:rsidR="00BB2D8A" w:rsidRDefault="00531ECD">
      <w:pPr>
        <w:pStyle w:val="ListParagraph"/>
        <w:numPr>
          <w:ilvl w:val="0"/>
          <w:numId w:val="1"/>
        </w:numPr>
        <w:spacing w:after="60"/>
      </w:pPr>
      <w:r>
        <w:t>Junction temperature: ΔTj = P Zth(t) from a Foster fit.</w:t>
      </w:r>
    </w:p>
    <w:p w14:paraId="19260B0F" w14:textId="77777777" w:rsidR="00BB2D8A" w:rsidRDefault="00531ECD">
      <w:pPr>
        <w:spacing w:after="60"/>
      </w:pPr>
      <w:r>
        <w:rPr>
          <w:b/>
          <w:bCs/>
        </w:rPr>
        <w:t>Mostly for exams and deeper study</w:t>
      </w:r>
    </w:p>
    <w:p w14:paraId="6382FA77" w14:textId="77777777" w:rsidR="00BB2D8A" w:rsidRDefault="00531ECD">
      <w:pPr>
        <w:pStyle w:val="ListParagraph"/>
        <w:numPr>
          <w:ilvl w:val="0"/>
          <w:numId w:val="1"/>
        </w:numPr>
        <w:spacing w:after="60"/>
      </w:pPr>
      <w:r>
        <w:t>VBIC, HICUM, and BSIM parameter sets.</w:t>
      </w:r>
    </w:p>
    <w:p w14:paraId="32CF9407" w14:textId="77777777" w:rsidR="00BB2D8A" w:rsidRDefault="00531ECD">
      <w:pPr>
        <w:pStyle w:val="ListParagraph"/>
        <w:numPr>
          <w:ilvl w:val="0"/>
          <w:numId w:val="1"/>
        </w:numPr>
        <w:spacing w:after="60"/>
      </w:pPr>
      <w:r>
        <w:t>Converting a Foster network into a Cauer ladder.</w:t>
      </w:r>
    </w:p>
    <w:p w14:paraId="606EA07D" w14:textId="77777777" w:rsidR="00BB2D8A" w:rsidRDefault="00531ECD">
      <w:pPr>
        <w:pStyle w:val="Heading1"/>
      </w:pPr>
      <w:bookmarkStart w:id="32" w:name="_TocB3P25"/>
      <w:bookmarkEnd w:id="32"/>
      <w:r>
        <w:rPr>
          <w:rFonts w:ascii="Amazon Ember" w:hAnsi="Amazon Ember" w:cs="Amazon Ember"/>
        </w:rPr>
        <w:t>Part IX. Materials, Light, Sensing, and the Chip</w:t>
      </w:r>
    </w:p>
    <w:p w14:paraId="0F0FD459" w14:textId="77777777" w:rsidR="00BB2D8A" w:rsidRDefault="00531ECD">
      <w:r>
        <w:t>Part IX is a selected survey beyond the core silicon-device sequence. Chapter 25 compares the crystals that compete with silicon for speed, voltage, and heat, from SOI and SiGe to gallium oxide, diamond, and aluminum nitride. Chapter 26 turns the junction into lasers and single-photon detectors and into the pixels of image sensors. Chapter 27 surveys devices that sense motion, fields, gases, and single spins. Chapter 28 closes with the choice every product faces before these devices are built: an ASIC, an FPGA, or a part off the shelf.</w:t>
      </w:r>
    </w:p>
    <w:p w14:paraId="6D521440" w14:textId="77777777" w:rsidR="00BB2D8A" w:rsidRDefault="00531ECD">
      <w:pPr>
        <w:pStyle w:val="Heading1"/>
      </w:pPr>
      <w:bookmarkStart w:id="33" w:name="_TocB3C25"/>
      <w:bookmarkEnd w:id="33"/>
      <w:r>
        <w:t>Chapter 25. Materials for Speed, Power, and Heat</w:t>
      </w:r>
    </w:p>
    <w:p w14:paraId="00DFC4C1" w14:textId="77777777" w:rsidR="00BB2D8A" w:rsidRDefault="00531ECD">
      <w:r>
        <w:t>Why does a 5G base station use gallium nitride, a phone's antenna switch silicon on insulator, a satellite receiver indium phosphide, while laboratories chase gallium oxide and diamond? Each crystal wins a different contest, and a handful of material constants say which.</w:t>
      </w:r>
    </w:p>
    <w:p w14:paraId="238BCA00" w14:textId="77777777" w:rsidR="00BB2D8A" w:rsidRDefault="00531ECD">
      <w:pPr>
        <w:spacing w:after="200"/>
      </w:pPr>
      <w:r>
        <w:rPr>
          <w:b/>
          <w:bCs/>
        </w:rPr>
        <w:t xml:space="preserve">Where you meet this: </w:t>
      </w:r>
      <w:r>
        <w:t>Choosing an RF or power technology, reading foundry offerings, evaluating wide-bandgap power devices, and judging research news about ultrawide-bandgap materials.</w:t>
      </w:r>
    </w:p>
    <w:p w14:paraId="44D12A15" w14:textId="77777777" w:rsidR="00BB2D8A" w:rsidRDefault="00531ECD">
      <w:pPr>
        <w:pStyle w:val="Heading2"/>
      </w:pPr>
      <w:r>
        <w:t>25.1 The constants that decide</w:t>
      </w:r>
    </w:p>
    <w:p w14:paraId="274842EE" w14:textId="77777777" w:rsidR="00BB2D8A" w:rsidRDefault="00531ECD">
      <w:r>
        <w:rPr>
          <w:rFonts w:eastAsia="Calibri"/>
        </w:rPr>
        <w:t>Five material properties carry most of the decision. The bandgap Eg sets the intrinsic carrier density and so the highest operating temperature, and through the critical field it sets the voltage a given thickness can block. The critical field Ec, which rises roughly as the square of the gap, sets breakdown. The electron mobility μ sets on-resistance and low-field speed, and the saturation velocity vsat sets how fast carriers cross a short channel at high field. The thermal conductivity k decides whether the heat that a small, powerful device makes can leave it.</w:t>
      </w:r>
    </w:p>
    <w:p w14:paraId="1A3C77C9" w14:textId="77777777" w:rsidR="00BB2D8A" w:rsidRDefault="00531ECD">
      <w:r>
        <w:t>Representative room-temperature values follow, rounded, from Sze and Ng for the classic semiconductors and from the reviews of Tsao and colleagues (2018) and Woo and colleagues (2024) for the wide-gap and ultrawide-gap ones. These are orientation values, not design inputs; use the current datasheet or foundry process design kit for a specific device. Each line gives the gap, critical field, electron mobility, relative permittivity, saturation velocity, and thermal conductivity:</w:t>
      </w:r>
    </w:p>
    <w:p w14:paraId="1CCC0CE6" w14:textId="77777777" w:rsidR="00BB2D8A" w:rsidRDefault="00531ECD">
      <w:pPr>
        <w:pStyle w:val="ListParagraph"/>
        <w:numPr>
          <w:ilvl w:val="0"/>
          <w:numId w:val="1"/>
        </w:numPr>
        <w:spacing w:after="60"/>
      </w:pPr>
      <w:r>
        <w:t>Silicon: 1.12 eV; 0.3 MV/cm; 1,400 cm²/V·s; 11.7; 1.0×10⁷ cm/s; about 150 W/m·K.</w:t>
      </w:r>
    </w:p>
    <w:p w14:paraId="5B1793D8" w14:textId="77777777" w:rsidR="00BB2D8A" w:rsidRDefault="00531ECD">
      <w:pPr>
        <w:pStyle w:val="ListParagraph"/>
        <w:numPr>
          <w:ilvl w:val="0"/>
          <w:numId w:val="1"/>
        </w:numPr>
        <w:spacing w:after="60"/>
      </w:pPr>
      <w:r>
        <w:t>Gallium arsenide: 1.42 eV; 0.4 MV/cm; 8,500 cm²/V·s; 12.9; about 1×10⁷ cm/s; about 55 W/m·K.</w:t>
      </w:r>
    </w:p>
    <w:p w14:paraId="328F9977" w14:textId="77777777" w:rsidR="00BB2D8A" w:rsidRDefault="00531ECD">
      <w:pPr>
        <w:pStyle w:val="ListParagraph"/>
        <w:numPr>
          <w:ilvl w:val="0"/>
          <w:numId w:val="1"/>
        </w:numPr>
        <w:spacing w:after="60"/>
      </w:pPr>
      <w:r>
        <w:t>Indium phosphide: 1.34 eV; 0.5 MV/cm; 5,400 cm²/V·s; 12.5; about 1×10⁷ cm/s; about 68 W/m·K.</w:t>
      </w:r>
    </w:p>
    <w:p w14:paraId="49FF3575" w14:textId="77777777" w:rsidR="00BB2D8A" w:rsidRDefault="00531ECD">
      <w:pPr>
        <w:pStyle w:val="ListParagraph"/>
        <w:numPr>
          <w:ilvl w:val="0"/>
          <w:numId w:val="1"/>
        </w:numPr>
        <w:spacing w:after="60"/>
      </w:pPr>
      <w:r>
        <w:t>4H silicon carbide: 3.26 eV; 2.5 MV/cm; 900 cm²/V·s; 9.7; 2×10⁷ cm/s; about 370 W/m·K.</w:t>
      </w:r>
    </w:p>
    <w:p w14:paraId="5EB2B16E" w14:textId="77777777" w:rsidR="00BB2D8A" w:rsidRDefault="00531ECD">
      <w:pPr>
        <w:pStyle w:val="ListParagraph"/>
        <w:numPr>
          <w:ilvl w:val="0"/>
          <w:numId w:val="1"/>
        </w:numPr>
        <w:spacing w:after="60"/>
      </w:pPr>
      <w:r>
        <w:t>Gallium nitride: 3.4 eV; 3.3 MV/cm; about 1,000 cm²/V·s in bulk and 1,500 to 2,000 in the two-dimensional gas; 10.4; 1.5 to 2×10⁷ cm/s; about 253 W/m·K.</w:t>
      </w:r>
    </w:p>
    <w:p w14:paraId="084DA055" w14:textId="77777777" w:rsidR="00BB2D8A" w:rsidRDefault="00531ECD">
      <w:pPr>
        <w:pStyle w:val="ListParagraph"/>
        <w:numPr>
          <w:ilvl w:val="0"/>
          <w:numId w:val="1"/>
        </w:numPr>
        <w:spacing w:after="60"/>
      </w:pPr>
      <w:r>
        <w:t>Beta gallium oxide: 4.8 to 4.9 eV; about 8 MV/cm; about 180 cm²/V·s; about 10; about 1.1×10⁷ cm/s; only 11 to 27 W/m·K, depending on direction.</w:t>
      </w:r>
    </w:p>
    <w:p w14:paraId="250C886A" w14:textId="77777777" w:rsidR="00BB2D8A" w:rsidRDefault="00531ECD">
      <w:pPr>
        <w:pStyle w:val="ListParagraph"/>
        <w:numPr>
          <w:ilvl w:val="0"/>
          <w:numId w:val="1"/>
        </w:numPr>
        <w:spacing w:after="60"/>
      </w:pPr>
      <w:r>
        <w:t>Diamond: 5.5 eV; about 10 MV/cm; up to about 4,500 cm²/V·s in the purest crystals; 5.7; about 2.3×10⁷ cm/s; 2,290 to 3,450 W/m·K, the highest of any material.</w:t>
      </w:r>
    </w:p>
    <w:p w14:paraId="6CDA1270" w14:textId="77777777" w:rsidR="00BB2D8A" w:rsidRDefault="00531ECD">
      <w:pPr>
        <w:pStyle w:val="ListParagraph"/>
        <w:numPr>
          <w:ilvl w:val="0"/>
          <w:numId w:val="1"/>
        </w:numPr>
        <w:spacing w:after="60"/>
      </w:pPr>
      <w:r>
        <w:t>Aluminum nitride: about 6.0 eV; about 15 MV/cm; about 430 cm²/V·s; about 9.8; about 1.3×10⁷ cm/s; about 285 to 319 W/m·K.</w:t>
      </w:r>
    </w:p>
    <w:p w14:paraId="05023AEB" w14:textId="77777777" w:rsidR="00BB2D8A" w:rsidRDefault="00531ECD">
      <w:r>
        <w:t>The critical field depends on doping and on how breakdown is defined; mobility depends on doping, temperature, and crystal quality. The ultrawide-gap values, in particular, come from crystals and devices still under development. Use these values consistently in this book's comparisons, and replace them with the vendor's values for any real part. The silicon mobility here is the undoped value; the problems in Parts I to VII use the declared 1000 cm^2/V/s.</w:t>
      </w:r>
    </w:p>
    <w:p w14:paraId="419AEFF6" w14:textId="77777777" w:rsidR="00BB2D8A" w:rsidRDefault="00531ECD">
      <w:pPr>
        <w:pStyle w:val="Heading2"/>
      </w:pPr>
      <w:r>
        <w:t>25.2 Two figures of merit</w:t>
      </w:r>
    </w:p>
    <w:p w14:paraId="6FF478BF" w14:textId="77777777" w:rsidR="00BB2D8A" w:rsidRDefault="00531ECD">
      <w:r>
        <w:rPr>
          <w:rFonts w:eastAsia="Calibri"/>
        </w:rPr>
        <w:t>Section 19.1 derived the ideal unipolar drift region and its specific on-resistance, Ron,sp = 4 BV²/(εs μn Ec³). Baliga's figure of merit is the denominator, εs μ Ec³: at a given blocking voltage, a material with a higher BFOM has a less resistive drift region. Johnson's figure of merit for RF power transistors, met in Section 7.1, is Ec vsat/2π: the highest frequency at which a transistor can still swing a given voltage, or equally, the voltage it can swing at a given frequency. Because Ec grows roughly as Eg², the Baliga figure grows roughly as the sixth power of the gap.</w:t>
      </w:r>
    </w:p>
    <w:p w14:paraId="10C92310" w14:textId="77777777" w:rsidR="00BB2D8A" w:rsidRDefault="00531ECD">
      <w:pPr>
        <w:jc w:val="center"/>
      </w:pPr>
      <w:r>
        <w:rPr>
          <w:rFonts w:eastAsia="Calibri"/>
        </w:rPr>
        <w:t>BFOM = εs μ Ec³,   JFOM = Ec vsat / 2π</w:t>
      </w:r>
    </w:p>
    <w:p w14:paraId="0F52D10A" w14:textId="77777777" w:rsidR="00BB2D8A" w:rsidRDefault="00531ECD">
      <w:pPr>
        <w:pStyle w:val="Heading2"/>
      </w:pPr>
      <w:r>
        <w:t>Worked Example 25.1</w:t>
      </w:r>
    </w:p>
    <w:p w14:paraId="772A3742" w14:textId="77777777" w:rsidR="00BB2D8A" w:rsidRDefault="00531ECD">
      <w:r>
        <w:rPr>
          <w:rFonts w:eastAsia="Calibri"/>
        </w:rPr>
        <w:t>Compute the BFOM and JFOM of 4H-SiC, GaN, and β-Ga2O3 relative to silicon with the values of Section 25.1, and the ideal drift-region Ron,sp of each at 1200 V.</w:t>
      </w:r>
    </w:p>
    <w:p w14:paraId="2996DBE2" w14:textId="77777777" w:rsidR="00BB2D8A" w:rsidRDefault="00531ECD">
      <w:r>
        <w:rPr>
          <w:rFonts w:eastAsia="Calibri"/>
        </w:rPr>
        <w:t>With Ec in MV/cm, silicon's εr μ Ec³ is 11.7 × 1400 × 0.3³ = 442. SiC: 9.7 × 900 × 2.5³ = 136,400, 308 times silicon. GaN: 10.4 × 1000 × 3.3³ = 373,700, 845 times. Ga2O3: 10 × 180 × 8³ = 921,600, about 2,080 times. The JFOM ratio is the ratio of Ec vsat: SiC 2.5 × 2/0.3 = 16.7, GaN 3.3 × 2/0.3 = 22, and Ga2O3 8 × 1.1/0.3 = 29 (Figure 25.1). The ideal drift region at 1200 V comes to 0.48 mΩ·cm² for SiC, as in Worked Example 19.1, 0.17 for GaN, and 0.071 for Ga2O3, against about 150 for silicon at this section's mobility (Figure 25.2). Ga2O3 wins both ratings on paper; its thermal conductivity, less than a tenth of SiC's, is why it is not yet in your power supply.</w:t>
      </w:r>
    </w:p>
    <w:p w14:paraId="1B7E3F27" w14:textId="77777777" w:rsidR="00BB2D8A" w:rsidRDefault="00531ECD">
      <w:pPr>
        <w:spacing w:before="200" w:after="60"/>
        <w:jc w:val="center"/>
      </w:pPr>
      <w:r>
        <w:rPr>
          <w:noProof/>
        </w:rPr>
        <w:drawing>
          <wp:inline distT="0" distB="0" distL="0" distR="0" wp14:anchorId="6119D1AE" wp14:editId="368DE763">
            <wp:extent cx="5120640" cy="3968496"/>
            <wp:effectExtent l="0" t="0" r="0" b="0"/>
            <wp:docPr id="27" name="Picture 27" descr="Two bar charts on log axes for eight materials; the Baliga chart rises from 1 for silicon to about 58,000 for diamond, the Johnson chart from 1 to about 77."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fom.png"/>
                    <pic:cNvPicPr/>
                  </pic:nvPicPr>
                  <pic:blipFill>
                    <a:blip r:embed="rId35"/>
                    <a:stretch>
                      <a:fillRect/>
                    </a:stretch>
                  </pic:blipFill>
                  <pic:spPr>
                    <a:xfrm>
                      <a:off x="0" y="0"/>
                      <a:ext cx="5120640" cy="3968496"/>
                    </a:xfrm>
                    <a:prstGeom prst="rect">
                      <a:avLst/>
                    </a:prstGeom>
                  </pic:spPr>
                </pic:pic>
              </a:graphicData>
            </a:graphic>
          </wp:inline>
        </w:drawing>
      </w:r>
    </w:p>
    <w:p w14:paraId="55496AAC" w14:textId="77777777" w:rsidR="00BB2D8A" w:rsidRDefault="00531ECD">
      <w:pPr>
        <w:spacing w:after="200"/>
        <w:jc w:val="center"/>
      </w:pPr>
      <w:r>
        <w:rPr>
          <w:i/>
          <w:iCs/>
          <w:color w:val="555555"/>
          <w:sz w:val="19"/>
          <w:szCs w:val="19"/>
        </w:rPr>
        <w:t>Figure 25.1 — Baliga (top) and Johnson (bottom) figures of merit relative to silicon, computed from the constants of Section 25.1. The gap enters the Baliga figure roughly as its sixth power, which is why the ultrawide-gap materials stand so far above the rest.</w:t>
      </w:r>
    </w:p>
    <w:p w14:paraId="7C8E2877" w14:textId="77777777" w:rsidR="00BB2D8A" w:rsidRDefault="00531ECD">
      <w:pPr>
        <w:spacing w:before="200" w:after="60"/>
        <w:jc w:val="center"/>
      </w:pPr>
      <w:r>
        <w:rPr>
          <w:noProof/>
        </w:rPr>
        <w:drawing>
          <wp:inline distT="0" distB="0" distL="0" distR="0" wp14:anchorId="7CF29F5F" wp14:editId="02D8FA9F">
            <wp:extent cx="5120640" cy="3072384"/>
            <wp:effectExtent l="0" t="0" r="0" b="0"/>
            <wp:docPr id="1455359210" name="Picture 1455359210" descr="Log-log plot of specific on-resistance against breakdown voltage with parallel lines for silicon, silicon carbide, gallium nitride, gallium oxide, aluminum nitride, and diamond, and a dotted line at 1200 volts."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ronsp.png"/>
                    <pic:cNvPicPr/>
                  </pic:nvPicPr>
                  <pic:blipFill>
                    <a:blip r:embed="rId36"/>
                    <a:stretch>
                      <a:fillRect/>
                    </a:stretch>
                  </pic:blipFill>
                  <pic:spPr>
                    <a:xfrm>
                      <a:off x="0" y="0"/>
                      <a:ext cx="5120640" cy="3072384"/>
                    </a:xfrm>
                    <a:prstGeom prst="rect">
                      <a:avLst/>
                    </a:prstGeom>
                  </pic:spPr>
                </pic:pic>
              </a:graphicData>
            </a:graphic>
          </wp:inline>
        </w:drawing>
      </w:r>
    </w:p>
    <w:p w14:paraId="74B35137" w14:textId="77777777" w:rsidR="00BB2D8A" w:rsidRDefault="00531ECD">
      <w:pPr>
        <w:spacing w:after="200"/>
        <w:jc w:val="center"/>
      </w:pPr>
      <w:r>
        <w:rPr>
          <w:i/>
          <w:iCs/>
          <w:color w:val="555555"/>
          <w:sz w:val="19"/>
          <w:szCs w:val="19"/>
        </w:rPr>
        <w:t>Figure 25.2 — The ideal unipolar drift-region limit of Section 19.1 for six materials. At 1200 V the line falls from about 150 mΩ·cm² in silicon to 0.48 in 4H-SiC, 0.17 in GaN, 0.07 in Ga2O3, and a few thousandths in AlN and diamond.</w:t>
      </w:r>
    </w:p>
    <w:p w14:paraId="1E3FB214" w14:textId="77777777" w:rsidR="00BB2D8A" w:rsidRDefault="00531ECD">
      <w:r>
        <w:rPr>
          <w:rFonts w:eastAsia="Calibri"/>
        </w:rPr>
        <w:t>Key idea. Baliga's figure εμEc³ ranks materials for high-voltage switches, Johnson's Ec vsat for RF power. Both rise steeply with the gap; neither says anything about heat, cost, or whether the crystal can be doped and grown.</w:t>
      </w:r>
    </w:p>
    <w:p w14:paraId="0C9F6FED" w14:textId="77777777" w:rsidR="00BB2D8A" w:rsidRDefault="00531ECD">
      <w:pPr>
        <w:pStyle w:val="Heading2"/>
      </w:pPr>
      <w:r>
        <w:t>25.3 Silicon variants: SOI and SiGe</w:t>
      </w:r>
    </w:p>
    <w:p w14:paraId="5B959596" w14:textId="77777777" w:rsidR="00BB2D8A" w:rsidRDefault="00531ECD">
      <w:r>
        <w:rPr>
          <w:rFonts w:eastAsia="Calibri"/>
        </w:rPr>
        <w:t>Two variants of silicon deserve their own place. Silicon on insulator, SOI, puts the active layer on a buried oxide. For RF switches the point is the substrate: a high-resistivity handle wafer with a trap-rich layer under the oxide keeps the substrate from becoming a lossy, nonlinear conductor, and stacking transistors in series lets a switch built from 2.5 V devices hold tens of volts of RF. Nearly every phone antenna switch, and many of its low-noise amplifiers, are RF SOI. Fully depleted SOI, FD-SOI, uses a silicon film so thin that the channel has no neutral body, which removes the floating-body effects and most junction capacitance, and it adds a back gate through the thin buried oxide that shifts the threshold by tens of millivolts per volt, a knob that low-power and millimeter-wave designs use. SOI's price is heat: the buried oxide conducts heat about a hundred times worse than silicon, so self-heating is larger.</w:t>
      </w:r>
    </w:p>
    <w:p w14:paraId="14988811" w14:textId="77777777" w:rsidR="00BB2D8A" w:rsidRDefault="00531ECD">
      <w:r>
        <w:rPr>
          <w:rFonts w:eastAsia="Calibri"/>
        </w:rPr>
        <w:t>Silicon-germanium puts the heterojunction of Section 7.7 into the base of a bipolar transistor inside a CMOS-compatible process. Production SiGe BiCMOS offers transistors with fT and fmax in the hundreds of gigahertz next to CMOS logic, and research devices have passed 500 GHz fmax, which is why SiGe carries automotive radar at 77 GHz, optical-link drivers, and many millimeter-wave front ends.</w:t>
      </w:r>
    </w:p>
    <w:p w14:paraId="3AA8AF38" w14:textId="77777777" w:rsidR="00BB2D8A" w:rsidRDefault="00531ECD">
      <w:pPr>
        <w:pStyle w:val="Heading2"/>
      </w:pPr>
      <w:r>
        <w:t>Worked Example 25.2</w:t>
      </w:r>
    </w:p>
    <w:p w14:paraId="7456D646" w14:textId="77777777" w:rsidR="00BB2D8A" w:rsidRDefault="00531ECD">
      <w:r>
        <w:rPr>
          <w:rFonts w:eastAsia="Calibri"/>
        </w:rPr>
        <w:t>An RF SOI antenna switch must hold a 20 V peak RF swing in its off state. Each transistor in the stack withstands 2.5 V. How many must be stacked for a 25 % margin, and what happens to the on-resistance?</w:t>
      </w:r>
    </w:p>
    <w:p w14:paraId="426740F4" w14:textId="77777777" w:rsidR="00BB2D8A" w:rsidRDefault="00531ECD">
      <w:r>
        <w:rPr>
          <w:rFonts w:eastAsia="Calibri"/>
        </w:rPr>
        <w:t>The stack must hold 20 × 1.25 = 25 V, so it needs 25/2.5 = 10 transistors in series. In the on state their resistances add, so each must be ten times wider than a single device would need for the same total on-resistance, and the off-state capacitance, ten small capacitors in series, falls accordingly. The product of on-resistance and off-capacitance, the switch figure of merit, is a property of the process, which is why RF SOI foundries compete on it.</w:t>
      </w:r>
    </w:p>
    <w:p w14:paraId="0E339E7F" w14:textId="77777777" w:rsidR="00BB2D8A" w:rsidRDefault="00531ECD">
      <w:pPr>
        <w:pStyle w:val="Heading2"/>
      </w:pPr>
      <w:r>
        <w:t>25.4 InP, GaAs, and GaN as materials</w:t>
      </w:r>
    </w:p>
    <w:p w14:paraId="6D54170C" w14:textId="77777777" w:rsidR="00BB2D8A" w:rsidRDefault="00531ECD">
      <w:r>
        <w:rPr>
          <w:rFonts w:eastAsia="Calibri"/>
        </w:rPr>
        <w:t>Chapter 7 named the devices; here are the material reasons. GaAs and InP have light electrons with several times silicon's mobility and a high peak velocity, so their HEMTs and HBTs are fast at low voltage; their thermal conductivities, about a third and a half of silicon's, limit their power density. InP lattice-matches the InGaAs and InAlAs layers that give the highest-mobility channels and the narrow-gap photodetectors of Chapter 26, which is why one crystal serves both the 100 GHz amplifier and the 1550 nm receiver. GaN's polarization gives the two-dimensional gas without doping, its critical field gives the voltage, and its usual RF substrate, SiC at about 370 W/m·K, removes the heat. GaN on silicon trades some of that heat path and crystal quality for large, inexpensive wafers, which suits power conversion; GaN on SiC remains the choice for RF power.</w:t>
      </w:r>
    </w:p>
    <w:p w14:paraId="4E0507F1" w14:textId="77777777" w:rsidR="00BB2D8A" w:rsidRDefault="00531ECD">
      <w:pPr>
        <w:pStyle w:val="Heading2"/>
      </w:pPr>
      <w:r>
        <w:t>25.5 The ultrawide-gap crystals: Ga2O3, diamond, and AlN</w:t>
      </w:r>
    </w:p>
    <w:p w14:paraId="320E87A3" w14:textId="77777777" w:rsidR="00BB2D8A" w:rsidRDefault="00531ECD">
      <w:r>
        <w:rPr>
          <w:rFonts w:eastAsia="Calibri"/>
        </w:rPr>
        <w:t>Gallium oxide has the attraction of melt growth: large single-crystal wafers can be pulled from a melt, as for silicon and sapphire, which SiC and GaN cannot do. Its n-type doping is controllable, and Schottky diodes and transistors blocking more than a kilovolt have been reported. It has two deep weaknesses. No usable p-type doping exists, so there is no pn junction, no conventional MOSFET body, and no bipolar device. And its thermal conductivity is the lowest in the list, so heat must leave through the top surface, through thinned wafers, or through a bonded layer of a better conductor.</w:t>
      </w:r>
    </w:p>
    <w:p w14:paraId="72763EF2" w14:textId="77777777" w:rsidR="00BB2D8A" w:rsidRDefault="00531ECD">
      <w:r>
        <w:rPr>
          <w:rFonts w:eastAsia="Calibri"/>
        </w:rPr>
        <w:t>Diamond has the opposite profile: the best thermal conductivity of any material, a high critical field, and high mobilities for both carriers, but its dopants sit deep in the gap, boron about 0.37 eV above the valence band and phosphorus about 0.6 eV below the conduction band, so only a small fraction of them is ionized at room temperature. Devices use hydrogen-terminated surfaces, which form a hole channel without dopants, or very thin, heavily doped layers. Wafers are small and expensive. Diamond's most practical electronic role today is as a heat spreader under GaN, and its most exciting one is the quantum sensor of Chapter 27.</w:t>
      </w:r>
    </w:p>
    <w:p w14:paraId="3D59B5BD" w14:textId="77777777" w:rsidR="00BB2D8A" w:rsidRDefault="00531ECD">
      <w:r>
        <w:rPr>
          <w:rFonts w:eastAsia="Calibri"/>
        </w:rPr>
        <w:t>Aluminum nitride, with a gap near 6 eV, has the highest critical field of the three and good thermal conductivity, and it is already a production material in another role, the piezoelectric film of Chapter 21. As a transistor material it appears mostly in AlGaN alloys and as a barrier or buffer layer in GaN devices, because making pure AlN conductive is hard. Ultraviolet LEDs for disinfection near 265 nm, a photon energy of 1240/265 = 4.7 eV, use AlGaN with a high aluminum content.</w:t>
      </w:r>
    </w:p>
    <w:p w14:paraId="359DD5D3" w14:textId="77777777" w:rsidR="00BB2D8A" w:rsidRDefault="00531ECD">
      <w:r>
        <w:rPr>
          <w:rFonts w:eastAsia="Calibri"/>
        </w:rPr>
        <w:t>Beyond these crystals, the research frontier includes two-dimensional semiconductors such as molybdenum disulfide, studied as channels for transistors beyond the nanosheet, and carbon nanotubes and graphene, whose remarkable mobilities have not yet become a manufacturable logic switch; graphene has no bandgap at all. Ferroelectric hafnium oxide, a relative of the high-κ gate dielectric of Chapter 20, has been demonstrated in embedded memories. Whether any of these reaches volume production is a question this book leaves open; the constants of Section 25.1 are the tool for judging the claims.</w:t>
      </w:r>
    </w:p>
    <w:p w14:paraId="0320C20B" w14:textId="77777777" w:rsidR="00BB2D8A" w:rsidRDefault="00531ECD">
      <w:pPr>
        <w:pStyle w:val="Heading2"/>
      </w:pPr>
      <w:r>
        <w:t>25.6 A map of RF and power technologies</w:t>
      </w:r>
    </w:p>
    <w:p w14:paraId="1AC0D0ED" w14:textId="77777777" w:rsidR="00BB2D8A" w:rsidRDefault="00531ECD">
      <w:r>
        <w:rPr>
          <w:rFonts w:eastAsia="Calibri"/>
        </w:rPr>
        <w:t>Together, the materials divide the frequency-and-power plane into rough regions with wide overlaps. CMOS and FD-SOI integrate whole radios up to millimeter waves at milliwatts to about a watt. RF SOI supplies the switches and many low-noise amplifiers of every phone front end. SiGe BiCMOS covers radar and links from about 10 GHz to beyond 100 GHz at milliwatts to hundreds of milliwatts. GaAs HBTs and pHEMTs serve handset and Wi-Fi power amplifiers near a watt and low-noise functions to about 100 GHz. InP HEMTs and HBTs give the lowest noise and the highest speed, above about 100 GHz and in optical links. LDMOS covers base stations and industrial heating below about 4 GHz at tens to hundreds of watts, and GaN on SiC covers watts to kilowatts from about 1 to 40 GHz in radar, base stations, and satellites. For power conversion, Chapter 19 placed silicon MOSFETs and IGBTs, SiC up to 3.3 kV and beyond, and GaN on silicon from 100 to 900 V. Book 4 designs the circuits that live in each region.</w:t>
      </w:r>
    </w:p>
    <w:p w14:paraId="721BDF07" w14:textId="77777777" w:rsidR="00BB2D8A" w:rsidRDefault="00531ECD">
      <w:r>
        <w:rPr>
          <w:rFonts w:eastAsia="Calibri"/>
        </w:rPr>
        <w:t>The materials decide what is possible. Chapter 26 shows what some of them do with light.</w:t>
      </w:r>
    </w:p>
    <w:p w14:paraId="3247F299" w14:textId="77777777" w:rsidR="00BB2D8A" w:rsidRDefault="00531ECD">
      <w:pPr>
        <w:shd w:val="clear" w:color="auto" w:fill="E8F1E4"/>
        <w:spacing w:before="120" w:after="80"/>
      </w:pPr>
      <w:r>
        <w:rPr>
          <w:b/>
          <w:bCs/>
        </w:rPr>
        <w:t>From the Bench</w:t>
      </w:r>
    </w:p>
    <w:p w14:paraId="0D32B685" w14:textId="77777777" w:rsidR="00BB2D8A" w:rsidRDefault="00531ECD">
      <w:pPr>
        <w:shd w:val="clear" w:color="auto" w:fill="E8F1E4"/>
        <w:spacing w:after="120"/>
      </w:pPr>
      <w:r>
        <w:t>When a vendor's slide compares materials, check which figure of merit it uses and at what temperature. A bar chart of Baliga's figure says nothing about heat removal, switching loss, gate reliability, or the price of a wafer, and a device that wins on paper at 25 °C can lose at 150 °C. Ask for the measured device, at your temperature, in your circuit.</w:t>
      </w:r>
    </w:p>
    <w:p w14:paraId="6D90C51C" w14:textId="77777777" w:rsidR="00BB2D8A" w:rsidRDefault="00531ECD">
      <w:pPr>
        <w:shd w:val="clear" w:color="auto" w:fill="E3ECF7"/>
        <w:spacing w:before="120" w:after="80"/>
      </w:pPr>
      <w:r>
        <w:rPr>
          <w:b/>
          <w:bCs/>
        </w:rPr>
        <w:t>On the Job</w:t>
      </w:r>
    </w:p>
    <w:p w14:paraId="65E6B73C" w14:textId="77777777" w:rsidR="00BB2D8A" w:rsidRDefault="00531ECD">
      <w:pPr>
        <w:shd w:val="clear" w:color="auto" w:fill="E3ECF7"/>
        <w:spacing w:after="120"/>
      </w:pPr>
      <w:r>
        <w:t>Compound-semiconductor fabs and RF foundries employ device engineers who sit between materials and circuits. They grow and qualify epitaxial layers, tune the HEMT or HBT structure, run the reliability stresses of Chapter 17 on GaN and GaAs parts, and support their customers' PA and LNA designers with models and application notes. Much of the day is this chapter's kind of reasoning, a material constant turned into a device limit, together with the pulsed I-V and load-pull measurements that show whether a device meets it.</w:t>
      </w:r>
    </w:p>
    <w:p w14:paraId="5F106092" w14:textId="77777777" w:rsidR="00BB2D8A" w:rsidRDefault="00531ECD">
      <w:pPr>
        <w:pStyle w:val="Heading2"/>
      </w:pPr>
      <w:r>
        <w:t>Practice</w:t>
      </w:r>
    </w:p>
    <w:p w14:paraId="1255B0D6" w14:textId="77777777" w:rsidR="00BB2D8A" w:rsidRDefault="00531ECD">
      <w:r>
        <w:rPr>
          <w:rFonts w:eastAsia="Calibri"/>
        </w:rPr>
        <w:t>1. Using the values of Section 25.1, compute the BFOM of AlN relative to silicon.</w:t>
      </w:r>
    </w:p>
    <w:p w14:paraId="7C6DB584" w14:textId="77777777" w:rsidR="00BB2D8A" w:rsidRDefault="00531ECD">
      <w:r>
        <w:rPr>
          <w:rFonts w:eastAsia="Calibri"/>
        </w:rPr>
        <w:t>2. Compute the JFOM of diamond relative to silicon.</w:t>
      </w:r>
    </w:p>
    <w:p w14:paraId="17D97680" w14:textId="77777777" w:rsidR="00BB2D8A" w:rsidRDefault="00531ECD">
      <w:r>
        <w:rPr>
          <w:rFonts w:eastAsia="Calibri"/>
        </w:rPr>
        <w:t>3. Ec rises roughly as Eg². Starting from silicon (1.12 eV, 0.3 MV/cm), predict Ec for GaN and compare it with 3.3 MV/cm.</w:t>
      </w:r>
    </w:p>
    <w:p w14:paraId="0CA3D58F" w14:textId="77777777" w:rsidR="00BB2D8A" w:rsidRDefault="00531ECD">
      <w:r>
        <w:rPr>
          <w:rFonts w:eastAsia="Calibri"/>
        </w:rPr>
        <w:t>4. Find the ideal drift-region Ron,sp of GaN at 600 V with the values of Section 25.1.</w:t>
      </w:r>
    </w:p>
    <w:p w14:paraId="04448640" w14:textId="77777777" w:rsidR="00BB2D8A" w:rsidRDefault="00531ECD">
      <w:r>
        <w:rPr>
          <w:rFonts w:eastAsia="Calibri"/>
        </w:rPr>
        <w:t>5. Why is Ga2O3 hard to use in a pn-junction device, and what limits its power density even as a Schottky diode?</w:t>
      </w:r>
    </w:p>
    <w:p w14:paraId="53DEFAAC" w14:textId="77777777" w:rsidR="00BB2D8A" w:rsidRDefault="00531ECD">
      <w:r>
        <w:rPr>
          <w:rFonts w:eastAsia="Calibri"/>
        </w:rPr>
        <w:t>6. An RF SOI switch stack must hold a 15 V peak swing with 20 % margin, with 2.5 V per transistor. How many transistors are needed?</w:t>
      </w:r>
    </w:p>
    <w:p w14:paraId="2C4385E2" w14:textId="77777777" w:rsidR="00BB2D8A" w:rsidRDefault="00531ECD">
      <w:pPr>
        <w:pStyle w:val="Heading3"/>
        <w:spacing w:before="280" w:after="120"/>
      </w:pPr>
      <w:r>
        <w:t>What You’ll Actually Use</w:t>
      </w:r>
    </w:p>
    <w:p w14:paraId="3573EA12" w14:textId="77777777" w:rsidR="00BB2D8A" w:rsidRDefault="00531ECD">
      <w:pPr>
        <w:spacing w:after="60"/>
      </w:pPr>
      <w:r>
        <w:rPr>
          <w:b/>
          <w:bCs/>
        </w:rPr>
        <w:t>Everyday working tools</w:t>
      </w:r>
    </w:p>
    <w:p w14:paraId="3AE78C81" w14:textId="77777777" w:rsidR="00BB2D8A" w:rsidRDefault="00531ECD">
      <w:pPr>
        <w:pStyle w:val="ListParagraph"/>
        <w:numPr>
          <w:ilvl w:val="0"/>
          <w:numId w:val="1"/>
        </w:numPr>
        <w:spacing w:after="60"/>
      </w:pPr>
      <w:r>
        <w:t>Eg, Ec, μ, vsat, and k are the five deciding constants.</w:t>
      </w:r>
    </w:p>
    <w:p w14:paraId="60061424" w14:textId="77777777" w:rsidR="00BB2D8A" w:rsidRDefault="00531ECD">
      <w:pPr>
        <w:pStyle w:val="ListParagraph"/>
        <w:numPr>
          <w:ilvl w:val="0"/>
          <w:numId w:val="1"/>
        </w:numPr>
        <w:spacing w:after="60"/>
      </w:pPr>
      <w:r>
        <w:t>BFOM = εμEc³ for switches; JFOM = Ec vsat/2π for RF power.</w:t>
      </w:r>
    </w:p>
    <w:p w14:paraId="643F9CC4" w14:textId="77777777" w:rsidR="00BB2D8A" w:rsidRDefault="00531ECD">
      <w:pPr>
        <w:pStyle w:val="ListParagraph"/>
        <w:numPr>
          <w:ilvl w:val="0"/>
          <w:numId w:val="1"/>
        </w:numPr>
        <w:spacing w:after="60"/>
      </w:pPr>
      <w:r>
        <w:t>RF SOI for switches, SiGe for radar, GaN on SiC for watts, InP for the highest frequencies.</w:t>
      </w:r>
    </w:p>
    <w:p w14:paraId="776DF66C" w14:textId="77777777" w:rsidR="00BB2D8A" w:rsidRDefault="00531ECD">
      <w:pPr>
        <w:spacing w:after="60"/>
      </w:pPr>
      <w:r>
        <w:rPr>
          <w:b/>
          <w:bCs/>
        </w:rPr>
        <w:t>Mostly for exams and deeper study</w:t>
      </w:r>
    </w:p>
    <w:p w14:paraId="50938AAA" w14:textId="77777777" w:rsidR="00BB2D8A" w:rsidRDefault="00531ECD">
      <w:pPr>
        <w:pStyle w:val="ListParagraph"/>
        <w:numPr>
          <w:ilvl w:val="0"/>
          <w:numId w:val="1"/>
        </w:numPr>
        <w:spacing w:after="60"/>
      </w:pPr>
      <w:r>
        <w:t>The Eg² scaling of critical field and the Eg⁶ scaling of BFOM.</w:t>
      </w:r>
    </w:p>
    <w:p w14:paraId="473B784B" w14:textId="77777777" w:rsidR="00BB2D8A" w:rsidRDefault="00531ECD">
      <w:pPr>
        <w:pStyle w:val="ListParagraph"/>
        <w:numPr>
          <w:ilvl w:val="0"/>
          <w:numId w:val="1"/>
        </w:numPr>
        <w:spacing w:after="60"/>
      </w:pPr>
      <w:r>
        <w:t>Doping limits of Ga2O3 and diamond.</w:t>
      </w:r>
    </w:p>
    <w:p w14:paraId="4F82BB99" w14:textId="77777777" w:rsidR="00BB2D8A" w:rsidRDefault="00531ECD">
      <w:pPr>
        <w:pStyle w:val="Heading1"/>
      </w:pPr>
      <w:bookmarkStart w:id="34" w:name="_TocB3C26"/>
      <w:bookmarkEnd w:id="34"/>
      <w:r>
        <w:t>Chapter 26. Lasers, VCSELs, APDs, SPADs, and Image Pixels</w:t>
      </w:r>
    </w:p>
    <w:p w14:paraId="6563BB11" w14:textId="77777777" w:rsidR="00BB2D8A" w:rsidRDefault="00531ECD">
      <w:r>
        <w:t>A phone's face unlock fires a few milliwatts of infrared from a laser smaller than a grain of sand and times the return to tens of picoseconds. The laser, the detector, and the camera beside them are all junctions from Chapter 18, each given one more trick.</w:t>
      </w:r>
    </w:p>
    <w:p w14:paraId="3E0C56E3" w14:textId="77777777" w:rsidR="00BB2D8A" w:rsidRDefault="00531ECD">
      <w:pPr>
        <w:spacing w:after="200"/>
      </w:pPr>
      <w:r>
        <w:rPr>
          <w:b/>
          <w:bCs/>
        </w:rPr>
        <w:t xml:space="preserve">Where you meet this: </w:t>
      </w:r>
      <w:r>
        <w:t>Optical links, LiDAR and time-of-flight sensing, cameras, displays, fiber receivers, and solar power.</w:t>
      </w:r>
    </w:p>
    <w:p w14:paraId="7A6E28E3" w14:textId="77777777" w:rsidR="00BB2D8A" w:rsidRDefault="00531ECD">
      <w:pPr>
        <w:pStyle w:val="Heading2"/>
      </w:pPr>
      <w:r>
        <w:t>26.1 Choosing a wavelength</w:t>
      </w:r>
    </w:p>
    <w:p w14:paraId="6F239847" w14:textId="77777777" w:rsidR="00BB2D8A" w:rsidRDefault="00531ECD">
      <w:r>
        <w:rPr>
          <w:rFonts w:eastAsia="Calibri"/>
        </w:rPr>
        <w:t>Chapter 18's rule λ (nm) ≈ 1240/E (eV), or λ (µm) ≈ 1.24/Eg in micrometers, ties every emitter and detector to its bandgap. GaN emits in the near ultraviolet at 1.24/3.4 = 0.365 µm; InGaN, with indium narrowing the gap, gives blue and green; AlGaInP gives red; GaAs and AlGaAs give the 850 nm of short fiber links and VCSELs; InGaAsP on InP gives 1310 and 1550 nm, the fiber windows of lowest dispersion and lowest loss. A detector absorbs only photons with energy above its gap. Silicon's 1.12 eV cuts off near 1.1 µm, so silicon cameras see the 850 and 940 nm illumination of face unlock but not 1550 nm. Germanium, whose direct gap is about 0.8 eV, and InGaAs lattice-matched to InP, at 0.75 eV, cover the fiber bands, and germanium grown on silicon brings 1310 and 1550 nm detection into silicon photonics processes.</w:t>
      </w:r>
    </w:p>
    <w:p w14:paraId="4395D9E6" w14:textId="77777777" w:rsidR="00BB2D8A" w:rsidRDefault="00531ECD">
      <w:pPr>
        <w:pStyle w:val="Heading2"/>
      </w:pPr>
      <w:r>
        <w:t>Worked Example 26.1</w:t>
      </w:r>
    </w:p>
    <w:p w14:paraId="66D51B01" w14:textId="77777777" w:rsidR="00BB2D8A" w:rsidRDefault="00531ECD">
      <w:r>
        <w:rPr>
          <w:rFonts w:eastAsia="Calibri"/>
        </w:rPr>
        <w:t>Find the cutoff wavelengths of silicon, InGaAs (0.75 eV), and germanium's direct gap (0.80 eV), and the photon energies at 940 nm and 1550 nm. Which detectors see each wavelength?</w:t>
      </w:r>
    </w:p>
    <w:p w14:paraId="1879D606" w14:textId="77777777" w:rsidR="00BB2D8A" w:rsidRDefault="00531ECD">
      <w:r>
        <w:rPr>
          <w:rFonts w:eastAsia="Calibri"/>
        </w:rPr>
        <w:t>Si: 1.24/1.12 = 1.11 µm. InGaAs: 1.24/0.75 = 1.65 µm. Ge: 1.24/0.80 = 1.55 µm. At 940 nm, E = 1.24/0.94 = 1.32 eV, above all three gaps, so all three detect it; silicon absorbs weakly so close to its indirect edge, so a silicon detector at 940 nm needs a thick absorption region. At 1550 nm, E = 0.80 eV: silicon is transparent, InGaAs detects well, and germanium sits at its edge, which is why Ge-on-Si detectors use tensile strain, which narrows the direct gap, to stretch their response past 1550 nm.</w:t>
      </w:r>
    </w:p>
    <w:p w14:paraId="151463CC" w14:textId="77777777" w:rsidR="00BB2D8A" w:rsidRDefault="00531ECD">
      <w:pPr>
        <w:pStyle w:val="Heading2"/>
      </w:pPr>
      <w:r>
        <w:t>26.2 From LED to laser</w:t>
      </w:r>
    </w:p>
    <w:p w14:paraId="4A4544C1" w14:textId="77777777" w:rsidR="00BB2D8A" w:rsidRDefault="00531ECD">
      <w:r>
        <w:rPr>
          <w:rFonts w:eastAsia="Calibri"/>
        </w:rPr>
        <w:t>An LED emits by spontaneous recombination, in all directions and over a band of wavelengths, with output proportional to current. Its efficiency is the product of the internal quantum efficiency, the fraction of recombinations that emit, and the extraction efficiency, the fraction of photons that escape a high-index crystal. InGaN LEDs often show efficiency droop at high current density. Auger recombination is one experimentally observed loss mechanism; in the simple ABC rate model its contribution scales as carrier density cubed (n^3). Carrier leakage, current crowding, carrier localization, and heating can also contribute, with their relative importance depending on device structure and operating conditions. A lamp using many LEDs at moderate current can therefore outperform a few driven hard, depending on the devices and their thermal design.</w:t>
      </w:r>
    </w:p>
    <w:p w14:paraId="5E6B6A11" w14:textId="77777777" w:rsidR="00BB2D8A" w:rsidRDefault="00531ECD">
      <w:r>
        <w:rPr>
          <w:rFonts w:eastAsia="Calibri"/>
        </w:rPr>
        <w:t>A laser adds two things to the junction: an optical cavity, mirrors that send photons back through the active region, and enough current that stimulated emission, in which a photon triggers a recombination that emits an identical photon, outruns the losses. Below the threshold current Ith the device is a dim LED. Above it, nearly every additional electron yields a coherent photon, and the output grows linearly with a slope efficiency η in watts per ampere. An edge-emitting laser has a cavity hundreds of micrometers long cleaved at the chip's edge, high power, and an elliptical beam. A vertical-cavity surface-emitting laser, VCSEL, has a cavity about a wavelength long between two Bragg mirrors grown above and below a few quantum wells. It emits from the top surface, has a threshold below a milliampere, can be tested on the wafer, and forms arrays, which is why VCSELs sit in data-center links at 850 nm and in phones' face unlock and proximity sensors.</w:t>
      </w:r>
    </w:p>
    <w:p w14:paraId="59D0F2BA" w14:textId="77777777" w:rsidR="00BB2D8A" w:rsidRDefault="00531ECD">
      <w:pPr>
        <w:jc w:val="center"/>
      </w:pPr>
      <w:r>
        <w:rPr>
          <w:rFonts w:eastAsia="Calibri"/>
        </w:rPr>
        <w:t>P = η (I − Ith) for I &gt; Ith;   ηd = η q/(hν) = η λ(µm)/1.24</w:t>
      </w:r>
    </w:p>
    <w:p w14:paraId="3FFCC0A2" w14:textId="77777777" w:rsidR="00BB2D8A" w:rsidRDefault="00531ECD">
      <w:pPr>
        <w:pStyle w:val="Heading2"/>
      </w:pPr>
      <w:r>
        <w:t>Worked Example 26.2</w:t>
      </w:r>
    </w:p>
    <w:p w14:paraId="5E76D261" w14:textId="77777777" w:rsidR="00BB2D8A" w:rsidRDefault="00531ECD">
      <w:r>
        <w:rPr>
          <w:rFonts w:eastAsia="Calibri"/>
        </w:rPr>
        <w:t>A VCSEL at 850 nm has Ith = 0.5 mA and a slope efficiency of 0.5 W/A (example values). Find the optical output at 6 mA, the differential quantum efficiency, and the wall-plug efficiency if the forward voltage is 2.0 V.</w:t>
      </w:r>
    </w:p>
    <w:p w14:paraId="0F71B0AD" w14:textId="77777777" w:rsidR="00BB2D8A" w:rsidRDefault="00531ECD">
      <w:r>
        <w:rPr>
          <w:rFonts w:eastAsia="Calibri"/>
        </w:rPr>
        <w:t>P = 0.5 W/A × (6 − 0.5) mA = 2.75 mW. Each photon carries 1.24/0.85 = 1.46 eV, so ηd = 0.5/1.46 = 0.34: 34 % of the electrons above threshold produce a photon that leaves the device. The electrical input is 2.0 V × 6 mA = 12 mW, so the wall-plug efficiency is 2.75/12 = 23 %. The rest heats a structure a few micrometers across, and because the threshold rises with temperature, a VCSEL driver controls both bias and modulation current over temperature.</w:t>
      </w:r>
    </w:p>
    <w:p w14:paraId="1793A3BC" w14:textId="77777777" w:rsidR="00BB2D8A" w:rsidRDefault="00531ECD">
      <w:pPr>
        <w:spacing w:before="200" w:after="60"/>
        <w:jc w:val="center"/>
      </w:pPr>
      <w:r>
        <w:rPr>
          <w:noProof/>
        </w:rPr>
        <w:drawing>
          <wp:inline distT="0" distB="0" distL="0" distR="0" wp14:anchorId="59136A05" wp14:editId="58D72DDD">
            <wp:extent cx="5120640" cy="3968496"/>
            <wp:effectExtent l="0" t="0" r="0" b="0"/>
            <wp:docPr id="28" name="Picture 28" descr="Two panels: optical power against current with a laser line starting at 0.5 milliampere and a shallow LED line from zero, and excess noise factor against gain for silicon, indium gallium arsenide, and germanium."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laser_apd.png"/>
                    <pic:cNvPicPr/>
                  </pic:nvPicPr>
                  <pic:blipFill>
                    <a:blip r:embed="rId37"/>
                    <a:stretch>
                      <a:fillRect/>
                    </a:stretch>
                  </pic:blipFill>
                  <pic:spPr>
                    <a:xfrm>
                      <a:off x="0" y="0"/>
                      <a:ext cx="5120640" cy="3968496"/>
                    </a:xfrm>
                    <a:prstGeom prst="rect">
                      <a:avLst/>
                    </a:prstGeom>
                  </pic:spPr>
                </pic:pic>
              </a:graphicData>
            </a:graphic>
          </wp:inline>
        </w:drawing>
      </w:r>
    </w:p>
    <w:p w14:paraId="15FD1055" w14:textId="77777777" w:rsidR="00BB2D8A" w:rsidRDefault="00531ECD">
      <w:pPr>
        <w:spacing w:after="200"/>
        <w:jc w:val="center"/>
      </w:pPr>
      <w:r>
        <w:rPr>
          <w:i/>
          <w:iCs/>
          <w:color w:val="555555"/>
          <w:sz w:val="19"/>
          <w:szCs w:val="19"/>
        </w:rPr>
        <w:t>Figure 26.1 — Top: the L-I curve of the VCSEL of Worked Example 26.2 against an LED example; the laser is dark below threshold and steep above it. Bottom: the APD excess noise factor F(M) of Section 26.3 for three ionization ratios k.</w:t>
      </w:r>
    </w:p>
    <w:p w14:paraId="286846BA" w14:textId="77777777" w:rsidR="00BB2D8A" w:rsidRDefault="00531ECD">
      <w:pPr>
        <w:pStyle w:val="Heading2"/>
      </w:pPr>
      <w:r>
        <w:t>26.3 Detectors with gain: PIN, APD, and SPAD</w:t>
      </w:r>
    </w:p>
    <w:p w14:paraId="436E09BD" w14:textId="77777777" w:rsidR="00BB2D8A" w:rsidRDefault="00531ECD">
      <w:r>
        <w:rPr>
          <w:rFonts w:eastAsia="Calibri"/>
        </w:rPr>
        <w:t>The PIN photodiode of Chapter 18 places an undoped intrinsic layer between p and n, so the depletion region, where absorbed photons become collected current, is wide and set by geometry rather than bias. Its gain is one: at most one electron per photon. An avalanche photodiode, APD, adds a high-field region where carriers gain enough energy to ionize the lattice, so each photoelectron becomes M electrons. The multiplication is random and therefore noisy. The excess noise factor F(M) depends on the ratio k of the hole and electron ionization rates, and a material in which only one carrier type ionizes, k near zero, is quiet. Silicon, with k near 0.02, makes the quietest APDs; InGaAs/InP APDs, with k near 0.4 to 0.5, are noisier but cover the fiber bands; germanium, with k near 0.9, is noisier still.</w:t>
      </w:r>
    </w:p>
    <w:p w14:paraId="6F786C07" w14:textId="77777777" w:rsidR="00BB2D8A" w:rsidRDefault="00531ECD">
      <w:pPr>
        <w:jc w:val="center"/>
      </w:pPr>
      <w:r>
        <w:rPr>
          <w:rFonts w:eastAsia="Calibri"/>
        </w:rPr>
        <w:t>F(M) = k M + (1 − k)(2 − 1/M)</w:t>
      </w:r>
    </w:p>
    <w:p w14:paraId="79D5369C" w14:textId="77777777" w:rsidR="00BB2D8A" w:rsidRDefault="00531ECD">
      <w:pPr>
        <w:pStyle w:val="Heading2"/>
      </w:pPr>
      <w:r>
        <w:t>Worked Example 26.3</w:t>
      </w:r>
    </w:p>
    <w:p w14:paraId="039CF86F" w14:textId="77777777" w:rsidR="00BB2D8A" w:rsidRDefault="00531ECD">
      <w:r>
        <w:rPr>
          <w:rFonts w:eastAsia="Calibri"/>
        </w:rPr>
        <w:t>Find F at M = 10 for silicon (k = 0.02) and for InGaAs/InP (k = 0.45). Explain why the optimum gain is higher for silicon when amplifier noise dominates without gain.</w:t>
      </w:r>
    </w:p>
    <w:p w14:paraId="37F3743F" w14:textId="77777777" w:rsidR="00BB2D8A" w:rsidRDefault="00531ECD">
      <w:r>
        <w:rPr>
          <w:rFonts w:eastAsia="Calibri"/>
        </w:rPr>
        <w:t>Si: 0.02 × 10 + 0.98 × (2 − 0.1) = 0.2 + 1.86 = 2.06. InGaAs: 0.45 × 10 + 0.55 × 1.9 = 4.5 + 1.05 = 5.55. Gain lifts the signal above the amplifier's noise floor while the multiplied shot noise grows as M² F(M). The optimum M is where the shot-noise term catches up with the amplifier term; F grows far more slowly in silicon, so silicon APDs run at gains of 50 to 100 or more and InGaAs APDs nearer 10.</w:t>
      </w:r>
    </w:p>
    <w:p w14:paraId="11BF5807" w14:textId="74B0BBB6" w:rsidR="00BB2D8A" w:rsidRDefault="00531ECD">
      <w:r>
        <w:rPr>
          <w:rFonts w:eastAsia="Calibri"/>
        </w:rPr>
        <w:t xml:space="preserve">Bias the avalanche region above its breakdown voltage and the diode has no stable gain at all: one carrier triggers a self-sustaining avalanche that a quench circuit must stop. That is the single-photon avalanche diode, SPAD, operated in Geiger mode. Each detected photon produces a large, fast pulse, </w:t>
      </w:r>
      <w:r w:rsidR="00B17569">
        <w:rPr>
          <w:rFonts w:eastAsia="Calibri"/>
        </w:rPr>
        <w:t>after which it cannot detect another photon during its recharge dead time, typically tens of nanoseconds.</w:t>
      </w:r>
      <w:r>
        <w:rPr>
          <w:rFonts w:eastAsia="Calibri"/>
        </w:rPr>
        <w:t xml:space="preserve"> Its figures of merit are the photon detection efficiency; the dark count rate, avalanches triggered by thermal generation or tunneling, which rises steeply when hot; afterpulsing, from trapped carriers released late; and timing jitter, the spread of the delay from photon to pulse, often tens of picoseconds. SPAD arrays built in CMOS image-sensor processes are the receivers of most phone and many automotive LiDAR systems.</w:t>
      </w:r>
    </w:p>
    <w:p w14:paraId="74A0AE6D" w14:textId="77777777" w:rsidR="00BB2D8A" w:rsidRDefault="00531ECD">
      <w:r>
        <w:rPr>
          <w:rFonts w:eastAsia="Calibri"/>
        </w:rPr>
        <w:t>Timing is the point. Light travels about 30 cm per nanosecond, so a reflection from a target at distance d returns after 2d/c, 6.67 ns per meter of range, and 67 ps corresponds to 1 cm. A SPAD LiDAR fires many laser pulses, builds a histogram of arrival times, and takes its peak, averaging the jitter and rejecting ambient light.</w:t>
      </w:r>
    </w:p>
    <w:p w14:paraId="53507A0B" w14:textId="77777777" w:rsidR="00BB2D8A" w:rsidRDefault="00531ECD">
      <w:pPr>
        <w:pStyle w:val="Heading2"/>
      </w:pPr>
      <w:r>
        <w:t>Worked Example 26.4</w:t>
      </w:r>
    </w:p>
    <w:p w14:paraId="5166C7F2" w14:textId="77777777" w:rsidR="00BB2D8A" w:rsidRDefault="00531ECD">
      <w:r>
        <w:rPr>
          <w:rFonts w:eastAsia="Calibri"/>
        </w:rPr>
        <w:t>A SPAD time-of-flight sensor sees a return 20 ns after the laser pulse, with a timing jitter of 50 ps rms per detected photon. Find the distance, the single-photon range uncertainty, and the uncertainty after averaging 400 detected photons.</w:t>
      </w:r>
    </w:p>
    <w:p w14:paraId="6F11617C" w14:textId="77777777" w:rsidR="00BB2D8A" w:rsidRDefault="00531ECD">
      <w:r>
        <w:rPr>
          <w:rFonts w:eastAsia="Calibri"/>
        </w:rPr>
        <w:t>d = c t/2 = 3×10⁸ × 20×10⁻⁹/2 = 3.0 m. One photon: σd = c σt/2 = 3×10⁸ × 50×10⁻¹²/2 = 7.5 mm. Averaging 400 photons divides by √400 = 20, giving 0.38 mm. Systematic errors, such as the pulse shape and the drift of the circuit's own delay, usually dominate long before that and are removed by calibration.</w:t>
      </w:r>
    </w:p>
    <w:p w14:paraId="08D5B255" w14:textId="77777777" w:rsidR="00BB2D8A" w:rsidRDefault="00531ECD">
      <w:pPr>
        <w:pStyle w:val="Heading2"/>
      </w:pPr>
      <w:r>
        <w:t>26.4 Image pixels and event pixels</w:t>
      </w:r>
    </w:p>
    <w:p w14:paraId="09272A18" w14:textId="77777777" w:rsidR="00BB2D8A" w:rsidRDefault="00531ECD">
      <w:r>
        <w:rPr>
          <w:rFonts w:eastAsia="Calibri"/>
        </w:rPr>
        <w:t>A CMOS image sensor is an array of photodiodes, each with a few transistors. In the standard four-transistor pixel, light is collected in a pinned photodiode, a buried p-n junction designed to deplete fully, and a transfer gate moves the whole charge to a floating diffusion, a tiny capacitance whose voltage a source follower reads. The floating diffusion is sampled right after its reset and again after the transfer, and this correlated double sampling removes the reset noise; read noise of one to two electrons is common. The conversion gain is q/C of the floating diffusion: 1 fF gives 160 µV per electron.</w:t>
      </w:r>
    </w:p>
    <w:p w14:paraId="3E868B93" w14:textId="77777777" w:rsidR="00BB2D8A" w:rsidRDefault="00531ECD">
      <w:r>
        <w:rPr>
          <w:rFonts w:eastAsia="Calibri"/>
        </w:rPr>
        <w:t>The pixel's limits are counted in electrons. The full-well capacity is the most charge the photodiode holds. Shot noise is the square root of the signal, so the best signal-to-noise ratio a pixel can reach is the square root of its full well, and its dynamic range is the full well over the read noise. A rolling shutter reads rows one after another, so fast motion skews; a global shutter stores every pixel's charge at the same instant in an in-pixel memory, at the cost of area and leakage.</w:t>
      </w:r>
    </w:p>
    <w:p w14:paraId="4AA54A5D" w14:textId="77777777" w:rsidR="00BB2D8A" w:rsidRDefault="00531ECD">
      <w:pPr>
        <w:pStyle w:val="Heading2"/>
      </w:pPr>
      <w:r>
        <w:t>Worked Example 26.5</w:t>
      </w:r>
    </w:p>
    <w:p w14:paraId="4222A1F5" w14:textId="77777777" w:rsidR="00BB2D8A" w:rsidRDefault="00531ECD">
      <w:r>
        <w:rPr>
          <w:rFonts w:eastAsia="Calibri"/>
        </w:rPr>
        <w:t>A pixel has a full well of 6,000 electrons, a read noise of 2 electrons, and a floating-diffusion capacitance of 1.6 fF. Find the conversion gain, the dynamic range, the peak SNR, and the SNR at 100 electrons.</w:t>
      </w:r>
    </w:p>
    <w:p w14:paraId="45AC1B7B" w14:textId="77777777" w:rsidR="00BB2D8A" w:rsidRDefault="00531ECD">
      <w:r>
        <w:rPr>
          <w:rFonts w:eastAsia="Calibri"/>
        </w:rPr>
        <w:t>q/C = 1.602×10⁻¹⁹/1.6×10⁻¹⁵ = 100 µV per electron. Dynamic range = 6000/2 = 3000, or 69.5 dB. Peak SNR = √6000 = 77.5, or 37.8 dB. At 100 electrons the shot noise is 10 electrons and the read noise 2, together √(100 + 4) = 10.2, so the SNR is 9.8, or 19.8 dB. In dim light the read noise hardly matters; the photon count does. A camera's low-light quality is bought with pixel area and quantum efficiency, not with a quieter amplifier alone.</w:t>
      </w:r>
    </w:p>
    <w:p w14:paraId="76A7119A" w14:textId="77777777" w:rsidR="00BB2D8A" w:rsidRDefault="00531ECD">
      <w:r>
        <w:rPr>
          <w:rFonts w:eastAsia="Calibri"/>
        </w:rPr>
        <w:t>An event pixel, used in event-based vision sensors, takes no frames at all. Each pixel converts its photocurrent logarithmically, remembers the last value it reported, and emits an event, its address, a timestamp, and a sign, whenever the logarithm changes by more than a contrast threshold set by the designer, often in the range of 10 to 30 percent. A still scene produces almost no data; a moving edge produces events with microsecond timing. The logarithm gives a high dynamic range and the asynchronous readout a very low latency, at the cost of a data stream that frame-based vision code cannot read directly; Book 8 handles that stream.</w:t>
      </w:r>
    </w:p>
    <w:p w14:paraId="025B2B93" w14:textId="77777777" w:rsidR="00BB2D8A" w:rsidRDefault="00531ECD">
      <w:pPr>
        <w:pStyle w:val="Heading2"/>
      </w:pPr>
      <w:r>
        <w:t>26.5 Displays and solar: microLED, OLED, and the cell</w:t>
      </w:r>
    </w:p>
    <w:p w14:paraId="7EA345CB" w14:textId="77777777" w:rsidR="00BB2D8A" w:rsidRDefault="00531ECD">
      <w:r>
        <w:rPr>
          <w:rFonts w:eastAsia="Calibri"/>
        </w:rPr>
        <w:t>MicroLEDs are the LEDs of Section 26.2 shrunk to a few micrometers and placed one per subpixel. Their brightness and lifetime beat OLED's, but two problems dominate. The sidewalls of a tiny mesa are a large fraction of its volume and recombine carriers without light, so efficiency falls as the LED shrinks; and transferring millions of dice per display with near-perfect yield is a manufacturing problem of its own. OLEDs are not crystals at all but thin organic films in which electrons and holes form excitons, bound pairs that emit when they recombine. Under simple spin statistics, electrical excitation forms about three times as many triplet as singlet excitons. Phosphorescent emitters can harvest both through strong spin-orbit coupling. Conventional fluorescent emitters generally use singlets, but thermally activated delayed fluorescence (TADF) can convert triplets back to emissive singlets by reverse intersystem crossing. Blue emitters remain challenging because their high-energy excited states can make efficient, long-lived devices difficult.</w:t>
      </w:r>
    </w:p>
    <w:p w14:paraId="58B98112" w14:textId="77777777" w:rsidR="00BB2D8A" w:rsidRDefault="00531ECD">
      <w:r>
        <w:rPr>
          <w:rFonts w:eastAsia="Calibri"/>
        </w:rPr>
        <w:t>Chapter 18's solar cell completes the family. The Shockley-Queisser efficiency limit for a single junction under sunlight is about 33 % near a gap of 1.34 eV; silicon, at 1.12 eV, reaches about 27 % in the best cells. Tandem cells, a perovskite or III-V top cell on silicon, pass the single-junction limit by giving each part of the spectrum its own gap.</w:t>
      </w:r>
    </w:p>
    <w:p w14:paraId="5F9977EA" w14:textId="77777777" w:rsidR="00BB2D8A" w:rsidRDefault="00531ECD">
      <w:r>
        <w:rPr>
          <w:rFonts w:eastAsia="Calibri"/>
        </w:rPr>
        <w:t>Key idea. The gap picks the wavelength. A cavity and a threshold make an LED a laser; gain and Geiger-mode bias make a photodiode an APD or a SPAD; a transfer gate and a floating diffusion make it a pixel. Count electrons and photons, and the noise follows.</w:t>
      </w:r>
    </w:p>
    <w:p w14:paraId="1D9A26D3" w14:textId="77777777" w:rsidR="00BB2D8A" w:rsidRDefault="00531ECD">
      <w:r>
        <w:rPr>
          <w:rFonts w:eastAsia="Calibri"/>
        </w:rPr>
        <w:t>Light and its detectors are one family of sensors. Chapter 27 surveys the others.</w:t>
      </w:r>
    </w:p>
    <w:p w14:paraId="3DD025D3" w14:textId="77777777" w:rsidR="00BB2D8A" w:rsidRDefault="00531ECD">
      <w:pPr>
        <w:shd w:val="clear" w:color="auto" w:fill="E8F1E4"/>
        <w:spacing w:before="120" w:after="80"/>
      </w:pPr>
      <w:r>
        <w:rPr>
          <w:b/>
          <w:bCs/>
        </w:rPr>
        <w:t>From the Bench</w:t>
      </w:r>
    </w:p>
    <w:p w14:paraId="7547D9D4" w14:textId="77777777" w:rsidR="00BB2D8A" w:rsidRDefault="00531ECD">
      <w:pPr>
        <w:shd w:val="clear" w:color="auto" w:fill="E8F1E4"/>
        <w:spacing w:after="120"/>
      </w:pPr>
      <w:r>
        <w:t>Treat laser and LED drive currents as thermal problems. Threshold and slope efficiency both move with temperature, so a fixed current that gives the right power on the bench gives too much or too little in a hot enclosure; use the monitor photodiode or a temperature-compensated driver, and stay inside the eye-safety class the product was certified for. For SPAD receivers, measure the dark count rate at the highest operating temperature, not at room temperature, where it can be an order of magnitude lower.</w:t>
      </w:r>
    </w:p>
    <w:p w14:paraId="607C9379" w14:textId="77777777" w:rsidR="00BB2D8A" w:rsidRDefault="00531ECD">
      <w:pPr>
        <w:shd w:val="clear" w:color="auto" w:fill="E3ECF7"/>
        <w:spacing w:before="120" w:after="80"/>
      </w:pPr>
      <w:r>
        <w:rPr>
          <w:b/>
          <w:bCs/>
        </w:rPr>
        <w:t>On the Job</w:t>
      </w:r>
    </w:p>
    <w:p w14:paraId="263273BB" w14:textId="77777777" w:rsidR="00BB2D8A" w:rsidRDefault="00531ECD">
      <w:pPr>
        <w:shd w:val="clear" w:color="auto" w:fill="E3ECF7"/>
        <w:spacing w:after="120"/>
      </w:pPr>
      <w:r>
        <w:t>Optoelectronic test engineers characterize lasers, LEDs, and detectors with optical power meters, optical spectrum analyzers, integrating spheres, and picosecond timing systems; Book 9, Test and Measurement Instruments, covers those instruments in its chapter "Optical, Thermal, and EMC Precompliance Instruments". In a LiDAR or camera company the same engineers own the eye-safety calculation and the temperature behavior of the emitter, and they are the first to see a dark count rate the data sheet did not warn about.</w:t>
      </w:r>
    </w:p>
    <w:p w14:paraId="788EA08D" w14:textId="77777777" w:rsidR="00BB2D8A" w:rsidRDefault="00531ECD">
      <w:pPr>
        <w:pStyle w:val="Heading2"/>
      </w:pPr>
      <w:r>
        <w:t>Practice</w:t>
      </w:r>
    </w:p>
    <w:p w14:paraId="12B23657" w14:textId="77777777" w:rsidR="00BB2D8A" w:rsidRDefault="00531ECD">
      <w:r>
        <w:rPr>
          <w:rFonts w:eastAsia="Calibri"/>
        </w:rPr>
        <w:t>1. Find the emission wavelength of a material with a 1.9 eV gap.</w:t>
      </w:r>
    </w:p>
    <w:p w14:paraId="59DB577C" w14:textId="77777777" w:rsidR="00BB2D8A" w:rsidRDefault="00531ECD">
      <w:r>
        <w:rPr>
          <w:rFonts w:eastAsia="Calibri"/>
        </w:rPr>
        <w:t>2. A laser has Ith = 12 mA and a slope efficiency of 0.3 W/A. Find the drive current for 5 mW of output.</w:t>
      </w:r>
    </w:p>
    <w:p w14:paraId="4EB80C82" w14:textId="77777777" w:rsidR="00BB2D8A" w:rsidRDefault="00531ECD">
      <w:r>
        <w:rPr>
          <w:rFonts w:eastAsia="Calibri"/>
        </w:rPr>
        <w:t>3. Find the round-trip time of flight to a target 15 m away.</w:t>
      </w:r>
    </w:p>
    <w:p w14:paraId="05C4B69D" w14:textId="77777777" w:rsidR="00BB2D8A" w:rsidRDefault="00531ECD">
      <w:r>
        <w:rPr>
          <w:rFonts w:eastAsia="Calibri"/>
        </w:rPr>
        <w:t>4. Find F(M) at M = 20 for k = 0.02.</w:t>
      </w:r>
    </w:p>
    <w:p w14:paraId="669E6147" w14:textId="77777777" w:rsidR="00BB2D8A" w:rsidRDefault="00531ECD">
      <w:r>
        <w:rPr>
          <w:rFonts w:eastAsia="Calibri"/>
        </w:rPr>
        <w:t>5. A pixel has a full well of 10,000 electrons and a read noise of 1.5 electrons. Find its dynamic range and its peak SNR in decibels.</w:t>
      </w:r>
    </w:p>
    <w:p w14:paraId="6506BC21" w14:textId="77777777" w:rsidR="00BB2D8A" w:rsidRDefault="00531ECD">
      <w:r>
        <w:rPr>
          <w:rFonts w:eastAsia="Calibri"/>
        </w:rPr>
        <w:t>6. A floating diffusion has 2 fF. Find the conversion gain.</w:t>
      </w:r>
    </w:p>
    <w:p w14:paraId="4E6C27F0" w14:textId="77777777" w:rsidR="00BB2D8A" w:rsidRDefault="00531ECD">
      <w:pPr>
        <w:pStyle w:val="Heading3"/>
        <w:spacing w:before="280" w:after="120"/>
      </w:pPr>
      <w:r>
        <w:t>What You’ll Actually Use</w:t>
      </w:r>
    </w:p>
    <w:p w14:paraId="2644F5E2" w14:textId="77777777" w:rsidR="00BB2D8A" w:rsidRDefault="00531ECD">
      <w:pPr>
        <w:spacing w:after="60"/>
      </w:pPr>
      <w:r>
        <w:rPr>
          <w:b/>
          <w:bCs/>
        </w:rPr>
        <w:t>Everyday working tools</w:t>
      </w:r>
    </w:p>
    <w:p w14:paraId="3E99B4D2" w14:textId="77777777" w:rsidR="00BB2D8A" w:rsidRDefault="00531ECD">
      <w:pPr>
        <w:pStyle w:val="ListParagraph"/>
        <w:numPr>
          <w:ilvl w:val="0"/>
          <w:numId w:val="1"/>
        </w:numPr>
        <w:spacing w:after="60"/>
      </w:pPr>
      <w:r>
        <w:t>λ (µm) ≈ 1.24/Eg; silicon stops near 1.1 µm.</w:t>
      </w:r>
    </w:p>
    <w:p w14:paraId="29BAAE56" w14:textId="77777777" w:rsidR="00BB2D8A" w:rsidRDefault="00531ECD">
      <w:pPr>
        <w:pStyle w:val="ListParagraph"/>
        <w:numPr>
          <w:ilvl w:val="0"/>
          <w:numId w:val="1"/>
        </w:numPr>
        <w:spacing w:after="60"/>
      </w:pPr>
      <w:r>
        <w:t>Laser output P = η(I − Ith) above threshold.</w:t>
      </w:r>
    </w:p>
    <w:p w14:paraId="79BEEF1B" w14:textId="77777777" w:rsidR="00BB2D8A" w:rsidRDefault="00531ECD">
      <w:pPr>
        <w:pStyle w:val="ListParagraph"/>
        <w:numPr>
          <w:ilvl w:val="0"/>
          <w:numId w:val="1"/>
        </w:numPr>
        <w:spacing w:after="60"/>
      </w:pPr>
      <w:r>
        <w:t>Time of flight: 6.67 ns per meter of range, 67 ps per centimeter.</w:t>
      </w:r>
    </w:p>
    <w:p w14:paraId="2CE7E528" w14:textId="77777777" w:rsidR="00BB2D8A" w:rsidRDefault="00531ECD">
      <w:pPr>
        <w:pStyle w:val="ListParagraph"/>
        <w:numPr>
          <w:ilvl w:val="0"/>
          <w:numId w:val="1"/>
        </w:numPr>
        <w:spacing w:after="60"/>
      </w:pPr>
      <w:r>
        <w:t>Pixel SNR is √N in shot noise; dynamic range is full well over read noise.</w:t>
      </w:r>
    </w:p>
    <w:p w14:paraId="574EFD3B" w14:textId="77777777" w:rsidR="00BB2D8A" w:rsidRDefault="00531ECD">
      <w:pPr>
        <w:spacing w:after="60"/>
      </w:pPr>
      <w:r>
        <w:rPr>
          <w:b/>
          <w:bCs/>
        </w:rPr>
        <w:t>Mostly for exams and deeper study</w:t>
      </w:r>
    </w:p>
    <w:p w14:paraId="0C55A823" w14:textId="77777777" w:rsidR="00BB2D8A" w:rsidRDefault="00531ECD">
      <w:pPr>
        <w:pStyle w:val="ListParagraph"/>
        <w:numPr>
          <w:ilvl w:val="0"/>
          <w:numId w:val="1"/>
        </w:numPr>
        <w:spacing w:after="60"/>
      </w:pPr>
      <w:r>
        <w:t>McIntyre's excess-noise formula.</w:t>
      </w:r>
    </w:p>
    <w:p w14:paraId="4D20092D" w14:textId="77777777" w:rsidR="00BB2D8A" w:rsidRDefault="00531ECD">
      <w:pPr>
        <w:pStyle w:val="ListParagraph"/>
        <w:numPr>
          <w:ilvl w:val="0"/>
          <w:numId w:val="1"/>
        </w:numPr>
        <w:spacing w:after="60"/>
      </w:pPr>
      <w:r>
        <w:t>Laser rate equations and threshold gain.</w:t>
      </w:r>
    </w:p>
    <w:p w14:paraId="610CE19B" w14:textId="77777777" w:rsidR="00BB2D8A" w:rsidRDefault="00531ECD">
      <w:pPr>
        <w:pStyle w:val="Heading1"/>
      </w:pPr>
      <w:bookmarkStart w:id="35" w:name="_TocB3C27"/>
      <w:bookmarkEnd w:id="35"/>
      <w:r>
        <w:t>Chapter 27. Sensing Devices: MEMS, Hall, Gas, and Quantum</w:t>
      </w:r>
    </w:p>
    <w:p w14:paraId="4637E47B" w14:textId="77777777" w:rsidR="00BB2D8A" w:rsidRDefault="00531ECD">
      <w:r>
        <w:t>A phone knows which way is down, how fast it is turning, where north is, how loud the room is, and sometimes how clean the air is. Each of those senses is a semiconductor device, and most of them are machined from the same silicon as the processor.</w:t>
      </w:r>
    </w:p>
    <w:p w14:paraId="69450F1C" w14:textId="77777777" w:rsidR="00BB2D8A" w:rsidRDefault="00531ECD">
      <w:pPr>
        <w:spacing w:after="200"/>
      </w:pPr>
      <w:r>
        <w:rPr>
          <w:b/>
          <w:bCs/>
        </w:rPr>
        <w:t xml:space="preserve">Where you meet this: </w:t>
      </w:r>
      <w:r>
        <w:t>Phones, wearables, vehicles, drones, industrial monitoring, air-quality and safety sensors, and the newest magnetometers.</w:t>
      </w:r>
    </w:p>
    <w:p w14:paraId="19618981" w14:textId="77777777" w:rsidR="00BB2D8A" w:rsidRDefault="00531ECD">
      <w:pPr>
        <w:pStyle w:val="Heading2"/>
      </w:pPr>
      <w:r>
        <w:t>27.1 MEMS: silicon that moves</w:t>
      </w:r>
    </w:p>
    <w:p w14:paraId="4DE4D5A8" w14:textId="77777777" w:rsidR="00BB2D8A" w:rsidRDefault="00531ECD">
      <w:r>
        <w:rPr>
          <w:rFonts w:eastAsia="Calibri"/>
        </w:rPr>
        <w:t>Microelectromechanical systems, MEMS, are mechanical structures etched from silicon, polysilicon, or deposited films with the tools of Chapter 20. A MEMS accelerometer is a proof mass on silicon springs. An acceleration a displaces it by x = a/ω0², where ω0 = √(k/m) is its resonant frequency, and comb-shaped capacitor plates read the displacement as a change of capacitance. Below resonance the response is flat; above it the mass cannot follow. Gas damping sets the quality factor, and accelerometers are usually damped to a Q of about 0.5 to 1 so that a shock does not make them ring.</w:t>
      </w:r>
    </w:p>
    <w:p w14:paraId="5EE565EC" w14:textId="77777777" w:rsidR="00BB2D8A" w:rsidRDefault="00531ECD">
      <w:pPr>
        <w:jc w:val="center"/>
      </w:pPr>
      <w:r>
        <w:rPr>
          <w:rFonts w:eastAsia="Calibri"/>
        </w:rPr>
        <w:t>x = a / ω0²,   ΔC/C ≈ x / g0,   noise ≈ √(4 kB T ω0 / (m Q)) in m/s² per √Hz</w:t>
      </w:r>
    </w:p>
    <w:p w14:paraId="2183EB0C" w14:textId="77777777" w:rsidR="00BB2D8A" w:rsidRDefault="00531ECD">
      <w:pPr>
        <w:pStyle w:val="Heading2"/>
      </w:pPr>
      <w:r>
        <w:t>Worked Example 27.1</w:t>
      </w:r>
    </w:p>
    <w:p w14:paraId="5CDCFCCE" w14:textId="77777777" w:rsidR="00BB2D8A" w:rsidRDefault="00531ECD">
      <w:r>
        <w:rPr>
          <w:rFonts w:eastAsia="Calibri"/>
        </w:rPr>
        <w:t>A MEMS accelerometer has a proof mass of 2 µg (2×10⁻⁹ kg), a resonance at 5 kHz, Q = 1, and capacitor gaps of 2 µm (example values). Find the displacement per g, the fractional capacitance change per g, and the thermomechanical noise floor at 300 K.</w:t>
      </w:r>
    </w:p>
    <w:p w14:paraId="24DB55B0" w14:textId="77777777" w:rsidR="00BB2D8A" w:rsidRDefault="00531ECD">
      <w:r>
        <w:rPr>
          <w:rFonts w:eastAsia="Calibri"/>
        </w:rPr>
        <w:t>ω0 = 2π × 5000 = 31,416 rad/s, so x = 9.81/31,416² = 9.94×10⁻⁹ m, about 10 nm, some 18 lattice constants of silicon. ΔC/C = 9.94 nm/2 µm = 0.50 %. Noise: √(4 × 1.38×10⁻²³ × 300 × 31,416/(2×10⁻⁹ × 1)) = √(2.60×10⁻⁷) = 5.1×10⁻⁴ m/s² per √Hz, about 52 µg/√Hz. The readout must resolve tiny fractions of a capacitance of order a picofarad, and that electronics, more than the silicon spring, is where most of the design effort goes.</w:t>
      </w:r>
    </w:p>
    <w:p w14:paraId="0D72F52A" w14:textId="77777777" w:rsidR="00BB2D8A" w:rsidRDefault="00531ECD">
      <w:pPr>
        <w:spacing w:before="200" w:after="60"/>
        <w:jc w:val="center"/>
      </w:pPr>
      <w:r>
        <w:rPr>
          <w:noProof/>
        </w:rPr>
        <w:drawing>
          <wp:inline distT="0" distB="0" distL="0" distR="0" wp14:anchorId="52076547" wp14:editId="00C54783">
            <wp:extent cx="5120640" cy="2816352"/>
            <wp:effectExtent l="0" t="0" r="0" b="0"/>
            <wp:docPr id="29" name="Picture 29" descr="Log-log plot of displacement per g against vibration frequency, flat at about 10 nanometers up to a few kilohertz, peaking near 5 kilohertz for Q of 5, and falling above resonance." title="Fig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mems.png"/>
                    <pic:cNvPicPr/>
                  </pic:nvPicPr>
                  <pic:blipFill>
                    <a:blip r:embed="rId38"/>
                    <a:stretch>
                      <a:fillRect/>
                    </a:stretch>
                  </pic:blipFill>
                  <pic:spPr>
                    <a:xfrm>
                      <a:off x="0" y="0"/>
                      <a:ext cx="5120640" cy="2816352"/>
                    </a:xfrm>
                    <a:prstGeom prst="rect">
                      <a:avLst/>
                    </a:prstGeom>
                  </pic:spPr>
                </pic:pic>
              </a:graphicData>
            </a:graphic>
          </wp:inline>
        </w:drawing>
      </w:r>
    </w:p>
    <w:p w14:paraId="0E3416E4" w14:textId="77777777" w:rsidR="00BB2D8A" w:rsidRDefault="00531ECD">
      <w:pPr>
        <w:spacing w:after="200"/>
        <w:jc w:val="center"/>
      </w:pPr>
      <w:r>
        <w:rPr>
          <w:i/>
          <w:iCs/>
          <w:color w:val="555555"/>
          <w:sz w:val="19"/>
          <w:szCs w:val="19"/>
        </w:rPr>
        <w:t>Figure 27.1 — Proof-mass motion per g of the accelerometer of Worked Example 27.1 for three damping values. Below the 5 kHz resonance the response is flat at about 9.9 nm per g.</w:t>
      </w:r>
    </w:p>
    <w:p w14:paraId="7F5ED901" w14:textId="77777777" w:rsidR="00BB2D8A" w:rsidRDefault="00531ECD">
      <w:r>
        <w:rPr>
          <w:rFonts w:eastAsia="Calibri"/>
        </w:rPr>
        <w:t>A MEMS gyroscope drives a proof mass to vibrate along one axis and senses the Coriolis force when the device rotates: a mass moving with velocity v in a frame rotating at Ω feels an acceleration 2Ωv, perpendicular to both. The signal is small, the mechanical design is a pair of closely matched resonances, and the electronics is a synchronous detector locked to the drive.</w:t>
      </w:r>
    </w:p>
    <w:p w14:paraId="74B7F3B2" w14:textId="77777777" w:rsidR="00BB2D8A" w:rsidRDefault="00531ECD">
      <w:pPr>
        <w:pStyle w:val="Heading2"/>
      </w:pPr>
      <w:r>
        <w:t>Worked Example 27.2</w:t>
      </w:r>
    </w:p>
    <w:p w14:paraId="500CE913" w14:textId="77777777" w:rsidR="00BB2D8A" w:rsidRDefault="00531ECD">
      <w:r>
        <w:rPr>
          <w:rFonts w:eastAsia="Calibri"/>
        </w:rPr>
        <w:t>A gyroscope's drive mode vibrates with a 10 µm amplitude at 20 kHz. Find the peak Coriolis acceleration at a rotation rate of 1 °/s.</w:t>
      </w:r>
    </w:p>
    <w:p w14:paraId="1A567005" w14:textId="77777777" w:rsidR="00BB2D8A" w:rsidRDefault="00531ECD">
      <w:r>
        <w:rPr>
          <w:rFonts w:eastAsia="Calibri"/>
        </w:rPr>
        <w:t>Peak velocity v = 2π × 20,000 × 10×10⁻⁶ = 1.26 m/s. Ω = 1 °/s = 0.01745 rad/s. a = 2Ωv = 2 × 0.01745 × 1.26 = 0.044 m/s², about 4.5 mg. Resolving 0.01 °/s means resolving 45 µg of Coriolis acceleration in the presence of the much larger drive motion, which is why gyroscopes need matched modes and synchronous detection.</w:t>
      </w:r>
    </w:p>
    <w:p w14:paraId="01143BCC" w14:textId="77777777" w:rsidR="00BB2D8A" w:rsidRDefault="00531ECD">
      <w:r>
        <w:rPr>
          <w:rFonts w:eastAsia="Calibri"/>
        </w:rPr>
        <w:t>A MEMS microphone is a thin, compliant diaphragm about a millimeter across in front of a perforated rigid backplate. Sound pressure moves the diaphragm and changes the capacitance, which an ASIC in the same package biases, amplifies, and digitizes. Piezoelectric MEMS microphones use the AlN films of Chapter 21 instead of a biased capacitor.</w:t>
      </w:r>
    </w:p>
    <w:p w14:paraId="0046BBA2" w14:textId="77777777" w:rsidR="00BB2D8A" w:rsidRDefault="00531ECD">
      <w:pPr>
        <w:pStyle w:val="Heading2"/>
      </w:pPr>
      <w:r>
        <w:t>27.2 Magnetic sensors: Hall and magnetoresistance</w:t>
      </w:r>
    </w:p>
    <w:p w14:paraId="3498E402" w14:textId="77777777" w:rsidR="00BB2D8A" w:rsidRDefault="00531ECD">
      <w:r>
        <w:rPr>
          <w:rFonts w:eastAsia="Calibri"/>
        </w:rPr>
        <w:t>Part I used the Hall effect to measure carrier density. With a known density, the same effect measures the field: a plate carrying current I in a field B develops VH = I B/(n q t) across its width. Low carrier density and high mobility give a large, quiet signal, which is why discrete Hall sensors use InSb or GaAs, while Hall sensors integrated in CMOS accept silicon's smaller signal for on-chip amplification and offset cancellation. They measure current without contact, sense the position of magnets in motors and switches, and count wheel rotations in every car.</w:t>
      </w:r>
    </w:p>
    <w:p w14:paraId="687001DE" w14:textId="77777777" w:rsidR="00BB2D8A" w:rsidRDefault="00531ECD">
      <w:pPr>
        <w:jc w:val="center"/>
      </w:pPr>
      <w:r>
        <w:rPr>
          <w:rFonts w:eastAsia="Calibri"/>
        </w:rPr>
        <w:t>VH = I B / (n q t)</w:t>
      </w:r>
    </w:p>
    <w:p w14:paraId="2C048D9F" w14:textId="77777777" w:rsidR="00BB2D8A" w:rsidRDefault="00531ECD">
      <w:pPr>
        <w:pStyle w:val="Heading2"/>
      </w:pPr>
      <w:r>
        <w:t>Worked Example 27.3</w:t>
      </w:r>
    </w:p>
    <w:p w14:paraId="45B9DCC9" w14:textId="77777777" w:rsidR="00BB2D8A" w:rsidRDefault="00531ECD">
      <w:r>
        <w:rPr>
          <w:rFonts w:eastAsia="Calibri"/>
        </w:rPr>
        <w:t>A silicon Hall plate has n = 1×10¹⁶ cm⁻³ and a thickness of 10 µm. Find its current-related sensitivity and the Hall voltage at 1 mA in 10 mT.</w:t>
      </w:r>
    </w:p>
    <w:p w14:paraId="0657E490" w14:textId="77777777" w:rsidR="00BB2D8A" w:rsidRDefault="00531ECD">
      <w:r>
        <w:rPr>
          <w:rFonts w:eastAsia="Calibri"/>
        </w:rPr>
        <w:t>With n = 10²² m⁻³, 1/(n q t) = 1/(10²² × 1.602×10⁻¹⁹ × 10⁻⁵) = 62.4 V/(A·T). VH = 62.4 × 10⁻³ × 0.01 = 0.62 mV. The offset of a real plate, from mechanical stress and contact misalignment, can be as large as that signal. The spinning-current method, which rotates the current direction among the plate's contacts and averages the outputs, cancels most of it.</w:t>
      </w:r>
    </w:p>
    <w:p w14:paraId="74E81E1C" w14:textId="77777777" w:rsidR="00BB2D8A" w:rsidRDefault="00531ECD">
      <w:r>
        <w:rPr>
          <w:rFonts w:eastAsia="Calibri"/>
        </w:rPr>
        <w:t>Magnetoresistive sensors change resistance in a field. Anisotropic magnetoresistance, AMR, changes a permalloy film's resistance by a few percent. Giant and tunnel magnetoresistance, GMR and TMR, use thin magnetic multilayers and, for TMR, a tunnel barrier, the structures of hard-disk read heads and MRAM, to reach changes of tens to hundreds of percent. They are more sensitive than Hall plates and serve in electronic compasses and current sensors.</w:t>
      </w:r>
    </w:p>
    <w:p w14:paraId="07D8020D" w14:textId="77777777" w:rsidR="00BB2D8A" w:rsidRDefault="00531ECD">
      <w:pPr>
        <w:pStyle w:val="Heading2"/>
      </w:pPr>
      <w:r>
        <w:t>27.3 Gas sensors</w:t>
      </w:r>
    </w:p>
    <w:p w14:paraId="04D3532A" w14:textId="77777777" w:rsidR="00BB2D8A" w:rsidRDefault="00531ECD">
      <w:r>
        <w:rPr>
          <w:rFonts w:eastAsia="Calibri"/>
        </w:rPr>
        <w:t>A metal-oxide gas sensor is a heated film of tin oxide or tungsten oxide whose surface adsorbs oxygen, which captures electrons and leaves a depleted, resistive layer at each grain boundary. A reducing gas such as carbon monoxide or ethanol reacts with the adsorbed oxygen and returns the electrons, and the resistance falls, roughly as a power of the concentration. These sensors are inexpensive and sensitive, need a few hundred degrees and some milliwatts of heater power, drift with humidity and age, and respond to many gases at once, so their readings are better treated as trends than as concentrations.</w:t>
      </w:r>
    </w:p>
    <w:p w14:paraId="3A2A2CB4" w14:textId="77777777" w:rsidR="00BB2D8A" w:rsidRDefault="00531ECD">
      <w:r>
        <w:rPr>
          <w:rFonts w:eastAsia="Calibri"/>
        </w:rPr>
        <w:t>Nondispersive infrared, NDIR, sensors measure carbon dioxide by its absorption near 4.26 µm with an infrared source, an optical path, a filter, and a thermopile or photodiode detector. By the Beer-Lambert law the transmitted fraction is exp(−α c L) for a concentration c and path length L, so the reading is selective and stable, and calibration lasts years. Electrochemical cells, which oxidize or reduce the target gas at an electrode and measure the current, are the third family, used for toxic gases at low concentrations.</w:t>
      </w:r>
    </w:p>
    <w:p w14:paraId="7F01C2F0" w14:textId="77777777" w:rsidR="00BB2D8A" w:rsidRDefault="00531ECD">
      <w:pPr>
        <w:pStyle w:val="Heading2"/>
      </w:pPr>
      <w:r>
        <w:t>27.4 Quantum sensing with diamond</w:t>
      </w:r>
    </w:p>
    <w:p w14:paraId="01A07152" w14:textId="77777777" w:rsidR="00BB2D8A" w:rsidRDefault="00531ECD">
      <w:r>
        <w:rPr>
          <w:rFonts w:eastAsia="Calibri"/>
        </w:rPr>
        <w:t>Some of the most sensitive solid-state magnetometers use a defect in diamond: a nitrogen atom next to a missing carbon atom, the nitrogen-vacancy, or NV, center. In its negative charge state the NV center has an electron spin whose ms = 0 and ms = ±1 sublevels are split by D = 2.87 GHz even without a field. Green laser light pumps the spin into ms = 0, and the ms = ±1 states fluoresce less brightly, so sweeping a microwave frequency while watching the red fluorescence shows a dip at each spin resonance: optically detected magnetic resonance. A field along the NV axis splits the two resonances by 2γB, with γ = 28 GHz/T, or 28 kHz per microtesla, and the field is read from that frequency.</w:t>
      </w:r>
    </w:p>
    <w:p w14:paraId="0327FB48" w14:textId="77777777" w:rsidR="00BB2D8A" w:rsidRDefault="00531ECD">
      <w:pPr>
        <w:jc w:val="center"/>
      </w:pPr>
      <w:r>
        <w:rPr>
          <w:rFonts w:eastAsia="Calibri"/>
        </w:rPr>
        <w:t>f± = D ± γ B,   D = 2.87 GHz,   γ = 28 GHz/T</w:t>
      </w:r>
    </w:p>
    <w:p w14:paraId="2FDFBE3E" w14:textId="77777777" w:rsidR="00BB2D8A" w:rsidRDefault="00531ECD">
      <w:pPr>
        <w:pStyle w:val="Heading2"/>
      </w:pPr>
      <w:r>
        <w:t>Worked Example 27.4</w:t>
      </w:r>
    </w:p>
    <w:p w14:paraId="359221A2" w14:textId="77777777" w:rsidR="00BB2D8A" w:rsidRDefault="00531ECD">
      <w:r>
        <w:rPr>
          <w:rFonts w:eastAsia="Calibri"/>
        </w:rPr>
        <w:t>An NV magnetometer sees its two resonances at 2.8644 and 2.8756 GHz. Find the field along the NV axis. What splitting does the Earth's field of about 50 µT produce at most?</w:t>
      </w:r>
    </w:p>
    <w:p w14:paraId="42210B85" w14:textId="77777777" w:rsidR="00BB2D8A" w:rsidRDefault="00531ECD">
      <w:r>
        <w:rPr>
          <w:rFonts w:eastAsia="Calibri"/>
        </w:rPr>
        <w:t>The splitting is 11.2 MHz = 2γB, so B = 11.2×10⁶/(2 × 28×10⁹) = 2.0×10⁻⁴ T = 200 µT. The center, 2.870 GHz, confirms D. The Earth's 50 µT along the axis splits the lines by 2 × 28 kHz/µT × 50 µT = 2.8 MHz. Resolving nanotesla fields means resolving tens of hertz on a 2.87 GHz line, which ensemble sensors with millions of NV centers can do; a single NV center gives nanometer-scale spatial resolution instead.</w:t>
      </w:r>
    </w:p>
    <w:p w14:paraId="08C3D060" w14:textId="77777777" w:rsidR="00BB2D8A" w:rsidRDefault="00531ECD">
      <w:r>
        <w:rPr>
          <w:rFonts w:eastAsia="Calibri"/>
        </w:rPr>
        <w:t>Quantum sensing also includes atomic magnetometers and atomic clocks built on vapor cells, superconducting SQUIDs, and the SPADs of Chapter 26 counting single photons. What makes the NV center a semiconductor-device topic is that it works at room temperature in a solid, is made by implantation and annealing with the tools of Chapter 20, and is read out with a laser, a photodiode, and a microwave source.</w:t>
      </w:r>
    </w:p>
    <w:p w14:paraId="5B1DAB4B" w14:textId="77777777" w:rsidR="00BB2D8A" w:rsidRDefault="00531ECD">
      <w:r>
        <w:rPr>
          <w:rFonts w:eastAsia="Calibri"/>
        </w:rPr>
        <w:t>Key idea. A sensor turns a quantity into a device parameter: displacement into capacitance in MEMS, field into Hall voltage or resistance, gas into conductance or optical absorption, field into a spin-resonance frequency. The device sets the signal; the readout electronics usually sets the noise.</w:t>
      </w:r>
    </w:p>
    <w:p w14:paraId="1C4153D6" w14:textId="77777777" w:rsidR="00BB2D8A" w:rsidRDefault="00531ECD">
      <w:r>
        <w:rPr>
          <w:rFonts w:eastAsia="Calibri"/>
        </w:rPr>
        <w:t>Every device of this book, from the diode to the NV center, ends up on a chip or beside one. Chapter 28 asks how that chip is chosen and paid for.</w:t>
      </w:r>
    </w:p>
    <w:p w14:paraId="1139E853" w14:textId="77777777" w:rsidR="00BB2D8A" w:rsidRDefault="00531ECD">
      <w:pPr>
        <w:shd w:val="clear" w:color="auto" w:fill="E8F1E4"/>
        <w:spacing w:before="120" w:after="80"/>
      </w:pPr>
      <w:r>
        <w:rPr>
          <w:b/>
          <w:bCs/>
        </w:rPr>
        <w:t>From the Bench</w:t>
      </w:r>
    </w:p>
    <w:p w14:paraId="759278BD" w14:textId="77777777" w:rsidR="00BB2D8A" w:rsidRDefault="00531ECD">
      <w:pPr>
        <w:shd w:val="clear" w:color="auto" w:fill="E8F1E4"/>
        <w:spacing w:after="120"/>
      </w:pPr>
      <w:r>
        <w:t>Mount a MEMS sensor as part of the mechanics, because it is. Board stress from soldering, screws, or a flexing enclosure shifts the zero of an accelerometer or gyroscope, and a resonance of the board or housing near the sensor's bandwidth shows up as false motion. Follow the vendor's land pattern and keep-out rules, keep the part away from board-mounting holes, and measure the offset after assembly, not only on the bare part.</w:t>
      </w:r>
    </w:p>
    <w:p w14:paraId="0F2EDA88" w14:textId="77777777" w:rsidR="00BB2D8A" w:rsidRDefault="00531ECD">
      <w:pPr>
        <w:shd w:val="clear" w:color="auto" w:fill="E3ECF7"/>
        <w:spacing w:before="120" w:after="80"/>
      </w:pPr>
      <w:r>
        <w:rPr>
          <w:b/>
          <w:bCs/>
        </w:rPr>
        <w:t>On the Job</w:t>
      </w:r>
    </w:p>
    <w:p w14:paraId="13824E3A" w14:textId="77777777" w:rsidR="00BB2D8A" w:rsidRDefault="00531ECD">
      <w:pPr>
        <w:shd w:val="clear" w:color="auto" w:fill="E3ECF7"/>
        <w:spacing w:after="120"/>
      </w:pPr>
      <w:r>
        <w:t>Sensor companies hire MEMS process engineers, who make the moving structures and seal them in their vacuum or gas-filled cavities; mixed-signal designers, who build the capacitance-to-digital readout; test engineers, who shake, rotate, heat, and gas every part on calibration rigs; and applications engineers, who help customers with the board-stress and filtering problems of the From the Bench note. Sensor fusion, the firmware that combines accelerometer, gyroscope, and magnetometer readings into an orientation, belongs to Book 8.</w:t>
      </w:r>
    </w:p>
    <w:p w14:paraId="08FFD11A" w14:textId="77777777" w:rsidR="00BB2D8A" w:rsidRDefault="00531ECD">
      <w:pPr>
        <w:pStyle w:val="Heading2"/>
      </w:pPr>
      <w:r>
        <w:t>Practice</w:t>
      </w:r>
    </w:p>
    <w:p w14:paraId="5905979A" w14:textId="77777777" w:rsidR="00BB2D8A" w:rsidRDefault="00531ECD">
      <w:r>
        <w:rPr>
          <w:rFonts w:eastAsia="Calibri"/>
        </w:rPr>
        <w:t>1. An accelerometer has a 2 kHz resonance. Find its displacement per g.</w:t>
      </w:r>
    </w:p>
    <w:p w14:paraId="4695E1E3" w14:textId="77777777" w:rsidR="00BB2D8A" w:rsidRDefault="00531ECD">
      <w:r>
        <w:rPr>
          <w:rFonts w:eastAsia="Calibri"/>
        </w:rPr>
        <w:t>2. With the values of Worked Example 27.1 but a proof mass of 8 µg, find the noise floor.</w:t>
      </w:r>
    </w:p>
    <w:p w14:paraId="7F078D5D" w14:textId="77777777" w:rsidR="00BB2D8A" w:rsidRDefault="00531ECD">
      <w:r>
        <w:rPr>
          <w:rFonts w:eastAsia="Calibri"/>
        </w:rPr>
        <w:t>3. Find the peak Coriolis acceleration at 100 °/s for the gyroscope of Worked Example 27.2.</w:t>
      </w:r>
    </w:p>
    <w:p w14:paraId="5FC72910" w14:textId="77777777" w:rsidR="00BB2D8A" w:rsidRDefault="00531ECD">
      <w:r>
        <w:rPr>
          <w:rFonts w:eastAsia="Calibri"/>
        </w:rPr>
        <w:t>4. A Hall sensor has a sensitivity of 100 V/(A·T). Find VH at 2 mA in 50 mT.</w:t>
      </w:r>
    </w:p>
    <w:p w14:paraId="767F2373" w14:textId="77777777" w:rsidR="00BB2D8A" w:rsidRDefault="00531ECD">
      <w:r>
        <w:rPr>
          <w:rFonts w:eastAsia="Calibri"/>
        </w:rPr>
        <w:t>5. An NV center shows a resonance splitting of 5.6 MHz. Find the field along its axis.</w:t>
      </w:r>
    </w:p>
    <w:p w14:paraId="067FEE6A" w14:textId="77777777" w:rsidR="00BB2D8A" w:rsidRDefault="00531ECD">
      <w:r>
        <w:rPr>
          <w:rFonts w:eastAsia="Calibri"/>
        </w:rPr>
        <w:t>6. An NDIR cell transmits 90 % at a concentration c1. What does it transmit at 3c1?</w:t>
      </w:r>
    </w:p>
    <w:p w14:paraId="74EA00E4" w14:textId="77777777" w:rsidR="00BB2D8A" w:rsidRDefault="00531ECD">
      <w:pPr>
        <w:pStyle w:val="Heading3"/>
        <w:spacing w:before="280" w:after="120"/>
      </w:pPr>
      <w:r>
        <w:t>What You’ll Actually Use</w:t>
      </w:r>
    </w:p>
    <w:p w14:paraId="5031275C" w14:textId="77777777" w:rsidR="00BB2D8A" w:rsidRDefault="00531ECD">
      <w:pPr>
        <w:spacing w:after="60"/>
      </w:pPr>
      <w:r>
        <w:rPr>
          <w:b/>
          <w:bCs/>
        </w:rPr>
        <w:t>Everyday working tools</w:t>
      </w:r>
    </w:p>
    <w:p w14:paraId="08BFCA12" w14:textId="77777777" w:rsidR="00BB2D8A" w:rsidRDefault="00531ECD">
      <w:pPr>
        <w:pStyle w:val="ListParagraph"/>
        <w:numPr>
          <w:ilvl w:val="0"/>
          <w:numId w:val="1"/>
        </w:numPr>
        <w:spacing w:after="60"/>
      </w:pPr>
      <w:r>
        <w:t>x = a/ω0² for any spring-mass sensor.</w:t>
      </w:r>
    </w:p>
    <w:p w14:paraId="40B7B941" w14:textId="77777777" w:rsidR="00BB2D8A" w:rsidRDefault="00531ECD">
      <w:pPr>
        <w:pStyle w:val="ListParagraph"/>
        <w:numPr>
          <w:ilvl w:val="0"/>
          <w:numId w:val="1"/>
        </w:numPr>
        <w:spacing w:after="60"/>
      </w:pPr>
      <w:r>
        <w:t>VH = IB/(nqt); spinning current removes the offset.</w:t>
      </w:r>
    </w:p>
    <w:p w14:paraId="634ACC9A" w14:textId="77777777" w:rsidR="00BB2D8A" w:rsidRDefault="00531ECD">
      <w:pPr>
        <w:pStyle w:val="ListParagraph"/>
        <w:numPr>
          <w:ilvl w:val="0"/>
          <w:numId w:val="1"/>
        </w:numPr>
        <w:spacing w:after="60"/>
      </w:pPr>
      <w:r>
        <w:t>NV center: 2.87 GHz at zero field, 28 kHz per µT per line.</w:t>
      </w:r>
    </w:p>
    <w:p w14:paraId="47980F8E" w14:textId="77777777" w:rsidR="00BB2D8A" w:rsidRDefault="00531ECD">
      <w:pPr>
        <w:spacing w:after="60"/>
      </w:pPr>
      <w:r>
        <w:rPr>
          <w:b/>
          <w:bCs/>
        </w:rPr>
        <w:t>Mostly for exams and deeper study</w:t>
      </w:r>
    </w:p>
    <w:p w14:paraId="2F998BBC" w14:textId="77777777" w:rsidR="00BB2D8A" w:rsidRDefault="00531ECD">
      <w:pPr>
        <w:pStyle w:val="ListParagraph"/>
        <w:numPr>
          <w:ilvl w:val="0"/>
          <w:numId w:val="1"/>
        </w:numPr>
        <w:spacing w:after="60"/>
      </w:pPr>
      <w:r>
        <w:t>Thermomechanical noise from the fluctuation-dissipation theorem.</w:t>
      </w:r>
    </w:p>
    <w:p w14:paraId="30927A46" w14:textId="77777777" w:rsidR="00BB2D8A" w:rsidRDefault="00531ECD">
      <w:pPr>
        <w:pStyle w:val="ListParagraph"/>
        <w:numPr>
          <w:ilvl w:val="0"/>
          <w:numId w:val="1"/>
        </w:numPr>
        <w:spacing w:after="60"/>
      </w:pPr>
      <w:r>
        <w:t>Surface chemistry of metal-oxide gas sensors.</w:t>
      </w:r>
    </w:p>
    <w:p w14:paraId="7E699423" w14:textId="77777777" w:rsidR="00BB2D8A" w:rsidRDefault="00531ECD">
      <w:pPr>
        <w:pStyle w:val="Heading1"/>
      </w:pPr>
      <w:bookmarkStart w:id="36" w:name="_TocB3C28"/>
      <w:bookmarkEnd w:id="36"/>
      <w:r>
        <w:t>Chapter 28. ASICs, FPGAs, and the Economics of a Chip</w:t>
      </w:r>
    </w:p>
    <w:p w14:paraId="3364F236" w14:textId="77777777" w:rsidR="00BB2D8A" w:rsidRDefault="00531ECD">
      <w:r>
        <w:t>A product needs a digital function that no catalog part offers. Program a microcontroller, configure an FPGA, or design a chip? The physics of this book says what each can do. The economics says which one you can afford, and the answer changes with every factor of ten in volume.</w:t>
      </w:r>
    </w:p>
    <w:p w14:paraId="42ACBFE2" w14:textId="77777777" w:rsidR="00BB2D8A" w:rsidRDefault="00531ECD">
      <w:pPr>
        <w:spacing w:after="200"/>
      </w:pPr>
      <w:r>
        <w:rPr>
          <w:b/>
          <w:bCs/>
        </w:rPr>
        <w:t xml:space="preserve">Where you meet this: </w:t>
      </w:r>
      <w:r>
        <w:t>Product planning, architecture reviews, startup business plans, and the career choice among board, FPGA, and chip design.</w:t>
      </w:r>
    </w:p>
    <w:p w14:paraId="784A18C4" w14:textId="77777777" w:rsidR="00BB2D8A" w:rsidRDefault="00531ECD">
      <w:pPr>
        <w:pStyle w:val="Heading2"/>
      </w:pPr>
      <w:r>
        <w:t>28.1 Three ways to build a function</w:t>
      </w:r>
    </w:p>
    <w:p w14:paraId="4DA504F9" w14:textId="77777777" w:rsidR="00BB2D8A" w:rsidRDefault="00531ECD">
      <w:r>
        <w:rPr>
          <w:rFonts w:eastAsia="Calibri"/>
        </w:rPr>
        <w:t>A microcontroller is a Swiss Army knife: a processor, memory, and a drawer of peripherals, all fixed, all inexpensive, made by the hundred million. The function lives in firmware, which the user changes at will, and the limit is speed, because everything happens one instruction at a time. An FPGA is a box of Lego: a sea of lookup tables, flip-flops, memory blocks, and multipliers joined by programmable routing and configured by a bitstream into whatever circuit the designer describes. It runs truly in parallel at clock rates of hundreds of megahertz and can be rebuilt overnight, but each function costs much more silicon, power, and money than it would as a dedicated circuit, because the programmability itself occupies most of the die. An ASIC, an application-specific integrated circuit, is a custom machine: transistors laid out for one function only, the most efficient in power, speed, and unit cost, and the only one of the three that can put the analog, RF, sensor, and high-voltage devices of this book on the same die. It is also the only one that cannot be changed once made, and the only one with a large up-front cost.</w:t>
      </w:r>
    </w:p>
    <w:p w14:paraId="4EBCA257" w14:textId="77777777" w:rsidR="00BB2D8A" w:rsidRDefault="00531ECD">
      <w:pPr>
        <w:pStyle w:val="Heading2"/>
      </w:pPr>
      <w:r>
        <w:t>28.2 From idea to silicon</w:t>
      </w:r>
    </w:p>
    <w:p w14:paraId="35ACD44C" w14:textId="77777777" w:rsidR="00BB2D8A" w:rsidRDefault="00531ECD">
      <w:r>
        <w:rPr>
          <w:rFonts w:eastAsia="Calibri"/>
        </w:rPr>
        <w:t>An ASIC follows the path of this book in reverse. A specification becomes an architecture, the architecture becomes register-transfer-level code in a hardware description language, and simulation and formal checks verify it, often for longer than the design itself took. Synthesis maps the code onto the standard cells of the PDK of Chapter 11; placement and routing lay them out; timing, power, and signal-integrity analysis check the layout at the corners of Chapter 22; design-rule and layout-versus-schematic checks confirm the geometry. Analog and RF blocks are designed by hand with the device models of this book. The finished layout goes to the foundry as mask data, the tape-out, and wafers come back weeks to months later. Test, using the scan chains and built-in self-test inserted during design, separates good dice from bad; the yield of Chapter 20 decides how many good dice a wafer gives; and packaging, the subject of Book 7, finishes the part.</w:t>
      </w:r>
    </w:p>
    <w:p w14:paraId="425948A4" w14:textId="77777777" w:rsidR="00BB2D8A" w:rsidRDefault="00531ECD">
      <w:r>
        <w:rPr>
          <w:rFonts w:eastAsia="Calibri"/>
        </w:rPr>
        <w:t>The FPGA path shares the first half: the same hardware description languages and the same simulation, then synthesis onto the FPGA's fabric and a bitstream instead of masks. That shared front end is why many ASICs are prototyped on FPGAs first. Book 8, Firmware and Software for Electronics, teaches the languages in its chapter "HDL: Software That Becomes Hardware", with an inexpensive hobby FPGA board as the target.</w:t>
      </w:r>
    </w:p>
    <w:p w14:paraId="76449E08" w14:textId="77777777" w:rsidR="00BB2D8A" w:rsidRDefault="00531ECD">
      <w:pPr>
        <w:pStyle w:val="Heading2"/>
      </w:pPr>
      <w:r>
        <w:t>28.3 NRE against unit cost</w:t>
      </w:r>
    </w:p>
    <w:p w14:paraId="416F8CAC" w14:textId="77777777" w:rsidR="00BB2D8A" w:rsidRDefault="00531ECD">
      <w:r>
        <w:rPr>
          <w:rFonts w:eastAsia="Calibri"/>
        </w:rPr>
        <w:t>Non-recurring engineering, NRE, is everything paid once: engineering salaries, design-tool licenses, purchased IP blocks, the mask set, prototypes, and qualification. Unit cost is paid per part: silicon, package, test, and margin. The total cost per unit at a volume N is NRE/N plus the unit cost, and the cheapest option changes as N grows. The break-even volume between two options is the difference in NRE divided by the difference in unit cost.</w:t>
      </w:r>
    </w:p>
    <w:p w14:paraId="6F746E62" w14:textId="77777777" w:rsidR="00BB2D8A" w:rsidRDefault="00531ECD">
      <w:pPr>
        <w:jc w:val="center"/>
      </w:pPr>
      <w:r>
        <w:rPr>
          <w:rFonts w:eastAsia="Calibri"/>
        </w:rPr>
        <w:t>cost per unit = NRE / N + unit cost;   N(break-even) = (NRE2 − NRE1) / (unit1 − unit2)</w:t>
      </w:r>
    </w:p>
    <w:p w14:paraId="60BBA5E1" w14:textId="77777777" w:rsidR="00BB2D8A" w:rsidRDefault="00531ECD">
      <w:pPr>
        <w:pStyle w:val="Heading2"/>
      </w:pPr>
      <w:r>
        <w:t>Worked Example 28.1</w:t>
      </w:r>
    </w:p>
    <w:p w14:paraId="19D78162" w14:textId="77777777" w:rsidR="00BB2D8A" w:rsidRDefault="00531ECD">
      <w:r>
        <w:rPr>
          <w:rFonts w:eastAsia="Calibri"/>
        </w:rPr>
        <w:t>Compare three ways to build a function, using example figures chosen for the arithmetic, not quoted prices: an FPGA design with an NRE of 0.2 million dollars and a unit cost of 25 dollars; an ASIC in a mature node with an NRE of 3 million and a unit cost of 2 dollars; and an ASIC in an advanced node with an NRE of 40 million and a unit cost of 1.50 dollars. Find the break-even volumes, and the cost per unit of each option at 10,000 and at 1 million units.</w:t>
      </w:r>
    </w:p>
    <w:p w14:paraId="7B8B3B81" w14:textId="77777777" w:rsidR="00BB2D8A" w:rsidRDefault="00531ECD">
      <w:r>
        <w:rPr>
          <w:rFonts w:eastAsia="Calibri"/>
        </w:rPr>
        <w:t>FPGA against mature ASIC: (3 − 0.2) million/(25 − 2) = 121,700 units. Mature against advanced ASIC: (40 − 3) million/(2 − 1.5) = 74 million units. At 10,000 units the FPGA costs 0.2 million/10⁴ + 25 = 45 dollars per unit, the mature ASIC 300 + 2 = 302, and the advanced one 4,000 + 1.50 = 4,001.50. At 1 million units: FPGA 25.20, mature ASIC 5.00, advanced ASIC 41.50. The FPGA wins small volumes, the mature-node ASIC wins from about 122,000 units, and the advanced node pays off on cost alone only beyond tens of millions (Figure 28.1); it is usually chosen for performance or power the mature node cannot deliver. If an off-the-shelf microcontroller can do the job at all, with an NRE that is mostly firmware time and a unit cost of a few dollars, it beats all three at almost any volume. The custom options earn their place only where it cannot.</w:t>
      </w:r>
    </w:p>
    <w:p w14:paraId="2776B8D4" w14:textId="77777777" w:rsidR="00BB2D8A" w:rsidRDefault="00531ECD">
      <w:pPr>
        <w:spacing w:before="200" w:after="60"/>
        <w:jc w:val="center"/>
      </w:pPr>
      <w:r>
        <w:rPr>
          <w:noProof/>
        </w:rPr>
        <w:drawing>
          <wp:inline distT="0" distB="0" distL="0" distR="0" wp14:anchorId="2B552397" wp14:editId="7C4317C4">
            <wp:extent cx="5120640" cy="2944368"/>
            <wp:effectExtent l="0" t="0" r="0" b="0"/>
            <wp:docPr id="30" name="Picture 30" descr="Log-log plot of cost per unit against units shipped for three options, each falling from a high value and flattening at its unit cost, with crossover lines near 122 thousand and 74 million units." title="Fig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nre.png"/>
                    <pic:cNvPicPr/>
                  </pic:nvPicPr>
                  <pic:blipFill>
                    <a:blip r:embed="rId39"/>
                    <a:stretch>
                      <a:fillRect/>
                    </a:stretch>
                  </pic:blipFill>
                  <pic:spPr>
                    <a:xfrm>
                      <a:off x="0" y="0"/>
                      <a:ext cx="5120640" cy="2944368"/>
                    </a:xfrm>
                    <a:prstGeom prst="rect">
                      <a:avLst/>
                    </a:prstGeom>
                  </pic:spPr>
                </pic:pic>
              </a:graphicData>
            </a:graphic>
          </wp:inline>
        </w:drawing>
      </w:r>
    </w:p>
    <w:p w14:paraId="109D6553" w14:textId="77777777" w:rsidR="00BB2D8A" w:rsidRDefault="00531ECD">
      <w:pPr>
        <w:spacing w:after="200"/>
        <w:jc w:val="center"/>
      </w:pPr>
      <w:r>
        <w:rPr>
          <w:i/>
          <w:iCs/>
          <w:color w:val="555555"/>
          <w:sz w:val="19"/>
          <w:szCs w:val="19"/>
        </w:rPr>
        <w:t>Figure 28.1 — Cost per unit including NRE against volume, for the example figures of Worked Example 28.1. On cost alone the FPGA wins below about 122,000 units, the mature-node ASIC above it, and the advanced node only beyond about 74 million.</w:t>
      </w:r>
    </w:p>
    <w:p w14:paraId="0144DF7F" w14:textId="77777777" w:rsidR="00BB2D8A" w:rsidRDefault="00531ECD">
      <w:r>
        <w:rPr>
          <w:rFonts w:eastAsia="Calibri"/>
        </w:rPr>
        <w:t>Real figures vary by orders of magnitude with the node, the design size, and how much IP is bought rather than written; the mask set alone for an advanced node costs more than a whole mature-node project. Two refinements change the picture. Multi-project wafers share one mask set among many designs, so a prototype run costs a small fraction of a full mask set. Structured approaches, an existing chip with a configurable layer or a chiplet added to a standard package, sit between the FPGA and full custom.</w:t>
      </w:r>
    </w:p>
    <w:p w14:paraId="4A3EC368" w14:textId="77777777" w:rsidR="00BB2D8A" w:rsidRDefault="00531ECD">
      <w:r>
        <w:rPr>
          <w:rFonts w:eastAsia="Calibri"/>
        </w:rPr>
        <w:t>For students and hobbyists, the shared shuttle has gone further. Programs such as Tiny Tapeout collect many small designs onto one chip, built on open process design kits such as those for the SkyWater 130 nm, IHP 130 nm SiGe BiCMOS, and GlobalFoundries 180 nm processes, and charge according to the area a design occupies. Prices and schedules change from run to run, so check the program's own pages. The point is that a real ASIC, with your own logic or a small analog block on it, is now within reach of a classroom.</w:t>
      </w:r>
    </w:p>
    <w:p w14:paraId="64DB566E" w14:textId="77777777" w:rsidR="00BB2D8A" w:rsidRDefault="00531ECD">
      <w:pPr>
        <w:pStyle w:val="Heading2"/>
      </w:pPr>
      <w:r>
        <w:t>28.4 Analog, mixed-signal, and RF ASICs</w:t>
      </w:r>
    </w:p>
    <w:p w14:paraId="4D8FA39C" w14:textId="77777777" w:rsidR="00BB2D8A" w:rsidRDefault="00531ECD">
      <w:r>
        <w:rPr>
          <w:rFonts w:eastAsia="Calibri"/>
        </w:rPr>
        <w:t>Most of the devices in this book cannot be configured into FPGA fabric. A sensor interface, a battery charger, a power-management unit, an RF transceiver, or a motor driver needs the matched pairs of Chapter 12, the op-amps of Chapter 13, the noise budget of Chapter 14, the high-voltage devices of Chapter 19, or the MEMS of Chapter 27 on the same die as its logic, and that is the analog and RF ASIC niche. Such chips are often built in mature nodes, from 180 nm down to 40 nm and below, because analog precision, high voltage, and low leakage do not improve as fast as logic density, and because the NRE is far lower. Their design is still largely manual, which is why experienced analog and RF designers remain scarce.</w:t>
      </w:r>
    </w:p>
    <w:p w14:paraId="1A8475DC" w14:textId="77777777" w:rsidR="00BB2D8A" w:rsidRDefault="00531ECD">
      <w:pPr>
        <w:pStyle w:val="Heading2"/>
      </w:pPr>
      <w:r>
        <w:t>28.5 Who does what</w:t>
      </w:r>
    </w:p>
    <w:p w14:paraId="66AA38C2" w14:textId="77777777" w:rsidR="00BB2D8A" w:rsidRDefault="00531ECD">
      <w:r>
        <w:rPr>
          <w:rFonts w:eastAsia="Calibri"/>
        </w:rPr>
        <w:t>A chip project is a team effort. Architects define the function and partition it. RTL designers write the hardware description, and verification engineers, often more numerous, build the testbenches and coverage that try to break it. Physical-design engineers synthesize, place, route, and close timing. Analog and RF designers build the blocks no synthesis tool can, and layout engineers draw them. Design-for-test engineers insert the scan and self-test structures, and test engineers write the production programs. Device and modeling engineers, met in Chapter 23, supply the models; product and yield engineers take the chip into production and keep it there; applications engineers help customers use it. A board designer, an FPGA engineer, and a chip designer start from the same physics and the same digital logic, and many careers move among the three.</w:t>
      </w:r>
    </w:p>
    <w:p w14:paraId="2B506164" w14:textId="77777777" w:rsidR="00BB2D8A" w:rsidRDefault="00531ECD">
      <w:r>
        <w:rPr>
          <w:rFonts w:eastAsia="Calibri"/>
        </w:rPr>
        <w:t>Key idea. Microcontroller, FPGA, and ASIC trade flexibility for efficiency. Cost per unit is NRE/N plus unit cost, so the right choice depends on volume, and an ASIC is also the only way to put this book's analog, RF, power, and sensor devices on the same die as the logic.</w:t>
      </w:r>
    </w:p>
    <w:p w14:paraId="45B4F6EB" w14:textId="77777777" w:rsidR="00BB2D8A" w:rsidRDefault="00531ECD">
      <w:r>
        <w:rPr>
          <w:rFonts w:eastAsia="Calibri"/>
        </w:rPr>
        <w:t>That closes the path from a crystal that can be talked into conducting to a chip someone decides to pay for. The later books of the series take these devices and chips as given and build radios, modems, power converters, and packages from them; when they need a device's behavior, it is this book's physics, read through a PDK or a fitted model.</w:t>
      </w:r>
    </w:p>
    <w:p w14:paraId="4A717B0C" w14:textId="77777777" w:rsidR="00BB2D8A" w:rsidRDefault="00531ECD">
      <w:pPr>
        <w:shd w:val="clear" w:color="auto" w:fill="E8F1E4"/>
        <w:spacing w:before="120" w:after="80"/>
      </w:pPr>
      <w:r>
        <w:rPr>
          <w:b/>
          <w:bCs/>
        </w:rPr>
        <w:t>From the Bench</w:t>
      </w:r>
    </w:p>
    <w:p w14:paraId="7E8A67DA" w14:textId="77777777" w:rsidR="00BB2D8A" w:rsidRDefault="00531ECD">
      <w:pPr>
        <w:shd w:val="clear" w:color="auto" w:fill="E8F1E4"/>
        <w:spacing w:after="120"/>
      </w:pPr>
      <w:r>
        <w:t>Before committing to an ASIC, prototype the digital part on an FPGA and the analog parts on a test chip or an evaluation board, and write down the volume forecast that justifies the NRE. Forecasts are usually optimistic, so run the break-even arithmetic at half and at a quarter of the forecast. If the ASIC still wins, it is probably the right decision; if it wins only at the forecast, the FPGA or a catalog part is the safer bet.</w:t>
      </w:r>
    </w:p>
    <w:p w14:paraId="1EBF1700" w14:textId="77777777" w:rsidR="00BB2D8A" w:rsidRDefault="00531ECD">
      <w:pPr>
        <w:shd w:val="clear" w:color="auto" w:fill="E3ECF7"/>
        <w:spacing w:before="120" w:after="80"/>
      </w:pPr>
      <w:r>
        <w:rPr>
          <w:b/>
          <w:bCs/>
        </w:rPr>
        <w:t>On the Job</w:t>
      </w:r>
    </w:p>
    <w:p w14:paraId="23E217C5" w14:textId="77777777" w:rsidR="00BB2D8A" w:rsidRDefault="00531ECD">
      <w:pPr>
        <w:shd w:val="clear" w:color="auto" w:fill="E3ECF7"/>
        <w:spacing w:after="120"/>
      </w:pPr>
      <w:r>
        <w:t>Chip companies hire for every role of Section 28.5, and the entry points differ. Verification and physical design take many graduates with strong digital and scripting skills. Analog and RF design favors those who enjoyed Parts II to IV of this book and are patient with both the simulator and the bench. Test and product engineering suits people who like data, statistics, and the factory floor, and applications engineering those who like customers and circuits equally. FPGA design is the most accessible start, since a board costs little and the vendors' tools have free editions, and its skills carry straight into ASIC front-end work.</w:t>
      </w:r>
    </w:p>
    <w:p w14:paraId="33B69FF5" w14:textId="77777777" w:rsidR="00BB2D8A" w:rsidRDefault="00531ECD">
      <w:pPr>
        <w:pStyle w:val="Heading2"/>
      </w:pPr>
      <w:r>
        <w:t>Practice</w:t>
      </w:r>
    </w:p>
    <w:p w14:paraId="0023471C" w14:textId="77777777" w:rsidR="00BB2D8A" w:rsidRDefault="00531ECD">
      <w:r>
        <w:rPr>
          <w:rFonts w:eastAsia="Calibri"/>
        </w:rPr>
        <w:t>1. Option A has an NRE of 0.5 million dollars and a unit cost of 12 dollars; option B has an NRE of 2.5 million and a unit cost of 4 dollars. Find the break-even volume.</w:t>
      </w:r>
    </w:p>
    <w:p w14:paraId="646BAD20" w14:textId="77777777" w:rsidR="00BB2D8A" w:rsidRDefault="00531ECD">
      <w:r>
        <w:rPr>
          <w:rFonts w:eastAsia="Calibri"/>
        </w:rPr>
        <w:t>2. With the figures of Worked Example 28.1, find the cost per unit of each option at 100,000 units.</w:t>
      </w:r>
    </w:p>
    <w:p w14:paraId="11DD880F" w14:textId="77777777" w:rsidR="00BB2D8A" w:rsidRDefault="00531ECD">
      <w:r>
        <w:rPr>
          <w:rFonts w:eastAsia="Calibri"/>
        </w:rPr>
        <w:t>3. A respin raises the mature ASIC's NRE in Worked Example 28.1 by 50 %. Find the new break-even volume against the FPGA.</w:t>
      </w:r>
    </w:p>
    <w:p w14:paraId="7AB96ABB" w14:textId="77777777" w:rsidR="00BB2D8A" w:rsidRDefault="00531ECD">
      <w:r>
        <w:rPr>
          <w:rFonts w:eastAsia="Calibri"/>
        </w:rPr>
        <w:t>4. Give two reasons why an analog or RF ASIC is often built in a mature node.</w:t>
      </w:r>
    </w:p>
    <w:p w14:paraId="36408C7C" w14:textId="77777777" w:rsidR="00BB2D8A" w:rsidRDefault="00531ECD">
      <w:r>
        <w:rPr>
          <w:rFonts w:eastAsia="Calibri"/>
        </w:rPr>
        <w:t>5. Why are many ASICs prototyped on an FPGA first?</w:t>
      </w:r>
    </w:p>
    <w:p w14:paraId="655A30F5" w14:textId="77777777" w:rsidR="00BB2D8A" w:rsidRDefault="00531ECD">
      <w:r>
        <w:rPr>
          <w:rFonts w:eastAsia="Calibri"/>
        </w:rPr>
        <w:t>6. An FPGA needs about twenty times the silicon area of an ASIC for the same logic. Why can it still be the economical choice?</w:t>
      </w:r>
    </w:p>
    <w:p w14:paraId="501524E2" w14:textId="77777777" w:rsidR="00BB2D8A" w:rsidRDefault="00531ECD">
      <w:pPr>
        <w:pStyle w:val="Heading3"/>
        <w:spacing w:before="280" w:after="120"/>
      </w:pPr>
      <w:r>
        <w:t>What You’ll Actually Use</w:t>
      </w:r>
    </w:p>
    <w:p w14:paraId="5634D1EF" w14:textId="77777777" w:rsidR="00BB2D8A" w:rsidRDefault="00531ECD">
      <w:pPr>
        <w:spacing w:after="60"/>
      </w:pPr>
      <w:r>
        <w:rPr>
          <w:b/>
          <w:bCs/>
        </w:rPr>
        <w:t>Everyday working tools</w:t>
      </w:r>
    </w:p>
    <w:p w14:paraId="4366A3E0" w14:textId="77777777" w:rsidR="00BB2D8A" w:rsidRDefault="00531ECD">
      <w:pPr>
        <w:pStyle w:val="ListParagraph"/>
        <w:numPr>
          <w:ilvl w:val="0"/>
          <w:numId w:val="1"/>
        </w:numPr>
        <w:spacing w:after="60"/>
      </w:pPr>
      <w:r>
        <w:t>Cost per unit = NRE/N + unit cost; break-even = ΔNRE/Δ(unit cost).</w:t>
      </w:r>
    </w:p>
    <w:p w14:paraId="53A9B159" w14:textId="77777777" w:rsidR="00BB2D8A" w:rsidRDefault="00531ECD">
      <w:pPr>
        <w:pStyle w:val="ListParagraph"/>
        <w:numPr>
          <w:ilvl w:val="0"/>
          <w:numId w:val="1"/>
        </w:numPr>
        <w:spacing w:after="60"/>
      </w:pPr>
      <w:r>
        <w:t>Swiss Army knife, Lego, custom machine: microcontroller, FPGA, ASIC.</w:t>
      </w:r>
    </w:p>
    <w:p w14:paraId="30058F88" w14:textId="77777777" w:rsidR="00BB2D8A" w:rsidRDefault="00531ECD">
      <w:pPr>
        <w:pStyle w:val="ListParagraph"/>
        <w:numPr>
          <w:ilvl w:val="0"/>
          <w:numId w:val="1"/>
        </w:numPr>
        <w:spacing w:after="60"/>
      </w:pPr>
      <w:r>
        <w:t>Prototype on an FPGA; share masks on a multi-project wafer.</w:t>
      </w:r>
    </w:p>
    <w:p w14:paraId="606012F8" w14:textId="77777777" w:rsidR="00BB2D8A" w:rsidRDefault="00531ECD">
      <w:pPr>
        <w:spacing w:after="60"/>
      </w:pPr>
      <w:r>
        <w:rPr>
          <w:b/>
          <w:bCs/>
        </w:rPr>
        <w:t>Mostly for exams and deeper study</w:t>
      </w:r>
    </w:p>
    <w:p w14:paraId="60C4A7A2" w14:textId="77777777" w:rsidR="00BB2D8A" w:rsidRDefault="00531ECD">
      <w:pPr>
        <w:pStyle w:val="ListParagraph"/>
        <w:numPr>
          <w:ilvl w:val="0"/>
          <w:numId w:val="1"/>
        </w:numPr>
        <w:spacing w:after="60"/>
      </w:pPr>
      <w:r>
        <w:t>Detailed mask-cost and die-cost models.</w:t>
      </w:r>
    </w:p>
    <w:p w14:paraId="735FCF22" w14:textId="77777777" w:rsidR="00BB2D8A" w:rsidRDefault="00531ECD">
      <w:pPr>
        <w:pStyle w:val="ListParagraph"/>
        <w:numPr>
          <w:ilvl w:val="0"/>
          <w:numId w:val="1"/>
        </w:numPr>
        <w:spacing w:after="60"/>
      </w:pPr>
      <w:r>
        <w:t>The ASIC design flow tool by tool.</w:t>
      </w:r>
    </w:p>
    <w:p w14:paraId="3D9A5106" w14:textId="77777777" w:rsidR="00BB2D8A" w:rsidRDefault="00531ECD">
      <w:pPr>
        <w:pStyle w:val="Heading1"/>
      </w:pPr>
      <w:bookmarkStart w:id="37" w:name="_TocAll0030"/>
      <w:bookmarkEnd w:id="37"/>
      <w:r>
        <w:t>Appendix A. Constants Used in This Book</w:t>
      </w:r>
    </w:p>
    <w:p w14:paraId="64232ED1" w14:textId="77777777" w:rsidR="00BB2D8A" w:rsidRDefault="00531ECD">
      <w:r>
        <w:rPr>
          <w:rFonts w:eastAsia="Calibri"/>
        </w:rPr>
        <w:t>Thermal voltage VT: 26 mV. Declared room-temperature hand value.</w:t>
      </w:r>
    </w:p>
    <w:p w14:paraId="34C7E763" w14:textId="77777777" w:rsidR="00BB2D8A" w:rsidRDefault="00531ECD">
      <w:r>
        <w:rPr>
          <w:rFonts w:eastAsia="Calibri"/>
        </w:rPr>
        <w:t>Intrinsic concentration ni of silicon: 1.0×10¹⁰ cm⁻³. Declared hand value.</w:t>
      </w:r>
    </w:p>
    <w:p w14:paraId="7404842C" w14:textId="77777777" w:rsidR="00BB2D8A" w:rsidRDefault="00531ECD">
      <w:r>
        <w:rPr>
          <w:rFonts w:eastAsia="Calibri"/>
        </w:rPr>
        <w:t>Elementary charge q: 1.602×10⁻¹⁹ C.</w:t>
      </w:r>
    </w:p>
    <w:p w14:paraId="6C4F8990" w14:textId="77777777" w:rsidR="00BB2D8A" w:rsidRDefault="00531ECD">
      <w:r>
        <w:rPr>
          <w:rFonts w:eastAsia="Calibri"/>
        </w:rPr>
        <w:t>Relative permittivity of silicon: 11.7.</w:t>
      </w:r>
    </w:p>
    <w:p w14:paraId="425D43A3" w14:textId="77777777" w:rsidR="00BB2D8A" w:rsidRDefault="00531ECD">
      <w:r>
        <w:rPr>
          <w:rFonts w:eastAsia="Calibri"/>
        </w:rPr>
        <w:t>Working mobilities, when a problem states none: μn = 1000 cm²/V·s, μp = 480 cm²/V·s.</w:t>
      </w:r>
    </w:p>
    <w:p w14:paraId="0EF89477" w14:textId="77777777" w:rsidR="00BB2D8A" w:rsidRDefault="00531ECD">
      <w:r>
        <w:rPr>
          <w:rFonts w:eastAsia="Calibri"/>
        </w:rPr>
        <w:t>Einstein, from those values: Dn = 26.0 cm²/s, Dp = 12.48 cm²/s.</w:t>
      </w:r>
    </w:p>
    <w:p w14:paraId="7164614F" w14:textId="77777777" w:rsidR="00BB2D8A" w:rsidRDefault="00531ECD">
      <w:r>
        <w:rPr>
          <w:rFonts w:eastAsia="Calibri"/>
        </w:rPr>
        <w:t>Voltage per decade of ideal forward current: 59.9 mV.</w:t>
      </w:r>
    </w:p>
    <w:p w14:paraId="32F609DD" w14:textId="77777777" w:rsidR="00BB2D8A" w:rsidRDefault="00531ECD">
      <w:r>
        <w:rPr>
          <w:rFonts w:eastAsia="Calibri"/>
        </w:rPr>
        <w:t>Worked-diode saturation current: IS = 1.0×10⁻¹⁵ A.</w:t>
      </w:r>
    </w:p>
    <w:p w14:paraId="23E527FF" w14:textId="77777777" w:rsidR="00BB2D8A" w:rsidRDefault="00531ECD">
      <w:r>
        <w:rPr>
          <w:rFonts w:eastAsia="Calibri"/>
        </w:rPr>
        <w:t>Silicon bandgap cited in Chapter 1 is about 1.12 eV. Germanium about 0.66 eV. Gallium arsenide about 1.42 eV. Those three are orientation numbers, not inputs to the worked arithmetic.</w:t>
      </w:r>
    </w:p>
    <w:p w14:paraId="293C2AC5" w14:textId="77777777" w:rsidR="00BB2D8A" w:rsidRDefault="00531ECD">
      <w:r>
        <w:rPr>
          <w:rFonts w:eastAsia="Calibri"/>
        </w:rPr>
        <w:t>Declared bipolar transistor (Part II): β = 100, IS = 1 fA, VA = 100 V, operating point IC = 1 mA, which gives VBE = 0.718 V, gm = 38.5 mS, rπ = 2.60 kΩ, ro = 100 kΩ.</w:t>
      </w:r>
    </w:p>
    <w:p w14:paraId="044185D6" w14:textId="77777777" w:rsidR="00BB2D8A" w:rsidRDefault="00531ECD">
      <w:r>
        <w:rPr>
          <w:rFonts w:eastAsia="Calibri"/>
        </w:rPr>
        <w:t>VBE temperature coefficient at constant IC, hand value: −2 mV/°C.</w:t>
      </w:r>
    </w:p>
    <w:p w14:paraId="60B8140B" w14:textId="77777777" w:rsidR="00BB2D8A" w:rsidRDefault="00531ECD">
      <w:r>
        <w:rPr>
          <w:rFonts w:eastAsia="Calibri"/>
        </w:rPr>
        <w:t>Oxide permittivity εox = 3.9 ε0 = 3.45×10⁻¹³ F/cm (Part III).</w:t>
      </w:r>
    </w:p>
    <w:p w14:paraId="10E5D7C5" w14:textId="77777777" w:rsidR="00BB2D8A" w:rsidRDefault="00531ECD">
      <w:r>
        <w:rPr>
          <w:rFonts w:eastAsia="Calibri"/>
        </w:rPr>
        <w:t>Electron saturation velocity in silicon, hand value: vsat = 1.0×10⁷ cm/s.</w:t>
      </w:r>
    </w:p>
    <w:p w14:paraId="5C935803" w14:textId="77777777" w:rsidR="00BB2D8A" w:rsidRDefault="00531ECD">
      <w:r>
        <w:rPr>
          <w:rFonts w:eastAsia="Calibri"/>
        </w:rPr>
        <w:t>Symbol note: VT is the thermal voltage; the MOSFET threshold is Vth.</w:t>
      </w:r>
    </w:p>
    <w:p w14:paraId="1BA454D1" w14:textId="77777777" w:rsidR="00BB2D8A" w:rsidRDefault="00531ECD">
      <w:r>
        <w:rPr>
          <w:rFonts w:eastAsia="Calibri"/>
        </w:rPr>
        <w:t>Noise temperature for Part IV: 290 K, so 4kT = 1.60×10⁻²⁰ J (the same reference as Book 2). Device equations keep VT = 26 mV.</w:t>
      </w:r>
    </w:p>
    <w:p w14:paraId="0A5694B8" w14:textId="77777777" w:rsidR="00BB2D8A" w:rsidRDefault="00531ECD">
      <w:r>
        <w:rPr>
          <w:rFonts w:eastAsia="Calibri"/>
        </w:rPr>
        <w:t>Channel-noise factor of a long-channel MOSFET: γ = 2/3.</w:t>
      </w:r>
    </w:p>
    <w:p w14:paraId="36941290" w14:textId="77777777" w:rsidR="00BB2D8A" w:rsidRDefault="00531ECD">
      <w:r>
        <w:rPr>
          <w:rFonts w:eastAsia="Calibri"/>
        </w:rPr>
        <w:t>Pelgrom matching constant, working value for a recent process: AVt = 3 mV·µm.</w:t>
      </w:r>
    </w:p>
    <w:p w14:paraId="6998EF3C" w14:textId="77777777" w:rsidR="00BB2D8A" w:rsidRDefault="00531ECD">
      <w:r>
        <w:rPr>
          <w:rFonts w:eastAsia="Calibri"/>
        </w:rPr>
        <w:t>Critical field for avalanche, hand values: silicon 3×10⁵ V/cm, 4H-SiC 2.5×10⁶ V/cm, GaN 3.3×10⁶ V/cm.</w:t>
      </w:r>
    </w:p>
    <w:p w14:paraId="2B1EB13B" w14:textId="77777777" w:rsidR="00BB2D8A" w:rsidRDefault="00531ECD">
      <w:r>
        <w:rPr>
          <w:rFonts w:eastAsia="Calibri"/>
        </w:rPr>
        <w:t>Photon energy and wavelength: λ (nm) ≈ 1240 / E (eV).</w:t>
      </w:r>
    </w:p>
    <w:p w14:paraId="5381F581" w14:textId="77777777" w:rsidR="00BB2D8A" w:rsidRDefault="00531ECD">
      <w:r>
        <w:rPr>
          <w:rFonts w:eastAsia="Calibri"/>
        </w:rPr>
        <w:t>Human-body ESD model: 100 pF through 1.5 kΩ.</w:t>
      </w:r>
    </w:p>
    <w:p w14:paraId="3BB4443C" w14:textId="77777777" w:rsidR="00BB2D8A" w:rsidRDefault="00531ECD">
      <w:r>
        <w:rPr>
          <w:rFonts w:eastAsia="Calibri"/>
        </w:rPr>
        <w:t>Boron diffusion in silicon, hand values: D = D0 exp(−Ea/kT), D0 = 1.0 cm²/s, Ea = 3.5 eV; diffusion length ≈ 2√(Dt).</w:t>
      </w:r>
    </w:p>
    <w:p w14:paraId="0DAA7AA1" w14:textId="77777777" w:rsidR="00BB2D8A" w:rsidRDefault="00531ECD">
      <w:r>
        <w:rPr>
          <w:rFonts w:eastAsia="Calibri"/>
        </w:rPr>
        <w:t>Lithography: half-pitch R = k1λ/NA (k1 ≥ 0.25 for one exposure); DOF ≈ k2λ/NA². ArF 193 nm, EUV 13.5 nm.</w:t>
      </w:r>
    </w:p>
    <w:p w14:paraId="602F3B3E" w14:textId="77777777" w:rsidR="00BB2D8A" w:rsidRDefault="00531ECD">
      <w:r>
        <w:rPr>
          <w:rFonts w:eastAsia="Calibri"/>
        </w:rPr>
        <w:t>Acoustic: AlN longitudinal velocity ≈ 11,350 m/s, kt² ≈ 6.5%, εr ≈ 9.5, TCF ≈ −25 ppm/K. BAW f ≈ v/(2t); kt² ≈ (π²/4)(fp − fs)/fp.</w:t>
      </w:r>
    </w:p>
    <w:p w14:paraId="0F00A1AD" w14:textId="77777777" w:rsidR="00BB2D8A" w:rsidRDefault="00531ECD">
      <w:r>
        <w:rPr>
          <w:rFonts w:eastAsia="Calibri"/>
        </w:rPr>
        <w:t>Statistics: one-sided Q(3) = 1.35×10⁻³, Q(6) = 9.9×10⁻¹⁰; ±3σ holds 99.73%.</w:t>
      </w:r>
    </w:p>
    <w:p w14:paraId="26472FC2" w14:textId="77777777" w:rsidR="00BB2D8A" w:rsidRDefault="00531ECD">
      <w:r>
        <w:rPr>
          <w:rFonts w:eastAsia="Calibri"/>
        </w:rPr>
        <w:t>Thermal energy kT = 25.9 meV at 300 K. Boltzmann constant k = 8.617×10⁻⁵ eV/K.</w:t>
      </w:r>
    </w:p>
    <w:p w14:paraId="13FFEB03" w14:textId="77777777" w:rsidR="00BB2D8A" w:rsidRDefault="00531ECD">
      <w:r>
        <w:rPr>
          <w:rFonts w:eastAsia="Calibri"/>
        </w:rPr>
        <w:t>Silicon lattice constant a = 0.5431 nm; atom density 4.99×10²² cm⁻³. Effective densities of states at 300 K: Nc ≈ 2.8×10¹⁹ cm⁻³, Nv ≈ 1.04×10¹⁹ cm⁻³.</w:t>
      </w:r>
    </w:p>
    <w:p w14:paraId="5BE79B25" w14:textId="77777777" w:rsidR="00BB2D8A" w:rsidRDefault="00531ECD">
      <w:r>
        <w:rPr>
          <w:rFonts w:eastAsia="Calibri"/>
        </w:rPr>
        <w:t>Measured silicon mobilities at 300 K (cm²/V·s), electrons / holes: lightly doped 1350 / 480; 10¹⁶ cm⁻³ 1200 / 440; 10¹⁷ cm⁻³ 800 / 320; 10¹⁸ cm⁻³ 280 / 150. Lattice-limited mobility ∝ T^(−2.4).</w:t>
      </w:r>
    </w:p>
    <w:p w14:paraId="5F37B81A" w14:textId="77777777" w:rsidR="00BB2D8A" w:rsidRDefault="00531ECD">
      <w:r>
        <w:rPr>
          <w:rFonts w:eastAsia="Calibri"/>
        </w:rPr>
        <w:t>Dopant ionization energies in silicon: P 45 meV, As 54 meV, B 45 meV.</w:t>
      </w:r>
    </w:p>
    <w:p w14:paraId="779E993B" w14:textId="77777777" w:rsidR="00BB2D8A" w:rsidRDefault="00531ECD">
      <w:r>
        <w:rPr>
          <w:rFonts w:eastAsia="Calibri"/>
        </w:rPr>
        <w:t>Four-point probe on a thin layer: Rs = 4.532 V/I. Hall voltage VH = I B/(q n t).</w:t>
      </w:r>
    </w:p>
    <w:p w14:paraId="1A6959D5" w14:textId="77777777" w:rsidR="00BB2D8A" w:rsidRDefault="00531ECD">
      <w:r>
        <w:rPr>
          <w:rFonts w:eastAsia="Calibri"/>
        </w:rPr>
        <w:t>Schottky thermionic emission: JS = A* T² e^(−φB/VT), A* ≈ 112 A/(cm²·K²) for n-type silicon.</w:t>
      </w:r>
    </w:p>
    <w:p w14:paraId="56A7FB59" w14:textId="77777777" w:rsidR="00BB2D8A" w:rsidRDefault="00531ECD">
      <w:r>
        <w:rPr>
          <w:rFonts w:eastAsia="Calibri"/>
        </w:rPr>
        <w:t>AlGaN/GaN 2DEG: ns ≈ 1×10¹³ cm⁻², practical current density about 1 A per mm of gate.</w:t>
      </w:r>
    </w:p>
    <w:p w14:paraId="05625D4D" w14:textId="77777777" w:rsidR="00BB2D8A" w:rsidRDefault="00531ECD">
      <w:r>
        <w:rPr>
          <w:rFonts w:eastAsia="Calibri"/>
        </w:rPr>
        <w:t>Poisson die yield Y = e^(−A D0); 300 mm wafer area ≈ 707 cm².</w:t>
      </w:r>
    </w:p>
    <w:p w14:paraId="29A20FE4" w14:textId="77777777" w:rsidR="00BB2D8A" w:rsidRDefault="00531ECD">
      <w:r>
        <w:rPr>
          <w:rFonts w:eastAsia="Calibri"/>
        </w:rPr>
        <w:t>Soft errors: 3.6 eV per electron-hole pair in silicon; FIT = failures per 10⁹ device-hours.</w:t>
      </w:r>
    </w:p>
    <w:p w14:paraId="49486B27" w14:textId="77777777" w:rsidR="00BB2D8A" w:rsidRDefault="00531ECD">
      <w:r>
        <w:rPr>
          <w:rFonts w:eastAsia="Calibri"/>
        </w:rPr>
        <w:t>Representative material constants for Part IX (gap, critical field, electron mobility, relative permittivity, saturation velocity, thermal conductivity): listed in Section 25.1. Orientation values, not design values.</w:t>
      </w:r>
    </w:p>
    <w:p w14:paraId="7A43A263" w14:textId="77777777" w:rsidR="00BB2D8A" w:rsidRDefault="00531ECD">
      <w:r>
        <w:rPr>
          <w:rFonts w:eastAsia="Calibri"/>
        </w:rPr>
        <w:t>SPICE nominal temperature TNOM: 27 °C by default, where VT = 25.85 mV. Hand work in this book keeps VT = 26 mV.</w:t>
      </w:r>
    </w:p>
    <w:p w14:paraId="0FB9AD66" w14:textId="77777777" w:rsidR="00BB2D8A" w:rsidRDefault="00531ECD">
      <w:r>
        <w:rPr>
          <w:rFonts w:eastAsia="Calibri"/>
        </w:rPr>
        <w:t>Teaching diode of Section 23.4: Is = 50 fA with N = 1, recombination current 0.5 nA with N = 2, high-injection knee 20 mA, Rs = 0.5 Ω.</w:t>
      </w:r>
    </w:p>
    <w:p w14:paraId="613DD83A" w14:textId="77777777" w:rsidR="00BB2D8A" w:rsidRDefault="00531ECD">
      <w:r>
        <w:rPr>
          <w:rFonts w:eastAsia="Calibri"/>
        </w:rPr>
        <w:t>Time of flight: 6.67 ns of round trip per meter of range, 66.7 ps per centimeter.</w:t>
      </w:r>
    </w:p>
    <w:p w14:paraId="1C9D0F6D" w14:textId="77777777" w:rsidR="00BB2D8A" w:rsidRDefault="00531ECD">
      <w:r>
        <w:rPr>
          <w:rFonts w:eastAsia="Calibri"/>
        </w:rPr>
        <w:t>APD excess noise: F(M) = kM + (1 − k)(2 − 1/M); k ≈ 0.02 for silicon, 0.4 to 0.5 for InGaAs/InP, 0.9 for germanium.</w:t>
      </w:r>
    </w:p>
    <w:p w14:paraId="506580B8" w14:textId="77777777" w:rsidR="00BB2D8A" w:rsidRDefault="00531ECD">
      <w:r>
        <w:rPr>
          <w:rFonts w:eastAsia="Calibri"/>
        </w:rPr>
        <w:t>Floating-diffusion conversion gain q/C: 160 µV per electron for 1 fF.</w:t>
      </w:r>
    </w:p>
    <w:p w14:paraId="6107EE8E" w14:textId="77777777" w:rsidR="00BB2D8A" w:rsidRDefault="00531ECD">
      <w:r>
        <w:rPr>
          <w:rFonts w:eastAsia="Calibri"/>
        </w:rPr>
        <w:t>NV center in diamond: zero-field splitting 2.87 GHz; 28 GHz/T, or 28 kHz/µT, per resonance line.</w:t>
      </w:r>
    </w:p>
    <w:p w14:paraId="0857A404" w14:textId="77777777" w:rsidR="00BB2D8A" w:rsidRDefault="00531ECD">
      <w:pPr>
        <w:pStyle w:val="Heading1"/>
      </w:pPr>
      <w:bookmarkStart w:id="38" w:name="_TocAll0031"/>
      <w:bookmarkEnd w:id="38"/>
      <w:r>
        <w:t>Appendix B. Answers to the Practice Problems</w:t>
      </w:r>
    </w:p>
    <w:p w14:paraId="253BEC8B" w14:textId="77777777" w:rsidR="00BB2D8A" w:rsidRDefault="00531ECD">
      <w:r>
        <w:rPr>
          <w:rFonts w:eastAsia="Calibri"/>
        </w:rPr>
        <w:t>Every practice problem is worked in full below: the idea, the numbers, and a check or the usual mistake. Where a problem continues a worked example, the solution uses that example's declared values.</w:t>
      </w:r>
    </w:p>
    <w:p w14:paraId="06EE6817" w14:textId="77777777" w:rsidR="00BB2D8A" w:rsidRDefault="00531ECD">
      <w:pPr>
        <w:pStyle w:val="Heading2"/>
      </w:pPr>
      <w:r>
        <w:t>Chapter 1</w:t>
      </w:r>
    </w:p>
    <w:p w14:paraId="031BFACC" w14:textId="77777777" w:rsidR="00BB2D8A" w:rsidRDefault="00531ECD">
      <w:r>
        <w:rPr>
          <w:rFonts w:eastAsia="Calibri"/>
          <w:b/>
        </w:rPr>
        <w:t xml:space="preserve">1. </w:t>
      </w:r>
      <w:r>
        <w:rPr>
          <w:rFonts w:eastAsia="Calibri"/>
        </w:rPr>
        <w:t>Idea: the dopant sets the majority, mass action sets the minority, and conductivity follows the majority. p = ni²/n = (1.0×10¹⁰)²/1.0×10¹⁵ = 1.0×10⁵ cm⁻³. σ = q n μn = (1.602×10⁻¹⁹)(1.0×10¹⁵)(1000) = 0.1602 (Ω·cm)⁻¹, so ρ = 1/σ = 6.24 Ω·cm. Check: ten times fewer electrons than Worked Example 1.1 gives ten times its 0.624 Ω·cm. The usual mistake is to keep the hole term; it is ten orders of magnitude smaller.</w:t>
      </w:r>
    </w:p>
    <w:p w14:paraId="63711FAD" w14:textId="77777777" w:rsidR="00BB2D8A" w:rsidRDefault="00531ECD">
      <w:r>
        <w:rPr>
          <w:rFonts w:eastAsia="Calibri"/>
          <w:b/>
        </w:rPr>
        <w:t xml:space="preserve">2. </w:t>
      </w:r>
      <w:r>
        <w:rPr>
          <w:rFonts w:eastAsia="Calibri"/>
        </w:rPr>
        <w:t>Idea: ni carries the factor e^(−Eg/2kT), so the gap sits in an exponent. A wider gap means fewer bonds broken at any temperature and a much smaller ni. Junction leakage is fed by minority carriers whose concentration scales as ni², so it falls even faster than ni. Check with numbers: going from silicon's 1.12 eV to 4H-SiC's 3.26 eV cut ni by about eighteen orders of magnitude in Worked Example 1.3. The usual mistake is to think a wide gap only raises the forward drop; its main gift is low leakage when hot.</w:t>
      </w:r>
    </w:p>
    <w:p w14:paraId="05D91934" w14:textId="77777777" w:rsidR="00BB2D8A" w:rsidRDefault="00531ECD">
      <w:r>
        <w:rPr>
          <w:rFonts w:eastAsia="Calibri"/>
          <w:b/>
        </w:rPr>
        <w:t xml:space="preserve">3. </w:t>
      </w:r>
      <w:r>
        <w:rPr>
          <w:rFonts w:eastAsia="Calibri"/>
        </w:rPr>
        <w:t>Idea: in intrinsic material both carriers are present in equal numbers, so both terms of σ count. σ = q ni (μn + μp) = (1.602×10⁻¹⁹)(1.0×10¹⁰)(1000 + 480) = 2.37×10⁻⁶ (Ω·cm)⁻¹, a resistivity of about 420 kΩ·cm. The hole share is 480/1480 = 0.32, about a third. Check: not ignorable. Dropping the hole term was fair in Worked Example 1.1 only because doping made p twelve decades smaller than n.</w:t>
      </w:r>
    </w:p>
    <w:p w14:paraId="74A892D7" w14:textId="77777777" w:rsidR="00BB2D8A" w:rsidRDefault="00531ECD">
      <w:r>
        <w:rPr>
          <w:rFonts w:eastAsia="Calibri"/>
          <w:b/>
        </w:rPr>
        <w:t xml:space="preserve">4. </w:t>
      </w:r>
      <w:r>
        <w:rPr>
          <w:rFonts w:eastAsia="Calibri"/>
        </w:rPr>
        <w:t>Idea: the unit cell holds eight atoms in a cube of edge a. N = 8/a³ = 8/(5.431×10⁻⁸ cm)³ = 8/1.602×10⁻²² = 4.99×10²² cm⁻³. Atoms per dopant: 4.99×10²²/10¹⁶ ≈ 5×10⁶, about five million silicon atoms for each dopant. Check the units: a must be in centimeters before cubing; 0.5431 nm = 5.431×10⁻⁸ cm.</w:t>
      </w:r>
    </w:p>
    <w:p w14:paraId="02162FBB" w14:textId="77777777" w:rsidR="00BB2D8A" w:rsidRDefault="00531ECD">
      <w:r>
        <w:rPr>
          <w:rFonts w:eastAsia="Calibri"/>
          <w:b/>
        </w:rPr>
        <w:t xml:space="preserve">5. </w:t>
      </w:r>
      <w:r>
        <w:rPr>
          <w:rFonts w:eastAsia="Calibri"/>
        </w:rPr>
        <w:t>Idea: doping moves EF away from midgap by kT times the log of how far the majority exceeds ni. Ei − EF = VT ln(p/ni) = 0.026 × ln(10¹⁷/10¹⁰) = 0.026 × 16.12 = 0.419 eV. EF lies 0.419 eV below Ei, toward the valence band. Check: p-type material must have EF below midgap; an answer above midgap means the sign was dropped.</w:t>
      </w:r>
    </w:p>
    <w:p w14:paraId="2831C285" w14:textId="77777777" w:rsidR="00BB2D8A" w:rsidRDefault="00531ECD">
      <w:r>
        <w:rPr>
          <w:rFonts w:eastAsia="Calibri"/>
          <w:b/>
        </w:rPr>
        <w:t xml:space="preserve">6. </w:t>
      </w:r>
      <w:r>
        <w:rPr>
          <w:rFonts w:eastAsia="Calibri"/>
        </w:rPr>
        <w:t>Idea: 25 °C to 70 °C is 45 °C, five doublings at 9 °C each. ni rises about 2⁵ = 32 times, and a leakage proportional to ni² about 32² ≈ 1000 times. The full hand model ni ∝ T^1.5 e^(−Eg/2kT) gives 21.5 and 463, so the doubling rule is generous at this range because the per-kelvin rate (0.077 at 300 K) falls as T rises. The usual mistake is to forget the square for ni² leakage.</w:t>
      </w:r>
    </w:p>
    <w:p w14:paraId="18003AE4" w14:textId="77777777" w:rsidR="00BB2D8A" w:rsidRDefault="00531ECD">
      <w:r>
        <w:rPr>
          <w:rFonts w:eastAsia="Calibri"/>
          <w:b/>
        </w:rPr>
        <w:t xml:space="preserve">7. </w:t>
      </w:r>
      <w:r>
        <w:rPr>
          <w:rFonts w:eastAsia="Calibri"/>
        </w:rPr>
        <w:t>Multiplying the two Boltzmann expressions adds their exponents, and EF enters one with a plus sign and the other with a minus sign, so it cancels and leaves only Ec − Ev = Eg, a property of the crystal and the temperature alone.</w:t>
      </w:r>
    </w:p>
    <w:p w14:paraId="5BE00DC0" w14:textId="77777777" w:rsidR="00BB2D8A" w:rsidRDefault="00531ECD">
      <w:pPr>
        <w:pStyle w:val="Heading2"/>
      </w:pPr>
      <w:r>
        <w:t>Chapter 2</w:t>
      </w:r>
    </w:p>
    <w:p w14:paraId="3D7C5F2F" w14:textId="77777777" w:rsidR="00BB2D8A" w:rsidRDefault="00531ECD">
      <w:r>
        <w:rPr>
          <w:rFonts w:eastAsia="Calibri"/>
          <w:b/>
        </w:rPr>
        <w:t xml:space="preserve">1. </w:t>
      </w:r>
      <w:r>
        <w:rPr>
          <w:rFonts w:eastAsia="Calibri"/>
        </w:rPr>
        <w:t>Idea: shallow donors are all ionized at room temperature, so n ≈ ND, and mass action gives the minority. n ≈ 1.0×10¹⁵ cm⁻³. p = ni²/n = 1.0×10²⁰/1.0×10¹⁵ = 1.0×10⁵ cm⁻³. Check: n p = 1.0×10²⁰ = ni². The usual mistake is to write p = 0.</w:t>
      </w:r>
    </w:p>
    <w:p w14:paraId="675C5F25" w14:textId="77777777" w:rsidR="00BB2D8A" w:rsidRDefault="00531ECD">
      <w:r>
        <w:rPr>
          <w:rFonts w:eastAsia="Calibri"/>
          <w:b/>
        </w:rPr>
        <w:t xml:space="preserve">2. </w:t>
      </w:r>
      <w:r>
        <w:rPr>
          <w:rFonts w:eastAsia="Calibri"/>
        </w:rPr>
        <w:t>Mass action fixes the product n p = ni², so the hole population falls but cannot reach zero. At ND = 10¹⁶ cm⁻³, p = 10²⁰/10¹⁶ = 1.0×10⁴ cm⁻³: ten thousand holes per cubic centimeter. They are rare, and they are exactly the minority carriers a junction later sweeps across, so they matter.</w:t>
      </w:r>
    </w:p>
    <w:p w14:paraId="5DBAFCCF" w14:textId="77777777" w:rsidR="00BB2D8A" w:rsidRDefault="00531ECD">
      <w:r>
        <w:rPr>
          <w:rFonts w:eastAsia="Calibri"/>
          <w:b/>
        </w:rPr>
        <w:t xml:space="preserve">3. </w:t>
      </w:r>
      <w:r>
        <w:rPr>
          <w:rFonts w:eastAsia="Calibri"/>
        </w:rPr>
        <w:t>Idea: the larger dopant wins, and the net difference sets the majority. Neutrality: n + NA = p + ND. Donors exceed acceptors by 9.0×10¹⁵ cm⁻³, so the material is n-type. The small term is p, the minority; dropping it gives n ≈ ND − NA = 9.0×10¹⁵ cm⁻³. Then p = ni²/n = 10²⁰/9.0×10¹⁵ = 1.1×10⁴ cm⁻³. Check: p is eleven decades below the doping difference, so dropping it changed nothing. The usual mistake is to drop it before naming it, or to add the dopants instead of subtracting them.</w:t>
      </w:r>
    </w:p>
    <w:p w14:paraId="69818064" w14:textId="77777777" w:rsidR="00BB2D8A" w:rsidRDefault="00531ECD">
      <w:r>
        <w:rPr>
          <w:rFonts w:eastAsia="Calibri"/>
          <w:b/>
        </w:rPr>
        <w:t xml:space="preserve">4. </w:t>
      </w:r>
      <w:r>
        <w:rPr>
          <w:rFonts w:eastAsia="Calibri"/>
        </w:rPr>
        <w:t>Both regions have the same free-carrier concentration, but the compensated one holds 2.1×10¹⁶ ionized impurities per cm³ instead of 10¹⁶, and every one of them scatters carriers, so its mobility and therefore its conductivity are lower.</w:t>
      </w:r>
    </w:p>
    <w:p w14:paraId="28276B73" w14:textId="77777777" w:rsidR="00BB2D8A" w:rsidRDefault="00531ECD">
      <w:r>
        <w:rPr>
          <w:rFonts w:eastAsia="Calibri"/>
          <w:b/>
        </w:rPr>
        <w:t xml:space="preserve">5. </w:t>
      </w:r>
      <w:r>
        <w:rPr>
          <w:rFonts w:eastAsia="Calibri"/>
        </w:rPr>
        <w:t>Idea: the sign of VH names the carrier, the size gives the concentration without needing the mobility. The negative reading means electrons, so the bar is n-type. In SI units, n = I B/(q |VH| t) = (0.5×10⁻³)(0.40)/[(1.602×10⁻¹⁹)(1.0×10⁻³)(2.5×10⁻⁴)] = 5.0×10²¹ m⁻³ = 5.0×10¹⁵ cm⁻³. Check the units: t = 0.25 mm = 2.5×10⁻⁴ m, and m⁻³ divided by 10⁶ gives cm⁻³. The usual mistake is to mix millimeters and meters, which shifts the answer by a factor of 1000.</w:t>
      </w:r>
    </w:p>
    <w:p w14:paraId="0B51DC91" w14:textId="77777777" w:rsidR="00BB2D8A" w:rsidRDefault="00531ECD">
      <w:r>
        <w:rPr>
          <w:rFonts w:eastAsia="Calibri"/>
          <w:b/>
        </w:rPr>
        <w:t xml:space="preserve">6. </w:t>
      </w:r>
      <w:r>
        <w:rPr>
          <w:rFonts w:eastAsia="Calibri"/>
        </w:rPr>
        <w:t>Idea: a resistor in sheet-resistance units is a count of squares. N = R/Rs = 1000/25 = 40 squares. At 1 µm wide the strip is 40 × 1 µm = 40 µm long. Check: any width works if the length scales with it; 2 µm wide needs 80 µm. Real layouts add a fraction of a square for each contact head.</w:t>
      </w:r>
    </w:p>
    <w:p w14:paraId="5E876C95" w14:textId="77777777" w:rsidR="00BB2D8A" w:rsidRDefault="00531ECD">
      <w:pPr>
        <w:pStyle w:val="Heading2"/>
      </w:pPr>
      <w:r>
        <w:t>Chapter 3</w:t>
      </w:r>
    </w:p>
    <w:p w14:paraId="0C5D7C07" w14:textId="77777777" w:rsidR="00BB2D8A" w:rsidRDefault="00531ECD">
      <w:r>
        <w:rPr>
          <w:rFonts w:eastAsia="Calibri"/>
          <w:b/>
        </w:rPr>
        <w:t xml:space="preserve">1. </w:t>
      </w:r>
      <w:r>
        <w:rPr>
          <w:rFonts w:eastAsia="Calibri"/>
        </w:rPr>
        <w:t>Idea: the Einstein relation ties diffusion to mobility through the thermal voltage, D = μ VT. Dn = 1000 × 0.026 = 26.0 cm²/s. Dp = 480 × 0.026 = 12.48 cm²/s. Check the units: cm²/V·s times V gives cm²/s. The usual mistake is to use VT in millivolts and get answers a thousand times too large.</w:t>
      </w:r>
    </w:p>
    <w:p w14:paraId="796BE198" w14:textId="77777777" w:rsidR="00BB2D8A" w:rsidRDefault="00531ECD">
      <w:r>
        <w:rPr>
          <w:rFonts w:eastAsia="Calibri"/>
          <w:b/>
        </w:rPr>
        <w:t xml:space="preserve">2. </w:t>
      </w:r>
      <w:r>
        <w:rPr>
          <w:rFonts w:eastAsia="Calibri"/>
        </w:rPr>
        <w:t>Idea: diffusion current is charge times diffusion constant times gradient. |Jp| = q Dp |dp/dx| = (1.602×10⁻¹⁹)(12.48)(1.0×10²⁰) = 200 A/cm². Holes are positive, so conventional current points the same way the holes are spreading, down the gradient. Check against electrons: the same gradient of electrons would give a current pointing opposite to their spread, because their charge is negative.</w:t>
      </w:r>
    </w:p>
    <w:p w14:paraId="3ABA883E" w14:textId="77777777" w:rsidR="00BB2D8A" w:rsidRDefault="00531ECD">
      <w:r>
        <w:rPr>
          <w:rFonts w:eastAsia="Calibri"/>
          <w:b/>
        </w:rPr>
        <w:t xml:space="preserve">3. </w:t>
      </w:r>
      <w:r>
        <w:rPr>
          <w:rFonts w:eastAsia="Calibri"/>
        </w:rPr>
        <w:t>Idea: with no gradient only drift is left, J = q n μn E. J = (1.602×10⁻¹⁹)(1.0×10¹⁶)(1000)(10) = 16.0 A/cm². Worked Example 3.1 gave 375 A/cm² from a one-micron gradient, about 23 times more. Check: a field of 10 V/cm is tiny; the steep gradients inside a junction are why diffusion matters there and drift dominates in the bulk.</w:t>
      </w:r>
    </w:p>
    <w:p w14:paraId="21098E76" w14:textId="77777777" w:rsidR="00BB2D8A" w:rsidRDefault="00531ECD">
      <w:r>
        <w:rPr>
          <w:rFonts w:eastAsia="Calibri"/>
          <w:b/>
        </w:rPr>
        <w:t xml:space="preserve">4. </w:t>
      </w:r>
      <w:r>
        <w:rPr>
          <w:rFonts w:eastAsia="Calibri"/>
        </w:rPr>
        <w:t>Idea: resistance scales as 1/μ, and lattice-limited mobility falls as T^(−2.4). R(350) = R(300) × (350/300)^2.4 = 10.0 kΩ × 1.448 = 14.5 kΩ. Check: that is a 45 % rise over 50 K, about 0.9 % per kelvin on average, consistent with the 0.8 %/K slope at 300 K quoted in Section 3.4. The usual mistake is to apply the exponent with the wrong sign and predict a falling resistance.</w:t>
      </w:r>
    </w:p>
    <w:p w14:paraId="06AB19D7" w14:textId="77777777" w:rsidR="00BB2D8A" w:rsidRDefault="00531ECD">
      <w:r>
        <w:rPr>
          <w:rFonts w:eastAsia="Calibri"/>
          <w:b/>
        </w:rPr>
        <w:t xml:space="preserve">5. </w:t>
      </w:r>
      <w:r>
        <w:rPr>
          <w:rFonts w:eastAsia="Calibri"/>
        </w:rPr>
        <w:t>Idea: τd = εs/σ. σ = 1/ρ = 0.1 (Ω·cm)⁻¹ and εs = 11.7 × 8.854×10⁻¹⁴ = 1.04×10⁻¹² F/cm, so τd = 1.04×10⁻¹²/0.1 = 1.04×10⁻¹¹ s = 10.4 ps. Check: ten times the resistivity of the 1 Ω·cm example gives ten times its 1 ps. Even lightly doped silicon neutralizes majority charge far faster than any circuit event.</w:t>
      </w:r>
    </w:p>
    <w:p w14:paraId="6D0AFFD4" w14:textId="77777777" w:rsidR="00BB2D8A" w:rsidRDefault="00531ECD">
      <w:r>
        <w:rPr>
          <w:rFonts w:eastAsia="Calibri"/>
          <w:b/>
        </w:rPr>
        <w:t xml:space="preserve">6. </w:t>
      </w:r>
      <w:r>
        <w:rPr>
          <w:rFonts w:eastAsia="Calibri"/>
        </w:rPr>
        <w:t>Idea: at saturation the time is length over the velocity ceiling, t = L/vsat. t = 5×10⁻⁶ cm/1×10⁷ cm/s = 5×10⁻¹³ s = 0.5 ps. Check the conversion: 50 nm = 5×10⁻⁶ cm. The usual mistake is to use μE, which promises a shorter time than silicon can deliver.</w:t>
      </w:r>
    </w:p>
    <w:p w14:paraId="5A056718" w14:textId="77777777" w:rsidR="00BB2D8A" w:rsidRDefault="00531ECD">
      <w:pPr>
        <w:pStyle w:val="Heading2"/>
      </w:pPr>
      <w:r>
        <w:t>Chapter 4</w:t>
      </w:r>
    </w:p>
    <w:p w14:paraId="1C50DFF5" w14:textId="77777777" w:rsidR="00BB2D8A" w:rsidRDefault="00531ECD">
      <w:r>
        <w:rPr>
          <w:rFonts w:eastAsia="Calibri"/>
          <w:b/>
        </w:rPr>
        <w:t xml:space="preserve">1. </w:t>
      </w:r>
      <w:r>
        <w:rPr>
          <w:rFonts w:eastAsia="Calibri"/>
        </w:rPr>
        <w:t>Idea: Vbi = VT ln(NA ND/ni²). NA ND/ni² = (1.0×10¹⁸)(1.0×10¹⁶)/1.0×10²⁰ = 1.0×10¹⁴. ln(10¹⁴) = 32.24, so Vbi = 0.026 × 32.24 = 0.838 V. Check: a hundred times more doping on one side than in Worked Example 4.1 adds VT ln(100) = 0.120 V to its 0.718 V. The usual mistake is to forget to square ni.</w:t>
      </w:r>
    </w:p>
    <w:p w14:paraId="65AC847B" w14:textId="77777777" w:rsidR="00BB2D8A" w:rsidRDefault="00531ECD">
      <w:r>
        <w:rPr>
          <w:rFonts w:eastAsia="Calibri"/>
          <w:b/>
        </w:rPr>
        <w:t xml:space="preserve">2. </w:t>
      </w:r>
      <w:r>
        <w:rPr>
          <w:rFonts w:eastAsia="Calibri"/>
        </w:rPr>
        <w:t>Only somewhat larger. W grows as the square root of Vbi − V. At zero bias the root holds 0.718 V; at −3 V it holds 3.72 V, about 5.2 times more, so W grows by √5.2 ≈ 2.3 times, not 5.2. Check against Worked Example 4.2: going from 0 V to −10 V raised the voltage across the layer thirteenfold and the width only 3.6 times.</w:t>
      </w:r>
    </w:p>
    <w:p w14:paraId="266351A7" w14:textId="77777777" w:rsidR="00BB2D8A" w:rsidRDefault="00531ECD">
      <w:r>
        <w:rPr>
          <w:rFonts w:eastAsia="Calibri"/>
          <w:b/>
        </w:rPr>
        <w:t xml:space="preserve">3. </w:t>
      </w:r>
      <w:r>
        <w:rPr>
          <w:rFonts w:eastAsia="Calibri"/>
        </w:rPr>
        <w:t>Vbi = VT ln(NA ND/ni²), and ni grows steeply with temperature, so the argument of the logarithm shrinks faster than VT grows and Vbi falls, by roughly 2 mV per kelvin for typical dopings. Physically, the hotter crystal has more minority carriers on each side, so a smaller barrier already balances diffusion.</w:t>
      </w:r>
    </w:p>
    <w:p w14:paraId="4B404DE2" w14:textId="77777777" w:rsidR="00BB2D8A" w:rsidRDefault="00531ECD">
      <w:r>
        <w:rPr>
          <w:rFonts w:eastAsia="Calibri"/>
          <w:b/>
        </w:rPr>
        <w:t xml:space="preserve">4. </w:t>
      </w:r>
      <w:r>
        <w:rPr>
          <w:rFonts w:eastAsia="Calibri"/>
        </w:rPr>
        <w:t>Idea: a symmetric junction splits the depletion layer equally, so the two-sided formula is needed. Vbi = 0.026 × ln(10³⁴/10²⁰) = 0.838 V. W = √[2 εs Vbi (NA + ND)/(q NA ND)] = √[2 × 1.036×10⁻¹² × 0.838 × 2×10⁻¹⁷/1.602×10⁻¹⁹] = 1.47×10⁻⁵ cm = 0.147 µm, half on each side. Check: ten times the doping of Worked Example 4.1 shrinks its 0.431 µm by about √10 = 3.2, slightly less because Vbi rose. The usual mistake is to use the one-sided formula, which gives 0.104 µm.</w:t>
      </w:r>
    </w:p>
    <w:p w14:paraId="7CF8A540" w14:textId="77777777" w:rsidR="00BB2D8A" w:rsidRDefault="00531ECD">
      <w:r>
        <w:rPr>
          <w:rFonts w:eastAsia="Calibri"/>
          <w:b/>
        </w:rPr>
        <w:t xml:space="preserve">5. </w:t>
      </w:r>
      <w:r>
        <w:rPr>
          <w:rFonts w:eastAsia="Calibri"/>
        </w:rPr>
        <w:t>Idea: set Emax equal to the critical field and solve for the voltage across the layer. Vbi − V = εs Emax²/(2 q ND) = 1.036×10⁻¹² × (3×10⁵)²/(2 × 1.602×10⁻¹⁹ × 10¹⁶) = 29.1 V, so V ≈ −28.3 V, a reverse bias of about 28 V. Check: Worked Example 4.2 had 1.83×10⁵ V/cm at 10.8 V across the layer, and Emax grows as the square root, so 1.83×10⁵ × √(29.1/10.8) = 3.0×10⁵ V/cm. Measured breakdown of such a junction is nearer 50 to 60 V, because avalanche needs multiplication over a distance; the estimate is conservative.</w:t>
      </w:r>
    </w:p>
    <w:p w14:paraId="69E87365" w14:textId="77777777" w:rsidR="00BB2D8A" w:rsidRDefault="00531ECD">
      <w:r>
        <w:rPr>
          <w:rFonts w:eastAsia="Calibri"/>
          <w:b/>
        </w:rPr>
        <w:t xml:space="preserve">6. </w:t>
      </w:r>
      <w:r>
        <w:rPr>
          <w:rFonts w:eastAsia="Calibri"/>
        </w:rPr>
        <w:t>Idea: the capacitance ratio is (1 − V/Vbi)^m. 1 − (−10)/0.7 = 15.29. For m = 0.5 the capacitance falls by 15.29^0.5 = 3.91 times; for m = 1.0 by 15.29 times. Check: the hyperabrupt profile buys a fourfold wider tuning range from the same 10 V swing, which is why tuning varactors use it. The usual mistake is to forget the sign: reverse bias makes V negative, so the bracket grows.</w:t>
      </w:r>
    </w:p>
    <w:p w14:paraId="159FE04E" w14:textId="77777777" w:rsidR="00BB2D8A" w:rsidRDefault="00531ECD">
      <w:pPr>
        <w:pStyle w:val="Heading2"/>
      </w:pPr>
      <w:r>
        <w:t>Chapter 5</w:t>
      </w:r>
    </w:p>
    <w:p w14:paraId="316CD86B" w14:textId="77777777" w:rsidR="00BB2D8A" w:rsidRDefault="00531ECD">
      <w:r>
        <w:rPr>
          <w:rFonts w:eastAsia="Calibri"/>
          <w:b/>
        </w:rPr>
        <w:t xml:space="preserve">1. </w:t>
      </w:r>
      <w:r>
        <w:rPr>
          <w:rFonts w:eastAsia="Calibri"/>
        </w:rPr>
        <w:t>Idea: well above IS the exponential term rules, I ≈ IS e^(V/VT). I = 1.0×10⁻¹⁵ × e^(0.65/0.026) = 1.0×10⁻¹⁵ × e^25 = 1.0×10⁻¹⁵ × 7.20×10¹⁰ = 7.20×10⁻⁵ A = 72.0 µA. Check: Worked Example 5.1 gave 10.5 µA at 0.60 V; 50 mV more is 0.83 decade, a factor of 6.9, and 10.5 × 6.9 = 72.</w:t>
      </w:r>
    </w:p>
    <w:p w14:paraId="37B750AC" w14:textId="77777777" w:rsidR="00BB2D8A" w:rsidRDefault="00531ECD">
      <w:r>
        <w:rPr>
          <w:rFonts w:eastAsia="Calibri"/>
          <w:b/>
        </w:rPr>
        <w:t xml:space="preserve">2. </w:t>
      </w:r>
      <w:r>
        <w:rPr>
          <w:rFonts w:eastAsia="Calibri"/>
        </w:rPr>
        <w:t>Idea: one decade of current costs VT ln 10. The rule says 59.9 mV. Exact: V = VT ln(I/IS + 1) gives 0.6585 V at 0.1 mA and 0.7184 V at 1 mA, a difference of 59.9 mV. Check: the rule is the exact ideal result once I is far above IS, and 0.1 mA is eleven decades above 1 fA.</w:t>
      </w:r>
    </w:p>
    <w:p w14:paraId="0E9E9B1F" w14:textId="77777777" w:rsidR="00BB2D8A" w:rsidRDefault="00531ECD">
      <w:r>
        <w:rPr>
          <w:rFonts w:eastAsia="Calibri"/>
          <w:b/>
        </w:rPr>
        <w:t xml:space="preserve">3. </w:t>
      </w:r>
      <w:r>
        <w:rPr>
          <w:rFonts w:eastAsia="Calibri"/>
        </w:rPr>
        <w:t>Idea: in reverse the exponential vanishes and only −IS survives. I = IS(e^(−0.2/0.026) − 1) = 1.0×10⁻¹⁵ × (4.56×10⁻⁴ − 1) = −9.995×10⁻¹⁶ A ≈ −IS. The exponential is already below 0.05 % of the 1, so the current has saturated. A real diode leaks more because generation inside the depletion layer and surface leakage add currents the ideal law leaves out. The usual mistake is to report a positive current or to drop the −1.</w:t>
      </w:r>
    </w:p>
    <w:p w14:paraId="75B1B66C" w14:textId="77777777" w:rsidR="00BB2D8A" w:rsidRDefault="00531ECD">
      <w:r>
        <w:rPr>
          <w:rFonts w:eastAsia="Calibri"/>
          <w:b/>
        </w:rPr>
        <w:t xml:space="preserve">4. </w:t>
      </w:r>
      <w:r>
        <w:rPr>
          <w:rFonts w:eastAsia="Calibri"/>
        </w:rPr>
        <w:t>Idea: at constant current the forward voltage drifts about −1.8 mV per kelvin. ΔT = 60 K, so ΔV ≈ 60 × (−1.8 mV) = −108 mV, and V ≈ 0.650 − 0.108 = 0.54 V at 85 °C. Check: the coefficient (V − Eg/q − 3VT)/T shrinks a little as V falls and T rises, so the estimate is good to a few millivolts. The usual mistake is to add the drift and predict a higher voltage when hot.</w:t>
      </w:r>
    </w:p>
    <w:p w14:paraId="3DB035FC" w14:textId="77777777" w:rsidR="00BB2D8A" w:rsidRDefault="00531ECD">
      <w:r>
        <w:rPr>
          <w:rFonts w:eastAsia="Calibri"/>
          <w:b/>
        </w:rPr>
        <w:t xml:space="preserve">5. </w:t>
      </w:r>
      <w:r>
        <w:rPr>
          <w:rFonts w:eastAsia="Calibri"/>
        </w:rPr>
        <w:t>Idea: one decade costs n VT ln 10, so n = ΔV/(VT ln 10). n = 0.118/(0.026 × 2.3026) = 1.97, about 2. An ideality factor near 2 at nanoamp currents means recombination inside the depletion layer dominates. Check: n = 1 would need only 60 mV for the decade.</w:t>
      </w:r>
    </w:p>
    <w:p w14:paraId="2C13DBFD" w14:textId="77777777" w:rsidR="00BB2D8A" w:rsidRDefault="00531ECD">
      <w:r>
        <w:rPr>
          <w:rFonts w:eastAsia="Calibri"/>
          <w:b/>
        </w:rPr>
        <w:t xml:space="preserve">6. </w:t>
      </w:r>
      <w:r>
        <w:rPr>
          <w:rFonts w:eastAsia="Calibri"/>
        </w:rPr>
        <w:t>Idea: rd = n VT/I with n = 1. At 0.1 mA, rd = 0.026/10⁻⁴ = 260 Ω. At 10 mA, rd = 0.026/10⁻² = 2.6 Ω. Check: a hundred times the current gives a hundredth of the resistance. The usual mistake is to use V/I, the large-signal ratio, which gives about 6.6 kΩ at 0.1 mA, far from the slope.</w:t>
      </w:r>
    </w:p>
    <w:p w14:paraId="10EB51C7" w14:textId="77777777" w:rsidR="00BB2D8A" w:rsidRDefault="00531ECD">
      <w:pPr>
        <w:pStyle w:val="Heading2"/>
      </w:pPr>
      <w:r>
        <w:t>Chapter 6</w:t>
      </w:r>
    </w:p>
    <w:p w14:paraId="2EAD031B" w14:textId="77777777" w:rsidR="00BB2D8A" w:rsidRDefault="00531ECD">
      <w:r>
        <w:rPr>
          <w:rFonts w:eastAsia="Calibri"/>
          <w:b/>
        </w:rPr>
        <w:t xml:space="preserve">1. </w:t>
      </w:r>
      <w:r>
        <w:rPr>
          <w:rFonts w:eastAsia="Calibri"/>
        </w:rPr>
        <w:t>Idea: an abrupt junction's capacitance falls as the square root of 1 − V/Vbi. 1 − (−2)/0.718 = 3.786, whose square root is 1.946, so Cj = 20 pF/1.946 = 10.3 pF. Check: Worked Example 6.1 took 10 pF to 3.54 pF at −5 V; a smaller reverse voltage should cut less, and halving is less than a factor of 2.8. The usual mistake is to forget that V is negative in reverse.</w:t>
      </w:r>
    </w:p>
    <w:p w14:paraId="3E5CE50C" w14:textId="77777777" w:rsidR="00BB2D8A" w:rsidRDefault="00531ECD">
      <w:r>
        <w:rPr>
          <w:rFonts w:eastAsia="Calibri"/>
          <w:b/>
        </w:rPr>
        <w:t xml:space="preserve">2. </w:t>
      </w:r>
      <w:r>
        <w:rPr>
          <w:rFonts w:eastAsia="Calibri"/>
        </w:rPr>
        <w:t>Forward current stores minority charge on both sides of the junction, and the diode cannot block until that charge has been pulled back out or has recombined; the recovery time is the wait. A Schottky junction carries its current as majority electrons going over a metal barrier, so almost no minority charge is stored and the recovery tail is largely absent. What remains is the charging of its junction capacitance.</w:t>
      </w:r>
    </w:p>
    <w:p w14:paraId="0CCBC6B8" w14:textId="77777777" w:rsidR="00BB2D8A" w:rsidRDefault="00531ECD">
      <w:r>
        <w:rPr>
          <w:rFonts w:eastAsia="Calibri"/>
          <w:b/>
        </w:rPr>
        <w:t xml:space="preserve">3. </w:t>
      </w:r>
      <w:r>
        <w:rPr>
          <w:rFonts w:eastAsia="Calibri"/>
        </w:rPr>
        <w:t>The resistor sets the current through the knee, about (12 − 5.1)/R; the junction only sets the voltage, and without the resistor the 12 V rail would try to force 12 V across a 5.1 V knee and destroy the part.</w:t>
      </w:r>
    </w:p>
    <w:p w14:paraId="00932DA8" w14:textId="77777777" w:rsidR="00BB2D8A" w:rsidRDefault="00531ECD">
      <w:r>
        <w:rPr>
          <w:rFonts w:eastAsia="Calibri"/>
          <w:b/>
        </w:rPr>
        <w:t xml:space="preserve">4. </w:t>
      </w:r>
      <w:r>
        <w:rPr>
          <w:rFonts w:eastAsia="Calibri"/>
        </w:rPr>
        <w:t>Idea: thermionic emission gives JS = A* T² e^(−φB/VT). With VT = kT/q = 0.02585 V at 300 K: JS = 112 × (300)² × e^(−0.6/0.02585) = 1.008×10⁷ × 8.3×10⁻¹¹ = 8.4×10⁻⁴ A/cm². IS = JS A = 8.4×10⁻⁸ A = 84 nA. At 1 mA, V = 0.02585 × ln(10⁻³/8.4×10⁻⁸) = 0.02585 × 9.39 = 0.24 V. Check: Section 6.4 found 0.34 V for φB = 0.7 eV; 0.1 eV less barrier is about 0.1 V less drop. The usual mistake is to use the pn-junction formula with ni².</w:t>
      </w:r>
    </w:p>
    <w:p w14:paraId="294B2AF9" w14:textId="77777777" w:rsidR="00BB2D8A" w:rsidRDefault="00531ECD">
      <w:r>
        <w:rPr>
          <w:rFonts w:eastAsia="Calibri"/>
          <w:b/>
        </w:rPr>
        <w:t xml:space="preserve">5. </w:t>
      </w:r>
      <w:r>
        <w:rPr>
          <w:rFonts w:eastAsia="Calibri"/>
        </w:rPr>
        <w:t>Heavy doping, above about 10¹⁹ cm⁻³, thins the depletion layer under the metal to a few nanometers, so electrons tunnel straight through the barrier in both directions and the contact acts as a small resistor instead of a rectifying Schottky diode.</w:t>
      </w:r>
    </w:p>
    <w:p w14:paraId="43BC5AFD" w14:textId="77777777" w:rsidR="00BB2D8A" w:rsidRDefault="00531ECD">
      <w:r>
        <w:rPr>
          <w:rFonts w:eastAsia="Calibri"/>
          <w:b/>
        </w:rPr>
        <w:t xml:space="preserve">6. </w:t>
      </w:r>
      <w:r>
        <w:rPr>
          <w:rFonts w:eastAsia="Calibri"/>
        </w:rPr>
        <w:t>Idea: above breakdown a TVS acts as its breakdown voltage plus a small resistance. The dynamic resistance from the data-sheet points is (9.2 − 6.4)/65.2 = 43 mΩ. At 30 A: Vclamp ≈ 6.4 + 30 × 0.043 = 7.7 V. Check: 30 A is about half the rated 65.2 A, and 7.7 V lies about halfway between 6.4 and 9.2 V. In practice it reads somewhat higher, because the junction heats during the pulse and the breakdown voltage itself rises. The usual mistake is to use the 5.0 V stand-off voltage as the start of the line.</w:t>
      </w:r>
    </w:p>
    <w:p w14:paraId="2BFB7AA9" w14:textId="77777777" w:rsidR="00BB2D8A" w:rsidRDefault="00531ECD">
      <w:pPr>
        <w:pStyle w:val="Heading2"/>
      </w:pPr>
      <w:r>
        <w:t>Chapter 7</w:t>
      </w:r>
    </w:p>
    <w:p w14:paraId="699D5FFC" w14:textId="77777777" w:rsidR="00BB2D8A" w:rsidRDefault="00531ECD">
      <w:r>
        <w:rPr>
          <w:rFonts w:eastAsia="Calibri"/>
          <w:b/>
        </w:rPr>
        <w:t xml:space="preserve">1. </w:t>
      </w:r>
      <w:r>
        <w:rPr>
          <w:rFonts w:eastAsia="Calibri"/>
        </w:rPr>
        <w:t>Idea: the optimum load is peak voltage over peak current, and the power is half their product. Ropt = 40/0.50 = 80 Ω. P = (40)(0.50)/2 = 10 W. Check: against the 28 V, 0.20 A case of Worked Example 7.1, the voltage rose 1.43 times and the current 2.5 times, so the power should rise 3.6 times, from 2.8 W to 10 W. The usual mistake is to forget the factor of 2 and report 20 W.</w:t>
      </w:r>
    </w:p>
    <w:p w14:paraId="55784866" w14:textId="77777777" w:rsidR="00BB2D8A" w:rsidRDefault="00531ECD">
      <w:r>
        <w:rPr>
          <w:rFonts w:eastAsia="Calibri"/>
          <w:b/>
        </w:rPr>
        <w:t xml:space="preserve">2. </w:t>
      </w:r>
      <w:r>
        <w:rPr>
          <w:rFonts w:eastAsia="Calibri"/>
        </w:rPr>
        <w:t>Open an InP HEMT first. At 94 GHz with a small input signal the noise figure is the specification, and InP HEMTs give the lowest noise figure from about 30 GHz through W-band. Do not open a GaN power switch or a handset GaAs HBT: neither is a low-noise millimeter-wave part. A GaN limiter in front of the LNA can be useful for survivability, but the 0.4 dB deficit is an InP problem.</w:t>
      </w:r>
    </w:p>
    <w:p w14:paraId="027E4295" w14:textId="77777777" w:rsidR="00BB2D8A" w:rsidRDefault="00531ECD">
      <w:r>
        <w:rPr>
          <w:rFonts w:eastAsia="Calibri"/>
          <w:b/>
        </w:rPr>
        <w:t xml:space="preserve">3. </w:t>
      </w:r>
      <w:r>
        <w:rPr>
          <w:rFonts w:eastAsia="Calibri"/>
        </w:rPr>
        <w:t>GaN's wide gap and high critical field let one HEMT structure block hundreds of volts, and GaN grows on large, cheap silicon wafers, so the same material serves a 50 V radar transistor on SiC and a 650 V switch on silicon. InP has a narrow-gap InGaAs channel built for 1 to 5 V and sits on small, fragile wafers that spread heat poorly, so it has no place in a high-voltage switch.</w:t>
      </w:r>
    </w:p>
    <w:p w14:paraId="40CCF338" w14:textId="77777777" w:rsidR="00BB2D8A" w:rsidRDefault="00531ECD">
      <w:r>
        <w:rPr>
          <w:rFonts w:eastAsia="Calibri"/>
          <w:b/>
        </w:rPr>
        <w:t xml:space="preserve">4. </w:t>
      </w:r>
      <w:r>
        <w:rPr>
          <w:rFonts w:eastAsia="Calibri"/>
        </w:rPr>
        <w:t>Idea: Class A power density is the swing times the current over 8. Vmax ≈ 2 × 28 = 56 V. Power density = (56 − 3) × 0.8/8 = 5.3 W/mm. Periphery for 25 W: 25/5.3 = 4.7 mm of gate. Check: at 1 A/mm Section 7.6 found 6.6 W/mm, and 0.8 of that is 5.3. The usual mistake is to use the supply, 28 V, instead of the peak, 56 V, which halves the answer.</w:t>
      </w:r>
    </w:p>
    <w:p w14:paraId="119B81D1" w14:textId="77777777" w:rsidR="00BB2D8A" w:rsidRDefault="00531ECD">
      <w:r>
        <w:rPr>
          <w:rFonts w:eastAsia="Calibri"/>
          <w:b/>
        </w:rPr>
        <w:t xml:space="preserve">5. </w:t>
      </w:r>
      <w:r>
        <w:rPr>
          <w:rFonts w:eastAsia="Calibri"/>
        </w:rPr>
        <w:t>The electrons of the 2DEG come from polarization charge at the AlGaN/GaN interface, not from dopant atoms inside the channel, so the sheet can be dense while the well holds almost no ionized impurities to scatter them; Chapter 3's falling mobility comes from those impurities.</w:t>
      </w:r>
    </w:p>
    <w:p w14:paraId="15CFEA92" w14:textId="77777777" w:rsidR="00BB2D8A" w:rsidRDefault="00531ECD">
      <w:r>
        <w:rPr>
          <w:rFonts w:eastAsia="Calibri"/>
          <w:b/>
        </w:rPr>
        <w:t xml:space="preserve">6. </w:t>
      </w:r>
      <w:r>
        <w:rPr>
          <w:rFonts w:eastAsia="Calibri"/>
        </w:rPr>
        <w:t>Idea: the valence-band step adds to the barrier that holes must climb, so the back-injected hole current falls by the Boltzmann factor. Factor = exp(ΔEv/kT) = exp(0.15/0.026) = exp(5.77) = 320. Check: Worked Example 7.3's 0.20 eV gave 2,190, and every 0.06 eV changes the factor by about ten, so 0.15 eV giving a few hundred is consistent. The usual mistake is to use the whole bandgap difference; only the valence-band part of the step blocks holes.</w:t>
      </w:r>
    </w:p>
    <w:p w14:paraId="6466ACFE" w14:textId="77777777" w:rsidR="00BB2D8A" w:rsidRDefault="00531ECD">
      <w:r>
        <w:rPr>
          <w:rFonts w:eastAsia="Calibri"/>
          <w:b/>
        </w:rPr>
        <w:t xml:space="preserve">7. </w:t>
      </w:r>
      <w:r>
        <w:rPr>
          <w:rFonts w:eastAsia="Calibri"/>
        </w:rPr>
        <w:t>Idea: conduction loss is I²R with the resistance that applies while the switch conducts. DC value: 10² × 0.070 = 7.0 W. Dynamic value: R = 1.3 × 70 = 91 mΩ, so 10² × 0.091 = 9.1 W, 2.1 W more. Check: 30 % more resistance gives 30 % more loss at the same current. The usual mistake is to size the heat sink with the DC data sheet value, which a hard-switched GaN stage never sees right after turn-off.</w:t>
      </w:r>
    </w:p>
    <w:p w14:paraId="520770D4" w14:textId="77777777" w:rsidR="00BB2D8A" w:rsidRDefault="00531ECD">
      <w:pPr>
        <w:pStyle w:val="Heading2"/>
      </w:pPr>
      <w:r>
        <w:t>Chapter 8</w:t>
      </w:r>
    </w:p>
    <w:p w14:paraId="028045B8" w14:textId="77777777" w:rsidR="00BB2D8A" w:rsidRDefault="00531ECD">
      <w:r>
        <w:rPr>
          <w:rFonts w:eastAsia="Calibri"/>
          <w:b/>
        </w:rPr>
        <w:t xml:space="preserve">1. </w:t>
      </w:r>
      <w:r>
        <w:rPr>
          <w:rFonts w:eastAsia="Calibri"/>
        </w:rPr>
        <w:t>Idea: IS is inversely proportional to the Gummel number NA,B WB, and the transit time grows as WB². Halving WB doubles IS: 2 × 1.6×10⁻¹⁶ = 3.2×10⁻¹⁶ A. The transit time WB²/(2Dn) = (5.0×10⁻⁶)²/(2 × 10) = 1.25×10⁻¹² s = 1.25 ps, a quarter of the 5 ps before. Check: the square law makes thin bases fast, which is why RF transistors chase thin bases; the cost is a lower Early voltage and easier punch-through.</w:t>
      </w:r>
    </w:p>
    <w:p w14:paraId="0DFF4903" w14:textId="77777777" w:rsidR="00BB2D8A" w:rsidRDefault="00531ECD">
      <w:r>
        <w:rPr>
          <w:rFonts w:eastAsia="Calibri"/>
          <w:b/>
        </w:rPr>
        <w:t xml:space="preserve">2. </w:t>
      </w:r>
      <w:r>
        <w:rPr>
          <w:rFonts w:eastAsia="Calibri"/>
        </w:rPr>
        <w:t>Idea: α = β/(β + 1) and IE = IC + IB. α = 150/151 = 0.9934. IB = 2.0 mA/150 = 13.3 µA, so IE = 2.0133 mA, equally IC/α. Check: α is within 1 % of unity for any useful β, which is why IE ≈ IC is a safe hand approximation.</w:t>
      </w:r>
    </w:p>
    <w:p w14:paraId="15A0AF2B" w14:textId="77777777" w:rsidR="00BB2D8A" w:rsidRDefault="00531ECD">
      <w:r>
        <w:rPr>
          <w:rFonts w:eastAsia="Calibri"/>
          <w:b/>
        </w:rPr>
        <w:t xml:space="preserve">3. </w:t>
      </w:r>
      <w:r>
        <w:rPr>
          <w:rFonts w:eastAsia="Calibri"/>
        </w:rPr>
        <w:t>Idea: VBE = VT ln(IC/IS + 1). At 0.1 mA: 0.026 × ln(10¹¹) = 0.026 × 25.33 = 0.659 V. At 10 mA: 0.026 × ln(10¹³) = 0.026 × 29.93 = 0.778 V. They differ by 120 mV because two decades of current at 59.9 mV per decade is 119.7 mV. The usual mistake is to treat VBE as a fixed 0.7 V and miss that a hundredfold current change moves it by more than a tenth of a volt.</w:t>
      </w:r>
    </w:p>
    <w:p w14:paraId="506CBC24" w14:textId="77777777" w:rsidR="00BB2D8A" w:rsidRDefault="00531ECD">
      <w:r>
        <w:rPr>
          <w:rFonts w:eastAsia="Calibri"/>
          <w:b/>
        </w:rPr>
        <w:t xml:space="preserve">4. </w:t>
      </w:r>
      <w:r>
        <w:rPr>
          <w:rFonts w:eastAsia="Calibri"/>
        </w:rPr>
        <w:t>β ∝ NE in the injection ratio, so tripling NE predicts three times the gain. A real device gains less: heavy doping narrows the emitter's bandgap, raising its effective ni² and therefore the backward hole injection, and it lowers the hole diffusion constant and lifetime in the emitter. Above about 10¹⁹ cm⁻³ the gain can even fall, which is one reason the polysilicon emitter and the SiGe base were invented.</w:t>
      </w:r>
    </w:p>
    <w:p w14:paraId="767AA1C4" w14:textId="77777777" w:rsidR="00BB2D8A" w:rsidRDefault="00531ECD">
      <w:r>
        <w:rPr>
          <w:rFonts w:eastAsia="Calibri"/>
          <w:b/>
        </w:rPr>
        <w:t xml:space="preserve">5. </w:t>
      </w:r>
      <w:r>
        <w:rPr>
          <w:rFonts w:eastAsia="Calibri"/>
        </w:rPr>
        <w:t>In saturation the forward-biased collector junction lets excess minority charge pile up in the base and collector, and that charge must be removed or recombine before the collector junction can block; a transistor held in forward-active mode never stored that excess, so it has less charge to remove and turns off sooner.</w:t>
      </w:r>
    </w:p>
    <w:p w14:paraId="599CE399" w14:textId="77777777" w:rsidR="00BB2D8A" w:rsidRDefault="00531ECD">
      <w:r>
        <w:rPr>
          <w:rFonts w:eastAsia="Calibri"/>
          <w:b/>
        </w:rPr>
        <w:t xml:space="preserve">6. </w:t>
      </w:r>
      <w:r>
        <w:rPr>
          <w:rFonts w:eastAsia="Calibri"/>
        </w:rPr>
        <w:t>Idea: solve the Ebers-Moll formula for βforced. With βR = 1, αR = 0.5 and 1/αR = 2. Set 0.026 ln[(2 + x)/(1 − x/100)] = 0.1, so (2 + x)/(1 − x/100) = e^(3.846) = 46.8. Then 2 + x = 46.8 − 0.468x, which gives 1.468x = 44.8 and x = 30.5. Check: Worked Example 8.3 found 67 mV at 10 and 121 mV at 50, and 0.1 V falls between them. The usual mistake is to forget the βforced/βR term in the numerator.</w:t>
      </w:r>
    </w:p>
    <w:p w14:paraId="72D4471C" w14:textId="77777777" w:rsidR="00BB2D8A" w:rsidRDefault="00531ECD">
      <w:r>
        <w:rPr>
          <w:rFonts w:eastAsia="Calibri"/>
          <w:b/>
        </w:rPr>
        <w:t xml:space="preserve">7. </w:t>
      </w:r>
      <w:r>
        <w:rPr>
          <w:rFonts w:eastAsia="Calibri"/>
        </w:rPr>
        <w:t>The Schottky diode turns on at a lower voltage than the collector-base junction, so it diverts the excess base current into the collector before that junction forward-biases deeply. Little minority charge is stored, so there is little to remove at turn-off and the switch recovers quickly.</w:t>
      </w:r>
    </w:p>
    <w:p w14:paraId="54B8F7E7" w14:textId="77777777" w:rsidR="00BB2D8A" w:rsidRDefault="00531ECD">
      <w:pPr>
        <w:pStyle w:val="Heading2"/>
      </w:pPr>
      <w:r>
        <w:t>Chapter 9</w:t>
      </w:r>
    </w:p>
    <w:p w14:paraId="570B4723" w14:textId="77777777" w:rsidR="00BB2D8A" w:rsidRDefault="00531ECD">
      <w:r>
        <w:rPr>
          <w:rFonts w:eastAsia="Calibri"/>
          <w:b/>
        </w:rPr>
        <w:t xml:space="preserve">1. </w:t>
      </w:r>
      <w:r>
        <w:rPr>
          <w:rFonts w:eastAsia="Calibri"/>
        </w:rPr>
        <w:t>Idea: gm depends only on the current; rπ adds β. gm = IC/VT = 0.25 mA/26 mV = 9.62 mS. rπ = β/gm = 120/0.00962 = 12.5 kΩ. Check: a quarter of the declared 1 mA gives a quarter of 38.5 mS, and rπ scales as β/IC. The usual mistake is to compute rπ as VT/IB without noticing it is the same thing, then use the wrong β.</w:t>
      </w:r>
    </w:p>
    <w:p w14:paraId="66B4EAF8" w14:textId="77777777" w:rsidR="00BB2D8A" w:rsidRDefault="00531ECD">
      <w:r>
        <w:rPr>
          <w:rFonts w:eastAsia="Calibri"/>
          <w:b/>
        </w:rPr>
        <w:t xml:space="preserve">2. </w:t>
      </w:r>
      <w:r>
        <w:rPr>
          <w:rFonts w:eastAsia="Calibri"/>
        </w:rPr>
        <w:t>Idea: ro = VA/IC and gm ro = VA/VT. ro = 60 V/0.5 mA = 120 kΩ. gm = 0.5 mA/26 mV = 19.2 mS, so gm ro = 19.2 mS × 120 kΩ = 2310, which is 20 log(2310) = 67.3 dB. Check: VA/VT = 60/0.026 = 2308, the same number without the current, as Section 9.4 promised.</w:t>
      </w:r>
    </w:p>
    <w:p w14:paraId="45A72374" w14:textId="77777777" w:rsidR="00BB2D8A" w:rsidRDefault="00531ECD">
      <w:r>
        <w:rPr>
          <w:rFonts w:eastAsia="Calibri"/>
          <w:b/>
        </w:rPr>
        <w:t xml:space="preserve">3. </w:t>
      </w:r>
      <w:r>
        <w:rPr>
          <w:rFonts w:eastAsia="Calibri"/>
        </w:rPr>
        <w:t>Idea: keep IE at 0.986 mA with a larger VB, so the same VBE change is a smaller fraction of the voltage across RE. RE = (4.0 − 0.718)/0.986 mA = 3.33 kΩ. A 100 mV fall in VBE raises IE by 0.100/3330 = 30 µA, which is 3.0 % instead of 7.8 %. Check: the sensitivity is ΔVBE/(VB − VBE), and the denominator grew from 1.28 V to 3.28 V. The cost is 2 V less headroom for the collector swing.</w:t>
      </w:r>
    </w:p>
    <w:p w14:paraId="3808008B" w14:textId="77777777" w:rsidR="00BB2D8A" w:rsidRDefault="00531ECD">
      <w:r>
        <w:rPr>
          <w:rFonts w:eastAsia="Calibri"/>
          <w:b/>
        </w:rPr>
        <w:t xml:space="preserve">4. </w:t>
      </w:r>
      <w:r>
        <w:rPr>
          <w:rFonts w:eastAsia="Calibri"/>
        </w:rPr>
        <w:t>Idea: fT = gm/(2π(Cπ + Cμ)) with Cπ = gm τF + Cje. At 2 mA, gm = 76.9 mS. Cπ = 0.0769 × 10 ps + 50 fF = 819 fF. fT = 0.0769/(2π × 839 fF) = 14.6 GHz. Check: it lies between the 13.5 GHz at 1 mA and the 15.4 GHz at 5 mA of Worked Example 9.4, closing in on the 15.9 GHz transit-time ceiling. The usual mistake is to leave Cμ out of the denominator.</w:t>
      </w:r>
    </w:p>
    <w:p w14:paraId="2609A173" w14:textId="77777777" w:rsidR="00BB2D8A" w:rsidRDefault="00531ECD">
      <w:r>
        <w:rPr>
          <w:rFonts w:eastAsia="Calibri"/>
          <w:b/>
        </w:rPr>
        <w:t xml:space="preserve">5. </w:t>
      </w:r>
      <w:r>
        <w:rPr>
          <w:rFonts w:eastAsia="Calibri"/>
        </w:rPr>
        <w:t>gm rises in proportion to IC while ro = VA/IC falls in the same proportion, so the current cancels from their product, which is VA/VT, set only by the Early voltage and the temperature.</w:t>
      </w:r>
    </w:p>
    <w:p w14:paraId="5A838128" w14:textId="77777777" w:rsidR="00BB2D8A" w:rsidRDefault="00531ECD">
      <w:r>
        <w:rPr>
          <w:rFonts w:eastAsia="Calibri"/>
          <w:b/>
        </w:rPr>
        <w:t xml:space="preserve">6. </w:t>
      </w:r>
      <w:r>
        <w:rPr>
          <w:rFonts w:eastAsia="Calibri"/>
        </w:rPr>
        <w:t>Idea: with the emitter at signal ground the gain is −gm times the collector load. The load is 5.6 kΩ ∥ 10 kΩ ∥ 100 kΩ = 3.47 kΩ. Gain = −0.0385 × 3466 = −133. Check: Worked Example 9.5 with 100 Ω of degeneration gave −27.5; removing the feedback raised the gain about fivefold and tied it to gm, so it now moves with temperature and bias. The usual mistake is to forget the 10 kΩ load and ro in parallel with RC.</w:t>
      </w:r>
    </w:p>
    <w:p w14:paraId="01FEC735" w14:textId="77777777" w:rsidR="00BB2D8A" w:rsidRDefault="00531ECD">
      <w:r>
        <w:rPr>
          <w:rFonts w:eastAsia="Calibri"/>
          <w:b/>
        </w:rPr>
        <w:t xml:space="preserve">7. </w:t>
      </w:r>
      <w:r>
        <w:rPr>
          <w:rFonts w:eastAsia="Calibri"/>
        </w:rPr>
        <w:t>The base current flows through the divider's Thevenin resistance and drops a voltage there; if the divider current is ten or more times the base current, that drop, and therefore the change in base voltage when β or temperature moves the base current, stays small, so the bias point does not follow β.</w:t>
      </w:r>
    </w:p>
    <w:p w14:paraId="262CF068" w14:textId="77777777" w:rsidR="00BB2D8A" w:rsidRDefault="00531ECD">
      <w:pPr>
        <w:pStyle w:val="Heading2"/>
      </w:pPr>
      <w:r>
        <w:t>Chapter 10</w:t>
      </w:r>
    </w:p>
    <w:p w14:paraId="250F8972" w14:textId="77777777" w:rsidR="00BB2D8A" w:rsidRDefault="00531ECD">
      <w:r>
        <w:rPr>
          <w:rFonts w:eastAsia="Calibri"/>
          <w:b/>
        </w:rPr>
        <w:t xml:space="preserve">1. </w:t>
      </w:r>
      <w:r>
        <w:rPr>
          <w:rFonts w:eastAsia="Calibri"/>
        </w:rPr>
        <w:t>Idea: Cox = εox/tox, with tox the equivalent oxide thickness. Cox = 3.45×10⁻¹³ F/cm/1.0×10⁻⁷ cm = 3.45×10⁻⁶ F/cm². One µm² is 10⁻⁸ cm², so that is 3.45×10⁻¹⁴ F/µm² = 34.5 fF/µm². Check: half the 2 nm of Worked Example 10.1 doubles its 17.3 fF/µm². The usual mistake is to leave tox in nanometers.</w:t>
      </w:r>
    </w:p>
    <w:p w14:paraId="6018A5B7" w14:textId="77777777" w:rsidR="00BB2D8A" w:rsidRDefault="00531ECD">
      <w:r>
        <w:rPr>
          <w:rFonts w:eastAsia="Calibri"/>
          <w:b/>
        </w:rPr>
        <w:t xml:space="preserve">2. </w:t>
      </w:r>
      <w:r>
        <w:rPr>
          <w:rFonts w:eastAsia="Calibri"/>
        </w:rPr>
        <w:t>Idea: in saturation ID grows as Vov² and gm as ID/Vov. ID = ½ × 200 µA/V² × 10 × (0.4)² = 160 µA. gm = 2ID/Vov = 2 × 160 µA/0.4 V = 0.80 mS. gm/ID = 2/Vov = 5 V⁻¹. Check: doubling Vov quadrupled the current but only doubled gm, so gm/ID halved from 10 to 5 V⁻¹. High overdrive buys current and speed, not efficiency.</w:t>
      </w:r>
    </w:p>
    <w:p w14:paraId="2C9A4C60" w14:textId="77777777" w:rsidR="00BB2D8A" w:rsidRDefault="00531ECD">
      <w:r>
        <w:rPr>
          <w:rFonts w:eastAsia="Calibri"/>
          <w:b/>
        </w:rPr>
        <w:t xml:space="preserve">3. </w:t>
      </w:r>
      <w:r>
        <w:rPr>
          <w:rFonts w:eastAsia="Calibri"/>
        </w:rPr>
        <w:t>Idea: compare VDS with Vov. VDS = 0.1 V is below Vov = 0.5 V, so the channel is not pinched off and the device is in triode, where it acts as a gate-controlled resistor of about 1/(μnCox (W/L) Vov). In bipolar vocabulary that region corresponds to saturation, the switch's on state. The usual mistake is to carry the word 'saturation' across between the two devices.</w:t>
      </w:r>
    </w:p>
    <w:p w14:paraId="3670D21F" w14:textId="77777777" w:rsidR="00BB2D8A" w:rsidRDefault="00531ECD">
      <w:r>
        <w:rPr>
          <w:rFonts w:eastAsia="Calibri"/>
          <w:b/>
        </w:rPr>
        <w:t xml:space="preserve">4. </w:t>
      </w:r>
      <w:r>
        <w:rPr>
          <w:rFonts w:eastAsia="Calibri"/>
        </w:rPr>
        <w:t>Idea: each decade of leakage costs one subthreshold swing of threshold. 120 mV/80 mV per decade = 1.5 decades, so the leakage rises by 10^1.5 = 31.6, about 32 times. Check: at the ideal 60 mV/decade the same shift would cost 100 times; a poorer swing softens the penalty but also gives a weaker on/off ratio for the same supply.</w:t>
      </w:r>
    </w:p>
    <w:p w14:paraId="2139C189" w14:textId="77777777" w:rsidR="00BB2D8A" w:rsidRDefault="00531ECD">
      <w:r>
        <w:rPr>
          <w:rFonts w:eastAsia="Calibri"/>
          <w:b/>
        </w:rPr>
        <w:t xml:space="preserve">5. </w:t>
      </w:r>
      <w:r>
        <w:rPr>
          <w:rFonts w:eastAsia="Calibri"/>
        </w:rPr>
        <w:t>Once carriers travel at the fixed saturation velocity, the current is the channel charge per unit width times vsat, which contains no L; shortening the channel only raises the lateral field in a region where velocity can no longer rise.</w:t>
      </w:r>
    </w:p>
    <w:p w14:paraId="3FC2692E" w14:textId="77777777" w:rsidR="00BB2D8A" w:rsidRDefault="00531ECD">
      <w:r>
        <w:rPr>
          <w:rFonts w:eastAsia="Calibri"/>
          <w:b/>
        </w:rPr>
        <w:t xml:space="preserve">6. </w:t>
      </w:r>
      <w:r>
        <w:rPr>
          <w:rFonts w:eastAsia="Calibri"/>
        </w:rPr>
        <w:t>Idea: the body effect raises Vth by γ times the change in √(2φF + VSB). Vth = 0.45 + 0.40 × (√(0.70 + 0.30) − √0.70) = 0.45 + 0.40 × (1.000 − 0.837) = 0.45 + 0.065 = 0.515 V. Check: Worked Example 10.4 found 0.637 V at VSB = 1.0 V, and the square root makes the first 0.3 V cost less per volt than the rest. The usual mistake is to omit the 2φF inside the root.</w:t>
      </w:r>
    </w:p>
    <w:p w14:paraId="2049DD55" w14:textId="77777777" w:rsidR="00BB2D8A" w:rsidRDefault="00531ECD">
      <w:r>
        <w:rPr>
          <w:rFonts w:eastAsia="Calibri"/>
          <w:b/>
        </w:rPr>
        <w:t xml:space="preserve">7. </w:t>
      </w:r>
      <w:r>
        <w:rPr>
          <w:rFonts w:eastAsia="Calibri"/>
        </w:rPr>
        <w:t>The fin is thin and fully depleted, and the gate wraps three sides of it, so the gate sets the channel potential almost entirely; the substrate has little electrostatic coupling to the channel, so raising the source above the body barely moves the threshold.</w:t>
      </w:r>
    </w:p>
    <w:p w14:paraId="4CBCD4A1" w14:textId="77777777" w:rsidR="00BB2D8A" w:rsidRDefault="00531ECD">
      <w:pPr>
        <w:pStyle w:val="Heading2"/>
      </w:pPr>
      <w:r>
        <w:t>Chapter 11</w:t>
      </w:r>
    </w:p>
    <w:p w14:paraId="0335FAA9" w14:textId="77777777" w:rsidR="00BB2D8A" w:rsidRDefault="00531ECD">
      <w:r>
        <w:rPr>
          <w:rFonts w:eastAsia="Calibri"/>
          <w:b/>
        </w:rPr>
        <w:t xml:space="preserve">1. </w:t>
      </w:r>
      <w:r>
        <w:rPr>
          <w:rFonts w:eastAsia="Calibri"/>
        </w:rPr>
        <w:t>Idea: each fin contributes two sidewalls and a top, W_eff = N_fin(2H_fin + W_fin). One fin: 2 × 42 + 6 = 90 nm. Three fins: 3 × 90 = 270 nm. Check: fins taller than they are wide get almost all their width from the sidewalls. The usual mistake is to count only the top, 6 nm per fin.</w:t>
      </w:r>
    </w:p>
    <w:p w14:paraId="48DDD486" w14:textId="77777777" w:rsidR="00BB2D8A" w:rsidRDefault="00531ECD">
      <w:r>
        <w:rPr>
          <w:rFonts w:eastAsia="Calibri"/>
          <w:b/>
        </w:rPr>
        <w:t xml:space="preserve">2. </w:t>
      </w:r>
      <w:r>
        <w:rPr>
          <w:rFonts w:eastAsia="Calibri"/>
        </w:rPr>
        <w:t>Idea: each sheet is gated on all four sides, W_eff = N_sheet × 2(W_sheet + T_sheet). Per sheet: 2 × (25 + 6) = 62 nm. Four sheets: 248 nm. Check: the thickness counts twice per sheet because the gate covers top and bottom as well as both edges.</w:t>
      </w:r>
    </w:p>
    <w:p w14:paraId="012EFC31" w14:textId="77777777" w:rsidR="00BB2D8A" w:rsidRDefault="00531ECD">
      <w:r>
        <w:rPr>
          <w:rFonts w:eastAsia="Calibri"/>
          <w:b/>
        </w:rPr>
        <w:t xml:space="preserve">3. </w:t>
      </w:r>
      <w:r>
        <w:rPr>
          <w:rFonts w:eastAsia="Calibri"/>
        </w:rPr>
        <w:t>Idea: DIBL is the threshold shift divided by the drain-voltage change. ΔVDS = 0.75 − 0.05 = 0.70 V, so DIBL = 50 mV/0.70 V = 71 mV/V. Check: well-controlled FinFETs report a few tens of mV/V and short planar devices above 100 mV/V, so this device sits in between. The usual mistake is to divide by 0.75 V instead of the difference.</w:t>
      </w:r>
    </w:p>
    <w:p w14:paraId="028D9050" w14:textId="77777777" w:rsidR="00BB2D8A" w:rsidRDefault="00531ECD">
      <w:r>
        <w:rPr>
          <w:rFonts w:eastAsia="Calibri"/>
          <w:b/>
        </w:rPr>
        <w:t xml:space="preserve">4. </w:t>
      </w:r>
      <w:r>
        <w:rPr>
          <w:rFonts w:eastAsia="Calibri"/>
        </w:rPr>
        <w:t>In a thin channel every point lies close to a gate electrode, so the gate's field sets the potential throughout the channel, while the drain's field, which must reach in from the far end, finds little channel left to influence.</w:t>
      </w:r>
    </w:p>
    <w:p w14:paraId="0BE5FC7F" w14:textId="77777777" w:rsidR="00BB2D8A" w:rsidRDefault="00531ECD">
      <w:r>
        <w:rPr>
          <w:rFonts w:eastAsia="Calibri"/>
          <w:b/>
        </w:rPr>
        <w:t xml:space="preserve">5. </w:t>
      </w:r>
      <w:r>
        <w:rPr>
          <w:rFonts w:eastAsia="Calibri"/>
        </w:rPr>
        <w:t>Idea: the same fin formula. One fin: 2 × 52 + 7 = 111 nm. Four fins: 4 × 111 = 444 nm. Check: at about 1 mA/µm that is roughly 0.44 mA of drive.</w:t>
      </w:r>
    </w:p>
    <w:p w14:paraId="1114524A" w14:textId="77777777" w:rsidR="00BB2D8A" w:rsidRDefault="00531ECD">
      <w:r>
        <w:rPr>
          <w:rFonts w:eastAsia="Calibri"/>
          <w:b/>
        </w:rPr>
        <w:t xml:space="preserve">6. </w:t>
      </w:r>
      <w:r>
        <w:rPr>
          <w:rFonts w:eastAsia="Calibri"/>
        </w:rPr>
        <w:t>The width is set by the number of fins, each a fixed lithographic structure with the same height and width everywhere on the wafer, so the effective width comes only in whole multiples of the per-fin width.</w:t>
      </w:r>
    </w:p>
    <w:p w14:paraId="53A5AA49" w14:textId="77777777" w:rsidR="00BB2D8A" w:rsidRDefault="00531ECD">
      <w:pPr>
        <w:pStyle w:val="Heading2"/>
      </w:pPr>
      <w:r>
        <w:t>Chapter 12</w:t>
      </w:r>
    </w:p>
    <w:p w14:paraId="1582853E" w14:textId="77777777" w:rsidR="00BB2D8A" w:rsidRDefault="00531ECD">
      <w:r>
        <w:rPr>
          <w:rFonts w:eastAsia="Calibri"/>
          <w:b/>
        </w:rPr>
        <w:t xml:space="preserve">1. </w:t>
      </w:r>
      <w:r>
        <w:rPr>
          <w:rFonts w:eastAsia="Calibri"/>
        </w:rPr>
        <w:t>Idea: the reference current feeds one collector and two base currents. IOUT = IREF/(1 + 2/β) = 200 µA/(1 + 2/50) = 200/1.04 = 192.3 µA. Check: the error 2/β = 4 % is twice that of the β = 100 mirror in Worked Example 12.1. The usual mistake is to subtract only one base current.</w:t>
      </w:r>
    </w:p>
    <w:p w14:paraId="4B3E6361" w14:textId="77777777" w:rsidR="00BB2D8A" w:rsidRDefault="00531ECD">
      <w:r>
        <w:rPr>
          <w:rFonts w:eastAsia="Calibri"/>
          <w:b/>
        </w:rPr>
        <w:t xml:space="preserve">2. </w:t>
      </w:r>
      <w:r>
        <w:rPr>
          <w:rFonts w:eastAsia="Calibri"/>
        </w:rPr>
        <w:t>Idea: in saturation a threshold difference becomes a current difference of 2ΔVth/Vov. σ(ΔI/I) = 2 × 2 mV/0.15 V = 0.0267 = 2.7 %. Check: a lower overdrive makes the same threshold mismatch worse, which is why current mirrors that must match are biased at higher Vov than input pairs.</w:t>
      </w:r>
    </w:p>
    <w:p w14:paraId="3377617F" w14:textId="77777777" w:rsidR="00BB2D8A" w:rsidRDefault="00531ECD">
      <w:r>
        <w:rPr>
          <w:rFonts w:eastAsia="Calibri"/>
          <w:b/>
        </w:rPr>
        <w:t xml:space="preserve">3. </w:t>
      </w:r>
      <w:r>
        <w:rPr>
          <w:rFonts w:eastAsia="Calibri"/>
        </w:rPr>
        <w:t>Idea: Pelgrom's law, σ(ΔVth) = AVt/√(WL), solved for area. √(WL) = 4 mV·µm/0.5 mV = 8 µm, so WL = 64 µm², for example 8 µm × 8 µm. Check: an eightfold improvement over a 1 µm² pair needs 64 times the area. The usual mistake is to scale area linearly with the improvement.</w:t>
      </w:r>
    </w:p>
    <w:p w14:paraId="05E41623" w14:textId="77777777" w:rsidR="00BB2D8A" w:rsidRDefault="00531ECD">
      <w:r>
        <w:rPr>
          <w:rFonts w:eastAsia="Calibri"/>
          <w:b/>
        </w:rPr>
        <w:t xml:space="preserve">4. </w:t>
      </w:r>
      <w:r>
        <w:rPr>
          <w:rFonts w:eastAsia="Calibri"/>
        </w:rPr>
        <w:t>Idea: each side runs at half the tail current, and the differential gain is gm RC. IC = 200 µA, gm = 200 µA/26 mV = 7.69 mS, gain = 7.69 mS × 20 kΩ = 154. Check: gm RC equals IC RC/VT = 4 V/0.026 V = 154, the voltage across one load resistor in thermal voltages. The usual mistake is to use the full 400 µA tail current for gm.</w:t>
      </w:r>
    </w:p>
    <w:p w14:paraId="1A31FDC1" w14:textId="77777777" w:rsidR="00BB2D8A" w:rsidRDefault="00531ECD">
      <w:r>
        <w:rPr>
          <w:rFonts w:eastAsia="Calibri"/>
          <w:b/>
        </w:rPr>
        <w:t xml:space="preserve">5. </w:t>
      </w:r>
      <w:r>
        <w:rPr>
          <w:rFonts w:eastAsia="Calibri"/>
        </w:rPr>
        <w:t>Idea: an IS mismatch appears as a VBE offset of VT ln(IS1/IS2). Vos = 0.026 × ln(1.02) = 0.026 × 0.0198 = 0.51 mV. Check: about 0.26 mV per percent of mismatch, as Section 12.2 found for 1 %.</w:t>
      </w:r>
    </w:p>
    <w:p w14:paraId="0AE0A211" w14:textId="77777777" w:rsidR="00BB2D8A" w:rsidRDefault="00531ECD">
      <w:r>
        <w:rPr>
          <w:rFonts w:eastAsia="Calibri"/>
          <w:b/>
        </w:rPr>
        <w:t xml:space="preserve">6. </w:t>
      </w:r>
      <w:r>
        <w:rPr>
          <w:rFonts w:eastAsia="Calibri"/>
        </w:rPr>
        <w:t>Edge effects such as diffusion under the gate edge, corner rounding, and stress near the ends of a device scale with its perimeter, not its area, so one device four times wider does not carry exactly four times the current, while four copies of the same unit device reproduce every edge effect exactly four times.</w:t>
      </w:r>
    </w:p>
    <w:p w14:paraId="66B62E8E" w14:textId="77777777" w:rsidR="00BB2D8A" w:rsidRDefault="00531ECD">
      <w:r>
        <w:rPr>
          <w:rFonts w:eastAsia="Calibri"/>
          <w:b/>
        </w:rPr>
        <w:t xml:space="preserve">7. </w:t>
      </w:r>
      <w:r>
        <w:rPr>
          <w:rFonts w:eastAsia="Calibri"/>
        </w:rPr>
        <w:t>Idea: a cascode multiplies the output resistance by the stacked device's intrinsic gain. Rout ≈ gm ro × ro = 40 × 100 kΩ = 4 MΩ. Check: forty times the simple mirror's 100 kΩ. In a bipolar cascode the gain would be capped near β ro.</w:t>
      </w:r>
    </w:p>
    <w:p w14:paraId="7624E941" w14:textId="77777777" w:rsidR="00BB2D8A" w:rsidRDefault="00531ECD">
      <w:r>
        <w:rPr>
          <w:rFonts w:eastAsia="Calibri"/>
          <w:b/>
        </w:rPr>
        <w:t xml:space="preserve">8. </w:t>
      </w:r>
      <w:r>
        <w:rPr>
          <w:rFonts w:eastAsia="Calibri"/>
        </w:rPr>
        <w:t>Both stacked transistors must stay in saturation, so the output must stay at least two overdrive voltages, or a threshold plus two overdrives for the basic bias, above the rail instead of one, and that extra voltage comes out of the signal swing.</w:t>
      </w:r>
    </w:p>
    <w:p w14:paraId="0115637E" w14:textId="77777777" w:rsidR="00BB2D8A" w:rsidRDefault="00531ECD">
      <w:pPr>
        <w:pStyle w:val="Heading2"/>
      </w:pPr>
      <w:r>
        <w:t>Chapter 13</w:t>
      </w:r>
    </w:p>
    <w:p w14:paraId="2C969C6F" w14:textId="77777777" w:rsidR="00BB2D8A" w:rsidRDefault="00531ECD">
      <w:r>
        <w:rPr>
          <w:rFonts w:eastAsia="Calibri"/>
          <w:b/>
        </w:rPr>
        <w:t xml:space="preserve">1. </w:t>
      </w:r>
      <w:r>
        <w:rPr>
          <w:rFonts w:eastAsia="Calibri"/>
        </w:rPr>
        <w:t>Idea: stage gains multiply, and decibels are 20 log of the product. A₀ = 180 × 220 = 39,600. In decibels, 20 log(39,600) = 20 × 4.598 = 92.0 dB. Check: 45.1 dB plus 46.8 dB is also 92.0 dB, since decibels add when gains multiply. The usual mistake is to use 10 log, which gives 46 dB.</w:t>
      </w:r>
    </w:p>
    <w:p w14:paraId="28FC28FE" w14:textId="77777777" w:rsidR="00BB2D8A" w:rsidRDefault="00531ECD">
      <w:r>
        <w:rPr>
          <w:rFonts w:eastAsia="Calibri"/>
          <w:b/>
        </w:rPr>
        <w:t xml:space="preserve">2. </w:t>
      </w:r>
      <w:r>
        <w:rPr>
          <w:rFonts w:eastAsia="Calibri"/>
        </w:rPr>
        <w:t>Idea: GBW = gm1/(2πCc), solved for Cc. Cc = 0.25 mS/(2π × 5 MHz) = 2.5×10⁻⁴/3.14×10⁷ = 7.96 pF. Check: Worked Example 13.2 needed 15.9 pF for 0.10 mS at 1 MHz; 2.5 times the gm and 5 times the bandwidth gives 15.9 × 2.5/5 = 7.96 pF.</w:t>
      </w:r>
    </w:p>
    <w:p w14:paraId="6CBD4F02" w14:textId="77777777" w:rsidR="00BB2D8A" w:rsidRDefault="00531ECD">
      <w:r>
        <w:rPr>
          <w:rFonts w:eastAsia="Calibri"/>
          <w:b/>
        </w:rPr>
        <w:t xml:space="preserve">3. </w:t>
      </w:r>
      <w:r>
        <w:rPr>
          <w:rFonts w:eastAsia="Calibri"/>
        </w:rPr>
        <w:t>Idea: the whole tail current charges Cc during a large step, SR = IEE/Cc. SR = 40 µA/30 pF = 1.33×10⁶ V/s = 1.33 V/µs. Check: the 741 has about 19 µA into the same 30 pF and slews about 0.5 to 0.6 V/µs, so twice the current gives about twice the rate. The usual mistake is to use the current of one input transistor instead of the tail.</w:t>
      </w:r>
    </w:p>
    <w:p w14:paraId="358CE0CC" w14:textId="77777777" w:rsidR="00BB2D8A" w:rsidRDefault="00531ECD">
      <w:r>
        <w:rPr>
          <w:rFonts w:eastAsia="Calibri"/>
          <w:b/>
        </w:rPr>
        <w:t xml:space="preserve">4. </w:t>
      </w:r>
      <w:r>
        <w:rPr>
          <w:rFonts w:eastAsia="Calibri"/>
        </w:rPr>
        <w:t>Idea: SR = 2π GBW × (IEE/gm1), and for a MOS pair IEE/gm1 = Vov. SR = 2π × 10×10⁶ × 0.15 = 9.42×10⁶ V/s = 9.4 V/µs. Check: a bipolar pair would have IEE/gm1 = 52 mV and slew only 3.3 V/µs at the same GBW.</w:t>
      </w:r>
    </w:p>
    <w:p w14:paraId="7898C4E7" w14:textId="77777777" w:rsidR="00BB2D8A" w:rsidRDefault="00531ECD">
      <w:r>
        <w:rPr>
          <w:rFonts w:eastAsia="Calibri"/>
          <w:b/>
        </w:rPr>
        <w:t xml:space="preserve">5. </w:t>
      </w:r>
      <w:r>
        <w:rPr>
          <w:rFonts w:eastAsia="Calibri"/>
        </w:rPr>
        <w:t>Idea: the second pole gm6/(2πCL) must sit at 2.2 × GBW = 6.6 MHz. CL = gm6/(2π × 6.6 MHz) = 4 mS/4.15×10⁷ = 96 pF. Check: Worked Example 13.4 allowed 72 pF for 1 mS at 2.2 MHz; four times the gm at three times the frequency allows 72 × 4/3 = 96 pF.</w:t>
      </w:r>
    </w:p>
    <w:p w14:paraId="17C6C71C" w14:textId="77777777" w:rsidR="00BB2D8A" w:rsidRDefault="00531ECD">
      <w:r>
        <w:rPr>
          <w:rFonts w:eastAsia="Calibri"/>
          <w:b/>
        </w:rPr>
        <w:t xml:space="preserve">6. </w:t>
      </w:r>
      <w:r>
        <w:rPr>
          <w:rFonts w:eastAsia="Calibri"/>
        </w:rPr>
        <w:t>Each stage's gain gm ro/2 does not depend on current, because at fixed overdrive gm doubles while ro = 1/(λ ID) halves; but the second pole gm6/(2πCL) moves up with gm6, so a load capacitance twice as large leaves that pole where it was.</w:t>
      </w:r>
    </w:p>
    <w:p w14:paraId="3FD133F2" w14:textId="77777777" w:rsidR="00BB2D8A" w:rsidRDefault="00531ECD">
      <w:r>
        <w:rPr>
          <w:rFonts w:eastAsia="Calibri"/>
          <w:b/>
        </w:rPr>
        <w:t xml:space="preserve">7. </w:t>
      </w:r>
      <w:r>
        <w:rPr>
          <w:rFonts w:eastAsia="Calibri"/>
        </w:rPr>
        <w:t>Idea: SR = IEE/Cc, and full-power bandwidth is SR/(2πVp). SR = 20 µA/10 pF = 2 V/µs. f = 2×10⁶/(2π × 5) = 63.7 kHz. Check: a 5 V peak sine at 63.7 kHz has a maximum slope of 2π × 63.7×10³ × 5 = 2.0 V/µs, exactly the slew rate. The usual mistake is to use the peak-to-peak amplitude, which halves the answer.</w:t>
      </w:r>
    </w:p>
    <w:p w14:paraId="57C29C49" w14:textId="77777777" w:rsidR="00BB2D8A" w:rsidRDefault="00531ECD">
      <w:r>
        <w:rPr>
          <w:rFonts w:eastAsia="Calibri"/>
          <w:b/>
        </w:rPr>
        <w:t xml:space="preserve">8. </w:t>
      </w:r>
      <w:r>
        <w:rPr>
          <w:rFonts w:eastAsia="Calibri"/>
        </w:rPr>
        <w:t>A JFET has much less transconductance per unit of current than a bipolar transistor, so it must run at more tail current to reach the same gm1 and hence the same GBW, and the slew rate IEE/Cc rises with that current.</w:t>
      </w:r>
    </w:p>
    <w:p w14:paraId="5FF28066" w14:textId="77777777" w:rsidR="00BB2D8A" w:rsidRDefault="00531ECD">
      <w:pPr>
        <w:pStyle w:val="Heading2"/>
      </w:pPr>
      <w:r>
        <w:t>Chapter 14</w:t>
      </w:r>
    </w:p>
    <w:p w14:paraId="7534A7C3" w14:textId="77777777" w:rsidR="00BB2D8A" w:rsidRDefault="00531ECD">
      <w:r>
        <w:rPr>
          <w:rFonts w:eastAsia="Calibri"/>
          <w:b/>
        </w:rPr>
        <w:t xml:space="preserve">1. </w:t>
      </w:r>
      <w:r>
        <w:rPr>
          <w:rFonts w:eastAsia="Calibri"/>
        </w:rPr>
        <w:t>Idea: shot noise density is √(2qI). √(2 × 1.602×10⁻¹⁹ × 10⁻⁴) = √(3.20×10⁻²³) = 5.66×10⁻¹² A/√Hz = 5.7 pA/√Hz. Check: a tenth of Worked Example 14.1's 1 mA gives 17.9/√10 = 5.7 pA/√Hz. The usual mistake is to forget the factor of 2.</w:t>
      </w:r>
    </w:p>
    <w:p w14:paraId="0014D476" w14:textId="77777777" w:rsidR="00BB2D8A" w:rsidRDefault="00531ECD">
      <w:r>
        <w:rPr>
          <w:rFonts w:eastAsia="Calibri"/>
          <w:b/>
        </w:rPr>
        <w:t xml:space="preserve">2. </w:t>
      </w:r>
      <w:r>
        <w:rPr>
          <w:rFonts w:eastAsia="Calibri"/>
        </w:rPr>
        <w:t>Idea: the collector shot noise referred through gm gives en = VT √(2q/IC). en = 0.026 × √(2 × 1.602×10⁻¹⁹/10⁻⁴) = 0.026 × 5.66×10⁻⁸ = 1.47 nV/√Hz. Check: a tenth of the current of Worked Example 14.2 raises its 0.47 nV/√Hz by √10. Lower current means higher voltage noise and lower current noise.</w:t>
      </w:r>
    </w:p>
    <w:p w14:paraId="3A2766A5" w14:textId="77777777" w:rsidR="00BB2D8A" w:rsidRDefault="00531ECD">
      <w:r>
        <w:rPr>
          <w:rFonts w:eastAsia="Calibri"/>
          <w:b/>
        </w:rPr>
        <w:t xml:space="preserve">3. </w:t>
      </w:r>
      <w:r>
        <w:rPr>
          <w:rFonts w:eastAsia="Calibri"/>
        </w:rPr>
        <w:t>Idea: Ropt = en/in = rπ/√β. rπ = β/gm = 200 × 26 Ω = 5.2 kΩ. √200 = 14.1, so Ropt = 5.2 kΩ/14.1 = 368 Ω. Check: the β = 100 transistor of Worked Example 14.2 had 260 Ω; a higher β lowers the base-current noise and raises Ropt as √β.</w:t>
      </w:r>
    </w:p>
    <w:p w14:paraId="14998F21" w14:textId="77777777" w:rsidR="00BB2D8A" w:rsidRDefault="00531ECD">
      <w:r>
        <w:rPr>
          <w:rFonts w:eastAsia="Calibri"/>
          <w:b/>
        </w:rPr>
        <w:t xml:space="preserve">4. </w:t>
      </w:r>
      <w:r>
        <w:rPr>
          <w:rFonts w:eastAsia="Calibri"/>
        </w:rPr>
        <w:t>Idea: en² = 4kTγ/gm. en = √(1.60×10⁻²⁰ × 0.667/4×10⁻³) = √(2.67×10⁻¹⁸) = 1.63 nV/√Hz. Check: ten times the gm of Worked Example 14.3 divides its 5.2 nV/√Hz by √10. The usual mistake is to use the 26 mV thermal voltage in place of 4kT.</w:t>
      </w:r>
    </w:p>
    <w:p w14:paraId="6214952A" w14:textId="77777777" w:rsidR="00BB2D8A" w:rsidRDefault="00531ECD">
      <w:r>
        <w:rPr>
          <w:rFonts w:eastAsia="Calibri"/>
          <w:b/>
        </w:rPr>
        <w:t xml:space="preserve">5. </w:t>
      </w:r>
      <w:r>
        <w:rPr>
          <w:rFonts w:eastAsia="Calibri"/>
        </w:rPr>
        <w:t>Idea: below the corner the density is en,white √(1 + fc/f). At 2 Hz: 8 × √(1 + 200/2) = 8 × √101 = 80 nV/√Hz. Check: two decades below the corner, the flicker power is 100 times the white power and the density ten times the white density. The usual mistake is to scale the density by fc/f instead of its square root.</w:t>
      </w:r>
    </w:p>
    <w:p w14:paraId="4AAB6498" w14:textId="77777777" w:rsidR="00BB2D8A" w:rsidRDefault="00531ECD">
      <w:r>
        <w:rPr>
          <w:rFonts w:eastAsia="Calibri"/>
          <w:b/>
        </w:rPr>
        <w:t xml:space="preserve">6. </w:t>
      </w:r>
      <w:r>
        <w:rPr>
          <w:rFonts w:eastAsia="Calibri"/>
        </w:rPr>
        <w:t>At 10 MΩ the input current noise flowing in the source dominates: a bipolar input's roughly 1 pA/√Hz becomes 10 µV/√Hz, far above any voltage noise, while a CMOS input's femtoampere current noise becomes only nanovolts, leaving the source's own 400 nV/√Hz thermal noise in charge.</w:t>
      </w:r>
    </w:p>
    <w:p w14:paraId="2C3EEA1F" w14:textId="77777777" w:rsidR="00BB2D8A" w:rsidRDefault="00531ECD">
      <w:r>
        <w:rPr>
          <w:rFonts w:eastAsia="Calibri"/>
          <w:b/>
        </w:rPr>
        <w:t xml:space="preserve">7. </w:t>
      </w:r>
      <w:r>
        <w:rPr>
          <w:rFonts w:eastAsia="Calibri"/>
        </w:rPr>
        <w:t>Idea: Ropt = en/in. Ropt = 3×10⁻⁹/0.4×10⁻¹² = 7.5 kΩ. Check: at 7.5 kΩ the in Rs term is 0.4 pA × 7.5 kΩ = 3 nV/√Hz, equal to en, as the definition requires.</w:t>
      </w:r>
    </w:p>
    <w:p w14:paraId="04A86502" w14:textId="77777777" w:rsidR="00BB2D8A" w:rsidRDefault="00531ECD">
      <w:r>
        <w:rPr>
          <w:rFonts w:eastAsia="Calibri"/>
          <w:b/>
        </w:rPr>
        <w:t xml:space="preserve">8. </w:t>
      </w:r>
      <w:r>
        <w:rPr>
          <w:rFonts w:eastAsia="Calibri"/>
        </w:rPr>
        <w:t>Idea: compare the three terms at Rs = 1 MΩ. en = 5 nV/√Hz. in Rs = 0.7 pA/√Hz × 1 MΩ = 700 nV/√Hz. Source thermal noise = √(1.60×10⁻²⁰ × 10⁶) = 126 nV/√Hz. The current-noise term dominates, by a factor of 5.5 over the source itself. Check: Rs is 140 times the NE5532's Ropt of 7 kΩ, deep into the region where current noise wins; a FET-input part belongs here.</w:t>
      </w:r>
    </w:p>
    <w:p w14:paraId="4B37A49D" w14:textId="77777777" w:rsidR="00BB2D8A" w:rsidRDefault="00531ECD">
      <w:pPr>
        <w:pStyle w:val="Heading2"/>
      </w:pPr>
      <w:r>
        <w:t>Chapter 15</w:t>
      </w:r>
    </w:p>
    <w:p w14:paraId="30B2FF4A" w14:textId="77777777" w:rsidR="00BB2D8A" w:rsidRDefault="00531ECD">
      <w:r>
        <w:rPr>
          <w:rFonts w:eastAsia="Calibri"/>
          <w:b/>
        </w:rPr>
        <w:t xml:space="preserve">1. </w:t>
      </w:r>
      <w:r>
        <w:rPr>
          <w:rFonts w:eastAsia="Calibri"/>
        </w:rPr>
        <w:t>Idea: equal pull-up and pull-down strength needs the PMOS width ratio to make up the mobility ratio. (W/L)p/(W/L)n = μn/μp = 2.5. Check: with the book's working mobilities the ratio was 2.08; a larger mobility gap needs a wider PMOS. In FinFET processes strain narrows the gap and ratios near 1 to 1.5 are common.</w:t>
      </w:r>
    </w:p>
    <w:p w14:paraId="5DF89512" w14:textId="77777777" w:rsidR="00BB2D8A" w:rsidRDefault="00531ECD">
      <w:r>
        <w:rPr>
          <w:rFonts w:eastAsia="Calibri"/>
          <w:b/>
        </w:rPr>
        <w:t xml:space="preserve">2. </w:t>
      </w:r>
      <w:r>
        <w:rPr>
          <w:rFonts w:eastAsia="Calibri"/>
        </w:rPr>
        <w:t>Idea: tp ≈ CL VDD/(2Ion), the charge for half the swing over the on-current. tp = 3×10⁻¹⁵ × 0.75/(2 × 60×10⁻⁶) = 2.25×10⁻¹⁵/1.2×10⁻⁴ = 18.8 ps. Check: Worked Example 15.2 had 8 ps for 1 fF at 0.8 V and 50 µA; three times the load, slightly less voltage, and 20 % more current give 8 × 3 × (0.75/0.8)/1.2 = 18.8 ps.</w:t>
      </w:r>
    </w:p>
    <w:p w14:paraId="247BAF8E" w14:textId="77777777" w:rsidR="00BB2D8A" w:rsidRDefault="00531ECD">
      <w:r>
        <w:rPr>
          <w:rFonts w:eastAsia="Calibri"/>
          <w:b/>
        </w:rPr>
        <w:t xml:space="preserve">3. </w:t>
      </w:r>
      <w:r>
        <w:rPr>
          <w:rFonts w:eastAsia="Calibri"/>
        </w:rPr>
        <w:t>Idea: Pdyn = α C VDD² f. Pdyn = 0.15 × 5×10⁻⁹ × 0.81 × 1.5×10⁹ = 0.91 W. Check: αC = 0.75 nF switched per cycle, times 0.81 V² gives 0.61 nJ per cycle, and 1.5 billion cycles a second gives 0.91 W. The usual mistake is to use VDD instead of VDD².</w:t>
      </w:r>
    </w:p>
    <w:p w14:paraId="380A9029" w14:textId="77777777" w:rsidR="00BB2D8A" w:rsidRDefault="00531ECD">
      <w:r>
        <w:rPr>
          <w:rFonts w:eastAsia="Calibri"/>
          <w:b/>
        </w:rPr>
        <w:t xml:space="preserve">4. </w:t>
      </w:r>
      <w:r>
        <w:rPr>
          <w:rFonts w:eastAsia="Calibri"/>
        </w:rPr>
        <w:t>Idea: energy per transition scales as VDD². (0.7/1.0)² = 0.49, so 51 % of the energy is saved. Check: a 30 % voltage cut halves the energy, the reason voltage is the first power knob. The usual mistake is to report 30 %.</w:t>
      </w:r>
    </w:p>
    <w:p w14:paraId="084949DE" w14:textId="77777777" w:rsidR="00BB2D8A" w:rsidRDefault="00531ECD">
      <w:r>
        <w:rPr>
          <w:rFonts w:eastAsia="Calibri"/>
          <w:b/>
        </w:rPr>
        <w:t xml:space="preserve">5. </w:t>
      </w:r>
      <w:r>
        <w:rPr>
          <w:rFonts w:eastAsia="Calibri"/>
        </w:rPr>
        <w:t>Idea: off-current falls one decade per subthreshold swing of extra threshold. 150 mV/75 mV per decade = 2 decades, a factor of 100. Leakage falls to 0.5 W/100 = 5 mW. Check: Worked Example 15.4 went the other way, one swing lower and ten times the leakage. The price of the higher threshold is speed.</w:t>
      </w:r>
    </w:p>
    <w:p w14:paraId="7EA37C5F" w14:textId="77777777" w:rsidR="00BB2D8A" w:rsidRDefault="00531ECD">
      <w:r>
        <w:rPr>
          <w:rFonts w:eastAsia="Calibri"/>
          <w:b/>
        </w:rPr>
        <w:t xml:space="preserve">6. </w:t>
      </w:r>
      <w:r>
        <w:rPr>
          <w:rFonts w:eastAsia="Calibri"/>
        </w:rPr>
        <w:t>Charging a capacitor to VDD through any resistance dissipates ½CVDD² in that resistance, because a smaller resistance carries a larger current for a shorter time and the integral of I²R is fixed; the resistance sets the speed of the transition, not its energy.</w:t>
      </w:r>
    </w:p>
    <w:p w14:paraId="60E74797" w14:textId="77777777" w:rsidR="00BB2D8A" w:rsidRDefault="00531ECD">
      <w:r>
        <w:rPr>
          <w:rFonts w:eastAsia="Calibri"/>
          <w:b/>
        </w:rPr>
        <w:t xml:space="preserve">7. </w:t>
      </w:r>
      <w:r>
        <w:rPr>
          <w:rFonts w:eastAsia="Calibri"/>
        </w:rPr>
        <w:t>Idea: power scales with frequency at fixed voltage, energy per cycle does not. P = 5×10⁻⁹ × 0.64 × 1.5×10⁹ = 4.8 W, half of the 9.6 W at 3.0 GHz. E = 5×10⁻⁹ × 0.64 = 3.2 nJ per cycle, unchanged. Check: the 0.65 V, 2.0 GHz point of Worked Example 15.5 used 4.2 W and only 2.1 nJ per cycle, so lowering the voltage beats halving the clock.</w:t>
      </w:r>
    </w:p>
    <w:p w14:paraId="23B24818" w14:textId="77777777" w:rsidR="00BB2D8A" w:rsidRDefault="00531ECD">
      <w:r>
        <w:rPr>
          <w:rFonts w:eastAsia="Calibri"/>
          <w:b/>
        </w:rPr>
        <w:t xml:space="preserve">8. </w:t>
      </w:r>
      <w:r>
        <w:rPr>
          <w:rFonts w:eastAsia="Calibri"/>
        </w:rPr>
        <w:t>Below threshold the gate delay, and therefore the cycle time, grows exponentially as the supply falls, and every off transistor leaks for the whole longer cycle, so the leakage energy per operation grows until it outweighs the CV² savings.</w:t>
      </w:r>
    </w:p>
    <w:p w14:paraId="09848B33" w14:textId="77777777" w:rsidR="00BB2D8A" w:rsidRDefault="00531ECD">
      <w:pPr>
        <w:pStyle w:val="Heading2"/>
      </w:pPr>
      <w:r>
        <w:t>Chapter 16</w:t>
      </w:r>
    </w:p>
    <w:p w14:paraId="3CDCEC22" w14:textId="77777777" w:rsidR="00BB2D8A" w:rsidRDefault="00531ECD">
      <w:r>
        <w:rPr>
          <w:rFonts w:eastAsia="Calibri"/>
          <w:b/>
        </w:rPr>
        <w:t xml:space="preserve">1. </w:t>
      </w:r>
      <w:r>
        <w:rPr>
          <w:rFonts w:eastAsia="Calibri"/>
        </w:rPr>
        <w:t>Idea: charge sharing moves the bit line by the cell's excess voltage times Cs/(Cs + Cbl). ΔVbl = (1.1 − 0.55) × 15/(15 + 90) = 0.55 × 0.1429 = 78.6 mV. Check: Worked Example 16.2 gave 83 mV with a ratio of 20/120; a smaller ratio here is offset by the larger stored voltage. The usual mistake is to use the full 1.1 V instead of the difference from the precharge level.</w:t>
      </w:r>
    </w:p>
    <w:p w14:paraId="025BAE92" w14:textId="77777777" w:rsidR="00BB2D8A" w:rsidRDefault="00531ECD">
      <w:r>
        <w:rPr>
          <w:rFonts w:eastAsia="Calibri"/>
          <w:b/>
        </w:rPr>
        <w:t xml:space="preserve">2. </w:t>
      </w:r>
      <w:r>
        <w:rPr>
          <w:rFonts w:eastAsia="Calibri"/>
        </w:rPr>
        <w:t>Idea: a constant leakage drains the cell at I/Cs, so I = Cs ΔV/t. I = 15×10⁻¹⁵ × 0.2/0.032 = 9.4×10⁻¹⁴ A = 94 fA. Check: the result is in femtoamperes, the same order as Worked Example 16.2's 47 fA; a picoampere answer means a unit slipped.</w:t>
      </w:r>
    </w:p>
    <w:p w14:paraId="1244BED4" w14:textId="77777777" w:rsidR="00BB2D8A" w:rsidRDefault="00531ECD">
      <w:r>
        <w:rPr>
          <w:rFonts w:eastAsia="Calibri"/>
          <w:b/>
        </w:rPr>
        <w:t xml:space="preserve">3. </w:t>
      </w:r>
      <w:r>
        <w:rPr>
          <w:rFonts w:eastAsia="Calibri"/>
        </w:rPr>
        <w:t>Idea: ΔVth = Q/Ccg, so N = Ccg ΔVth/q. N = 0.2×10⁻¹⁵ × 0.5/1.602×10⁻¹⁹ = 624 electrons. Check: twice the coupling of Worked Example 16.3 at half the threshold shift gives the same 624 electrons.</w:t>
      </w:r>
    </w:p>
    <w:p w14:paraId="72598FCD" w14:textId="77777777" w:rsidR="00BB2D8A" w:rsidRDefault="00531ECD">
      <w:r>
        <w:rPr>
          <w:rFonts w:eastAsia="Calibri"/>
          <w:b/>
        </w:rPr>
        <w:t xml:space="preserve">4. </w:t>
      </w:r>
      <w:r>
        <w:rPr>
          <w:rFonts w:eastAsia="Calibri"/>
        </w:rPr>
        <w:t>Idea: n levels have n − 1 gaps. Two bits per cell is four levels and three gaps, so the spacing is 5 V/3 = 1.67 V. Check: TLC in a 6 V window had 0.86 V, and each extra bit roughly halves the spacing. The usual mistake is to divide by four.</w:t>
      </w:r>
    </w:p>
    <w:p w14:paraId="70EE9292" w14:textId="77777777" w:rsidR="00BB2D8A" w:rsidRDefault="00531ECD">
      <w:r>
        <w:rPr>
          <w:rFonts w:eastAsia="Calibri"/>
          <w:b/>
        </w:rPr>
        <w:t xml:space="preserve">5. </w:t>
      </w:r>
      <w:r>
        <w:rPr>
          <w:rFonts w:eastAsia="Calibri"/>
        </w:rPr>
        <w:t>Idea: the access and pull-down transistors form a divider on the node that holds zero. V = 0.9 × 0.2/1.2 = 0.15 V. Check: the node rose only 0.15 V, well below a typical inverter switching threshold near 0.4 V, so the read does not flip the cell.</w:t>
      </w:r>
    </w:p>
    <w:p w14:paraId="0B79E8D9" w14:textId="77777777" w:rsidR="00BB2D8A" w:rsidRDefault="00531ECD">
      <w:r>
        <w:rPr>
          <w:rFonts w:eastAsia="Calibri"/>
          <w:b/>
        </w:rPr>
        <w:t xml:space="preserve">6. </w:t>
      </w:r>
      <w:r>
        <w:rPr>
          <w:rFonts w:eastAsia="Calibri"/>
        </w:rPr>
        <w:t>Charge sharing with the large bit line leaves the DRAM cell at nearly the bit-line voltage, so its stored value is lost and must be written back; an SRAM cell's cross-coupled inverters actively hold their state through a correctly sized read and restore their own nodes.</w:t>
      </w:r>
    </w:p>
    <w:p w14:paraId="5EE67F68" w14:textId="77777777" w:rsidR="00BB2D8A" w:rsidRDefault="00531ECD">
      <w:r>
        <w:rPr>
          <w:rFonts w:eastAsia="Calibri"/>
          <w:b/>
        </w:rPr>
        <w:t xml:space="preserve">7. </w:t>
      </w:r>
      <w:r>
        <w:rPr>
          <w:rFonts w:eastAsia="Calibri"/>
        </w:rPr>
        <w:t>Idea: the refresh commands must be spread evenly over the interval. 64 ms/8192 = 7.8 µs between commands, the standard tREFI. Check: the capacity does not enter, because each command refreshes a group of rows across all banks; larger devices refresh more rows per command, which makes each command take longer.</w:t>
      </w:r>
    </w:p>
    <w:p w14:paraId="4BB2A9EC" w14:textId="77777777" w:rsidR="00BB2D8A" w:rsidRDefault="00531ECD">
      <w:r>
        <w:rPr>
          <w:rFonts w:eastAsia="Calibri"/>
          <w:b/>
        </w:rPr>
        <w:t xml:space="preserve">8. </w:t>
      </w:r>
      <w:r>
        <w:rPr>
          <w:rFonts w:eastAsia="Calibri"/>
        </w:rPr>
        <w:t>STT-MRAM is nonvolatile like flash but writes far faster at low voltage, has much higher endurance, and is built in the back-end metal layers of a logic process with only a few added masks, so it fits on advanced microcontroller nodes where embedded flash no longer scales.</w:t>
      </w:r>
    </w:p>
    <w:p w14:paraId="202DA737" w14:textId="77777777" w:rsidR="00BB2D8A" w:rsidRDefault="00531ECD">
      <w:pPr>
        <w:pStyle w:val="Heading2"/>
      </w:pPr>
      <w:r>
        <w:t>Chapter 17</w:t>
      </w:r>
    </w:p>
    <w:p w14:paraId="1274B2B7" w14:textId="77777777" w:rsidR="00BB2D8A" w:rsidRDefault="00531ECD">
      <w:r>
        <w:rPr>
          <w:rFonts w:eastAsia="Calibri"/>
          <w:b/>
        </w:rPr>
        <w:t xml:space="preserve">1. </w:t>
      </w:r>
      <w:r>
        <w:rPr>
          <w:rFonts w:eastAsia="Calibri"/>
        </w:rPr>
        <w:t>Idea: in the human-body model the 1.5 kΩ resistor sets the peak current. Ipeak = 8000/1500 = 5.33 A. Check: four times the 2 kV case of Worked Example 17.1 gives 4 × 1.33 = 5.33 A. The protection network must carry this for a time constant of 150 ns without its metal or junctions melting.</w:t>
      </w:r>
    </w:p>
    <w:p w14:paraId="21F8BFC5" w14:textId="77777777" w:rsidR="00BB2D8A" w:rsidRDefault="00531ECD">
      <w:r>
        <w:rPr>
          <w:rFonts w:eastAsia="Calibri"/>
          <w:b/>
        </w:rPr>
        <w:t xml:space="preserve">2. </w:t>
      </w:r>
      <w:r>
        <w:rPr>
          <w:rFonts w:eastAsia="Calibri"/>
        </w:rPr>
        <w:t>Idea: the stored energy is ½CV². E = ½ × 100×10⁻¹² × (4000)² = 0.8 mJ. Check: twice the voltage of Worked Example 17.1 stores four times its 0.2 mJ. The usual mistake is to use 100 nF and get an answer a thousand times too large.</w:t>
      </w:r>
    </w:p>
    <w:p w14:paraId="5EE19F43" w14:textId="77777777" w:rsidR="00BB2D8A" w:rsidRDefault="00531ECD">
      <w:r>
        <w:rPr>
          <w:rFonts w:eastAsia="Calibri"/>
          <w:b/>
        </w:rPr>
        <w:t xml:space="preserve">3. </w:t>
      </w:r>
      <w:r>
        <w:rPr>
          <w:rFonts w:eastAsia="Calibri"/>
        </w:rPr>
        <w:t>Idea: the injected current develops I R across the substrate, which must stay below the emitter's turn-on. R ≤ 0.5 V/25 mA = 20 Ω. Check: Worked Example 17.2 allowed 60 Ω for 10 mA at 0.6 V; more current and a stricter voltage shrink the allowance. Twenty ohms means substrate contacts very close to the injecting device.</w:t>
      </w:r>
    </w:p>
    <w:p w14:paraId="10A7BE1C" w14:textId="77777777" w:rsidR="00BB2D8A" w:rsidRDefault="00531ECD">
      <w:r>
        <w:rPr>
          <w:rFonts w:eastAsia="Calibri"/>
          <w:b/>
        </w:rPr>
        <w:t xml:space="preserve">4. </w:t>
      </w:r>
      <w:r>
        <w:rPr>
          <w:rFonts w:eastAsia="Calibri"/>
        </w:rPr>
        <w:t>Idea: Black's equation gives a temperature factor exp[(Ea/k)(1/T1 − 1/T2)]. With T1 = 358.15 K and T2 = 378.15 K: (0.7/8.617×10⁻⁵) × (1/358.15 − 1/378.15) = 8123 × 1.477×10⁻⁴ = 1.20, and e^1.20 = 3.3. The life at 105 °C is about 1/3.3 = 30 % of the life at 85 °C. Check: Worked Example 17.3 found a factor of 4.0 for 20 °C with Ea = 0.9 eV; a lower activation energy is less temperature sensitive. The usual mistake is to use Celsius in the exponent.</w:t>
      </w:r>
    </w:p>
    <w:p w14:paraId="0E34F9D0" w14:textId="77777777" w:rsidR="00BB2D8A" w:rsidRDefault="00531ECD">
      <w:r>
        <w:rPr>
          <w:rFonts w:eastAsia="Calibri"/>
          <w:b/>
        </w:rPr>
        <w:t xml:space="preserve">5. </w:t>
      </w:r>
      <w:r>
        <w:rPr>
          <w:rFonts w:eastAsia="Calibri"/>
        </w:rPr>
        <w:t>Idea: ΔVth ∝ t^0.2, so ten times the time multiplies the shift by 10^0.2. 5 mV × 1.585 = 7.9 mV. Check: most of the ten-year drift happens early; the first year already delivered 63 % of it.</w:t>
      </w:r>
    </w:p>
    <w:p w14:paraId="21605889" w14:textId="77777777" w:rsidR="00BB2D8A" w:rsidRDefault="00531ECD">
      <w:r>
        <w:rPr>
          <w:rFonts w:eastAsia="Calibri"/>
          <w:b/>
        </w:rPr>
        <w:t xml:space="preserve">6. </w:t>
      </w:r>
      <w:r>
        <w:rPr>
          <w:rFonts w:eastAsia="Calibri"/>
        </w:rPr>
        <w:t>The protection clamp holds the pin at a few volts while the capacitor starts at kilovolts, so nearly all the voltage, and therefore nearly all of the I²R energy, appears across the 1.5 kΩ resistor in series.</w:t>
      </w:r>
    </w:p>
    <w:p w14:paraId="08314D8D" w14:textId="77777777" w:rsidR="00BB2D8A" w:rsidRDefault="00531ECD">
      <w:r>
        <w:rPr>
          <w:rFonts w:eastAsia="Calibri"/>
          <w:b/>
        </w:rPr>
        <w:t xml:space="preserve">7. </w:t>
      </w:r>
      <w:r>
        <w:rPr>
          <w:rFonts w:eastAsia="Calibri"/>
        </w:rPr>
        <w:t>Idea: the critical charge is roughly C V, converted to electrons. Q = 1×10⁻¹⁵ × 0.8 = 0.8 fC. N = 0.8×10⁻¹⁵/1.602×10⁻¹⁹ = 4990, about 5000 electrons. Check: a 5 MeV alpha particle frees 1.4 million pairs, so collecting under 0.4 % of them is enough to flip this node.</w:t>
      </w:r>
    </w:p>
    <w:p w14:paraId="6678BC2A" w14:textId="77777777" w:rsidR="00BB2D8A" w:rsidRDefault="00531ECD">
      <w:r>
        <w:rPr>
          <w:rFonts w:eastAsia="Calibri"/>
          <w:b/>
        </w:rPr>
        <w:t xml:space="preserve">8. </w:t>
      </w:r>
      <w:r>
        <w:rPr>
          <w:rFonts w:eastAsia="Calibri"/>
        </w:rPr>
        <w:t>Idea: FIT rates add across bits. At sea level: 16 × 500 = 8000 FIT. At 10 km, ten times that: 80,000 FIT, which is 8×10⁻⁵ upsets per hour, one about every 12,500 hours, or 1.4 years. Check: for a fleet of 1000 aircraft that is about two upsets a day, so avionics memory needs error correction.</w:t>
      </w:r>
    </w:p>
    <w:p w14:paraId="40D77BF6" w14:textId="77777777" w:rsidR="00BB2D8A" w:rsidRDefault="00531ECD">
      <w:r>
        <w:rPr>
          <w:rFonts w:eastAsia="Calibri"/>
          <w:b/>
        </w:rPr>
        <w:t xml:space="preserve">9. </w:t>
      </w:r>
      <w:r>
        <w:rPr>
          <w:rFonts w:eastAsia="Calibri"/>
        </w:rPr>
        <w:t>Idea: every 0.1 V lower multiplies the life by ten, while the area and failure-fraction factors of Worked Example 17.6 stay the same. From 1.8 V, where 0.01 % fail after 2.15 h, to 1.5 V is 0.3 V, a factor of 10³: 2.15 h × 1000 = 2,150 h, about three months. Check: still far short of ten years, consistent with the 1.34 V limit of the worked example. The usual mistake is to quote the test capacitor's 63 % life, 10⁸ h at 1.5 V, as if it applied to a whole chip.</w:t>
      </w:r>
    </w:p>
    <w:p w14:paraId="25BB6B01" w14:textId="77777777" w:rsidR="00BB2D8A" w:rsidRDefault="00531ECD">
      <w:r>
        <w:rPr>
          <w:rFonts w:eastAsia="Calibri"/>
          <w:b/>
        </w:rPr>
        <w:t xml:space="preserve">10. </w:t>
      </w:r>
      <w:r>
        <w:rPr>
          <w:rFonts w:eastAsia="Calibri"/>
        </w:rPr>
        <w:t>Idea: power-law aging scales as (t2/t1)^n. ΔVth = 8 mV × (10,000/100)^0.5 = 8 × 10 = 80 mV. Check: an exponent of 0.5 means every factor of 100 in time multiplies the shift by ten. The usual mistake is to scale linearly, which would give 800 mV, an impossible shift for a working transistor.</w:t>
      </w:r>
    </w:p>
    <w:p w14:paraId="2204C8A7" w14:textId="77777777" w:rsidR="00BB2D8A" w:rsidRDefault="00531ECD">
      <w:pPr>
        <w:pStyle w:val="Heading2"/>
      </w:pPr>
      <w:r>
        <w:t>Chapter 18</w:t>
      </w:r>
    </w:p>
    <w:p w14:paraId="2C92667E" w14:textId="77777777" w:rsidR="00BB2D8A" w:rsidRDefault="00531ECD">
      <w:r>
        <w:rPr>
          <w:rFonts w:eastAsia="Calibri"/>
          <w:b/>
        </w:rPr>
        <w:t xml:space="preserve">1. </w:t>
      </w:r>
      <w:r>
        <w:rPr>
          <w:rFonts w:eastAsia="Calibri"/>
        </w:rPr>
        <w:t>Idea: L = √(Dτ). Lp = √(12.48 × 100×10⁻⁹) cm = √(1.248×10⁻⁶) cm = 1.12×10⁻³ cm = 11.2 µm. Check: a hundred times shorter lifetime than Worked Example 18.1's 10 µs gives a diffusion length ten times shorter than its 112 µm. The usual mistake is to forget that D is in cm²/s, so L comes out in centimeters.</w:t>
      </w:r>
    </w:p>
    <w:p w14:paraId="0772AF9E" w14:textId="77777777" w:rsidR="00BB2D8A" w:rsidRDefault="00531ECD">
      <w:r>
        <w:rPr>
          <w:rFonts w:eastAsia="Calibri"/>
          <w:b/>
        </w:rPr>
        <w:t xml:space="preserve">2. </w:t>
      </w:r>
      <w:r>
        <w:rPr>
          <w:rFonts w:eastAsia="Calibri"/>
        </w:rPr>
        <w:t>Idea: E (eV) ≈ 1240/λ (nm). E = 1240/625 = 1.98 eV. Check: red light near 2 eV matches the 1.8 to 2.2 V forward voltage of a red LED quoted in Section 18.3.</w:t>
      </w:r>
    </w:p>
    <w:p w14:paraId="55C7EA95" w14:textId="77777777" w:rsidR="00BB2D8A" w:rsidRDefault="00531ECD">
      <w:r>
        <w:rPr>
          <w:rFonts w:eastAsia="Calibri"/>
          <w:b/>
        </w:rPr>
        <w:t xml:space="preserve">3. </w:t>
      </w:r>
      <w:r>
        <w:rPr>
          <w:rFonts w:eastAsia="Calibri"/>
        </w:rPr>
        <w:t>No. A 1550 nm photon carries 1240/1550 = 0.80 eV, less than silicon's 1.12 eV gap, so it cannot lift an electron across the gap and passes through silicon unabsorbed. Silicon stops responding near 1100 nm. InGaAs on InP, with a gap near 0.75 eV, or germanium, near 0.66 eV, is used instead.</w:t>
      </w:r>
    </w:p>
    <w:p w14:paraId="717F3A15" w14:textId="77777777" w:rsidR="00BB2D8A" w:rsidRDefault="00531ECD">
      <w:r>
        <w:rPr>
          <w:rFonts w:eastAsia="Calibri"/>
          <w:b/>
        </w:rPr>
        <w:t xml:space="preserve">4. </w:t>
      </w:r>
      <w:r>
        <w:rPr>
          <w:rFonts w:eastAsia="Calibri"/>
        </w:rPr>
        <w:t>Idea: responsivity is η λ/1240 in A/W. R = 0.8 × 850/1240 = 0.548 A/W. I = 0.548 × 10 µW = 5.5 µA. Check: each 1.46 eV photon that is collected gives one electron, so 1 W of photons at 1.46 eV each could give at most 1/1.46 = 0.685 A, and 80 % of that is 0.548 A/W.</w:t>
      </w:r>
    </w:p>
    <w:p w14:paraId="38E41D4F" w14:textId="77777777" w:rsidR="00BB2D8A" w:rsidRDefault="00531ECD">
      <w:r>
        <w:rPr>
          <w:rFonts w:eastAsia="Calibri"/>
          <w:b/>
        </w:rPr>
        <w:t xml:space="preserve">5. </w:t>
      </w:r>
      <w:r>
        <w:rPr>
          <w:rFonts w:eastAsia="Calibri"/>
        </w:rPr>
        <w:t>Idea: optical power is EQE times the electron rate times the photon energy. hν = 1240/630 = 1.97 eV. Popt = 0.35 × 0.030 A × 1.97 V = 20.7 mW. Electrical input = 0.030 × 2.1 = 63 mW. ηwall = 20.7/63 = 33 %. Check: the wall-plug efficiency is EQE times hν/(qVF) = 0.35 × 1.97/2.1 = 0.33. The remaining 42 mW heats the junction.</w:t>
      </w:r>
    </w:p>
    <w:p w14:paraId="224525E9" w14:textId="77777777" w:rsidR="00BB2D8A" w:rsidRDefault="00531ECD">
      <w:r>
        <w:rPr>
          <w:rFonts w:eastAsia="Calibri"/>
          <w:b/>
        </w:rPr>
        <w:t xml:space="preserve">6. </w:t>
      </w:r>
      <w:r>
        <w:rPr>
          <w:rFonts w:eastAsia="Calibri"/>
        </w:rPr>
        <w:t>Idea: Voc = VT ln(IL/IS + 1), so ten times the light adds VT ln 10. ΔVoc = 0.026 × 2.303 = 60 mV, so Voc ≈ 0.68 V. Check: Worked Example 18.5 found 18 mV for a factor of 2, and ln 10/ln 2 = 3.3 times that is 60 mV.</w:t>
      </w:r>
    </w:p>
    <w:p w14:paraId="51CC16B0" w14:textId="77777777" w:rsidR="00BB2D8A" w:rsidRDefault="00531ECD">
      <w:r>
        <w:rPr>
          <w:rFonts w:eastAsia="Calibri"/>
          <w:b/>
        </w:rPr>
        <w:t xml:space="preserve">7. </w:t>
      </w:r>
      <w:r>
        <w:rPr>
          <w:rFonts w:eastAsia="Calibri"/>
        </w:rPr>
        <w:t>Idea: the bandwidth scales as 1/√Cin. Cin = 70 + 5 = 75 pF. f−3dB ≈ √(10⁷/(2π × 10⁵ × 75×10⁻¹²)) = √(2.12×10¹¹) = 460 kHz. Check: 2.5 times the capacitance of Worked Example 18.6 divides its 730 kHz by √2.5 = 1.58. Reverse bias was worth more than half again in speed.</w:t>
      </w:r>
    </w:p>
    <w:p w14:paraId="1D8F3CE0" w14:textId="77777777" w:rsidR="00BB2D8A" w:rsidRDefault="00531ECD">
      <w:r>
        <w:rPr>
          <w:rFonts w:eastAsia="Calibri"/>
          <w:b/>
        </w:rPr>
        <w:t xml:space="preserve">8. </w:t>
      </w:r>
      <w:r>
        <w:rPr>
          <w:rFonts w:eastAsia="Calibri"/>
        </w:rPr>
        <w:t>Negative feedback forces the inverting input to the same voltage as the non-inverting input, a virtual ground, so the photodiode's terminal voltage stays constant; its capacitance then carries almost no signal current and all the photocurrent flows through Rf.</w:t>
      </w:r>
    </w:p>
    <w:p w14:paraId="1B1F162C" w14:textId="77777777" w:rsidR="00BB2D8A" w:rsidRDefault="00531ECD">
      <w:pPr>
        <w:pStyle w:val="Heading2"/>
      </w:pPr>
      <w:r>
        <w:t>Chapter 19</w:t>
      </w:r>
    </w:p>
    <w:p w14:paraId="12A263B0" w14:textId="77777777" w:rsidR="00BB2D8A" w:rsidRDefault="00531ECD">
      <w:r>
        <w:rPr>
          <w:rFonts w:eastAsia="Calibri"/>
          <w:b/>
        </w:rPr>
        <w:t xml:space="preserve">1. </w:t>
      </w:r>
      <w:r>
        <w:rPr>
          <w:rFonts w:eastAsia="Calibri"/>
        </w:rPr>
        <w:t>Idea: the drift-region design equations of Section 19.2. ND = εs Ec²/(2qBV) = 1.036×10⁻¹² × 9×10¹⁰/(2 × 1.602×10⁻¹⁹ × 100) = 2.9×10¹⁵ cm⁻³. W = 2BV/Ec = 200/3×10⁵ = 6.7×10⁻⁴ cm = 6.7 µm. Ron,sp = W/(q μn ND) = 6.67×10⁻⁴/(1.602×10⁻¹⁹ × 1000 × 2.91×10¹⁵) = 1.43 mΩ·cm². Check: the square law predicts 51 × (100/600)² = 1.43 mΩ·cm². The usual mistake is to keep the 600 V doping and only change the width.</w:t>
      </w:r>
    </w:p>
    <w:p w14:paraId="7AD71846" w14:textId="77777777" w:rsidR="00BB2D8A" w:rsidRDefault="00531ECD">
      <w:r>
        <w:rPr>
          <w:rFonts w:eastAsia="Calibri"/>
          <w:b/>
        </w:rPr>
        <w:t xml:space="preserve">2. </w:t>
      </w:r>
      <w:r>
        <w:rPr>
          <w:rFonts w:eastAsia="Calibri"/>
        </w:rPr>
        <w:t>Idea: Ron,sp ∝ BV². Doubling the blocking voltage multiplies it by 2² = 4, from 51 to about 206 mΩ·cm². Check: the doping halves and the width doubles, and both raise the resistance.</w:t>
      </w:r>
    </w:p>
    <w:p w14:paraId="28CB1E42" w14:textId="77777777" w:rsidR="00BB2D8A" w:rsidRDefault="00531ECD">
      <w:r>
        <w:rPr>
          <w:rFonts w:eastAsia="Calibri"/>
          <w:b/>
        </w:rPr>
        <w:t xml:space="preserve">3. </w:t>
      </w:r>
      <w:r>
        <w:rPr>
          <w:rFonts w:eastAsia="Calibri"/>
        </w:rPr>
        <w:t>Idea: Ron,sp ∝ 1/Ec³ at fixed voltage, permittivity, and mobility. A field three times higher gives 1/3³ = 1/27 of the resistance. Check: this cubic dependence is why the tenfold field of the wide-gap materials buys about a thousandfold, reduced by their lower mobility and permittivity.</w:t>
      </w:r>
    </w:p>
    <w:p w14:paraId="135481F3" w14:textId="77777777" w:rsidR="00BB2D8A" w:rsidRDefault="00531ECD">
      <w:r>
        <w:rPr>
          <w:rFonts w:eastAsia="Calibri"/>
          <w:b/>
        </w:rPr>
        <w:t xml:space="preserve">4. </w:t>
      </w:r>
      <w:r>
        <w:rPr>
          <w:rFonts w:eastAsia="Calibri"/>
        </w:rPr>
        <w:t>Idea: the regenerative loop latches when α₁ + α₂ reaches 1. Here 0.45 + 0.40 = 0.85 &lt; 1, so it is not latched. A gate current, or a rise in the anode current that increases both gains, must bring the sum to 1; once there, the loop holds itself on until the current falls below the holding current.</w:t>
      </w:r>
    </w:p>
    <w:p w14:paraId="2C0A150E" w14:textId="77777777" w:rsidR="00BB2D8A" w:rsidRDefault="00531ECD">
      <w:r>
        <w:rPr>
          <w:rFonts w:eastAsia="Calibri"/>
          <w:b/>
        </w:rPr>
        <w:t xml:space="preserve">5. </w:t>
      </w:r>
      <w:r>
        <w:rPr>
          <w:rFonts w:eastAsia="Calibri"/>
        </w:rPr>
        <w:t>Idea: the IGBT's on-state is a fixed junction drop plus a resistance. P = VCE0 I + rCE I² = 0.9 × 40 + 0.015 × 1600 = 36 + 24 = 60 W. Check: the fixed-drop term grows linearly and the resistive term quadratically, so at this current they are comparable; a MOSFET would need below 37.5 mΩ to match it.</w:t>
      </w:r>
    </w:p>
    <w:p w14:paraId="19D68265" w14:textId="77777777" w:rsidR="00BB2D8A" w:rsidRDefault="00531ECD">
      <w:r>
        <w:rPr>
          <w:rFonts w:eastAsia="Calibri"/>
          <w:b/>
        </w:rPr>
        <w:t xml:space="preserve">6. </w:t>
      </w:r>
      <w:r>
        <w:rPr>
          <w:rFonts w:eastAsia="Calibri"/>
        </w:rPr>
        <w:t>The IGBT conducts by flooding its drift region with injected holes, which must recombine or be swept out after the channel turns off, while a MOSFET's current is carried by majority electrons alone, which stop as soon as the channel closes.</w:t>
      </w:r>
    </w:p>
    <w:p w14:paraId="55551B08" w14:textId="77777777" w:rsidR="00BB2D8A" w:rsidRDefault="00531ECD">
      <w:r>
        <w:rPr>
          <w:rFonts w:eastAsia="Calibri"/>
          <w:b/>
        </w:rPr>
        <w:t xml:space="preserve">7. </w:t>
      </w:r>
      <w:r>
        <w:rPr>
          <w:rFonts w:eastAsia="Calibri"/>
        </w:rPr>
        <w:t>Idea: I²R at the hot resistance. I² = 225. Si: 225 × 0.126 = 28.4 W. SiC: 225 × 0.075 = 16.9 W. GaN: 225 × 0.080 = 18.0 W. Check: each is 2.25 times its value at 10 A, and the ranking is unchanged; the SiC part still wins conduction because of its flat temperature curve.</w:t>
      </w:r>
    </w:p>
    <w:p w14:paraId="3CFAE08B" w14:textId="77777777" w:rsidR="00BB2D8A" w:rsidRDefault="00531ECD">
      <w:r>
        <w:rPr>
          <w:rFonts w:eastAsia="Calibri"/>
          <w:b/>
        </w:rPr>
        <w:t xml:space="preserve">8. </w:t>
      </w:r>
      <w:r>
        <w:rPr>
          <w:rFonts w:eastAsia="Calibri"/>
        </w:rPr>
        <w:t>Its body diode stores a large minority charge and recovers slowly, so when the opposite switch turns on and forces that diode off while it is conducting, the reverse-recovery current causes large losses and voltage stress in both devices.</w:t>
      </w:r>
    </w:p>
    <w:p w14:paraId="7F84F7C7" w14:textId="77777777" w:rsidR="00BB2D8A" w:rsidRDefault="00531ECD">
      <w:pPr>
        <w:pStyle w:val="Heading2"/>
      </w:pPr>
      <w:r>
        <w:t>Chapter 20</w:t>
      </w:r>
    </w:p>
    <w:p w14:paraId="2B2291D8" w14:textId="77777777" w:rsidR="00BB2D8A" w:rsidRDefault="00531ECD">
      <w:r>
        <w:rPr>
          <w:rFonts w:eastAsia="Calibri"/>
          <w:b/>
        </w:rPr>
        <w:t xml:space="preserve">1. </w:t>
      </w:r>
      <w:r>
        <w:rPr>
          <w:rFonts w:eastAsia="Calibri"/>
        </w:rPr>
        <w:t>Idea: about 44 nm of silicon is consumed for every 100 nm of oxide grown. 20 × 0.44 = 8.8 nm. Check: the oxide grows partly into the wafer and partly above the original surface, 56 % above and 44 % below, because silicon dioxide is less dense in silicon atoms than the crystal.</w:t>
      </w:r>
    </w:p>
    <w:p w14:paraId="6841CB61" w14:textId="77777777" w:rsidR="00BB2D8A" w:rsidRDefault="00531ECD">
      <w:r>
        <w:rPr>
          <w:rFonts w:eastAsia="Calibri"/>
          <w:b/>
        </w:rPr>
        <w:t xml:space="preserve">2. </w:t>
      </w:r>
      <w:r>
        <w:rPr>
          <w:rFonts w:eastAsia="Calibri"/>
        </w:rPr>
        <w:t>Idea: Arrhenius law D = D0 exp(−Ea/kT). At 1373.15 K, kT = 8.617×10⁻⁵ × 1373.15 = 0.1183 eV, so Ea/kT = 3.5/0.1183 = 29.58, and D = 1.0 × e^(−29.58) = 1.42×10⁻¹³ cm²/s. Check: 100 °C hotter than Worked Example 20.1's 1000 °C raised D about tenfold. The usual mistake is to use Celsius in kT.</w:t>
      </w:r>
    </w:p>
    <w:p w14:paraId="3F24461E" w14:textId="77777777" w:rsidR="00BB2D8A" w:rsidRDefault="00531ECD">
      <w:r>
        <w:rPr>
          <w:rFonts w:eastAsia="Calibri"/>
          <w:b/>
        </w:rPr>
        <w:t xml:space="preserve">3. </w:t>
      </w:r>
      <w:r>
        <w:rPr>
          <w:rFonts w:eastAsia="Calibri"/>
        </w:rPr>
        <w:t>Idea: the profile spreads by about 2√(Dt). Dt = 1.42×10⁻¹³ × 3600 = 5.11×10⁻¹⁰ cm², √ = 2.26×10⁻⁵ cm, so 2√(Dt) = 4.5×10⁻⁵ cm = 0.45 µm. Check: an hour at 1100 °C moves boron almost half a micrometer, enough to wreck a modern junction; this is the thermal budget Section 20.2 warns about.</w:t>
      </w:r>
    </w:p>
    <w:p w14:paraId="6DA2CCBB" w14:textId="77777777" w:rsidR="00BB2D8A" w:rsidRDefault="00531ECD">
      <w:r>
        <w:rPr>
          <w:rFonts w:eastAsia="Calibri"/>
          <w:b/>
        </w:rPr>
        <w:t xml:space="preserve">4. </w:t>
      </w:r>
      <w:r>
        <w:rPr>
          <w:rFonts w:eastAsia="Calibri"/>
        </w:rPr>
        <w:t>Idea: average concentration is dose over depth. 5×10¹³ cm⁻²/5×10⁻⁵ cm = 1.0×10¹⁸ cm⁻³. Check the units: 0.5 µm = 5×10⁻⁵ cm, and cm⁻² over cm gives cm⁻³.</w:t>
      </w:r>
    </w:p>
    <w:p w14:paraId="199507FD" w14:textId="77777777" w:rsidR="00BB2D8A" w:rsidRDefault="00531ECD">
      <w:r>
        <w:rPr>
          <w:rFonts w:eastAsia="Calibri"/>
          <w:b/>
        </w:rPr>
        <w:t xml:space="preserve">5. </w:t>
      </w:r>
      <w:r>
        <w:rPr>
          <w:rFonts w:eastAsia="Calibri"/>
        </w:rPr>
        <w:t>Idea: R = k1 λ/NA. R = 0.3 × 13.5/0.33 = 12.3 nm. Check: k1 = 0.4 gave 16.4 nm in Worked Example 20.3, so a more aggressive process factor buys a quarter less pitch on the same tool.</w:t>
      </w:r>
    </w:p>
    <w:p w14:paraId="056037AD" w14:textId="77777777" w:rsidR="00BB2D8A" w:rsidRDefault="00531ECD">
      <w:r>
        <w:rPr>
          <w:rFonts w:eastAsia="Calibri"/>
          <w:b/>
        </w:rPr>
        <w:t xml:space="preserve">6. </w:t>
      </w:r>
      <w:r>
        <w:rPr>
          <w:rFonts w:eastAsia="Calibri"/>
        </w:rPr>
        <w:t>193 nm immersion lithography could not print features below about 40 nm half-pitch in one exposure, and EUV tools were years late reaching production, so the industry split each fine layer into two to four aligned exposures, at the cost of more masks, more steps, and tighter overlay.</w:t>
      </w:r>
    </w:p>
    <w:p w14:paraId="57449541" w14:textId="77777777" w:rsidR="00BB2D8A" w:rsidRDefault="00531ECD">
      <w:r>
        <w:rPr>
          <w:rFonts w:eastAsia="Calibri"/>
          <w:b/>
        </w:rPr>
        <w:t xml:space="preserve">7. </w:t>
      </w:r>
      <w:r>
        <w:rPr>
          <w:rFonts w:eastAsia="Calibri"/>
        </w:rPr>
        <w:t>Idea: Poisson yield Y = e^(−A D0). A D0 = 2.0 × 0.2 = 0.4, so Y = e^(−0.4) = 0.67. Check: on average 0.4 defects land on each die, and the fraction of dice with none is 67 %.</w:t>
      </w:r>
    </w:p>
    <w:p w14:paraId="7D1EBB4C" w14:textId="77777777" w:rsidR="00BB2D8A" w:rsidRDefault="00531ECD">
      <w:r>
        <w:rPr>
          <w:rFonts w:eastAsia="Calibri"/>
          <w:b/>
        </w:rPr>
        <w:t xml:space="preserve">8. </w:t>
      </w:r>
      <w:r>
        <w:rPr>
          <w:rFonts w:eastAsia="Calibri"/>
        </w:rPr>
        <w:t>Yield falls exponentially with area, so each small die has a much higher chance of being defect-free, and the defective small dice are discarded individually before assembly instead of one defect scrapping a whole large die.</w:t>
      </w:r>
    </w:p>
    <w:p w14:paraId="1F0446E7" w14:textId="77777777" w:rsidR="00BB2D8A" w:rsidRDefault="00531ECD">
      <w:pPr>
        <w:pStyle w:val="Heading2"/>
      </w:pPr>
      <w:r>
        <w:t>Chapter 21</w:t>
      </w:r>
    </w:p>
    <w:p w14:paraId="0220BBCD" w14:textId="77777777" w:rsidR="00BB2D8A" w:rsidRDefault="00531ECD">
      <w:r>
        <w:rPr>
          <w:rFonts w:eastAsia="Calibri"/>
          <w:b/>
        </w:rPr>
        <w:t xml:space="preserve">1. </w:t>
      </w:r>
      <w:r>
        <w:rPr>
          <w:rFonts w:eastAsia="Calibri"/>
        </w:rPr>
        <w:t>Idea: the film is half an acoustic wavelength thick, t = v/(2f). t = 11,350/(2 × 3.5×10⁹) = 1.62×10⁻⁶ m = 1.62 µm. Check: Worked Example 21.1 gave 2.32 µm at 2.45 GHz, and 2.32 × 2.45/3.5 = 1.62. Real films are thinner still, because the electrodes add mass.</w:t>
      </w:r>
    </w:p>
    <w:p w14:paraId="3CD15D92" w14:textId="77777777" w:rsidR="00BB2D8A" w:rsidRDefault="00531ECD">
      <w:r>
        <w:t>2. Idea: the electrode period is one acoustic wavelength, and a finger is a quarter of it. λ = v/f = 4000/(2×10⁹) = 2 µm, so the finger width is 0.5 µm. Check: half the 1 µm finger of a 1 GHz device, as Section 21.4 gave; at 5 GHz the fingers would be 0.2 µm, the reason SAW yields to BAW at high frequency.</w:t>
      </w:r>
    </w:p>
    <w:p w14:paraId="46FF896D" w14:textId="77777777" w:rsidR="00BB2D8A" w:rsidRDefault="00531ECD">
      <w:r>
        <w:rPr>
          <w:rFonts w:eastAsia="Calibri"/>
          <w:b/>
        </w:rPr>
        <w:t xml:space="preserve">3. </w:t>
      </w:r>
      <w:r>
        <w:rPr>
          <w:rFonts w:eastAsia="Calibri"/>
        </w:rPr>
        <w:t>Idea: (fp − fs)/fp = (4/π²) kt². The fraction is 0.10 × 4/π² = 0.0405, so fp = 3.5/(1 − 0.0405) = 3.648 GHz and the spacing is 148 MHz. Check: the shortcut 0.0405 × 3.5 GHz = 142 MHz uses fs in place of fp and is 4 % low. The usual mistake is to take kt² itself, 10 %, as the fractional spacing.</w:t>
      </w:r>
    </w:p>
    <w:p w14:paraId="5447EDD8" w14:textId="77777777" w:rsidR="00BB2D8A" w:rsidRDefault="00531ECD">
      <w:r>
        <w:rPr>
          <w:rFonts w:eastAsia="Calibri"/>
          <w:b/>
        </w:rPr>
        <w:t xml:space="preserve">4. </w:t>
      </w:r>
      <w:r>
        <w:rPr>
          <w:rFonts w:eastAsia="Calibri"/>
        </w:rPr>
        <w:t>Idea: fp = fs √(1 + Cm/C0). fp/fs = √1.05 = 1.0247, so the parallel resonance sits 2.5 % above the series one. Check: Worked Example 21.2 had Cm/C0 = 0.055 for a 2.7 % spacing.</w:t>
      </w:r>
    </w:p>
    <w:p w14:paraId="667C49BD" w14:textId="77777777" w:rsidR="00BB2D8A" w:rsidRDefault="00531ECD">
      <w:r>
        <w:rPr>
          <w:rFonts w:eastAsia="Calibri"/>
          <w:b/>
        </w:rPr>
        <w:t xml:space="preserve">5. </w:t>
      </w:r>
      <w:r>
        <w:rPr>
          <w:rFonts w:eastAsia="Calibri"/>
        </w:rPr>
        <w:t>Sound in these materials travels tens of thousands of times slower than light, so at the same frequency its wavelength is tens of thousands of times shorter, and a resonator sized in acoustic half-wavelengths is micrometers instead of centimeters.</w:t>
      </w:r>
    </w:p>
    <w:p w14:paraId="4925C26F" w14:textId="77777777" w:rsidR="00BB2D8A" w:rsidRDefault="00531ECD">
      <w:r>
        <w:rPr>
          <w:rFonts w:eastAsia="Calibri"/>
          <w:b/>
        </w:rPr>
        <w:t xml:space="preserve">6. </w:t>
      </w:r>
      <w:r>
        <w:rPr>
          <w:rFonts w:eastAsia="Calibri"/>
        </w:rPr>
        <w:t>Scandium softens the lattice and raises the piezoelectric response, which raises the coupling kt², and the coupling sets the spacing between the series and parallel resonances that bounds a ladder filter's bandwidth.</w:t>
      </w:r>
    </w:p>
    <w:p w14:paraId="48A0EFF2" w14:textId="77777777" w:rsidR="00BB2D8A" w:rsidRDefault="00531ECD">
      <w:r>
        <w:rPr>
          <w:rFonts w:eastAsia="Calibri"/>
          <w:b/>
        </w:rPr>
        <w:t xml:space="preserve">7. </w:t>
      </w:r>
      <w:r>
        <w:rPr>
          <w:rFonts w:eastAsia="Calibri"/>
        </w:rPr>
        <w:t>Idea: the spacing is about (4/π²) kt² of the frequency. 0.0263 × 1900 MHz = 50 MHz. Check: the PCS band near 1.9 GHz needs 60 MHz plus guard band per direction, so a pure AlN ladder is marginal there too; band filters use careful design or higher-coupling films.</w:t>
      </w:r>
    </w:p>
    <w:p w14:paraId="6121E5A9" w14:textId="77777777" w:rsidR="00BB2D8A" w:rsidRDefault="00531ECD">
      <w:r>
        <w:rPr>
          <w:rFonts w:eastAsia="Calibri"/>
          <w:b/>
        </w:rPr>
        <w:t xml:space="preserve">8. </w:t>
      </w:r>
      <w:r>
        <w:rPr>
          <w:rFonts w:eastAsia="Calibri"/>
        </w:rPr>
        <w:t>At 24 % fractional bandwidth it is roughly ten times wider than the resonance spacing a BAW film provides, so a ladder cannot pass it; laterally excited resonators in lithium niobate, lumped LC filters, or splitting the band are used instead.</w:t>
      </w:r>
    </w:p>
    <w:p w14:paraId="6C7480EC" w14:textId="77777777" w:rsidR="00BB2D8A" w:rsidRDefault="00531ECD">
      <w:r>
        <w:rPr>
          <w:rFonts w:eastAsia="Calibri"/>
          <w:b/>
        </w:rPr>
        <w:t xml:space="preserve">9. </w:t>
      </w:r>
      <w:r>
        <w:rPr>
          <w:rFonts w:eastAsia="Calibri"/>
        </w:rPr>
        <w:t>Idea: the electrode period of a SAW transducer is one acoustic wavelength. λ = v/f = 3,158/(433.92×10⁶) = 7.28 µm, so the fingers are about 1.82 µm wide. Check: features this large are easy to print, one reason quartz SAW resonators for 433 MHz remote controls cost so little. The usual mistake is to apply the BAW rule f = v/(2t), which describes a thickness, not an electrode period.</w:t>
      </w:r>
    </w:p>
    <w:p w14:paraId="4C82D997" w14:textId="77777777" w:rsidR="00BB2D8A" w:rsidRDefault="00531ECD">
      <w:r>
        <w:rPr>
          <w:rFonts w:eastAsia="Calibri"/>
          <w:b/>
        </w:rPr>
        <w:t xml:space="preserve">10. </w:t>
      </w:r>
      <w:r>
        <w:rPr>
          <w:rFonts w:eastAsia="Calibri"/>
        </w:rPr>
        <w:t>Idea: compare the needed fractional bandwidth with each material's resonance spacing, (4/π²) k². Needed: 100/5,000 = 2.0 %. AlN gives 2.6 %, too little once temperature drift and a ladder's narrower usable passband are counted. AlScN at 13 % gives 5.3 %, ample, and a thin-film lithium niobate XBAR offers more. SAW is ruled out at 5 GHz by sub-quarter-micrometer fingers and limited power handling. Choose an AlScN BAW, or an XBAR if the band grows. Check: Worked Example 21.3 reached the same verdict at 3.5 GHz.</w:t>
      </w:r>
    </w:p>
    <w:p w14:paraId="52E2596F" w14:textId="77777777" w:rsidR="00BB2D8A" w:rsidRDefault="00531ECD">
      <w:pPr>
        <w:pStyle w:val="Heading2"/>
      </w:pPr>
      <w:r>
        <w:t>Chapter 22</w:t>
      </w:r>
    </w:p>
    <w:p w14:paraId="508DE086" w14:textId="77777777" w:rsidR="00BB2D8A" w:rsidRDefault="00531ECD">
      <w:r>
        <w:rPr>
          <w:rFonts w:eastAsia="Calibri"/>
          <w:b/>
        </w:rPr>
        <w:t xml:space="preserve">1. </w:t>
      </w:r>
      <w:r>
        <w:rPr>
          <w:rFonts w:eastAsia="Calibri"/>
        </w:rPr>
        <w:t>Idea: n is the measured voltage per decade divided by the ideal 59.9 mV. n = 0.06/(0.026 × ln 10) = 0.06/0.0599 = 1.00. Check: one decade of current for 60 mV is the ideal diffusion law, so this diode sits in its ideal mid-current window. The usual mistake is to use log base 10 without the ln 10 factor and get n = 2.3.</w:t>
      </w:r>
    </w:p>
    <w:p w14:paraId="6DEB4F6A" w14:textId="77777777" w:rsidR="00BB2D8A" w:rsidRDefault="00531ECD">
      <w:r>
        <w:rPr>
          <w:rFonts w:eastAsia="Calibri"/>
          <w:b/>
        </w:rPr>
        <w:t xml:space="preserve">2. </w:t>
      </w:r>
      <w:r>
        <w:rPr>
          <w:rFonts w:eastAsia="Calibri"/>
        </w:rPr>
        <w:t>Idea: Pelgrom's law, σ(ΔVt) = AVt/√(WL). WL = 0.5 × 0.2 = 0.1 µm², √0.1 = 0.316 µm, so σ = 3/0.316 = 9.5 mV. Check: a tenth of the area of a 1 µm² pair gives √10 = 3.16 times its 3 mV.</w:t>
      </w:r>
    </w:p>
    <w:p w14:paraId="7752946F" w14:textId="77777777" w:rsidR="00BB2D8A" w:rsidRDefault="00531ECD">
      <w:r>
        <w:rPr>
          <w:rFonts w:eastAsia="Calibri"/>
          <w:b/>
        </w:rPr>
        <w:t xml:space="preserve">3. </w:t>
      </w:r>
      <w:r>
        <w:rPr>
          <w:rFonts w:eastAsia="Calibri"/>
        </w:rPr>
        <w:t>Idea: solve Pelgrom's law for area. √(WL) = AVt/σ = 3 mV·µm/1 mV = 3 µm, so WL = 9 µm², for example 3 µm × 3 µm. Check: a threefold improvement over a 1 µm² pair needs nine times the area.</w:t>
      </w:r>
    </w:p>
    <w:p w14:paraId="36155B23" w14:textId="77777777" w:rsidR="00BB2D8A" w:rsidRDefault="00531ECD">
      <w:r>
        <w:rPr>
          <w:rFonts w:eastAsia="Calibri"/>
          <w:b/>
        </w:rPr>
        <w:t xml:space="preserve">4. </w:t>
      </w:r>
      <w:r>
        <w:rPr>
          <w:rFonts w:eastAsia="Calibri"/>
        </w:rPr>
        <w:t>Idea: a Gaussian keeps 1 − 2Q(3) inside ±3σ. 1 − 2 × 1.35×10⁻³ = 0.9973, so 99.73 % of parts lie inside. Check: 0.27 % outside, about one part in 370.</w:t>
      </w:r>
    </w:p>
    <w:p w14:paraId="6C562E72" w14:textId="77777777" w:rsidR="00BB2D8A" w:rsidRDefault="00531ECD">
      <w:r>
        <w:rPr>
          <w:rFonts w:eastAsia="Calibri"/>
          <w:b/>
        </w:rPr>
        <w:t xml:space="preserve">5. </w:t>
      </w:r>
      <w:r>
        <w:rPr>
          <w:rFonts w:eastAsia="Calibri"/>
        </w:rPr>
        <w:t>The simulator solves the circuit by Newton iteration, which needs continuous currents and continuous derivatives; a jump or a kink between regions makes the iteration oscillate or fail to converge, and it also gives wrong small-signal values such as gm at the region boundary.</w:t>
      </w:r>
    </w:p>
    <w:p w14:paraId="4140B85C" w14:textId="77777777" w:rsidR="00BB2D8A" w:rsidRDefault="00531ECD">
      <w:r>
        <w:rPr>
          <w:rFonts w:eastAsia="Calibri"/>
          <w:b/>
        </w:rPr>
        <w:t xml:space="preserve">6. </w:t>
      </w:r>
      <w:r>
        <w:rPr>
          <w:rFonts w:eastAsia="Calibri"/>
        </w:rPr>
        <w:t>A memory has millions or billions of identical cells and all of them must work, so the failure probability of each cell must be extremely small, below about 10⁻⁸ for a 128 Mbit array, which is near 5.7σ; 3σ would leave hundreds of thousands of failing cells.</w:t>
      </w:r>
    </w:p>
    <w:p w14:paraId="6AED7F74" w14:textId="77777777" w:rsidR="00BB2D8A" w:rsidRDefault="00531ECD">
      <w:r>
        <w:rPr>
          <w:rFonts w:eastAsia="Calibri"/>
          <w:b/>
        </w:rPr>
        <w:t xml:space="preserve">7. </w:t>
      </w:r>
      <w:r>
        <w:rPr>
          <w:rFonts w:eastAsia="Calibri"/>
        </w:rPr>
        <w:t>Idea: a two-sided spec at ±3σ fails 2Q(3). 2 × 1.35×10⁻³ = 2.7×10⁻³ = 0.27 %, about 2700 parts per million. Check: Problem 4 found 99.73 % inside, the complement.</w:t>
      </w:r>
    </w:p>
    <w:p w14:paraId="343F83C5" w14:textId="77777777" w:rsidR="00BB2D8A" w:rsidRDefault="00531ECD">
      <w:r>
        <w:rPr>
          <w:rFonts w:eastAsia="Calibri"/>
          <w:b/>
        </w:rPr>
        <w:t xml:space="preserve">8. </w:t>
      </w:r>
      <w:r>
        <w:rPr>
          <w:rFonts w:eastAsia="Calibri"/>
        </w:rPr>
        <w:t>Idea: σ ∝ 1/√(WL), so halving σ needs √(WL) doubled. Four times the gate area halves σ. Check: Problem 3 found nine times the area for a third of the σ, the same square law.</w:t>
      </w:r>
    </w:p>
    <w:p w14:paraId="03AEF583" w14:textId="77777777" w:rsidR="00BB2D8A" w:rsidRDefault="00531ECD">
      <w:pPr>
        <w:pStyle w:val="Heading2"/>
      </w:pPr>
      <w:r>
        <w:t>Chapter 23</w:t>
      </w:r>
    </w:p>
    <w:p w14:paraId="6A0D4701" w14:textId="77777777" w:rsidR="00BB2D8A" w:rsidRDefault="00531ECD">
      <w:r>
        <w:rPr>
          <w:rFonts w:eastAsia="Calibri"/>
          <w:b/>
        </w:rPr>
        <w:t xml:space="preserve">1. </w:t>
      </w:r>
      <w:r>
        <w:rPr>
          <w:rFonts w:eastAsia="Calibri"/>
        </w:rPr>
        <w:t>Idea: invert the diode law. V = N VT ln(I/Is) = 1.8 × 0.026 × ln(10⁻³/3×10⁻⁹) = 0.0468 × 12.72 = 0.595 V. Check: a large N spreads the exponential, and a large Is lowers the curve, so this diode reaches 1 mA below the roughly 0.65 V of a near-ideal small-signal diode. The usual mistake is to use log10 instead of ln.</w:t>
      </w:r>
    </w:p>
    <w:p w14:paraId="1A69D5D8" w14:textId="77777777" w:rsidR="00BB2D8A" w:rsidRDefault="00531ECD">
      <w:r>
        <w:rPr>
          <w:rFonts w:eastAsia="Calibri"/>
          <w:b/>
        </w:rPr>
        <w:t xml:space="preserve">2. </w:t>
      </w:r>
      <w:r>
        <w:rPr>
          <w:rFonts w:eastAsia="Calibri"/>
        </w:rPr>
        <w:t>Idea: two points on the straight part of the log curve give the slope and the intercept. N = ΔV/(VT ln(I2/I1)) = 0.07/(0.026 × 2.303) = 1.17. Is = I1 exp(−V1/(N VT)) = 10⁻⁴ × exp(−0.55/(1.17 × 0.026)) = 10⁻⁴ × exp(−18.10) = 1.39×10⁻¹² A. Check: the second point, 1.39×10⁻¹² × exp(0.62/0.0304) = 1.0 mA, is reproduced. The usual mistake is to fit Is first with N = 1, which forces the wrong slope.</w:t>
      </w:r>
    </w:p>
    <w:p w14:paraId="693D8932" w14:textId="77777777" w:rsidR="00BB2D8A" w:rsidRDefault="00531ECD">
      <w:r>
        <w:rPr>
          <w:rFonts w:eastAsia="Calibri"/>
          <w:b/>
        </w:rPr>
        <w:t xml:space="preserve">3. </w:t>
      </w:r>
      <w:r>
        <w:rPr>
          <w:rFonts w:eastAsia="Calibri"/>
        </w:rPr>
        <w:t>Idea: the residual at high current is what Rs absorbs in a level 1 card. Matching 0.95 V needs 0.15 V across Rs at 200 mA, so Rs = 0.15/0.2 = 0.75 Ω, which moves the 10 mA point by only 2.5 mV. Raising Rs can still be the wrong fix: the extra drop may come from high injection, which a level 1 card cannot represent and which bends the curve differently at other currents, or from fixture and lead resistance in a measurement made without Kelvin connections, in which case the part itself is better than the bench suggests. Check the fixture first, then decide whether the card needs a high-injection term. The usual mistake is to tune Rs until one point fits and declare the model validated.</w:t>
      </w:r>
    </w:p>
    <w:p w14:paraId="78C5392C" w14:textId="77777777" w:rsidR="00BB2D8A" w:rsidRDefault="00531ECD">
      <w:r>
        <w:rPr>
          <w:rFonts w:eastAsia="Calibri"/>
          <w:b/>
        </w:rPr>
        <w:t xml:space="preserve">4. </w:t>
      </w:r>
      <w:r>
        <w:rPr>
          <w:rFonts w:eastAsia="Calibri"/>
        </w:rPr>
        <w:t>Idea: the stored charge Tt × IF drains through the reverse current, with the storage time from Chapter 6. ts ≈ Tt ln(1 + IF/IR) = 20 ns × ln(1 + 10/20) = 20 × 0.405 = 8.1 ns. Check: a stronger reverse current shortens it; Worked Example 23.1's 60 mA gave 3.1 ns. The usual mistake is to take Tt itself as the recovery time.</w:t>
      </w:r>
    </w:p>
    <w:p w14:paraId="412F5069" w14:textId="77777777" w:rsidR="00BB2D8A" w:rsidRDefault="00531ECD">
      <w:r>
        <w:rPr>
          <w:rFonts w:eastAsia="Calibri"/>
          <w:b/>
        </w:rPr>
        <w:t xml:space="preserve">5. </w:t>
      </w:r>
      <w:r>
        <w:rPr>
          <w:rFonts w:eastAsia="Calibri"/>
        </w:rPr>
        <w:t>Idea: least squares minimizes the residual over the parameters it is allowed to change, so a model with one more free parameter can always do at least as well as before, because setting the new parameter to its old value reproduces the old fit. A smaller in-range residual is therefore guaranteed, not earned. The model is better only if it predicts points the fit did not use, which is why validation data are kept separate. Section 23.4's free Rs of −5.8 kΩ shows the failure: a lower residual and a nonsensical parameter. The usual mistake is to report the in-range residual as the model's accuracy.</w:t>
      </w:r>
    </w:p>
    <w:p w14:paraId="4F2C96B3" w14:textId="77777777" w:rsidR="00BB2D8A" w:rsidRDefault="00531ECD">
      <w:r>
        <w:rPr>
          <w:rFonts w:eastAsia="Calibri"/>
          <w:b/>
        </w:rPr>
        <w:t xml:space="preserve">6. </w:t>
      </w:r>
      <w:r>
        <w:rPr>
          <w:rFonts w:eastAsia="Calibri"/>
        </w:rPr>
        <w:t>Idea: evaluate the card outside its fitted range and compare. V = N VT ln(I/Is) = 1.10 × 0.026 × ln(10⁻⁶/0.47×10⁻¹²) = 0.0286 × 14.57 = 0.416 V. The device has 0.387 V, so the card is 29 mV high at 1 µA, or about three times too little current at that voltage. Do not trust it there: 1 µA is three decades below the 1 mA bottom of its fitted range. The usual mistake is to assume an exponential fitted over two decades extends to all currents.</w:t>
      </w:r>
    </w:p>
    <w:p w14:paraId="7C9E2099" w14:textId="77777777" w:rsidR="00BB2D8A" w:rsidRDefault="00531ECD">
      <w:pPr>
        <w:pStyle w:val="Heading2"/>
      </w:pPr>
      <w:r>
        <w:t>Chapter 24</w:t>
      </w:r>
    </w:p>
    <w:p w14:paraId="59558A09" w14:textId="77777777" w:rsidR="00BB2D8A" w:rsidRDefault="00531ECD">
      <w:r>
        <w:rPr>
          <w:rFonts w:eastAsia="Calibri"/>
          <w:b/>
        </w:rPr>
        <w:t xml:space="preserve">1. </w:t>
      </w:r>
      <w:r>
        <w:rPr>
          <w:rFonts w:eastAsia="Calibri"/>
        </w:rPr>
        <w:t>Idea: Tf is the minimum transit delay, so fT cannot exceed 1/(2π Tf). fT ≤ 1/(2π × 400×10⁻¹²) = 398 MHz. Check: the junction capacitances charged through 1/gm add delay and lower the real fT further, most at low current. The usual mistake is to take 1/Tf, forgetting the 2π.</w:t>
      </w:r>
    </w:p>
    <w:p w14:paraId="419D703C" w14:textId="77777777" w:rsidR="00BB2D8A" w:rsidRDefault="00531ECD">
      <w:r>
        <w:rPr>
          <w:rFonts w:eastAsia="Calibri"/>
          <w:b/>
        </w:rPr>
        <w:t xml:space="preserve">2. </w:t>
      </w:r>
      <w:r>
        <w:rPr>
          <w:rFonts w:eastAsia="Calibri"/>
        </w:rPr>
        <w:t>Idea: in saturation gm = √(2 K ID), so K = gm²/(2 ID). K = 0.1²/(2 × 0.05) = 0.1 A/V². Check: ID = (K/2) Vov² gives Vov = √(2 × 0.05/0.1) = 1.0 V, and gm = K Vov = 0.1 A/V, as stated. The usual mistake is to use gm = K Vov without first finding Vov.</w:t>
      </w:r>
    </w:p>
    <w:p w14:paraId="4FE77607" w14:textId="77777777" w:rsidR="00BB2D8A" w:rsidRDefault="00531ECD">
      <w:r>
        <w:rPr>
          <w:rFonts w:eastAsia="Calibri"/>
          <w:b/>
        </w:rPr>
        <w:t xml:space="preserve">3. </w:t>
      </w:r>
      <w:r>
        <w:rPr>
          <w:rFonts w:eastAsia="Calibri"/>
        </w:rPr>
        <w:t>Idea: the data sheet threshold is the gate voltage at which the stated current flows, so Vto lies below it by the overdrive needed for that current. Vov = √(2 × 250×10⁻⁶/0.1) = 0.071 V, so Vto = 1.8 − 0.071 = 1.73 V. Check: (0.1/2) × 0.071² = 250 µA. The usual mistake is to set Vto equal to VGS(th).</w:t>
      </w:r>
    </w:p>
    <w:p w14:paraId="7DA7C846" w14:textId="77777777" w:rsidR="00BB2D8A" w:rsidRDefault="00531ECD">
      <w:r>
        <w:rPr>
          <w:rFonts w:eastAsia="Calibri"/>
          <w:b/>
        </w:rPr>
        <w:t xml:space="preserve">4. </w:t>
      </w:r>
      <w:r>
        <w:rPr>
          <w:rFonts w:eastAsia="Calibri"/>
        </w:rPr>
        <w:t>Idea: on the Miller plateau the gate current goes entirely into Qgd, so the transition time is charge over current. t = 30 nC/1.5 A = 20 ns. Check: a driver of 0.75 A would double it to 40 ns and double the switching loss. The usual mistake is to use Qg, which includes the charge before and after the plateau.</w:t>
      </w:r>
    </w:p>
    <w:p w14:paraId="28BB2E8D" w14:textId="77777777" w:rsidR="00BB2D8A" w:rsidRDefault="00531ECD">
      <w:r>
        <w:rPr>
          <w:rFonts w:eastAsia="Calibri"/>
          <w:b/>
        </w:rPr>
        <w:t xml:space="preserve">5. </w:t>
      </w:r>
      <w:r>
        <w:rPr>
          <w:rFonts w:eastAsia="Calibri"/>
        </w:rPr>
        <w:t>Idea: add the Foster terms at t = 10 ms. Zth = 0.4 × (1 − e^(−20)) + 1.2 × (1 − e^(−1)) = 0.400 + 1.2 × 0.632 = 1.159 K/W, so ΔTj = 30 × 1.159 = 34.8 K. Check: the fast term is fully charged and the slow one 63 % charged, so Zth lies between 0.4 and 1.6 K/W. The usual mistake is to use the steady 1.6 K/W, which gives 48 K and an over-designed heat sink.</w:t>
      </w:r>
    </w:p>
    <w:p w14:paraId="2FF59A49" w14:textId="77777777" w:rsidR="00BB2D8A" w:rsidRDefault="00531ECD">
      <w:r>
        <w:rPr>
          <w:rFonts w:eastAsia="Calibri"/>
          <w:b/>
        </w:rPr>
        <w:t xml:space="preserve">6. </w:t>
      </w:r>
      <w:r>
        <w:rPr>
          <w:rFonts w:eastAsia="Calibri"/>
        </w:rPr>
        <w:t>Idea: IDSS fixes Beta through ID = Beta (VGS − Vto)². Beta = 0.010/2.5² = 1.6 mA/V². At VGS = −1 V, ID = 1.6×10⁻³ × (−1 + 2.5)² = 1.6×10⁻³ × 2.25 = 3.6 mA. Check: at VGS = 0 the formula returns 10 mA, the stated IDSS. The usual mistake is to drop the sign of Vto and compute (−1 − 2.5)².</w:t>
      </w:r>
    </w:p>
    <w:p w14:paraId="7C2CABCC" w14:textId="77777777" w:rsidR="00BB2D8A" w:rsidRDefault="00531ECD">
      <w:pPr>
        <w:pStyle w:val="Heading2"/>
      </w:pPr>
      <w:r>
        <w:t>Chapter 25</w:t>
      </w:r>
    </w:p>
    <w:p w14:paraId="58C7A3AC" w14:textId="77777777" w:rsidR="00BB2D8A" w:rsidRDefault="00531ECD">
      <w:r>
        <w:rPr>
          <w:rFonts w:eastAsia="Calibri"/>
          <w:b/>
        </w:rPr>
        <w:t xml:space="preserve">1. </w:t>
      </w:r>
      <w:r>
        <w:rPr>
          <w:rFonts w:eastAsia="Calibri"/>
        </w:rPr>
        <w:t>Idea: BFOM ∝ εr μ Ec³, divided by silicon's 442. AlN: 9.8 × 426 × 15.4³ = 9.8 × 426 × 3,652 = 1.52×10⁷, so 1.52×10⁷/442 = 34,500 times silicon. Check: Figure 25.1 shows about 34,500, second only to diamond. The usual mistake is to forget that Ec is cubed.</w:t>
      </w:r>
    </w:p>
    <w:p w14:paraId="7DDEF358" w14:textId="77777777" w:rsidR="00BB2D8A" w:rsidRDefault="00531ECD">
      <w:r>
        <w:rPr>
          <w:rFonts w:eastAsia="Calibri"/>
          <w:b/>
        </w:rPr>
        <w:t xml:space="preserve">2. </w:t>
      </w:r>
      <w:r>
        <w:rPr>
          <w:rFonts w:eastAsia="Calibri"/>
        </w:rPr>
        <w:t>Idea: JFOM ∝ Ec vsat. Diamond: 10 × 2.3 = 23; silicon: 0.3 × 1.0 = 0.3; ratio 77. Check: Figure 25.1 shows about 77. The usual mistake is to use the mobility, which does not appear in the Johnson figure.</w:t>
      </w:r>
    </w:p>
    <w:p w14:paraId="6D2A6C74" w14:textId="77777777" w:rsidR="00BB2D8A" w:rsidRDefault="00531ECD">
      <w:r>
        <w:rPr>
          <w:rFonts w:eastAsia="Calibri"/>
          <w:b/>
        </w:rPr>
        <w:t xml:space="preserve">3. </w:t>
      </w:r>
      <w:r>
        <w:rPr>
          <w:rFonts w:eastAsia="Calibri"/>
        </w:rPr>
        <w:t>Idea: scale the critical field with the square of the gap. Ec(GaN) ≈ 0.3 × (3.4/1.12)² = 0.3 × 9.22 = 2.8 MV/cm, about 16 % below the 3.3 MV/cm used in this book. Check: the square law is a trend across materials, good to tens of percent, not a formula for any one crystal. The usual mistake is to use it in place of a measured value.</w:t>
      </w:r>
    </w:p>
    <w:p w14:paraId="0F8F9727" w14:textId="77777777" w:rsidR="00BB2D8A" w:rsidRDefault="00531ECD">
      <w:r>
        <w:rPr>
          <w:rFonts w:eastAsia="Calibri"/>
          <w:b/>
        </w:rPr>
        <w:t xml:space="preserve">4. </w:t>
      </w:r>
      <w:r>
        <w:rPr>
          <w:rFonts w:eastAsia="Calibri"/>
        </w:rPr>
        <w:t>Idea: Ron,sp = 4 BV²/(εs μ Ec³) from Section 19.1. Ron,sp = 4 × 600²/(10.4 × 8.854×10⁻¹⁴ × 1000 × (3.3×10⁶)³) = 4.35×10⁻⁵ Ω·cm² = 0.044 mΩ·cm². Check: a quarter of the 0.17 mΩ·cm² at 1200 V, as the square law requires. The usual mistake is to leave Ec in MV/cm while ε is in F/cm.</w:t>
      </w:r>
    </w:p>
    <w:p w14:paraId="12A67422" w14:textId="77777777" w:rsidR="00BB2D8A" w:rsidRDefault="00531ECD">
      <w:r>
        <w:rPr>
          <w:rFonts w:eastAsia="Calibri"/>
          <w:b/>
        </w:rPr>
        <w:t xml:space="preserve">5. </w:t>
      </w:r>
      <w:r>
        <w:rPr>
          <w:rFonts w:eastAsia="Calibri"/>
        </w:rPr>
        <w:t>Idea: a pn junction needs both carrier types. Ga2O3 has no usable p-type doping, so there is no pn junction, no inversion-channel MOSFET body, and no bipolar device; designers use Schottky barriers, depletion-mode and fin transistors, or junctions with other p-type materials. Even a Schottky diode is limited by heat: with 11 to 27 W/m·K, a tenth of SiC's conductivity, the junction temperature rises quickly at high current density, so the die must be thinned, cooled from the top, or bonded to a better conductor. The usual mistake is to read the Baliga figure as a forecast of real device performance.</w:t>
      </w:r>
    </w:p>
    <w:p w14:paraId="16C20256" w14:textId="77777777" w:rsidR="00BB2D8A" w:rsidRDefault="00531ECD">
      <w:r>
        <w:rPr>
          <w:rFonts w:eastAsia="Calibri"/>
          <w:b/>
        </w:rPr>
        <w:t xml:space="preserve">6. </w:t>
      </w:r>
      <w:r>
        <w:rPr>
          <w:rFonts w:eastAsia="Calibri"/>
        </w:rPr>
        <w:t>Idea: the off-state stack must hold the peak swing with margin, at 2.5 V per transistor. Required: 15 × 1.2 = 18 V, so 18/2.5 = 7.2, rounded up to 8 transistors. Check: 8 × 2.5 = 20 V, which covers 18 V. The usual mistake is to round 7.2 down, which leaves the stack below the required margin.</w:t>
      </w:r>
    </w:p>
    <w:p w14:paraId="2BE069BF" w14:textId="77777777" w:rsidR="00BB2D8A" w:rsidRDefault="00531ECD">
      <w:pPr>
        <w:pStyle w:val="Heading2"/>
      </w:pPr>
      <w:r>
        <w:t>Chapter 26</w:t>
      </w:r>
    </w:p>
    <w:p w14:paraId="5B458952" w14:textId="77777777" w:rsidR="00BB2D8A" w:rsidRDefault="00531ECD">
      <w:r>
        <w:rPr>
          <w:rFonts w:eastAsia="Calibri"/>
          <w:b/>
        </w:rPr>
        <w:t xml:space="preserve">1. </w:t>
      </w:r>
      <w:r>
        <w:rPr>
          <w:rFonts w:eastAsia="Calibri"/>
        </w:rPr>
        <w:t>Idea: λ (µm) ≈ 1.24/Eg. λ = 1.24/1.9 = 0.653 µm, red light. Check: AlGaInP red LEDs have gaps near 1.9 to 2.0 eV. The usual mistake is to use 1240 with micrometers, which gives 653 µm.</w:t>
      </w:r>
    </w:p>
    <w:p w14:paraId="15B1ECD4" w14:textId="77777777" w:rsidR="00BB2D8A" w:rsidRDefault="00531ECD">
      <w:r>
        <w:rPr>
          <w:rFonts w:eastAsia="Calibri"/>
          <w:b/>
        </w:rPr>
        <w:t xml:space="preserve">2. </w:t>
      </w:r>
      <w:r>
        <w:rPr>
          <w:rFonts w:eastAsia="Calibri"/>
        </w:rPr>
        <w:t>Idea: above threshold P = η (I − Ith). I − Ith = 5 mW/0.3 W/A = 16.7 mA, so I = 12 + 16.7 = 28.7 mA. Check: an edge-emitting laser of this kind runs at tens of milliamperes, unlike the sub-milliampere threshold of a VCSEL. The usual mistake is to forget the threshold current.</w:t>
      </w:r>
    </w:p>
    <w:p w14:paraId="65D732EA" w14:textId="77777777" w:rsidR="00BB2D8A" w:rsidRDefault="00531ECD">
      <w:r>
        <w:rPr>
          <w:rFonts w:eastAsia="Calibri"/>
          <w:b/>
        </w:rPr>
        <w:t xml:space="preserve">3. </w:t>
      </w:r>
      <w:r>
        <w:rPr>
          <w:rFonts w:eastAsia="Calibri"/>
        </w:rPr>
        <w:t>Idea: light goes out and back. t = 2d/c = 2 × 15/3×10⁸ = 100 ns. Check: 6.67 ns per meter × 15 m = 100 ns. The usual mistake is to use the one-way distance.</w:t>
      </w:r>
    </w:p>
    <w:p w14:paraId="0BC93A2A" w14:textId="77777777" w:rsidR="00BB2D8A" w:rsidRDefault="00531ECD">
      <w:r>
        <w:rPr>
          <w:rFonts w:eastAsia="Calibri"/>
          <w:b/>
        </w:rPr>
        <w:t xml:space="preserve">4. </w:t>
      </w:r>
      <w:r>
        <w:rPr>
          <w:rFonts w:eastAsia="Calibri"/>
        </w:rPr>
        <w:t>Idea: McIntyre's formula. F = 0.02 × 20 + 0.98 × (2 − 1/20) = 0.40 + 0.98 × 1.95 = 2.31. Check: doubling M from 10 raised F only from 2.06 to 2.31 for silicon. The usual mistake is to forget the (1 − k) factor.</w:t>
      </w:r>
    </w:p>
    <w:p w14:paraId="41C91A1A" w14:textId="77777777" w:rsidR="00BB2D8A" w:rsidRDefault="00531ECD">
      <w:r>
        <w:rPr>
          <w:rFonts w:eastAsia="Calibri"/>
          <w:b/>
        </w:rPr>
        <w:t xml:space="preserve">5. </w:t>
      </w:r>
      <w:r>
        <w:rPr>
          <w:rFonts w:eastAsia="Calibri"/>
        </w:rPr>
        <w:t>Idea: dynamic range = full well/read noise; peak SNR = √(full well). DR = 10,000/1.5 = 6,667, 20 log10(6,667) = 76.5 dB. Peak SNR = √10,000 = 100, or 40 dB. Check: dynamic range and peak SNR are different quantities; the first depends on read noise, the second only on the full well. The usual mistake is to quote dynamic range as the image quality.</w:t>
      </w:r>
    </w:p>
    <w:p w14:paraId="5AFB1DCD" w14:textId="77777777" w:rsidR="00BB2D8A" w:rsidRDefault="00531ECD">
      <w:r>
        <w:rPr>
          <w:rFonts w:eastAsia="Calibri"/>
          <w:b/>
        </w:rPr>
        <w:t xml:space="preserve">6. </w:t>
      </w:r>
      <w:r>
        <w:rPr>
          <w:rFonts w:eastAsia="Calibri"/>
        </w:rPr>
        <w:t>Idea: conversion gain = q/C. 1.602×10⁻¹⁹/2×10⁻¹⁵ = 80 µV per electron. Check: half of the 160 µV/e for 1 fF. The usual mistake is to forget that a larger capacitance lowers the gain while raising the charge the node can hold.</w:t>
      </w:r>
    </w:p>
    <w:p w14:paraId="6EB330D0" w14:textId="77777777" w:rsidR="00BB2D8A" w:rsidRDefault="00531ECD">
      <w:pPr>
        <w:pStyle w:val="Heading2"/>
      </w:pPr>
      <w:r>
        <w:t>Chapter 27</w:t>
      </w:r>
    </w:p>
    <w:p w14:paraId="6B64989E" w14:textId="77777777" w:rsidR="00BB2D8A" w:rsidRDefault="00531ECD">
      <w:r>
        <w:rPr>
          <w:rFonts w:eastAsia="Calibri"/>
          <w:b/>
        </w:rPr>
        <w:t xml:space="preserve">1. </w:t>
      </w:r>
      <w:r>
        <w:rPr>
          <w:rFonts w:eastAsia="Calibri"/>
        </w:rPr>
        <w:t>Idea: x = a/ω0². x = 9.81/(2π × 2000)² = 9.81/1.58×10⁸ = 62 nm per g. Check: a resonance 2.5 times lower than Worked Example 27.1 gives 6.25 times the motion, 6.25 × 9.94 nm = 62 nm. The usual mistake is to use f instead of ω.</w:t>
      </w:r>
    </w:p>
    <w:p w14:paraId="0D3FC563" w14:textId="77777777" w:rsidR="00BB2D8A" w:rsidRDefault="00531ECD">
      <w:r>
        <w:rPr>
          <w:rFonts w:eastAsia="Calibri"/>
          <w:b/>
        </w:rPr>
        <w:t xml:space="preserve">2. </w:t>
      </w:r>
      <w:r>
        <w:rPr>
          <w:rFonts w:eastAsia="Calibri"/>
        </w:rPr>
        <w:t>Idea: the thermomechanical noise scales as 1/√m. Four times the mass halves it: 5.1×10⁻⁴/2 = 2.55×10⁻⁴ m/s² per √Hz, about 26 µg/√Hz. Check: by direct substitution, √(4 × 1.38×10⁻²³ × 300 × 31,416/8×10⁻⁹) = 2.55×10⁻⁴. The usual mistake is to scale linearly with mass.</w:t>
      </w:r>
    </w:p>
    <w:p w14:paraId="62840E4D" w14:textId="77777777" w:rsidR="00BB2D8A" w:rsidRDefault="00531ECD">
      <w:r>
        <w:rPr>
          <w:rFonts w:eastAsia="Calibri"/>
          <w:b/>
        </w:rPr>
        <w:t xml:space="preserve">3. </w:t>
      </w:r>
      <w:r>
        <w:rPr>
          <w:rFonts w:eastAsia="Calibri"/>
        </w:rPr>
        <w:t>Idea: Coriolis acceleration is linear in Ω. At 100 °/s, Ω = 1.745 rad/s, and a = 2 × 1.745 × 1.257 = 4.39 m/s², about 0.45 g. Check: one hundred times Worked Example 27.2's 0.044 m/s². The usual mistake is to leave Ω in degrees per second.</w:t>
      </w:r>
    </w:p>
    <w:p w14:paraId="7F2587AB" w14:textId="77777777" w:rsidR="00BB2D8A" w:rsidRDefault="00531ECD">
      <w:r>
        <w:rPr>
          <w:rFonts w:eastAsia="Calibri"/>
          <w:b/>
        </w:rPr>
        <w:t xml:space="preserve">4. </w:t>
      </w:r>
      <w:r>
        <w:rPr>
          <w:rFonts w:eastAsia="Calibri"/>
        </w:rPr>
        <w:t>Idea: VH = S × I × B. VH = 100 × 2×10⁻³ × 0.05 = 10 mV. Check: high-sensitivity plates use low-density, high-mobility InSb or GaAs. The usual mistake is to leave the field in millitesla.</w:t>
      </w:r>
    </w:p>
    <w:p w14:paraId="5DD2BA4F" w14:textId="77777777" w:rsidR="00BB2D8A" w:rsidRDefault="00531ECD">
      <w:r>
        <w:rPr>
          <w:rFonts w:eastAsia="Calibri"/>
          <w:b/>
        </w:rPr>
        <w:t xml:space="preserve">5. </w:t>
      </w:r>
      <w:r>
        <w:rPr>
          <w:rFonts w:eastAsia="Calibri"/>
        </w:rPr>
        <w:t>Idea: the splitting is 2γB. B = 5.6×10⁶/(2 × 28×10⁹) = 1.0×10⁻⁴ T = 100 µT. Check: half the splitting of Worked Example 27.4 gives half its 200 µT. The usual mistake is to forget the factor of 2 between the two lines.</w:t>
      </w:r>
    </w:p>
    <w:p w14:paraId="78424708" w14:textId="77777777" w:rsidR="00BB2D8A" w:rsidRDefault="00531ECD">
      <w:r>
        <w:rPr>
          <w:rFonts w:eastAsia="Calibri"/>
          <w:b/>
        </w:rPr>
        <w:t xml:space="preserve">6. </w:t>
      </w:r>
      <w:r>
        <w:rPr>
          <w:rFonts w:eastAsia="Calibri"/>
        </w:rPr>
        <w:t>Idea: by Beer-Lambert, transmission at three times the concentration is the single transmission cubed. T = 0.9³ = 0.729, or 72.9 %. Check: exp(−3αcL) = (exp(−αcL))³. The usual mistake is to subtract three times 10 %, giving 70 %.</w:t>
      </w:r>
    </w:p>
    <w:p w14:paraId="21ABF20C" w14:textId="77777777" w:rsidR="00BB2D8A" w:rsidRDefault="00531ECD">
      <w:pPr>
        <w:pStyle w:val="Heading2"/>
      </w:pPr>
      <w:r>
        <w:t>Chapter 28</w:t>
      </w:r>
    </w:p>
    <w:p w14:paraId="5C717ED0" w14:textId="77777777" w:rsidR="00BB2D8A" w:rsidRDefault="00531ECD">
      <w:r>
        <w:rPr>
          <w:rFonts w:eastAsia="Calibri"/>
          <w:b/>
        </w:rPr>
        <w:t xml:space="preserve">1. </w:t>
      </w:r>
      <w:r>
        <w:rPr>
          <w:rFonts w:eastAsia="Calibri"/>
        </w:rPr>
        <w:t>Idea: break-even = ΔNRE/Δ(unit cost). (2.5 − 0.5) million/(12 − 4) = 2,000,000/8 = 250,000 units. Check: at 250,000 units both cost 14 dollars per unit including NRE. The usual mistake is to divide by the sum of the unit costs.</w:t>
      </w:r>
    </w:p>
    <w:p w14:paraId="091AE435" w14:textId="77777777" w:rsidR="00BB2D8A" w:rsidRDefault="00531ECD">
      <w:r>
        <w:rPr>
          <w:rFonts w:eastAsia="Calibri"/>
          <w:b/>
        </w:rPr>
        <w:t xml:space="preserve">2. </w:t>
      </w:r>
      <w:r>
        <w:rPr>
          <w:rFonts w:eastAsia="Calibri"/>
        </w:rPr>
        <w:t>Idea: NRE/N + unit cost at N = 100,000. FPGA: 2 + 25 = 27 dollars. Mature ASIC: 30 + 2 = 32 dollars. Advanced ASIC: 400 + 1.50 = 401.50 dollars. Check: 100,000 units lies below the 122,000-unit break-even, so the FPGA should still win, and it does. The usual mistake is to compare unit costs alone.</w:t>
      </w:r>
    </w:p>
    <w:p w14:paraId="67B17548" w14:textId="77777777" w:rsidR="00BB2D8A" w:rsidRDefault="00531ECD">
      <w:r>
        <w:rPr>
          <w:rFonts w:eastAsia="Calibri"/>
          <w:b/>
        </w:rPr>
        <w:t xml:space="preserve">3. </w:t>
      </w:r>
      <w:r>
        <w:rPr>
          <w:rFonts w:eastAsia="Calibri"/>
        </w:rPr>
        <w:t>Idea: the respin adds to the ASIC's NRE and moves the break-even up. New NRE = 4.5 million; break-even = (4.5 − 0.2) million/(25 − 2) = 187,000 units. Check: 50 % more NRE moved the break-even about 54 % higher, because the FPGA's own NRE is subtracted. The usual mistake is to forget the respin entirely when planning, which is why the From the Bench note asks for margin.</w:t>
      </w:r>
    </w:p>
    <w:p w14:paraId="1DED358F" w14:textId="77777777" w:rsidR="00BB2D8A" w:rsidRDefault="00531ECD">
      <w:r>
        <w:rPr>
          <w:rFonts w:eastAsia="Calibri"/>
          <w:b/>
        </w:rPr>
        <w:t xml:space="preserve">4. </w:t>
      </w:r>
      <w:r>
        <w:rPr>
          <w:rFonts w:eastAsia="Calibri"/>
        </w:rPr>
        <w:t>Idea: analog and RF performance do not scale like logic. Analog precision, high-voltage devices, and low leakage are often better or cheaper in mature nodes, which offer thicker oxides and higher supply voltages; the NRE and mask cost are far lower; and the logic content of an analog chip is too small for an advanced node's density to pay. Any two of these answer the question.</w:t>
      </w:r>
    </w:p>
    <w:p w14:paraId="302C5FBB" w14:textId="77777777" w:rsidR="00BB2D8A" w:rsidRDefault="00531ECD">
      <w:r>
        <w:rPr>
          <w:rFonts w:eastAsia="Calibri"/>
          <w:b/>
        </w:rPr>
        <w:t xml:space="preserve">5. </w:t>
      </w:r>
      <w:r>
        <w:rPr>
          <w:rFonts w:eastAsia="Calibri"/>
        </w:rPr>
        <w:t>Idea: the front end of the design flow is shared. The same hardware description and simulation produce an FPGA bitstream in hours, so the design can be tested in real time, with real interfaces and real software, before anyone pays for masks. An error found on the FPGA costs a rebuild; an error found in silicon costs a respin. The usual mistake is to assume FPGA timing and power will carry over to the ASIC unchanged; they do not.</w:t>
      </w:r>
    </w:p>
    <w:p w14:paraId="316145ED" w14:textId="77777777" w:rsidR="00BB2D8A" w:rsidRDefault="00531ECD">
      <w:r>
        <w:rPr>
          <w:rFonts w:eastAsia="Calibri"/>
          <w:b/>
        </w:rPr>
        <w:t xml:space="preserve">6. </w:t>
      </w:r>
      <w:r>
        <w:rPr>
          <w:rFonts w:eastAsia="Calibri"/>
        </w:rPr>
        <w:t>Idea: total cost, not area, decides. The FPGA's twenty-fold area raises its unit cost, but it carries almost no NRE, no mask set, and no fab delay, and it can be changed after shipment. At low volume the NRE divided by the number of units dominates the ASIC's cost, so the FPGA is cheaper overall, as Worked Example 28.1 showed below about 122,000 units. The usual mistake is to compare silicon area or unit price alone.</w:t>
      </w:r>
    </w:p>
    <w:p w14:paraId="7BC46963" w14:textId="77777777" w:rsidR="00BB2D8A" w:rsidRDefault="00531ECD">
      <w:pPr>
        <w:pStyle w:val="Heading1"/>
      </w:pPr>
      <w:bookmarkStart w:id="39" w:name="_TocAll0032"/>
      <w:bookmarkEnd w:id="39"/>
      <w:r>
        <w:t>Appendix C. Where This Book Hands Off</w:t>
      </w:r>
    </w:p>
    <w:p w14:paraId="390C086E" w14:textId="77777777" w:rsidR="00BB2D8A" w:rsidRDefault="00531ECD">
      <w:r>
        <w:rPr>
          <w:rFonts w:eastAsia="Calibri"/>
        </w:rPr>
        <w:t>This book runs from the crystal to the chip: carriers and junctions (Part I), the bipolar transistor (Part II), the MOSFET to the nanosheet (Part III), the amplifier built from them (Part IV), CMOS as a chip (Part V), the junction as a source and detector of light and as a high-voltage switch (Part VI), how devices are made, modeled, and extended to piezoelectric films (Part VII), data sheets read into SPICE models (Part VIII), and the materials, light and sensing devices, and chip economics beyond the silicon logic process (Part IX). Each later book of the series starts from a device this one has explained and stops explaining it.</w:t>
      </w:r>
    </w:p>
    <w:p w14:paraId="1DAC3B68" w14:textId="77777777" w:rsidR="00BB2D8A" w:rsidRDefault="00531ECD">
      <w:r>
        <w:t>Book 4 takes the transistor's small-signal model, the GaAs, GaN, and InP devices and the load line of Chapter 7, the noise of Chapter 14, the power-device limits of Chapter 19, and the acoustic filters of Chapter 21 into matching networks, power amplifiers, receivers, and synthesizers. Book 5 uses the converters and sample-and-hold circuits of Book 2 and the noise of Chapter 14 to build modems and software-defined radios. Book 6 takes the Schottky and fast-recovery diodes of Chapter 6 and the power MOSFET, superjunction, SiC, GaN, and IGBT of Chapter 19 into converters, magnetics, and the grid. Book 7 picks up the chip of Part V at the package: interposers and chiplets (Chapter 20's yield argument), high-bandwidth memory built from the DRAM cells of Chapter 16, the 875 A of a modern accelerator, MEMS on the films of Chapter 21, and the ESD and latch-up of Chapter 17 as system-level immunity. Book 8, Firmware and Software for Electronics, covers the embedded firmware and software workflows used alongside these devices. Book 9, Test and Measurement Instruments, extends the characterization work in Chapters 23-24 with source-measure units, parametric analyzers, and optical, thermal, and EMC instruments.</w:t>
      </w:r>
    </w:p>
    <w:p w14:paraId="736FB748" w14:textId="77777777" w:rsidR="00BB2D8A" w:rsidRDefault="00531ECD">
      <w:r>
        <w:rPr>
          <w:rFonts w:eastAsia="Calibri"/>
        </w:rPr>
        <w:t>Two habits travel with the reader. First, every quantity in this book was computed from a declared hand value; when a vendor model or a process design kit gives a different number, the vendor number wins for that part. Second, below about 20 nm the PDK outranks every textbook, including this one.</w:t>
      </w:r>
    </w:p>
    <w:p w14:paraId="1FD72F55" w14:textId="77777777" w:rsidR="00BB2D8A" w:rsidRDefault="00531ECD">
      <w:pPr>
        <w:pStyle w:val="Heading1"/>
      </w:pPr>
      <w:bookmarkStart w:id="40" w:name="_TocAll0033"/>
      <w:bookmarkEnd w:id="40"/>
      <w:r>
        <w:t>Appendix D. Sources and Further Reading</w:t>
      </w:r>
    </w:p>
    <w:p w14:paraId="1D3F9231" w14:textId="77777777" w:rsidR="00BB2D8A" w:rsidRDefault="00531ECD">
      <w:r>
        <w:rPr>
          <w:rFonts w:eastAsia="Calibri"/>
        </w:rPr>
        <w:t>The prose of this book is its own. The sources below are the shelf it was checked against, grouped by part; none replaces a foundry's process design kit or a vendor's data sheet.</w:t>
      </w:r>
    </w:p>
    <w:p w14:paraId="2AD83220" w14:textId="77777777" w:rsidR="00BB2D8A" w:rsidRDefault="00531ECD">
      <w:pPr>
        <w:pStyle w:val="Heading2"/>
      </w:pPr>
      <w:r>
        <w:t>Part I: Carriers, Junctions, and Compound Semiconductors</w:t>
      </w:r>
    </w:p>
    <w:p w14:paraId="4307C4AD" w14:textId="77777777" w:rsidR="00BB2D8A" w:rsidRDefault="00531ECD">
      <w:r>
        <w:rPr>
          <w:rFonts w:eastAsia="Calibri"/>
        </w:rPr>
        <w:t xml:space="preserve">Sze and Ng, </w:t>
      </w:r>
      <w:hyperlink r:id="rId40" w:history="1">
        <w:r>
          <w:rPr>
            <w:rFonts w:eastAsia="Calibri"/>
            <w:color w:val="0563C1"/>
            <w:u w:val="single"/>
          </w:rPr>
          <w:t>Physics of Semiconductor Devices</w:t>
        </w:r>
      </w:hyperlink>
      <w:r>
        <w:rPr>
          <w:rFonts w:eastAsia="Calibri"/>
        </w:rPr>
        <w:t xml:space="preserve">, 3rd edition; Pierret, </w:t>
      </w:r>
      <w:hyperlink r:id="rId41" w:history="1">
        <w:r>
          <w:rPr>
            <w:rFonts w:eastAsia="Calibri"/>
            <w:color w:val="0563C1"/>
            <w:u w:val="single"/>
          </w:rPr>
          <w:t>Semiconductor Device Fundamentals</w:t>
        </w:r>
      </w:hyperlink>
      <w:r>
        <w:rPr>
          <w:rFonts w:eastAsia="Calibri"/>
        </w:rPr>
        <w:t xml:space="preserve">; Streetman and Banerjee, </w:t>
      </w:r>
      <w:hyperlink r:id="rId42" w:history="1">
        <w:r>
          <w:rPr>
            <w:rFonts w:eastAsia="Calibri"/>
            <w:color w:val="0563C1"/>
            <w:u w:val="single"/>
          </w:rPr>
          <w:t>Solid State Electronic Devices</w:t>
        </w:r>
      </w:hyperlink>
      <w:r>
        <w:rPr>
          <w:rFonts w:eastAsia="Calibri"/>
        </w:rPr>
        <w:t xml:space="preserve">, for Chapters 1 to 6. Schroder, </w:t>
      </w:r>
      <w:hyperlink r:id="rId43" w:history="1">
        <w:r>
          <w:rPr>
            <w:rFonts w:eastAsia="Calibri"/>
            <w:color w:val="0563C1"/>
            <w:u w:val="single"/>
          </w:rPr>
          <w:t>Semiconductor Material and Device Characterization</w:t>
        </w:r>
      </w:hyperlink>
      <w:r>
        <w:rPr>
          <w:rFonts w:eastAsia="Calibri"/>
        </w:rPr>
        <w:t>, for the four-point probe, Hall, and C-V measurements. Vendor data sheets for the 1N4148, 1N4007, BAT54, SS34, BZX84C5V1, and SMBJ5.0A.</w:t>
      </w:r>
    </w:p>
    <w:p w14:paraId="1C10EC87" w14:textId="77777777" w:rsidR="00BB2D8A" w:rsidRDefault="00531ECD">
      <w:r>
        <w:rPr>
          <w:rFonts w:eastAsia="Calibri"/>
        </w:rPr>
        <w:t xml:space="preserve">Chapter 7: Cripps, </w:t>
      </w:r>
      <w:hyperlink r:id="rId44" w:history="1">
        <w:r>
          <w:rPr>
            <w:rFonts w:eastAsia="Calibri"/>
            <w:color w:val="0563C1"/>
            <w:u w:val="single"/>
          </w:rPr>
          <w:t>RF Power Amplifiers for Wireless Communications</w:t>
        </w:r>
      </w:hyperlink>
      <w:r>
        <w:rPr>
          <w:rFonts w:eastAsia="Calibri"/>
        </w:rPr>
        <w:t xml:space="preserve">, and </w:t>
      </w:r>
      <w:hyperlink r:id="rId45" w:history="1">
        <w:r>
          <w:rPr>
            <w:rFonts w:eastAsia="Calibri"/>
            <w:color w:val="0563C1"/>
            <w:u w:val="single"/>
          </w:rPr>
          <w:t>Advanced Techniques in RF Power Amplifier Design</w:t>
        </w:r>
      </w:hyperlink>
      <w:r>
        <w:rPr>
          <w:rFonts w:eastAsia="Calibri"/>
        </w:rPr>
        <w:t xml:space="preserve">; Grebennikov, </w:t>
      </w:r>
      <w:hyperlink r:id="rId46" w:history="1">
        <w:r>
          <w:rPr>
            <w:rFonts w:eastAsia="Calibri"/>
            <w:color w:val="0563C1"/>
            <w:u w:val="single"/>
          </w:rPr>
          <w:t>RF and Microwave Transmitter Design</w:t>
        </w:r>
      </w:hyperlink>
      <w:r>
        <w:rPr>
          <w:rFonts w:eastAsia="Calibri"/>
        </w:rPr>
        <w:t xml:space="preserve">, and Grebennikov, Sokal, and Franco, </w:t>
      </w:r>
      <w:hyperlink r:id="rId47" w:history="1">
        <w:r>
          <w:rPr>
            <w:rFonts w:eastAsia="Calibri"/>
            <w:color w:val="0563C1"/>
            <w:u w:val="single"/>
          </w:rPr>
          <w:t>Switchmode RF and Microwave Power Amplifiers</w:t>
        </w:r>
      </w:hyperlink>
      <w:r>
        <w:rPr>
          <w:rFonts w:eastAsia="Calibri"/>
        </w:rPr>
        <w:t xml:space="preserve">; Quay, </w:t>
      </w:r>
      <w:hyperlink r:id="rId48" w:history="1">
        <w:r>
          <w:rPr>
            <w:rFonts w:eastAsia="Calibri"/>
            <w:color w:val="0563C1"/>
            <w:u w:val="single"/>
          </w:rPr>
          <w:t>Gallium Nitride Electronics</w:t>
        </w:r>
      </w:hyperlink>
      <w:r>
        <w:rPr>
          <w:rFonts w:eastAsia="Calibri"/>
        </w:rPr>
        <w:t xml:space="preserve">; Mishra and Rajan, and Morkoç, on the nitride heterostructure; Vendelin, Pavio, and Rohde for GaAs-era microwave circuits; Gonzalez, </w:t>
      </w:r>
      <w:hyperlink r:id="rId49" w:history="1">
        <w:r>
          <w:rPr>
            <w:rFonts w:eastAsia="Calibri"/>
            <w:color w:val="0563C1"/>
            <w:u w:val="single"/>
          </w:rPr>
          <w:t>Microwave Transistor Amplifiers</w:t>
        </w:r>
      </w:hyperlink>
      <w:r>
        <w:rPr>
          <w:rFonts w:eastAsia="Calibri"/>
        </w:rPr>
        <w:t xml:space="preserve">, and Maas, </w:t>
      </w:r>
      <w:hyperlink r:id="rId50" w:history="1">
        <w:r>
          <w:rPr>
            <w:rFonts w:eastAsia="Calibri"/>
            <w:color w:val="0563C1"/>
            <w:u w:val="single"/>
          </w:rPr>
          <w:t>Nonlinear Microwave and RF Circuits</w:t>
        </w:r>
      </w:hyperlink>
      <w:r>
        <w:rPr>
          <w:rFonts w:eastAsia="Calibri"/>
        </w:rPr>
        <w:t xml:space="preserve">; Rodwell's InP HBT and HEMT papers; Wolfspeed and Qorvo application notes, including the CGH40010F data sheet. For millimeter-wave InP, the foundry kits from Teledyne, WIN, Northrop Grumman, and Fraunhofer IAF matter more than any textbook. For power-conversion GaN, Erickson and Maksimović, </w:t>
      </w:r>
      <w:hyperlink r:id="rId51" w:history="1">
        <w:r>
          <w:rPr>
            <w:rFonts w:eastAsia="Calibri"/>
            <w:color w:val="0563C1"/>
            <w:u w:val="single"/>
          </w:rPr>
          <w:t>Fundamentals of Power Electronics</w:t>
        </w:r>
      </w:hyperlink>
      <w:r>
        <w:rPr>
          <w:rFonts w:eastAsia="Calibri"/>
        </w:rPr>
        <w:t>.</w:t>
      </w:r>
    </w:p>
    <w:p w14:paraId="504EBC0D" w14:textId="77777777" w:rsidR="00BB2D8A" w:rsidRDefault="00531ECD">
      <w:pPr>
        <w:pStyle w:val="Heading2"/>
      </w:pPr>
      <w:r>
        <w:t>Parts II and III: The Bipolar Transistor and the MOSFET</w:t>
      </w:r>
    </w:p>
    <w:p w14:paraId="779123B9" w14:textId="77777777" w:rsidR="00BB2D8A" w:rsidRDefault="00531ECD">
      <w:r>
        <w:rPr>
          <w:rFonts w:eastAsia="Calibri"/>
        </w:rPr>
        <w:t xml:space="preserve">Tietze, Schenk, and Gamm, Halbleiter-Schaltungstechnik, 16th edition (2019); Sedra and Smith, </w:t>
      </w:r>
      <w:hyperlink r:id="rId52" w:history="1">
        <w:r>
          <w:rPr>
            <w:rFonts w:eastAsia="Calibri"/>
            <w:color w:val="0563C1"/>
            <w:u w:val="single"/>
          </w:rPr>
          <w:t>Microelectronic Circuits</w:t>
        </w:r>
      </w:hyperlink>
      <w:r>
        <w:rPr>
          <w:rFonts w:eastAsia="Calibri"/>
        </w:rPr>
        <w:t xml:space="preserve">; Gray, Hurst, Lewis, and Meyer, </w:t>
      </w:r>
      <w:hyperlink r:id="rId53" w:history="1">
        <w:r>
          <w:rPr>
            <w:rFonts w:eastAsia="Calibri"/>
            <w:color w:val="0563C1"/>
            <w:u w:val="single"/>
          </w:rPr>
          <w:t>Analysis and Design of Analog Integrated Circuits</w:t>
        </w:r>
      </w:hyperlink>
      <w:r>
        <w:rPr>
          <w:rFonts w:eastAsia="Calibri"/>
        </w:rPr>
        <w:t xml:space="preserve">; Taur and Ning, </w:t>
      </w:r>
      <w:hyperlink r:id="rId54" w:history="1">
        <w:r>
          <w:rPr>
            <w:rFonts w:eastAsia="Calibri"/>
            <w:color w:val="0563C1"/>
            <w:u w:val="single"/>
          </w:rPr>
          <w:t>Fundamentals of Modern VLSI Devices</w:t>
        </w:r>
      </w:hyperlink>
      <w:r>
        <w:rPr>
          <w:rFonts w:eastAsia="Calibri"/>
        </w:rPr>
        <w:t xml:space="preserve">, 3rd edition; Veendrick, </w:t>
      </w:r>
      <w:hyperlink r:id="rId55" w:history="1">
        <w:r>
          <w:rPr>
            <w:rFonts w:eastAsia="Calibri"/>
            <w:color w:val="0563C1"/>
            <w:u w:val="single"/>
          </w:rPr>
          <w:t>Nanometer CMOS ICs</w:t>
        </w:r>
      </w:hyperlink>
      <w:r>
        <w:rPr>
          <w:rFonts w:eastAsia="Calibri"/>
        </w:rPr>
        <w:t>; Saha on FinFET; the 2N3904 data sheet.</w:t>
      </w:r>
    </w:p>
    <w:p w14:paraId="16146AB8" w14:textId="77777777" w:rsidR="00BB2D8A" w:rsidRDefault="00531ECD">
      <w:pPr>
        <w:pStyle w:val="Heading2"/>
      </w:pPr>
      <w:r>
        <w:t>Part IV: Inside the Amplifier</w:t>
      </w:r>
    </w:p>
    <w:p w14:paraId="284EC7B9" w14:textId="77777777" w:rsidR="00BB2D8A" w:rsidRDefault="00531ECD">
      <w:r>
        <w:rPr>
          <w:rFonts w:eastAsia="Calibri"/>
        </w:rPr>
        <w:t xml:space="preserve">Razavi, </w:t>
      </w:r>
      <w:hyperlink r:id="rId56" w:history="1">
        <w:r>
          <w:rPr>
            <w:rFonts w:eastAsia="Calibri"/>
            <w:color w:val="0563C1"/>
            <w:u w:val="single"/>
          </w:rPr>
          <w:t>Design of Analog CMOS Integrated Circuits</w:t>
        </w:r>
      </w:hyperlink>
      <w:r>
        <w:rPr>
          <w:rFonts w:eastAsia="Calibri"/>
        </w:rPr>
        <w:t xml:space="preserve">; Johns and Martin, </w:t>
      </w:r>
      <w:hyperlink r:id="rId57" w:history="1">
        <w:r>
          <w:rPr>
            <w:rFonts w:eastAsia="Calibri"/>
            <w:color w:val="0563C1"/>
            <w:u w:val="single"/>
          </w:rPr>
          <w:t>Analog Integrated Circuit Design</w:t>
        </w:r>
      </w:hyperlink>
      <w:r>
        <w:rPr>
          <w:rFonts w:eastAsia="Calibri"/>
        </w:rPr>
        <w:t>; Pelgrom, Duinmaijer, and Welbers, "</w:t>
      </w:r>
      <w:hyperlink r:id="rId58" w:history="1">
        <w:r>
          <w:rPr>
            <w:rFonts w:eastAsia="Calibri"/>
            <w:color w:val="0563C1"/>
            <w:u w:val="single"/>
          </w:rPr>
          <w:t>Matching Properties of MOS Transistors</w:t>
        </w:r>
      </w:hyperlink>
      <w:r>
        <w:rPr>
          <w:rFonts w:eastAsia="Calibri"/>
        </w:rPr>
        <w:t xml:space="preserve">" (IEEE JSSC, 1989); Motchenbacher and Connelly, </w:t>
      </w:r>
      <w:hyperlink r:id="rId59" w:history="1">
        <w:r>
          <w:rPr>
            <w:rFonts w:eastAsia="Calibri"/>
            <w:color w:val="0563C1"/>
            <w:u w:val="single"/>
          </w:rPr>
          <w:t>Low-Noise Electronic System Design</w:t>
        </w:r>
      </w:hyperlink>
      <w:r>
        <w:rPr>
          <w:rFonts w:eastAsia="Calibri"/>
        </w:rPr>
        <w:t>; the μA741, TL072, NE5532, and OPA1612 data sheets.</w:t>
      </w:r>
    </w:p>
    <w:p w14:paraId="7150C47E" w14:textId="77777777" w:rsidR="00BB2D8A" w:rsidRDefault="00531ECD">
      <w:pPr>
        <w:pStyle w:val="Heading2"/>
      </w:pPr>
      <w:r>
        <w:t>Part V: CMOS as a Chip</w:t>
      </w:r>
    </w:p>
    <w:p w14:paraId="428F1022" w14:textId="77777777" w:rsidR="00BB2D8A" w:rsidRDefault="00531ECD">
      <w:r>
        <w:rPr>
          <w:rFonts w:eastAsia="Calibri"/>
        </w:rPr>
        <w:t xml:space="preserve">Rabaey, Chandrakasan, and Nikolić, </w:t>
      </w:r>
      <w:hyperlink r:id="rId60" w:history="1">
        <w:r>
          <w:rPr>
            <w:rFonts w:eastAsia="Calibri"/>
            <w:color w:val="0563C1"/>
            <w:u w:val="single"/>
          </w:rPr>
          <w:t>Digital Integrated Circuits</w:t>
        </w:r>
      </w:hyperlink>
      <w:r>
        <w:rPr>
          <w:rFonts w:eastAsia="Calibri"/>
        </w:rPr>
        <w:t xml:space="preserve">; Weste and Harris, </w:t>
      </w:r>
      <w:hyperlink r:id="rId61" w:history="1">
        <w:r>
          <w:rPr>
            <w:rFonts w:eastAsia="Calibri"/>
            <w:color w:val="0563C1"/>
            <w:u w:val="single"/>
          </w:rPr>
          <w:t>CMOS VLSI Design</w:t>
        </w:r>
      </w:hyperlink>
      <w:r>
        <w:rPr>
          <w:rFonts w:eastAsia="Calibri"/>
        </w:rPr>
        <w:t xml:space="preserve">; Jacob, Ng, and Wang, </w:t>
      </w:r>
      <w:hyperlink r:id="rId62" w:history="1">
        <w:r>
          <w:rPr>
            <w:rFonts w:eastAsia="Calibri"/>
            <w:color w:val="0563C1"/>
            <w:u w:val="single"/>
          </w:rPr>
          <w:t>Memory Systems</w:t>
        </w:r>
      </w:hyperlink>
      <w:r>
        <w:rPr>
          <w:rFonts w:eastAsia="Calibri"/>
        </w:rPr>
        <w:t xml:space="preserve">; Amerasekera and Duvvury, </w:t>
      </w:r>
      <w:hyperlink r:id="rId63" w:history="1">
        <w:r>
          <w:rPr>
            <w:rFonts w:eastAsia="Calibri"/>
            <w:color w:val="0563C1"/>
            <w:u w:val="single"/>
          </w:rPr>
          <w:t>ESD in Silicon Integrated Circuits</w:t>
        </w:r>
      </w:hyperlink>
      <w:r>
        <w:rPr>
          <w:rFonts w:eastAsia="Calibri"/>
        </w:rPr>
        <w:t>; the JEDEC/ESDA JS-001 (HBM), JS-002 (CDM), JESD78 (latch-up), and JESD89 (soft errors) standards; Black's 1969 electromigration papers.</w:t>
      </w:r>
    </w:p>
    <w:p w14:paraId="056AB3A9" w14:textId="77777777" w:rsidR="00BB2D8A" w:rsidRDefault="00531ECD">
      <w:pPr>
        <w:pStyle w:val="Heading2"/>
      </w:pPr>
      <w:r>
        <w:t>Part VI: Light and Power</w:t>
      </w:r>
    </w:p>
    <w:p w14:paraId="697AFC8F" w14:textId="77777777" w:rsidR="00BB2D8A" w:rsidRDefault="00531ECD">
      <w:r>
        <w:rPr>
          <w:rFonts w:eastAsia="Calibri"/>
        </w:rPr>
        <w:t xml:space="preserve">Sze and Ng for recombination, photodetectors, and solar cells; Schubert, </w:t>
      </w:r>
      <w:hyperlink r:id="rId64" w:history="1">
        <w:r>
          <w:rPr>
            <w:rFonts w:eastAsia="Calibri"/>
            <w:color w:val="0563C1"/>
            <w:u w:val="single"/>
          </w:rPr>
          <w:t>Light-Emitting Diodes</w:t>
        </w:r>
      </w:hyperlink>
      <w:r>
        <w:rPr>
          <w:rFonts w:eastAsia="Calibri"/>
        </w:rPr>
        <w:t xml:space="preserve">; Graeme, </w:t>
      </w:r>
      <w:hyperlink r:id="rId65" w:history="1">
        <w:r>
          <w:rPr>
            <w:rFonts w:eastAsia="Calibri"/>
            <w:color w:val="0563C1"/>
            <w:u w:val="single"/>
          </w:rPr>
          <w:t>Photodiode Amplifiers</w:t>
        </w:r>
      </w:hyperlink>
      <w:r>
        <w:rPr>
          <w:rFonts w:eastAsia="Calibri"/>
        </w:rPr>
        <w:t xml:space="preserve">; Baliga, </w:t>
      </w:r>
      <w:hyperlink r:id="rId66" w:history="1">
        <w:r>
          <w:rPr>
            <w:rFonts w:eastAsia="Calibri"/>
            <w:color w:val="0563C1"/>
            <w:u w:val="single"/>
          </w:rPr>
          <w:t>Fundamentals of Power Semiconductor Devices</w:t>
        </w:r>
      </w:hyperlink>
      <w:r>
        <w:rPr>
          <w:rFonts w:eastAsia="Calibri"/>
        </w:rPr>
        <w:t>; Infineon, Wolfspeed (C3M0060065D), and GaN Systems/Infineon (GS66508T) data sheets.</w:t>
      </w:r>
    </w:p>
    <w:p w14:paraId="2E37F38F" w14:textId="77777777" w:rsidR="00BB2D8A" w:rsidRDefault="00531ECD">
      <w:pPr>
        <w:pStyle w:val="Heading2"/>
      </w:pPr>
      <w:r>
        <w:t>Part VII: Making, Modeling, and New Materials</w:t>
      </w:r>
    </w:p>
    <w:p w14:paraId="33878739" w14:textId="77777777" w:rsidR="00BB2D8A" w:rsidRDefault="00531ECD">
      <w:r>
        <w:rPr>
          <w:rFonts w:eastAsia="Calibri"/>
        </w:rPr>
        <w:t xml:space="preserve">Plummer, Deal, and Griffin, </w:t>
      </w:r>
      <w:hyperlink r:id="rId67" w:history="1">
        <w:r>
          <w:rPr>
            <w:rFonts w:eastAsia="Calibri"/>
            <w:color w:val="0563C1"/>
            <w:u w:val="single"/>
          </w:rPr>
          <w:t>Silicon VLSI Technology</w:t>
        </w:r>
      </w:hyperlink>
      <w:r>
        <w:rPr>
          <w:rFonts w:eastAsia="Calibri"/>
        </w:rPr>
        <w:t>; Lakin, "</w:t>
      </w:r>
      <w:hyperlink r:id="rId68" w:history="1">
        <w:r>
          <w:rPr>
            <w:rFonts w:eastAsia="Calibri"/>
            <w:color w:val="0563C1"/>
            <w:u w:val="single"/>
          </w:rPr>
          <w:t>Thin Film Resonator Technology</w:t>
        </w:r>
      </w:hyperlink>
      <w:r>
        <w:rPr>
          <w:rFonts w:eastAsia="Calibri"/>
        </w:rPr>
        <w:t>" (IEEE UFFC, 2005); Akiyama et al., "</w:t>
      </w:r>
      <w:hyperlink r:id="rId69" w:history="1">
        <w:r>
          <w:rPr>
            <w:rFonts w:eastAsia="Calibri"/>
            <w:color w:val="0563C1"/>
            <w:u w:val="single"/>
          </w:rPr>
          <w:t>Enhancement of Piezoelectric Response in Scandium Aluminum Nitride Alloy Thin Films</w:t>
        </w:r>
      </w:hyperlink>
      <w:r>
        <w:rPr>
          <w:rFonts w:eastAsia="Calibri"/>
        </w:rPr>
        <w:t xml:space="preserve">" (Advanced Materials, 2009); Hashimoto, </w:t>
      </w:r>
      <w:hyperlink r:id="rId70" w:history="1">
        <w:r>
          <w:rPr>
            <w:rFonts w:eastAsia="Calibri"/>
            <w:color w:val="0563C1"/>
            <w:u w:val="single"/>
          </w:rPr>
          <w:t>RF Bulk Acoustic Wave Filters for Communications</w:t>
        </w:r>
      </w:hyperlink>
      <w:r>
        <w:rPr>
          <w:rFonts w:eastAsia="Calibri"/>
        </w:rPr>
        <w:t xml:space="preserve">; Chauhan et al., </w:t>
      </w:r>
      <w:hyperlink r:id="rId71" w:history="1">
        <w:r>
          <w:rPr>
            <w:rFonts w:eastAsia="Calibri"/>
            <w:color w:val="0563C1"/>
            <w:u w:val="single"/>
          </w:rPr>
          <w:t>FinFET Modeling for IC Simulation and Design</w:t>
        </w:r>
      </w:hyperlink>
      <w:r>
        <w:rPr>
          <w:rFonts w:eastAsia="Calibri"/>
        </w:rPr>
        <w:t>: Using the BSIM-CMG Standard; Gummel and Poon, "</w:t>
      </w:r>
      <w:hyperlink r:id="rId72" w:history="1">
        <w:r>
          <w:rPr>
            <w:rFonts w:eastAsia="Calibri"/>
            <w:color w:val="0563C1"/>
            <w:u w:val="single"/>
          </w:rPr>
          <w:t>An Integral Charge Control Model of Bipolar Transistors</w:t>
        </w:r>
      </w:hyperlink>
      <w:r>
        <w:rPr>
          <w:rFonts w:eastAsia="Calibri"/>
        </w:rPr>
        <w:t>" (Bell System Technical Journal, 1970); Plessky et al., "</w:t>
      </w:r>
      <w:hyperlink r:id="rId73" w:history="1">
        <w:r>
          <w:rPr>
            <w:rFonts w:eastAsia="Calibri"/>
            <w:color w:val="0563C1"/>
            <w:u w:val="single"/>
          </w:rPr>
          <w:t>5 GHz Laterally-Excited Bulk-Wave Resonators (XBARs) Based on Thin Platelets of Lithium Niobate</w:t>
        </w:r>
      </w:hyperlink>
      <w:r>
        <w:rPr>
          <w:rFonts w:eastAsia="Calibri"/>
        </w:rPr>
        <w:t>" (Electronics Letters, 2019).</w:t>
      </w:r>
    </w:p>
    <w:p w14:paraId="715B5A1D" w14:textId="77777777" w:rsidR="00BB2D8A" w:rsidRDefault="00531ECD">
      <w:pPr>
        <w:pStyle w:val="Heading2"/>
      </w:pPr>
      <w:r>
        <w:t>Part VIII: From Datasheet to Model</w:t>
      </w:r>
    </w:p>
    <w:p w14:paraId="589D0484" w14:textId="77777777" w:rsidR="00BB2D8A" w:rsidRDefault="00531ECD">
      <w:r>
        <w:rPr>
          <w:rFonts w:eastAsia="Calibri"/>
        </w:rPr>
        <w:t xml:space="preserve">Massobrio and Antognetti, </w:t>
      </w:r>
      <w:hyperlink r:id="rId74" w:history="1">
        <w:r>
          <w:rPr>
            <w:rFonts w:eastAsia="Calibri"/>
            <w:color w:val="0563C1"/>
            <w:u w:val="single"/>
          </w:rPr>
          <w:t>Semiconductor Device Modeling with SPICE</w:t>
        </w:r>
      </w:hyperlink>
      <w:r>
        <w:rPr>
          <w:rFonts w:eastAsia="Calibri"/>
        </w:rPr>
        <w:t xml:space="preserve">; the </w:t>
      </w:r>
      <w:hyperlink r:id="rId75" w:history="1">
        <w:r>
          <w:rPr>
            <w:rFonts w:eastAsia="Calibri"/>
            <w:color w:val="0563C1"/>
            <w:u w:val="single"/>
          </w:rPr>
          <w:t>ngspice User's Manual</w:t>
        </w:r>
      </w:hyperlink>
      <w:r>
        <w:rPr>
          <w:rFonts w:eastAsia="Calibri"/>
        </w:rPr>
        <w:t>; Box, "</w:t>
      </w:r>
      <w:hyperlink r:id="rId76" w:history="1">
        <w:r>
          <w:rPr>
            <w:rFonts w:eastAsia="Calibri"/>
            <w:color w:val="0563C1"/>
            <w:u w:val="single"/>
          </w:rPr>
          <w:t>Science and Statistics</w:t>
        </w:r>
      </w:hyperlink>
      <w:r>
        <w:rPr>
          <w:rFonts w:eastAsia="Calibri"/>
        </w:rPr>
        <w:t>" (Journal of the American Statistical Association, 1976), and "</w:t>
      </w:r>
      <w:hyperlink r:id="rId77" w:history="1">
        <w:r>
          <w:rPr>
            <w:rFonts w:eastAsia="Calibri"/>
            <w:color w:val="0563C1"/>
            <w:u w:val="single"/>
          </w:rPr>
          <w:t>Robustness in the Strategy of Scientific Model Building</w:t>
        </w:r>
      </w:hyperlink>
      <w:r>
        <w:rPr>
          <w:rFonts w:eastAsia="Calibri"/>
        </w:rPr>
        <w:t>" (in Launer and Wilkinson, editors, Robustness in Statistics, 1979); the onsemi data sheets for the 1N4148, 2N3904, and 2N7000; the Infineon data sheet for the IRFZ44N; manufacturer data sheets for the J310.</w:t>
      </w:r>
    </w:p>
    <w:p w14:paraId="1AC33112" w14:textId="77777777" w:rsidR="00BB2D8A" w:rsidRDefault="00531ECD">
      <w:pPr>
        <w:pStyle w:val="Heading2"/>
      </w:pPr>
      <w:r>
        <w:t>Part IX: Materials, Light, Sensing, and the Chip</w:t>
      </w:r>
    </w:p>
    <w:p w14:paraId="4D3E2F58" w14:textId="77777777" w:rsidR="00BB2D8A" w:rsidRDefault="00531ECD">
      <w:r>
        <w:rPr>
          <w:rFonts w:eastAsia="Calibri"/>
        </w:rPr>
        <w:t>Tsao et al., "</w:t>
      </w:r>
      <w:hyperlink r:id="rId78" w:history="1">
        <w:r>
          <w:rPr>
            <w:rFonts w:eastAsia="Calibri"/>
            <w:color w:val="0563C1"/>
            <w:u w:val="single"/>
          </w:rPr>
          <w:t>Ultrawide-Bandgap Semiconductors: Research Opportunities and Challenges</w:t>
        </w:r>
      </w:hyperlink>
      <w:r>
        <w:rPr>
          <w:rFonts w:eastAsia="Calibri"/>
        </w:rPr>
        <w:t>" (Advanced Electronic Materials, 2018); Woo et al., "</w:t>
      </w:r>
      <w:hyperlink r:id="rId79" w:history="1">
        <w:r>
          <w:rPr>
            <w:rFonts w:eastAsia="Calibri"/>
            <w:color w:val="0563C1"/>
            <w:u w:val="single"/>
          </w:rPr>
          <w:t>From Wide to Ultrawide-Bandgap Semiconductors for High Power and High Frequency Electronic Devices</w:t>
        </w:r>
      </w:hyperlink>
      <w:r>
        <w:rPr>
          <w:rFonts w:eastAsia="Calibri"/>
        </w:rPr>
        <w:t xml:space="preserve">" (Journal of Physics: Materials, 2024); Coldren, Corzine, and Mašanović, </w:t>
      </w:r>
      <w:hyperlink r:id="rId80" w:history="1">
        <w:r>
          <w:rPr>
            <w:rFonts w:eastAsia="Calibri"/>
            <w:color w:val="0563C1"/>
            <w:u w:val="single"/>
          </w:rPr>
          <w:t>Diode Lasers and Photonic Integrated Circuits</w:t>
        </w:r>
      </w:hyperlink>
      <w:r>
        <w:rPr>
          <w:rFonts w:eastAsia="Calibri"/>
        </w:rPr>
        <w:t>; McIntyre, "</w:t>
      </w:r>
      <w:hyperlink r:id="rId81" w:history="1">
        <w:r>
          <w:rPr>
            <w:rFonts w:eastAsia="Calibri"/>
            <w:color w:val="0563C1"/>
            <w:u w:val="single"/>
          </w:rPr>
          <w:t>Multiplication Noise in Uniform Avalanche Diodes</w:t>
        </w:r>
      </w:hyperlink>
      <w:r>
        <w:rPr>
          <w:rFonts w:eastAsia="Calibri"/>
        </w:rPr>
        <w:t xml:space="preserve">" (IEEE Transactions on Electron Devices, 1966); Ohta, </w:t>
      </w:r>
      <w:hyperlink r:id="rId82" w:history="1">
        <w:r>
          <w:rPr>
            <w:rFonts w:eastAsia="Calibri"/>
            <w:color w:val="0563C1"/>
            <w:u w:val="single"/>
          </w:rPr>
          <w:t>Smart CMOS Image Sensors and Applications</w:t>
        </w:r>
      </w:hyperlink>
      <w:r>
        <w:rPr>
          <w:rFonts w:eastAsia="Calibri"/>
        </w:rPr>
        <w:t>; Gallego et al., "</w:t>
      </w:r>
      <w:hyperlink r:id="rId83" w:history="1">
        <w:r>
          <w:rPr>
            <w:rFonts w:eastAsia="Calibri"/>
            <w:color w:val="0563C1"/>
            <w:u w:val="single"/>
          </w:rPr>
          <w:t>Event-Based Vision: A Survey</w:t>
        </w:r>
      </w:hyperlink>
      <w:r>
        <w:rPr>
          <w:rFonts w:eastAsia="Calibri"/>
        </w:rPr>
        <w:t>" (IEEE Transactions on Pattern Analysis and Machine Intelligence, 2022); Shockley and Queisser, "</w:t>
      </w:r>
      <w:hyperlink r:id="rId84" w:history="1">
        <w:r>
          <w:rPr>
            <w:rFonts w:eastAsia="Calibri"/>
            <w:color w:val="0563C1"/>
            <w:u w:val="single"/>
          </w:rPr>
          <w:t>Detailed Balance Limit of Efficiency of p-n Junction Solar Cells</w:t>
        </w:r>
      </w:hyperlink>
      <w:r>
        <w:rPr>
          <w:rFonts w:eastAsia="Calibri"/>
        </w:rPr>
        <w:t xml:space="preserve">" (Journal of Applied Physics, 1961); Kaajakari, </w:t>
      </w:r>
      <w:hyperlink r:id="rId85" w:history="1">
        <w:r>
          <w:rPr>
            <w:rFonts w:eastAsia="Calibri"/>
            <w:color w:val="0563C1"/>
            <w:u w:val="single"/>
          </w:rPr>
          <w:t>Practical MEMS</w:t>
        </w:r>
      </w:hyperlink>
      <w:r>
        <w:rPr>
          <w:rFonts w:eastAsia="Calibri"/>
        </w:rPr>
        <w:t xml:space="preserve">; Popović, </w:t>
      </w:r>
      <w:hyperlink r:id="rId86" w:history="1">
        <w:r>
          <w:rPr>
            <w:rFonts w:eastAsia="Calibri"/>
            <w:color w:val="0563C1"/>
            <w:u w:val="single"/>
          </w:rPr>
          <w:t>Hall Effect Devices</w:t>
        </w:r>
      </w:hyperlink>
      <w:r>
        <w:rPr>
          <w:rFonts w:eastAsia="Calibri"/>
        </w:rPr>
        <w:t>; Schirhagl et al., "</w:t>
      </w:r>
      <w:hyperlink r:id="rId87" w:history="1">
        <w:r>
          <w:rPr>
            <w:rFonts w:eastAsia="Calibri"/>
            <w:color w:val="0563C1"/>
            <w:u w:val="single"/>
          </w:rPr>
          <w:t>Nitrogen-Vacancy Centers in Diamond: Nanoscale Sensors for Physics and Biology</w:t>
        </w:r>
      </w:hyperlink>
      <w:r>
        <w:rPr>
          <w:rFonts w:eastAsia="Calibri"/>
        </w:rPr>
        <w:t xml:space="preserve">" (Annual Review of Physical Chemistry, 2014); Weste and Harris (Part V) for the ASIC flow; the </w:t>
      </w:r>
      <w:hyperlink r:id="rId88" w:history="1">
        <w:r>
          <w:rPr>
            <w:rFonts w:eastAsia="Calibri"/>
            <w:color w:val="0563C1"/>
            <w:u w:val="single"/>
          </w:rPr>
          <w:t>Tiny Tapeout project pages</w:t>
        </w:r>
      </w:hyperlink>
      <w:r>
        <w:rPr>
          <w:rFonts w:eastAsia="Calibri"/>
        </w:rPr>
        <w:t>.</w:t>
      </w:r>
      <w:r>
        <w:t xml:space="preserve"> Iveland et al., "Direct Measurement of Auger Electrons Emitted from a Semiconductor Light-Emitting Diode under Electrical Injection" (Physical Review Letters, 2013), and Xie et al., "Effect of Carrier Spillover and Auger Recombination on the Efficiency Droop in InGaN-Based Blue LEDs" (Superlattices and Microstructures, 2010), for Chapter 26 LED droop; Uoyama et al., "Highly Efficient Organic Light-Emitting Diodes from Delayed Fluorescence" (Nature, 2012), for OLED triplet harvesting and TADF.</w:t>
      </w:r>
    </w:p>
    <w:p w14:paraId="65AB1876" w14:textId="77777777" w:rsidR="00BB2D8A" w:rsidRDefault="00531ECD">
      <w:pPr>
        <w:pStyle w:val="Heading1"/>
      </w:pPr>
      <w:bookmarkStart w:id="41" w:name="_TocB3AppE"/>
      <w:bookmarkEnd w:id="41"/>
      <w:r>
        <w:t>Appendix E. Datasheet-to-SPICE Parameter Lists</w:t>
      </w:r>
    </w:p>
    <w:p w14:paraId="6FD64A5F" w14:textId="77777777" w:rsidR="00BB2D8A" w:rsidRDefault="00531ECD">
      <w:r>
        <w:rPr>
          <w:rFonts w:eastAsia="Calibri"/>
        </w:rPr>
        <w:t>Each list names a model parameter and the data sheet line or measurement it comes from, for the devices of Chapters 23 and 24. Fitted values are valid over the range they were fitted in; record that range with the card.</w:t>
      </w:r>
    </w:p>
    <w:p w14:paraId="0AF000BF" w14:textId="77777777" w:rsidR="00BB2D8A" w:rsidRDefault="00531ECD">
      <w:pPr>
        <w:pStyle w:val="Heading2"/>
      </w:pPr>
      <w:r>
        <w:t>Diode (SPICE level 1)</w:t>
      </w:r>
    </w:p>
    <w:p w14:paraId="345957F5" w14:textId="77777777" w:rsidR="00BB2D8A" w:rsidRDefault="00531ECD">
      <w:pPr>
        <w:pStyle w:val="ListParagraph"/>
        <w:numPr>
          <w:ilvl w:val="0"/>
          <w:numId w:val="1"/>
        </w:numPr>
        <w:spacing w:after="60"/>
      </w:pPr>
      <w:r>
        <w:t>Is, saturation current: from the straight part of the forward curve on a log axis, fitted together with N.</w:t>
      </w:r>
    </w:p>
    <w:p w14:paraId="62903129" w14:textId="77777777" w:rsidR="00BB2D8A" w:rsidRDefault="00531ECD">
      <w:pPr>
        <w:pStyle w:val="ListParagraph"/>
        <w:numPr>
          <w:ilvl w:val="0"/>
          <w:numId w:val="1"/>
        </w:numPr>
        <w:spacing w:after="60"/>
      </w:pPr>
      <w:r>
        <w:t>N, emission coefficient: from the slope of that straight part, N = ΔV/(VT ln(I2/I1)).</w:t>
      </w:r>
    </w:p>
    <w:p w14:paraId="50BAE5F5" w14:textId="77777777" w:rsidR="00BB2D8A" w:rsidRDefault="00531ECD">
      <w:pPr>
        <w:pStyle w:val="ListParagraph"/>
        <w:numPr>
          <w:ilvl w:val="0"/>
          <w:numId w:val="1"/>
        </w:numPr>
        <w:spacing w:after="60"/>
      </w:pPr>
      <w:r>
        <w:t>Rs, series resistance: from the bend of the forward curve at high current.</w:t>
      </w:r>
    </w:p>
    <w:p w14:paraId="2D14CFB5" w14:textId="77777777" w:rsidR="00BB2D8A" w:rsidRDefault="00531ECD">
      <w:pPr>
        <w:pStyle w:val="ListParagraph"/>
        <w:numPr>
          <w:ilvl w:val="0"/>
          <w:numId w:val="1"/>
        </w:numPr>
        <w:spacing w:after="60"/>
      </w:pPr>
      <w:r>
        <w:t>Cjo, Vj, M: from the capacitance curve against reverse voltage; Cjo is the zero-bias value, often quoted as CT at 0 V and 1 MHz.</w:t>
      </w:r>
    </w:p>
    <w:p w14:paraId="12711538" w14:textId="77777777" w:rsidR="00BB2D8A" w:rsidRDefault="00531ECD">
      <w:pPr>
        <w:pStyle w:val="ListParagraph"/>
        <w:numPr>
          <w:ilvl w:val="0"/>
          <w:numId w:val="1"/>
        </w:numPr>
        <w:spacing w:after="60"/>
      </w:pPr>
      <w:r>
        <w:t>Fc: where the forward-bias capacitance switches to a linear extrapolation; leave at 0.5.</w:t>
      </w:r>
    </w:p>
    <w:p w14:paraId="1747BD3E" w14:textId="77777777" w:rsidR="00BB2D8A" w:rsidRDefault="00531ECD">
      <w:pPr>
        <w:pStyle w:val="ListParagraph"/>
        <w:numPr>
          <w:ilvl w:val="0"/>
          <w:numId w:val="1"/>
        </w:numPr>
        <w:spacing w:after="60"/>
      </w:pPr>
      <w:r>
        <w:t>Tt, transit time: from trr in its stated test circuit, through ts ≈ Tt ln(1 + IF/IR).</w:t>
      </w:r>
    </w:p>
    <w:p w14:paraId="3633BA55" w14:textId="77777777" w:rsidR="00BB2D8A" w:rsidRDefault="00531ECD">
      <w:pPr>
        <w:pStyle w:val="ListParagraph"/>
        <w:numPr>
          <w:ilvl w:val="0"/>
          <w:numId w:val="1"/>
        </w:numPr>
        <w:spacing w:after="60"/>
      </w:pPr>
      <w:r>
        <w:t>BV and Ibv: the breakdown voltage and the current that defines it, from the reverse curve or the Zener voltage specification.</w:t>
      </w:r>
    </w:p>
    <w:p w14:paraId="79801B4D" w14:textId="77777777" w:rsidR="00BB2D8A" w:rsidRDefault="00531ECD">
      <w:pPr>
        <w:pStyle w:val="ListParagraph"/>
        <w:numPr>
          <w:ilvl w:val="0"/>
          <w:numId w:val="1"/>
        </w:numPr>
        <w:spacing w:after="60"/>
      </w:pPr>
      <w:r>
        <w:t>Eg and Xti: temperature scaling of Is, from forward curves at two temperatures; 1.11 eV for silicon junctions, the barrier height for Schottky diodes.</w:t>
      </w:r>
    </w:p>
    <w:p w14:paraId="42A463AA" w14:textId="77777777" w:rsidR="00BB2D8A" w:rsidRDefault="00531ECD">
      <w:pPr>
        <w:pStyle w:val="ListParagraph"/>
        <w:numPr>
          <w:ilvl w:val="0"/>
          <w:numId w:val="1"/>
        </w:numPr>
        <w:spacing w:after="60"/>
      </w:pPr>
      <w:r>
        <w:t>Kf and Af: flicker-noise coefficient and exponent; rarely on a data sheet, zero unless measured.</w:t>
      </w:r>
    </w:p>
    <w:p w14:paraId="379052FD" w14:textId="77777777" w:rsidR="00BB2D8A" w:rsidRDefault="00531ECD">
      <w:pPr>
        <w:pStyle w:val="Heading2"/>
      </w:pPr>
      <w:r>
        <w:t>Bipolar transistor (Gummel-Poon)</w:t>
      </w:r>
    </w:p>
    <w:p w14:paraId="36CC92C5" w14:textId="77777777" w:rsidR="00BB2D8A" w:rsidRDefault="00531ECD">
      <w:pPr>
        <w:pStyle w:val="ListParagraph"/>
        <w:numPr>
          <w:ilvl w:val="0"/>
          <w:numId w:val="1"/>
        </w:numPr>
        <w:spacing w:after="60"/>
      </w:pPr>
      <w:r>
        <w:t>Is, Bf, Nf: the collector current and the gain ceiling, from the Gummel plot.</w:t>
      </w:r>
    </w:p>
    <w:p w14:paraId="612767C1" w14:textId="77777777" w:rsidR="00BB2D8A" w:rsidRDefault="00531ECD">
      <w:pPr>
        <w:pStyle w:val="ListParagraph"/>
        <w:numPr>
          <w:ilvl w:val="0"/>
          <w:numId w:val="1"/>
        </w:numPr>
        <w:spacing w:after="60"/>
      </w:pPr>
      <w:r>
        <w:t>Ise, Ne: the non-ideal base current that lowers hFE at small IC.</w:t>
      </w:r>
    </w:p>
    <w:p w14:paraId="3FC44F4C" w14:textId="77777777" w:rsidR="00BB2D8A" w:rsidRDefault="00531ECD">
      <w:pPr>
        <w:pStyle w:val="ListParagraph"/>
        <w:numPr>
          <w:ilvl w:val="0"/>
          <w:numId w:val="1"/>
        </w:numPr>
        <w:spacing w:after="60"/>
      </w:pPr>
      <w:r>
        <w:t>Ikf: the high-injection knee that lowers hFE at large IC.</w:t>
      </w:r>
    </w:p>
    <w:p w14:paraId="6922FDEF" w14:textId="77777777" w:rsidR="00BB2D8A" w:rsidRDefault="00531ECD">
      <w:pPr>
        <w:pStyle w:val="ListParagraph"/>
        <w:numPr>
          <w:ilvl w:val="0"/>
          <w:numId w:val="1"/>
        </w:numPr>
        <w:spacing w:after="60"/>
      </w:pPr>
      <w:r>
        <w:t>Vaf (and Var): the Early voltage, from the slope of the output curves.</w:t>
      </w:r>
    </w:p>
    <w:p w14:paraId="7E74A62B" w14:textId="77777777" w:rsidR="00BB2D8A" w:rsidRDefault="00531ECD">
      <w:pPr>
        <w:pStyle w:val="ListParagraph"/>
        <w:numPr>
          <w:ilvl w:val="0"/>
          <w:numId w:val="1"/>
        </w:numPr>
        <w:spacing w:after="60"/>
      </w:pPr>
      <w:r>
        <w:t>Br, Isc, Nc, Ikr: reverse-mode parameters; VCE(sat) checks them.</w:t>
      </w:r>
    </w:p>
    <w:p w14:paraId="5C17B27C" w14:textId="77777777" w:rsidR="00BB2D8A" w:rsidRDefault="00531ECD">
      <w:pPr>
        <w:pStyle w:val="ListParagraph"/>
        <w:numPr>
          <w:ilvl w:val="0"/>
          <w:numId w:val="1"/>
        </w:numPr>
        <w:spacing w:after="60"/>
      </w:pPr>
      <w:r>
        <w:t>Rb, Re, Rc: ohmic resistances, from VCE(sat) and VBE(sat) at high current.</w:t>
      </w:r>
    </w:p>
    <w:p w14:paraId="14272A6C" w14:textId="77777777" w:rsidR="00BB2D8A" w:rsidRDefault="00531ECD">
      <w:pPr>
        <w:pStyle w:val="ListParagraph"/>
        <w:numPr>
          <w:ilvl w:val="0"/>
          <w:numId w:val="1"/>
        </w:numPr>
        <w:spacing w:after="60"/>
      </w:pPr>
      <w:r>
        <w:t>Cje, Vje, Mje and Cjc, Vjc, Mjc: junction capacitances, from Cibo and Cobo against voltage.</w:t>
      </w:r>
    </w:p>
    <w:p w14:paraId="3D932FE0" w14:textId="77777777" w:rsidR="00BB2D8A" w:rsidRDefault="00531ECD">
      <w:pPr>
        <w:pStyle w:val="ListParagraph"/>
        <w:numPr>
          <w:ilvl w:val="0"/>
          <w:numId w:val="1"/>
        </w:numPr>
        <w:spacing w:after="60"/>
      </w:pPr>
      <w:r>
        <w:t>Tf, Itf, Vtf, Xtf: forward transit time and its growth at high current, from fT against IC.</w:t>
      </w:r>
    </w:p>
    <w:p w14:paraId="52A07885" w14:textId="77777777" w:rsidR="00BB2D8A" w:rsidRDefault="00531ECD">
      <w:pPr>
        <w:pStyle w:val="ListParagraph"/>
        <w:numPr>
          <w:ilvl w:val="0"/>
          <w:numId w:val="1"/>
        </w:numPr>
        <w:spacing w:after="60"/>
      </w:pPr>
      <w:r>
        <w:t>Tr: reverse transit time, from the storage time in the switching test.</w:t>
      </w:r>
    </w:p>
    <w:p w14:paraId="713C5F7A" w14:textId="77777777" w:rsidR="00BB2D8A" w:rsidRDefault="00531ECD">
      <w:pPr>
        <w:pStyle w:val="ListParagraph"/>
        <w:numPr>
          <w:ilvl w:val="0"/>
          <w:numId w:val="1"/>
        </w:numPr>
        <w:spacing w:after="60"/>
      </w:pPr>
      <w:r>
        <w:t>Xtb, Xti, Eg: temperature scaling of β and Is.</w:t>
      </w:r>
    </w:p>
    <w:p w14:paraId="3427D15E" w14:textId="77777777" w:rsidR="00BB2D8A" w:rsidRDefault="00531ECD">
      <w:pPr>
        <w:pStyle w:val="Heading2"/>
      </w:pPr>
      <w:r>
        <w:t>MOSFET (level 1 and the power subcircuit)</w:t>
      </w:r>
    </w:p>
    <w:p w14:paraId="7697DB56" w14:textId="77777777" w:rsidR="00BB2D8A" w:rsidRDefault="00531ECD">
      <w:pPr>
        <w:pStyle w:val="ListParagraph"/>
        <w:numPr>
          <w:ilvl w:val="0"/>
          <w:numId w:val="1"/>
        </w:numPr>
        <w:spacing w:after="60"/>
      </w:pPr>
      <w:r>
        <w:t>Vto: the square-law threshold; not the data sheet VGS(th), which is a gate voltage at a stated drain current.</w:t>
      </w:r>
    </w:p>
    <w:p w14:paraId="3AC66A6E" w14:textId="77777777" w:rsidR="00BB2D8A" w:rsidRDefault="00531ECD">
      <w:pPr>
        <w:pStyle w:val="ListParagraph"/>
        <w:numPr>
          <w:ilvl w:val="0"/>
          <w:numId w:val="1"/>
        </w:numPr>
        <w:spacing w:after="60"/>
      </w:pPr>
      <w:r>
        <w:t>Kp with W and L: from gfs at its test current, K = gfs²/(2 ID).</w:t>
      </w:r>
    </w:p>
    <w:p w14:paraId="68EDBEEC" w14:textId="77777777" w:rsidR="00BB2D8A" w:rsidRDefault="00531ECD">
      <w:pPr>
        <w:pStyle w:val="ListParagraph"/>
        <w:numPr>
          <w:ilvl w:val="0"/>
          <w:numId w:val="1"/>
        </w:numPr>
        <w:spacing w:after="60"/>
      </w:pPr>
      <w:r>
        <w:t>Lambda: from the slope of the output curves in saturation.</w:t>
      </w:r>
    </w:p>
    <w:p w14:paraId="03C25016" w14:textId="77777777" w:rsidR="00BB2D8A" w:rsidRDefault="00531ECD">
      <w:pPr>
        <w:pStyle w:val="ListParagraph"/>
        <w:numPr>
          <w:ilvl w:val="0"/>
          <w:numId w:val="1"/>
        </w:numPr>
        <w:spacing w:after="60"/>
      </w:pPr>
      <w:r>
        <w:t>Gamma and Phi: body effect; irrelevant for a discrete part with source tied to body.</w:t>
      </w:r>
    </w:p>
    <w:p w14:paraId="50870221" w14:textId="77777777" w:rsidR="00BB2D8A" w:rsidRDefault="00531ECD">
      <w:pPr>
        <w:pStyle w:val="ListParagraph"/>
        <w:numPr>
          <w:ilvl w:val="0"/>
          <w:numId w:val="1"/>
        </w:numPr>
        <w:spacing w:after="60"/>
      </w:pPr>
      <w:r>
        <w:t>Rd and Rs: series resistances that close the gap to the measured RDS(on).</w:t>
      </w:r>
    </w:p>
    <w:p w14:paraId="66699749" w14:textId="77777777" w:rsidR="00BB2D8A" w:rsidRDefault="00531ECD">
      <w:pPr>
        <w:pStyle w:val="ListParagraph"/>
        <w:numPr>
          <w:ilvl w:val="0"/>
          <w:numId w:val="1"/>
        </w:numPr>
        <w:spacing w:after="60"/>
      </w:pPr>
      <w:r>
        <w:t>Cgd, Cgs, Cds in a subcircuit: Cgd = Crss, Cgs = Ciss − Crss, Cds = Coss − Crss, each against VDS.</w:t>
      </w:r>
    </w:p>
    <w:p w14:paraId="7BDDA98D" w14:textId="77777777" w:rsidR="00BB2D8A" w:rsidRDefault="00531ECD">
      <w:pPr>
        <w:pStyle w:val="ListParagraph"/>
        <w:numPr>
          <w:ilvl w:val="0"/>
          <w:numId w:val="1"/>
        </w:numPr>
        <w:spacing w:after="60"/>
      </w:pPr>
      <w:r>
        <w:t>Qgs, Qgd, Qg: checks on the capacitances, from the gate-charge curve.</w:t>
      </w:r>
    </w:p>
    <w:p w14:paraId="01BE84DB" w14:textId="77777777" w:rsidR="00BB2D8A" w:rsidRDefault="00531ECD">
      <w:pPr>
        <w:pStyle w:val="ListParagraph"/>
        <w:numPr>
          <w:ilvl w:val="0"/>
          <w:numId w:val="1"/>
        </w:numPr>
        <w:spacing w:after="60"/>
      </w:pPr>
      <w:r>
        <w:t>Body diode: a diode card fitted to the source-drain diode curve, trr, and Qrr.</w:t>
      </w:r>
    </w:p>
    <w:p w14:paraId="04FB7824" w14:textId="77777777" w:rsidR="00BB2D8A" w:rsidRDefault="00531ECD">
      <w:pPr>
        <w:pStyle w:val="ListParagraph"/>
        <w:numPr>
          <w:ilvl w:val="0"/>
          <w:numId w:val="1"/>
        </w:numPr>
        <w:spacing w:after="60"/>
      </w:pPr>
      <w:r>
        <w:t>Thermal behavior: a Foster or Cauer network from Zth(t), and a temperature coefficient for RDS(on) from its curve against TJ.</w:t>
      </w:r>
    </w:p>
    <w:p w14:paraId="3E3CA17F" w14:textId="77777777" w:rsidR="00BB2D8A" w:rsidRDefault="00531ECD">
      <w:pPr>
        <w:pStyle w:val="ListParagraph"/>
        <w:numPr>
          <w:ilvl w:val="0"/>
          <w:numId w:val="1"/>
        </w:numPr>
        <w:spacing w:after="60"/>
      </w:pPr>
      <w:r>
        <w:t>Safe operating area: not in the model; check against the data sheet curve.</w:t>
      </w:r>
    </w:p>
    <w:p w14:paraId="370C5A3F" w14:textId="77777777" w:rsidR="00BB2D8A" w:rsidRDefault="00531ECD">
      <w:pPr>
        <w:pStyle w:val="Heading2"/>
      </w:pPr>
      <w:r>
        <w:t>JFET</w:t>
      </w:r>
    </w:p>
    <w:p w14:paraId="6FEEFAA0" w14:textId="77777777" w:rsidR="00BB2D8A" w:rsidRDefault="00531ECD">
      <w:pPr>
        <w:pStyle w:val="ListParagraph"/>
        <w:numPr>
          <w:ilvl w:val="0"/>
          <w:numId w:val="1"/>
        </w:numPr>
        <w:spacing w:after="60"/>
      </w:pPr>
      <w:r>
        <w:t>Vto: from VGS(off), the pinch-off voltage.</w:t>
      </w:r>
    </w:p>
    <w:p w14:paraId="3E11C0DD" w14:textId="77777777" w:rsidR="00BB2D8A" w:rsidRDefault="00531ECD">
      <w:pPr>
        <w:pStyle w:val="ListParagraph"/>
        <w:numPr>
          <w:ilvl w:val="0"/>
          <w:numId w:val="1"/>
        </w:numPr>
        <w:spacing w:after="60"/>
      </w:pPr>
      <w:r>
        <w:t>Beta: IDSS/Vto².</w:t>
      </w:r>
    </w:p>
    <w:p w14:paraId="4A20B820" w14:textId="77777777" w:rsidR="00BB2D8A" w:rsidRDefault="00531ECD">
      <w:pPr>
        <w:pStyle w:val="ListParagraph"/>
        <w:numPr>
          <w:ilvl w:val="0"/>
          <w:numId w:val="1"/>
        </w:numPr>
        <w:spacing w:after="60"/>
      </w:pPr>
      <w:r>
        <w:t>Lambda: from the slope of the output curves.</w:t>
      </w:r>
    </w:p>
    <w:p w14:paraId="6444754C" w14:textId="77777777" w:rsidR="00BB2D8A" w:rsidRDefault="00531ECD">
      <w:pPr>
        <w:pStyle w:val="ListParagraph"/>
        <w:numPr>
          <w:ilvl w:val="0"/>
          <w:numId w:val="1"/>
        </w:numPr>
        <w:spacing w:after="60"/>
      </w:pPr>
      <w:r>
        <w:t>Cgs, Cgd, Pb: from the capacitance data.</w:t>
      </w:r>
    </w:p>
    <w:p w14:paraId="3154BE00" w14:textId="77777777" w:rsidR="00BB2D8A" w:rsidRDefault="00531ECD">
      <w:pPr>
        <w:pStyle w:val="ListParagraph"/>
        <w:numPr>
          <w:ilvl w:val="0"/>
          <w:numId w:val="1"/>
        </w:numPr>
        <w:spacing w:after="60"/>
      </w:pPr>
      <w:r>
        <w:t>Is: gate-junction leakage, from IGSS.</w:t>
      </w:r>
    </w:p>
    <w:p w14:paraId="1B09D43A" w14:textId="77777777" w:rsidR="00BB2D8A" w:rsidRDefault="00531ECD">
      <w:pPr>
        <w:pStyle w:val="Heading2"/>
      </w:pPr>
      <w:r>
        <w:t>Zener, LED, and Schottky diodes</w:t>
      </w:r>
    </w:p>
    <w:p w14:paraId="631F80D2" w14:textId="77777777" w:rsidR="00BB2D8A" w:rsidRDefault="00531ECD">
      <w:pPr>
        <w:pStyle w:val="ListParagraph"/>
        <w:numPr>
          <w:ilvl w:val="0"/>
          <w:numId w:val="1"/>
        </w:numPr>
        <w:spacing w:after="60"/>
      </w:pPr>
      <w:r>
        <w:t>Zener: BV and Ibv from VZ at IZT, the breakdown slope from rz, and a temperature coefficient from the Zener voltage drift.</w:t>
      </w:r>
    </w:p>
    <w:p w14:paraId="4A9DEAA1" w14:textId="77777777" w:rsidR="00BB2D8A" w:rsidRDefault="00531ECD">
      <w:pPr>
        <w:pStyle w:val="ListParagraph"/>
        <w:numPr>
          <w:ilvl w:val="0"/>
          <w:numId w:val="1"/>
        </w:numPr>
        <w:spacing w:after="60"/>
      </w:pPr>
      <w:r>
        <w:t>LED: Is and N from the forward curve, N often 2 or more; light output from a behavioral source proportional to current.</w:t>
      </w:r>
    </w:p>
    <w:p w14:paraId="273F035F" w14:textId="77777777" w:rsidR="00BB2D8A" w:rsidRDefault="00531ECD">
      <w:pPr>
        <w:pStyle w:val="ListParagraph"/>
        <w:numPr>
          <w:ilvl w:val="0"/>
          <w:numId w:val="1"/>
        </w:numPr>
        <w:spacing w:after="60"/>
      </w:pPr>
      <w:r>
        <w:t>Schottky: a large Is, N near 1.0 to 1.1, Tt near zero, and Eg set to the barrier height so that leakage rises correctly with temperature.</w:t>
      </w:r>
    </w:p>
    <w:p w14:paraId="37712808" w14:textId="77777777" w:rsidR="00BB2D8A" w:rsidRDefault="00531ECD">
      <w:pPr>
        <w:pStyle w:val="Heading2"/>
      </w:pPr>
      <w:r>
        <w:t>Temperature, corners, and other devices</w:t>
      </w:r>
    </w:p>
    <w:p w14:paraId="0B19908E" w14:textId="77777777" w:rsidR="00BB2D8A" w:rsidRDefault="00531ECD">
      <w:pPr>
        <w:pStyle w:val="ListParagraph"/>
        <w:numPr>
          <w:ilvl w:val="0"/>
          <w:numId w:val="1"/>
        </w:numPr>
        <w:spacing w:after="60"/>
      </w:pPr>
      <w:r>
        <w:t>TNOM: the temperature at which the card was fitted, 27 °C by default.</w:t>
      </w:r>
    </w:p>
    <w:p w14:paraId="6ECB3C4C" w14:textId="77777777" w:rsidR="00BB2D8A" w:rsidRDefault="00531ECD">
      <w:pPr>
        <w:pStyle w:val="ListParagraph"/>
        <w:numPr>
          <w:ilvl w:val="0"/>
          <w:numId w:val="1"/>
        </w:numPr>
        <w:spacing w:after="60"/>
      </w:pPr>
      <w:r>
        <w:t>Foster network: Ri and τi pairs fitted to Zth(t); not extendable with a heat sink.</w:t>
      </w:r>
    </w:p>
    <w:p w14:paraId="05D52FF7" w14:textId="77777777" w:rsidR="00BB2D8A" w:rsidRDefault="00531ECD">
      <w:pPr>
        <w:pStyle w:val="ListParagraph"/>
        <w:numPr>
          <w:ilvl w:val="0"/>
          <w:numId w:val="1"/>
        </w:numPr>
        <w:spacing w:after="60"/>
      </w:pPr>
      <w:r>
        <w:t>Cauer network: a ladder whose nodes map to physical layers; extendable with a heat sink.</w:t>
      </w:r>
    </w:p>
    <w:p w14:paraId="5E9DD00D" w14:textId="77777777" w:rsidR="00BB2D8A" w:rsidRDefault="00531ECD">
      <w:pPr>
        <w:pStyle w:val="ListParagraph"/>
        <w:numPr>
          <w:ilvl w:val="0"/>
          <w:numId w:val="1"/>
        </w:numPr>
        <w:spacing w:after="60"/>
      </w:pPr>
      <w:r>
        <w:t>Corners and Monte Carlo: corner cards built from the data sheet limits, or spreads measured on a batch of parts.</w:t>
      </w:r>
    </w:p>
    <w:p w14:paraId="67435AD6" w14:textId="77777777" w:rsidR="00BB2D8A" w:rsidRDefault="00531ECD">
      <w:pPr>
        <w:pStyle w:val="ListParagraph"/>
        <w:numPr>
          <w:ilvl w:val="0"/>
          <w:numId w:val="1"/>
        </w:numPr>
        <w:spacing w:after="60"/>
      </w:pPr>
      <w:r>
        <w:t>Op-amps and comparators: macromodels, in Book 2, Circuits, Components, and Control, Sections 15.7, 15.8, and 16.8.</w:t>
      </w:r>
    </w:p>
    <w:p w14:paraId="1E00B4F6" w14:textId="77777777" w:rsidR="00BB2D8A" w:rsidRDefault="00531ECD">
      <w:pPr>
        <w:pageBreakBefore/>
      </w:pPr>
      <w:r>
        <w:rPr>
          <w:rFonts w:eastAsia="Calibri"/>
          <w:i/>
          <w:iCs/>
        </w:rPr>
        <w:t>If this book gave you something, a laugh, an idea, or a better question, I'd love to hear about it. A short review on Amazon, even a sentence or two, helps other curious readers find it, and I read every one.</w:t>
      </w:r>
    </w:p>
    <w:p w14:paraId="1C2B0674" w14:textId="77777777" w:rsidR="00BB2D8A" w:rsidRDefault="00531ECD">
      <w:pPr>
        <w:pStyle w:val="Heading1"/>
      </w:pPr>
      <w:bookmarkStart w:id="42" w:name="_TocAll0034"/>
      <w:bookmarkEnd w:id="42"/>
      <w:r>
        <w:t>About the Author</w:t>
      </w:r>
    </w:p>
    <w:p w14:paraId="39A355C0" w14:textId="77777777" w:rsidR="00BB2D8A" w:rsidRDefault="00531ECD">
      <w:r>
        <w:rPr>
          <w:rFonts w:eastAsia="Calibri"/>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4A1D76C6" w14:textId="77777777" w:rsidR="00BB2D8A" w:rsidRDefault="00531ECD">
      <w:r>
        <w:rPr>
          <w:rFonts w:eastAsia="Calibri"/>
        </w:rPr>
        <w:t>He writes to make complex ideas clearer and more engaging than most treatments manage, without ever pretending they are simpler than they actually are.</w:t>
      </w:r>
    </w:p>
    <w:p w14:paraId="67626378" w14:textId="77777777" w:rsidR="00BB2D8A" w:rsidRDefault="00531ECD">
      <w:pPr>
        <w:pStyle w:val="Heading1"/>
      </w:pPr>
      <w:bookmarkStart w:id="43" w:name="_TocAll0035"/>
      <w:bookmarkEnd w:id="43"/>
      <w:r>
        <w:t>Also by Lothar J. Musiol</w:t>
      </w:r>
    </w:p>
    <w:p w14:paraId="448ECEC1" w14:textId="77777777" w:rsidR="00BB2D8A" w:rsidRDefault="00531ECD">
      <w:pPr>
        <w:keepNext/>
        <w:spacing w:before="160" w:after="40"/>
      </w:pPr>
      <w:r>
        <w:rPr>
          <w:rFonts w:eastAsia="Calibri"/>
          <w:b/>
        </w:rPr>
        <w:t>Physics, Actually</w:t>
      </w:r>
    </w:p>
    <w:p w14:paraId="359EABFD" w14:textId="77777777" w:rsidR="00BB2D8A" w:rsidRDefault="00531ECD">
      <w:pPr>
        <w:spacing w:after="20"/>
        <w:ind w:left="360"/>
      </w:pPr>
      <w:hyperlink r:id="rId89" w:history="1">
        <w:r>
          <w:rPr>
            <w:rFonts w:eastAsia="Calibri"/>
            <w:color w:val="0563C1"/>
            <w:u w:val="single"/>
          </w:rPr>
          <w:t>Physics, Actually, Volume 1: Motion, Forces, Time, and Relativity</w:t>
        </w:r>
      </w:hyperlink>
    </w:p>
    <w:p w14:paraId="2338D5A4" w14:textId="77777777" w:rsidR="00BB2D8A" w:rsidRDefault="00531ECD">
      <w:pPr>
        <w:spacing w:after="20"/>
        <w:ind w:left="360"/>
      </w:pPr>
      <w:hyperlink r:id="rId90" w:history="1">
        <w:r>
          <w:rPr>
            <w:rFonts w:eastAsia="Calibri"/>
            <w:color w:val="0563C1"/>
            <w:u w:val="single"/>
          </w:rPr>
          <w:t>Physics, Actually, Volume 2: Gravity, Cosmology, and the Limits of Spacetime</w:t>
        </w:r>
      </w:hyperlink>
    </w:p>
    <w:p w14:paraId="5668A80E" w14:textId="77777777" w:rsidR="00BB2D8A" w:rsidRDefault="00531ECD">
      <w:pPr>
        <w:spacing w:after="20"/>
        <w:ind w:left="360"/>
      </w:pPr>
      <w:hyperlink r:id="rId91" w:history="1">
        <w:r>
          <w:rPr>
            <w:rFonts w:eastAsia="Calibri"/>
            <w:color w:val="0563C1"/>
            <w:u w:val="single"/>
          </w:rPr>
          <w:t>Physics, Actually, Volume 3: The Standard Model, Chaos, and the Edge of Knowledge</w:t>
        </w:r>
      </w:hyperlink>
    </w:p>
    <w:p w14:paraId="0803F2C3" w14:textId="77777777" w:rsidR="00BB2D8A" w:rsidRDefault="00531ECD">
      <w:pPr>
        <w:spacing w:after="20"/>
        <w:ind w:left="360"/>
      </w:pPr>
      <w:hyperlink r:id="rId92" w:history="1">
        <w:r>
          <w:rPr>
            <w:rFonts w:eastAsia="Calibri"/>
            <w:color w:val="0563C1"/>
            <w:u w:val="single"/>
          </w:rPr>
          <w:t>Life, Actually: From the First Cell to the Edited Genome and the Search for Life Elsewhere</w:t>
        </w:r>
      </w:hyperlink>
    </w:p>
    <w:p w14:paraId="1A84D5DE" w14:textId="77777777" w:rsidR="00BB2D8A" w:rsidRDefault="00531ECD">
      <w:pPr>
        <w:keepNext/>
        <w:spacing w:before="160" w:after="40"/>
      </w:pPr>
      <w:r>
        <w:rPr>
          <w:rFonts w:eastAsia="Calibri"/>
          <w:b/>
        </w:rPr>
        <w:t>More Actually Books</w:t>
      </w:r>
    </w:p>
    <w:p w14:paraId="750D73DF" w14:textId="77777777" w:rsidR="00BB2D8A" w:rsidRDefault="00531ECD">
      <w:pPr>
        <w:spacing w:after="20"/>
        <w:ind w:left="360"/>
      </w:pPr>
      <w:hyperlink r:id="rId93" w:history="1">
        <w:r>
          <w:rPr>
            <w:rFonts w:eastAsia="Calibri"/>
            <w:color w:val="0563C1"/>
            <w:u w:val="single"/>
          </w:rPr>
          <w:t>Gravity, Actually: Einstein’s Relativity in Plain Words: Falling, Time, Black Holes, and the Waves We Finally Heard</w:t>
        </w:r>
      </w:hyperlink>
    </w:p>
    <w:p w14:paraId="20232421" w14:textId="77777777" w:rsidR="00BB2D8A" w:rsidRDefault="00531ECD">
      <w:pPr>
        <w:spacing w:after="20"/>
        <w:ind w:left="360"/>
      </w:pPr>
      <w:hyperlink r:id="rId94" w:history="1">
        <w:r>
          <w:rPr>
            <w:rFonts w:eastAsia="Calibri"/>
            <w:color w:val="0563C1"/>
            <w:u w:val="single"/>
          </w:rPr>
          <w:t>The Universe, Actually: What Humanity Currently Understands About Reality</w:t>
        </w:r>
      </w:hyperlink>
    </w:p>
    <w:p w14:paraId="7F2DD209" w14:textId="77777777" w:rsidR="00BB2D8A" w:rsidRDefault="00531ECD">
      <w:pPr>
        <w:keepNext/>
        <w:spacing w:before="160" w:after="40"/>
      </w:pPr>
      <w:r>
        <w:rPr>
          <w:rFonts w:eastAsia="Calibri"/>
          <w:b/>
        </w:rPr>
        <w:t>Math, Actually</w:t>
      </w:r>
    </w:p>
    <w:p w14:paraId="1BDFB17C" w14:textId="77777777" w:rsidR="00BB2D8A" w:rsidRDefault="00531ECD">
      <w:pPr>
        <w:spacing w:after="20"/>
        <w:ind w:left="360"/>
      </w:pPr>
      <w:hyperlink r:id="rId95" w:history="1">
        <w:r>
          <w:rPr>
            <w:rFonts w:eastAsia="Calibri"/>
            <w:color w:val="0563C1"/>
            <w:u w:val="single"/>
          </w:rPr>
          <w:t>Math, Actually, Volume 1: From Arithmetic to Calculus</w:t>
        </w:r>
      </w:hyperlink>
    </w:p>
    <w:p w14:paraId="6FA8B298" w14:textId="77777777" w:rsidR="00BB2D8A" w:rsidRDefault="00531ECD">
      <w:pPr>
        <w:spacing w:after="20"/>
        <w:ind w:left="360"/>
      </w:pPr>
      <w:hyperlink r:id="rId96" w:history="1">
        <w:r>
          <w:rPr>
            <w:rFonts w:eastAsia="Calibri"/>
            <w:color w:val="0563C1"/>
            <w:u w:val="single"/>
          </w:rPr>
          <w:t>Math, Actually, Volume 2: From Multivariable Calculus to Set Theory &amp; Logic</w:t>
        </w:r>
      </w:hyperlink>
    </w:p>
    <w:p w14:paraId="35D8552D" w14:textId="77777777" w:rsidR="00BB2D8A" w:rsidRDefault="00531ECD">
      <w:pPr>
        <w:spacing w:after="20"/>
        <w:ind w:left="360"/>
      </w:pPr>
      <w:hyperlink r:id="rId97" w:history="1">
        <w:r>
          <w:rPr>
            <w:rFonts w:eastAsia="Calibri"/>
            <w:color w:val="0563C1"/>
            <w:u w:val="single"/>
          </w:rPr>
          <w:t>Math, Actually, Volume 3: From Differential Equations to Abstract Algebra</w:t>
        </w:r>
      </w:hyperlink>
    </w:p>
    <w:p w14:paraId="47485ED0" w14:textId="77777777" w:rsidR="00BB2D8A" w:rsidRDefault="00531ECD">
      <w:pPr>
        <w:spacing w:after="20"/>
        <w:ind w:left="360"/>
      </w:pPr>
      <w:hyperlink r:id="rId98" w:history="1">
        <w:r>
          <w:rPr>
            <w:rFonts w:eastAsia="Calibri"/>
            <w:color w:val="0563C1"/>
            <w:u w:val="single"/>
          </w:rPr>
          <w:t>Math, Actually, Volume 4: From Category Theory to the Frontier</w:t>
        </w:r>
      </w:hyperlink>
    </w:p>
    <w:p w14:paraId="3E6A25A2" w14:textId="77777777" w:rsidR="00BB2D8A" w:rsidRDefault="00531ECD">
      <w:pPr>
        <w:keepNext/>
        <w:spacing w:before="160" w:after="40"/>
      </w:pPr>
      <w:r>
        <w:rPr>
          <w:rFonts w:eastAsia="Calibri"/>
          <w:b/>
        </w:rPr>
        <w:t>Quantum, Actually</w:t>
      </w:r>
    </w:p>
    <w:p w14:paraId="09328A0D" w14:textId="77777777" w:rsidR="00BB2D8A" w:rsidRDefault="00531ECD">
      <w:pPr>
        <w:spacing w:after="20"/>
        <w:ind w:left="360"/>
      </w:pPr>
      <w:hyperlink r:id="rId99" w:history="1">
        <w:r>
          <w:rPr>
            <w:rFonts w:eastAsia="Calibri"/>
            <w:color w:val="0563C1"/>
            <w:u w:val="single"/>
          </w:rPr>
          <w:t>Quantum, Actually, Volume 1: Questions and Answers from the Double Slit to the Superconducting Wire</w:t>
        </w:r>
      </w:hyperlink>
    </w:p>
    <w:p w14:paraId="72E6D229" w14:textId="77777777" w:rsidR="00BB2D8A" w:rsidRDefault="00531ECD">
      <w:pPr>
        <w:spacing w:after="20"/>
        <w:ind w:left="360"/>
      </w:pPr>
      <w:hyperlink r:id="rId100" w:history="1">
        <w:r>
          <w:rPr>
            <w:rFonts w:eastAsia="Calibri"/>
            <w:color w:val="0563C1"/>
            <w:u w:val="single"/>
          </w:rPr>
          <w:t>Quantum, Actually, Volume 2: A QED Course</w:t>
        </w:r>
      </w:hyperlink>
    </w:p>
    <w:p w14:paraId="1C196D00" w14:textId="77777777" w:rsidR="00BB2D8A" w:rsidRDefault="00531ECD">
      <w:pPr>
        <w:keepNext/>
        <w:spacing w:before="160" w:after="40"/>
      </w:pPr>
      <w:r>
        <w:rPr>
          <w:rFonts w:eastAsia="Calibri"/>
          <w:b/>
        </w:rPr>
        <w:t>Science Sparks</w:t>
      </w:r>
    </w:p>
    <w:p w14:paraId="16776774" w14:textId="77777777" w:rsidR="00BB2D8A" w:rsidRDefault="00531ECD">
      <w:pPr>
        <w:spacing w:after="20"/>
        <w:ind w:left="360"/>
      </w:pPr>
      <w:hyperlink r:id="rId101" w:history="1">
        <w:r>
          <w:rPr>
            <w:rFonts w:eastAsia="Calibri"/>
            <w:color w:val="0563C1"/>
            <w:u w:val="single"/>
          </w:rPr>
          <w:t>Science Sparks: Physics, Life, and Mathematics — The Same Few Rules, Told in Highlights</w:t>
        </w:r>
      </w:hyperlink>
    </w:p>
    <w:p w14:paraId="7DC8876E" w14:textId="77777777" w:rsidR="00BB2D8A" w:rsidRDefault="00531ECD">
      <w:pPr>
        <w:keepNext/>
        <w:spacing w:before="160" w:after="40"/>
      </w:pPr>
      <w:r>
        <w:rPr>
          <w:rFonts w:eastAsia="Calibri"/>
          <w:b/>
        </w:rPr>
        <w:t>Look First</w:t>
      </w:r>
    </w:p>
    <w:p w14:paraId="1100934E" w14:textId="77777777" w:rsidR="00BB2D8A" w:rsidRDefault="00531ECD">
      <w:pPr>
        <w:spacing w:after="20"/>
        <w:ind w:left="360"/>
      </w:pPr>
      <w:hyperlink r:id="rId102" w:history="1">
        <w:r>
          <w:rPr>
            <w:rFonts w:eastAsia="Calibri"/>
            <w:color w:val="0563C1"/>
            <w:u w:val="single"/>
          </w:rPr>
          <w:t>Look First, Volume 1: The Universe Has No Now</w:t>
        </w:r>
      </w:hyperlink>
    </w:p>
    <w:p w14:paraId="5E1FD30D" w14:textId="77777777" w:rsidR="00BB2D8A" w:rsidRDefault="00531ECD">
      <w:pPr>
        <w:spacing w:after="20"/>
        <w:ind w:left="360"/>
      </w:pPr>
      <w:hyperlink r:id="rId103" w:history="1">
        <w:r>
          <w:rPr>
            <w:rFonts w:eastAsia="Calibri"/>
            <w:color w:val="0563C1"/>
            <w:u w:val="single"/>
          </w:rPr>
          <w:t>Look First, Volume 2: A Trip Is Not a New Life</w:t>
        </w:r>
      </w:hyperlink>
    </w:p>
    <w:p w14:paraId="05F09103" w14:textId="77777777" w:rsidR="00BB2D8A" w:rsidRDefault="00531ECD">
      <w:pPr>
        <w:keepNext/>
        <w:spacing w:before="160" w:after="40"/>
      </w:pPr>
      <w:r>
        <w:rPr>
          <w:rFonts w:eastAsia="Calibri"/>
          <w:b/>
        </w:rPr>
        <w:t>Electrical Engineering Series</w:t>
      </w:r>
    </w:p>
    <w:p w14:paraId="78F7DA28" w14:textId="77777777" w:rsidR="00BB2D8A" w:rsidRDefault="00531ECD">
      <w:pPr>
        <w:spacing w:after="20"/>
        <w:ind w:left="360"/>
      </w:pPr>
      <w:hyperlink r:id="rId104" w:history="1">
        <w:r>
          <w:rPr>
            <w:rFonts w:eastAsia="Calibri"/>
            <w:color w:val="0563C1"/>
            <w:u w:val="single"/>
          </w:rPr>
          <w:t>Foundations of Electronics</w:t>
        </w:r>
      </w:hyperlink>
      <w:r>
        <w:rPr>
          <w:rFonts w:eastAsia="Calibri"/>
        </w:rPr>
        <w:t xml:space="preserve"> (Book 1)</w:t>
      </w:r>
    </w:p>
    <w:p w14:paraId="577927F7" w14:textId="77777777" w:rsidR="00BB2D8A" w:rsidRDefault="00531ECD">
      <w:pPr>
        <w:spacing w:after="20"/>
        <w:ind w:left="360"/>
      </w:pPr>
      <w:hyperlink r:id="rId105" w:history="1">
        <w:r>
          <w:rPr>
            <w:rFonts w:eastAsia="Calibri"/>
            <w:color w:val="0563C1"/>
            <w:u w:val="single"/>
          </w:rPr>
          <w:t>Circuits, Components, and Control</w:t>
        </w:r>
      </w:hyperlink>
      <w:r>
        <w:rPr>
          <w:rFonts w:eastAsia="Calibri"/>
        </w:rPr>
        <w:t xml:space="preserve"> (Book 2)</w:t>
      </w:r>
    </w:p>
    <w:p w14:paraId="5DFF1D40" w14:textId="77777777" w:rsidR="00BB2D8A" w:rsidRDefault="00531ECD">
      <w:pPr>
        <w:spacing w:after="20"/>
        <w:ind w:left="360"/>
      </w:pPr>
      <w:hyperlink r:id="rId106" w:history="1">
        <w:r>
          <w:rPr>
            <w:rFonts w:eastAsia="Calibri"/>
            <w:color w:val="0563C1"/>
            <w:u w:val="single"/>
          </w:rPr>
          <w:t>RF, Microwave, and Transceivers</w:t>
        </w:r>
      </w:hyperlink>
      <w:r>
        <w:rPr>
          <w:rFonts w:eastAsia="Calibri"/>
        </w:rPr>
        <w:t xml:space="preserve"> (Book 4)</w:t>
      </w:r>
    </w:p>
    <w:p w14:paraId="1F11F705" w14:textId="77777777" w:rsidR="00BB2D8A" w:rsidRDefault="00531ECD">
      <w:pPr>
        <w:spacing w:after="20"/>
        <w:ind w:left="360"/>
      </w:pPr>
      <w:hyperlink r:id="rId107" w:history="1">
        <w:r>
          <w:rPr>
            <w:rFonts w:eastAsia="Calibri"/>
            <w:color w:val="0563C1"/>
            <w:u w:val="single"/>
          </w:rPr>
          <w:t>Communications, Wireless, and SDR</w:t>
        </w:r>
      </w:hyperlink>
      <w:r>
        <w:rPr>
          <w:rFonts w:eastAsia="Calibri"/>
        </w:rPr>
        <w:t xml:space="preserve"> (Book 5)</w:t>
      </w:r>
    </w:p>
    <w:p w14:paraId="0F3E3B55" w14:textId="77777777" w:rsidR="00BB2D8A" w:rsidRDefault="00531ECD">
      <w:pPr>
        <w:spacing w:after="20"/>
        <w:ind w:left="360"/>
      </w:pPr>
      <w:hyperlink r:id="rId108" w:history="1">
        <w:r>
          <w:rPr>
            <w:rFonts w:eastAsia="Calibri"/>
            <w:color w:val="0563C1"/>
            <w:u w:val="single"/>
          </w:rPr>
          <w:t>Power and Energy</w:t>
        </w:r>
      </w:hyperlink>
      <w:r>
        <w:rPr>
          <w:rFonts w:eastAsia="Calibri"/>
        </w:rPr>
        <w:t xml:space="preserve"> (Book 6)</w:t>
      </w:r>
    </w:p>
    <w:p w14:paraId="6176EE6A" w14:textId="77777777" w:rsidR="00BB2D8A" w:rsidRDefault="00531ECD">
      <w:pPr>
        <w:spacing w:after="20"/>
        <w:ind w:left="360"/>
      </w:pPr>
      <w:hyperlink r:id="rId109" w:history="1">
        <w:r>
          <w:rPr>
            <w:rFonts w:eastAsia="Calibri"/>
            <w:color w:val="0563C1"/>
            <w:u w:val="single"/>
          </w:rPr>
          <w:t>Packaging, Layout, EMC, and Test</w:t>
        </w:r>
      </w:hyperlink>
      <w:r>
        <w:rPr>
          <w:rFonts w:eastAsia="Calibri"/>
        </w:rPr>
        <w:t xml:space="preserve"> (Book 7)</w:t>
      </w:r>
    </w:p>
    <w:p w14:paraId="2AA53DBD" w14:textId="77777777" w:rsidR="00BB2D8A" w:rsidRDefault="00531ECD">
      <w:pPr>
        <w:spacing w:after="20"/>
        <w:ind w:left="360"/>
      </w:pPr>
      <w:r>
        <w:rPr>
          <w:rFonts w:eastAsia="Calibri"/>
        </w:rPr>
        <w:t>Firmware and Software for Electronics (Book 8)</w:t>
      </w:r>
    </w:p>
    <w:p w14:paraId="203E3E59" w14:textId="77777777" w:rsidR="00BB2D8A" w:rsidRDefault="00531ECD">
      <w:pPr>
        <w:spacing w:after="20"/>
        <w:ind w:left="360"/>
      </w:pPr>
      <w:r>
        <w:rPr>
          <w:rFonts w:eastAsia="Calibri"/>
        </w:rPr>
        <w:t>Test and Measurement Instruments (Book 9)</w:t>
      </w:r>
    </w:p>
    <w:p w14:paraId="0EEAA923" w14:textId="77777777" w:rsidR="00BB2D8A" w:rsidRDefault="00531ECD">
      <w:pPr>
        <w:keepNext/>
        <w:spacing w:before="160" w:after="40"/>
      </w:pPr>
      <w:r>
        <w:rPr>
          <w:rFonts w:eastAsia="Calibri"/>
          <w:b/>
        </w:rPr>
        <w:t>History</w:t>
      </w:r>
    </w:p>
    <w:p w14:paraId="5B675E28" w14:textId="77777777" w:rsidR="00BB2D8A" w:rsidRDefault="00531ECD">
      <w:pPr>
        <w:spacing w:after="20"/>
        <w:ind w:left="360"/>
      </w:pPr>
      <w:hyperlink r:id="rId110" w:history="1">
        <w:r>
          <w:rPr>
            <w:rFonts w:eastAsia="Calibri"/>
            <w:color w:val="0563C1"/>
            <w:u w:val="single"/>
          </w:rPr>
          <w:t>The Dolphins’ View of History</w:t>
        </w:r>
      </w:hyperlink>
    </w:p>
    <w:p w14:paraId="27941872" w14:textId="77777777" w:rsidR="00BB2D8A" w:rsidRDefault="00531ECD">
      <w:pPr>
        <w:keepNext/>
        <w:spacing w:before="160" w:after="40"/>
      </w:pPr>
      <w:r>
        <w:rPr>
          <w:rFonts w:eastAsia="Calibri"/>
          <w:b/>
        </w:rPr>
        <w:t>Fiction</w:t>
      </w:r>
    </w:p>
    <w:p w14:paraId="777AA72D" w14:textId="77777777" w:rsidR="00BB2D8A" w:rsidRDefault="00531ECD">
      <w:pPr>
        <w:spacing w:after="20"/>
        <w:ind w:left="360"/>
      </w:pPr>
      <w:hyperlink r:id="rId111" w:history="1">
        <w:r>
          <w:rPr>
            <w:rFonts w:eastAsia="Calibri"/>
            <w:color w:val="0563C1"/>
            <w:u w:val="single"/>
          </w:rPr>
          <w:t>The Murder That Hadn’t Happened Yet</w:t>
        </w:r>
      </w:hyperlink>
      <w:r>
        <w:rPr>
          <w:rFonts w:eastAsia="Calibri"/>
        </w:rPr>
        <w:t xml:space="preserve"> (The Relativistic Investigation Bureau, Book 1), Lothar J. Musiol writing as Spezala Genara Relavi (S.G.R.)</w:t>
      </w:r>
    </w:p>
    <w:p w14:paraId="376C5A6A" w14:textId="77777777" w:rsidR="00BB2D8A" w:rsidRDefault="00531ECD">
      <w:pPr>
        <w:spacing w:after="20"/>
        <w:ind w:left="360"/>
      </w:pPr>
      <w:hyperlink r:id="rId112" w:history="1">
        <w:r>
          <w:rPr>
            <w:rFonts w:eastAsia="Calibri"/>
            <w:color w:val="0563C1"/>
            <w:u w:val="single"/>
          </w:rPr>
          <w:t>The Warning That Was Sent Too Late</w:t>
        </w:r>
      </w:hyperlink>
      <w:r>
        <w:rPr>
          <w:rFonts w:eastAsia="Calibri"/>
        </w:rPr>
        <w:t xml:space="preserve"> (The Relativistic Investigation Bureau, Book 2), Lothar J. Musiol writing as Spezala Genara Relavi (S.G.R.)</w:t>
      </w:r>
    </w:p>
    <w:p w14:paraId="52D57218" w14:textId="77777777" w:rsidR="00BB2D8A" w:rsidRDefault="00531ECD">
      <w:pPr>
        <w:spacing w:after="20"/>
        <w:ind w:left="360"/>
      </w:pPr>
      <w:hyperlink r:id="rId113" w:history="1">
        <w:r>
          <w:rPr>
            <w:rFonts w:eastAsia="Calibri"/>
            <w:color w:val="0563C1"/>
            <w:u w:val="single"/>
          </w:rPr>
          <w:t>Schrödinger’s Paperwork</w:t>
        </w:r>
      </w:hyperlink>
      <w:r>
        <w:rPr>
          <w:rFonts w:eastAsia="Calibri"/>
        </w:rPr>
        <w:t xml:space="preserve"> (Lolly Wren’s Curious Science Adventures, Book 1), Lothar J. Musiol writing as Quentin Edmund Darling (Q.E.D.)</w:t>
      </w:r>
    </w:p>
    <w:p w14:paraId="6186D789" w14:textId="77777777" w:rsidR="00BB2D8A" w:rsidRDefault="00531ECD">
      <w:pPr>
        <w:spacing w:after="20"/>
        <w:ind w:left="360"/>
      </w:pPr>
      <w:hyperlink r:id="rId114" w:history="1">
        <w:r>
          <w:rPr>
            <w:rFonts w:eastAsia="Calibri"/>
            <w:color w:val="0563C1"/>
            <w:u w:val="single"/>
          </w:rPr>
          <w:t>The Permitted Options</w:t>
        </w:r>
      </w:hyperlink>
      <w:r>
        <w:rPr>
          <w:rFonts w:eastAsia="Calibri"/>
        </w:rPr>
        <w:t xml:space="preserve"> (Lolly Wren’s Curious Science Adventures, Book 2), Lothar J. Musiol writing as Quentin Edmund Darling (Q.E.D.)</w:t>
      </w:r>
    </w:p>
    <w:p w14:paraId="0D07944A" w14:textId="77777777" w:rsidR="00BB2D8A" w:rsidRDefault="00531ECD">
      <w:pPr>
        <w:spacing w:after="20"/>
        <w:ind w:left="360"/>
      </w:pPr>
      <w:hyperlink r:id="rId115" w:history="1">
        <w:r>
          <w:rPr>
            <w:rFonts w:eastAsia="Calibri"/>
            <w:color w:val="0563C1"/>
            <w:u w:val="single"/>
          </w:rPr>
          <w:t>Protocol Flamingo</w:t>
        </w:r>
      </w:hyperlink>
      <w:r>
        <w:rPr>
          <w:rFonts w:eastAsia="Calibri"/>
        </w:rPr>
        <w:t xml:space="preserve"> (The Invasion Storybooks, Book 1), Lothar J. Musiol writing as George Herbert Fontaine</w:t>
      </w:r>
    </w:p>
    <w:p w14:paraId="76D09579" w14:textId="77777777" w:rsidR="00BB2D8A" w:rsidRDefault="00531ECD">
      <w:pPr>
        <w:spacing w:after="20"/>
        <w:ind w:left="360"/>
      </w:pPr>
      <w:hyperlink r:id="rId116" w:history="1">
        <w:r>
          <w:rPr>
            <w:rFonts w:eastAsia="Calibri"/>
            <w:color w:val="0563C1"/>
            <w:u w:val="single"/>
          </w:rPr>
          <w:t>In Love with Murder, Actually: A Derailed Mystery in Provence</w:t>
        </w:r>
      </w:hyperlink>
      <w:r>
        <w:rPr>
          <w:rFonts w:eastAsia="Calibri"/>
        </w:rPr>
        <w:t>, Lothar J. Musiol writing as Romuald Livingston</w:t>
      </w:r>
    </w:p>
    <w:p w14:paraId="3B0344CF" w14:textId="77777777" w:rsidR="00BB2D8A" w:rsidRDefault="00531ECD">
      <w:pPr>
        <w:keepNext/>
        <w:spacing w:before="160" w:after="40"/>
      </w:pPr>
      <w:r>
        <w:rPr>
          <w:rFonts w:eastAsia="Calibri"/>
          <w:b/>
        </w:rPr>
        <w:t>In German</w:t>
      </w:r>
    </w:p>
    <w:p w14:paraId="07738ACD" w14:textId="77777777" w:rsidR="00BB2D8A" w:rsidRDefault="00531ECD">
      <w:pPr>
        <w:spacing w:after="20"/>
        <w:ind w:left="360"/>
      </w:pPr>
      <w:hyperlink r:id="rId117" w:history="1">
        <w:r>
          <w:rPr>
            <w:rFonts w:eastAsia="Calibri"/>
            <w:color w:val="0563C1"/>
            <w:u w:val="single"/>
          </w:rPr>
          <w:t>Auswandern – Ab in die USA, Kanada, Australien oder Neuseeland?</w:t>
        </w:r>
      </w:hyperlink>
    </w:p>
    <w:sectPr w:rsidR="00BB2D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851869">
    <w:abstractNumId w:val="8"/>
  </w:num>
  <w:num w:numId="2" w16cid:durableId="1307004078">
    <w:abstractNumId w:val="6"/>
  </w:num>
  <w:num w:numId="3" w16cid:durableId="1330134534">
    <w:abstractNumId w:val="5"/>
  </w:num>
  <w:num w:numId="4" w16cid:durableId="1489249929">
    <w:abstractNumId w:val="4"/>
  </w:num>
  <w:num w:numId="5" w16cid:durableId="2095323972">
    <w:abstractNumId w:val="7"/>
  </w:num>
  <w:num w:numId="6" w16cid:durableId="969479331">
    <w:abstractNumId w:val="3"/>
  </w:num>
  <w:num w:numId="7" w16cid:durableId="1536380226">
    <w:abstractNumId w:val="2"/>
  </w:num>
  <w:num w:numId="8" w16cid:durableId="1153444505">
    <w:abstractNumId w:val="1"/>
  </w:num>
  <w:num w:numId="9" w16cid:durableId="199283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55"/>
    <w:rsid w:val="000D6ECB"/>
    <w:rsid w:val="0015074B"/>
    <w:rsid w:val="0029639D"/>
    <w:rsid w:val="00326F90"/>
    <w:rsid w:val="00531ECD"/>
    <w:rsid w:val="00AA1D8D"/>
    <w:rsid w:val="00B17569"/>
    <w:rsid w:val="00B47730"/>
    <w:rsid w:val="00BB2D8A"/>
    <w:rsid w:val="00CB0664"/>
    <w:rsid w:val="00CD3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35703"/>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yperlink" Target="https://www.amazon.com/s?k=Auswandern+%E2%80%93+Ab+in+die+USA%2C+Kanada%2C+Australien+oder+Neuseeland%3F+Lothar+J.+Musiol&amp;i=digital-text" TargetMode="External"/><Relationship Id="rId21" Type="http://schemas.openxmlformats.org/officeDocument/2006/relationships/image" Target="media/image15.png"/><Relationship Id="rId42" Type="http://schemas.openxmlformats.org/officeDocument/2006/relationships/hyperlink" Target="https://openlibrary.org/search?q=Solid+State+Electronic+Devices+Streetman" TargetMode="External"/><Relationship Id="rId47" Type="http://schemas.openxmlformats.org/officeDocument/2006/relationships/hyperlink" Target="https://openlibrary.org/search?q=Switchmode+RF+and+Microwave+Power+Amplifiers+Grebennikov" TargetMode="External"/><Relationship Id="rId63" Type="http://schemas.openxmlformats.org/officeDocument/2006/relationships/hyperlink" Target="https://openlibrary.org/search?q=ESD+in+Silicon+Integrated+Circuits+Amerasekera" TargetMode="External"/><Relationship Id="rId68" Type="http://schemas.openxmlformats.org/officeDocument/2006/relationships/hyperlink" Target="https://search.crossref.org/?q=Thin+Film+Resonator+Technology" TargetMode="External"/><Relationship Id="rId84" Type="http://schemas.openxmlformats.org/officeDocument/2006/relationships/hyperlink" Target="https://search.crossref.org/?q=Detailed+Balance+Limit+of+Efficiency+of+p-n+Junction+Solar+Cells" TargetMode="External"/><Relationship Id="rId89" Type="http://schemas.openxmlformats.org/officeDocument/2006/relationships/hyperlink" Target="https://www.amazon.com/s?k=Physics%2C+Actually%2C+Volume+1%3A+Motion%2C+Forces%2C+Time%2C+and+Relativity+Lothar+J.+Musiol&amp;i=digital-text" TargetMode="External"/><Relationship Id="rId112" Type="http://schemas.openxmlformats.org/officeDocument/2006/relationships/hyperlink" Target="https://www.amazon.com/s?k=The+Warning+That+Was+Sent+Too+Late+Spezala+Genara+Relavi&amp;i=digital-text" TargetMode="External"/><Relationship Id="rId16" Type="http://schemas.openxmlformats.org/officeDocument/2006/relationships/image" Target="media/image10.png"/><Relationship Id="rId107" Type="http://schemas.openxmlformats.org/officeDocument/2006/relationships/hyperlink" Target="https://www.amazon.com/s?k=Communications%2C+Wireless%2C+and+SDR+Lothar+J.+Musiol&amp;i=digital-text"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yperlink" Target="https://openlibrary.org/search?q=Analysis+and+Design+of+Analog+Integrated+Circuits+Gray" TargetMode="External"/><Relationship Id="rId58" Type="http://schemas.openxmlformats.org/officeDocument/2006/relationships/hyperlink" Target="https://search.crossref.org/?q=Matching+Properties+of+MOS+Transistors" TargetMode="External"/><Relationship Id="rId74" Type="http://schemas.openxmlformats.org/officeDocument/2006/relationships/hyperlink" Target="https://openlibrary.org/search?q=Semiconductor+Device+Modeling+with+SPICE+Massobrio" TargetMode="External"/><Relationship Id="rId79" Type="http://schemas.openxmlformats.org/officeDocument/2006/relationships/hyperlink" Target="https://search.crossref.org/?q=From+wide+to+ultrawide-bandgap+semiconductors+for+high+power+and+high+frequency+electronic+devices" TargetMode="External"/><Relationship Id="rId102"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www.amazon.com/s?k=Physics%2C+Actually%2C+Volume+2%3A+Gravity%2C+Cosmology%2C+and+the+Limits+of+Spacetime+Lothar+J.+Musiol&amp;i=digital-text" TargetMode="External"/><Relationship Id="rId95" Type="http://schemas.openxmlformats.org/officeDocument/2006/relationships/hyperlink" Target="https://www.amazon.com/s?k=Math%2C+Actually%2C+Volume+1%3A+From+Arithmetic+to+Calculus+Lothar+J.+Musiol&amp;i=digital-text"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openlibrary.org/search?q=Semiconductor+Material+and+Device+Characterization+Schroder" TargetMode="External"/><Relationship Id="rId48" Type="http://schemas.openxmlformats.org/officeDocument/2006/relationships/hyperlink" Target="https://openlibrary.org/search?q=Gallium+Nitride+Electronics+Quay" TargetMode="External"/><Relationship Id="rId64" Type="http://schemas.openxmlformats.org/officeDocument/2006/relationships/hyperlink" Target="https://openlibrary.org/search?q=Light-Emitting+Diodes+Schubert" TargetMode="External"/><Relationship Id="rId69" Type="http://schemas.openxmlformats.org/officeDocument/2006/relationships/hyperlink" Target="https://search.crossref.org/?q=Enhancement+of+Piezoelectric+Response+in+Scandium+Aluminum+Nitride+Alloy+Thin+Films" TargetMode="External"/><Relationship Id="rId113" Type="http://schemas.openxmlformats.org/officeDocument/2006/relationships/hyperlink" Target="https://www.amazon.com/s?k=Schr%C3%B6dinger%E2%80%99s+Paperwork+Quentin+Edmund+Darling&amp;i=digital-text" TargetMode="External"/><Relationship Id="rId118" Type="http://schemas.openxmlformats.org/officeDocument/2006/relationships/fontTable" Target="fontTable.xml"/><Relationship Id="rId80" Type="http://schemas.openxmlformats.org/officeDocument/2006/relationships/hyperlink" Target="https://openlibrary.org/search?q=Diode+Lasers+and+Photonic+Integrated+Circuits+Coldren" TargetMode="External"/><Relationship Id="rId85" Type="http://schemas.openxmlformats.org/officeDocument/2006/relationships/hyperlink" Target="https://openlibrary.org/search?q=Practical+MEMS+Kaajakari"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hyperlink" Target="https://openlibrary.org/search?q=Low-Noise+Electronic+System+Design+Motchenbacher" TargetMode="External"/><Relationship Id="rId103" Type="http://schemas.openxmlformats.org/officeDocument/2006/relationships/hyperlink" Target="https://www.amazon.com/s?k=Look+First%2C+Volume+2%3A+A+Trip+Is+Not+a+New+Life+Lothar+J.+Musiol&amp;i=digital-text" TargetMode="External"/><Relationship Id="rId108" Type="http://schemas.openxmlformats.org/officeDocument/2006/relationships/hyperlink" Target="https://www.amazon.com/s?k=Power+and+Energy+Lothar+J.+Musiol&amp;i=digital-text" TargetMode="External"/><Relationship Id="rId54" Type="http://schemas.openxmlformats.org/officeDocument/2006/relationships/hyperlink" Target="https://openlibrary.org/search?q=Fundamentals+of+Modern+VLSI+Devices+Taur" TargetMode="External"/><Relationship Id="rId70" Type="http://schemas.openxmlformats.org/officeDocument/2006/relationships/hyperlink" Target="https://openlibrary.org/search?q=RF+Bulk+Acoustic+Wave+Filters+for+Communications+Hashimoto" TargetMode="External"/><Relationship Id="rId75" Type="http://schemas.openxmlformats.org/officeDocument/2006/relationships/hyperlink" Target="https://ngspice.sourceforge.io/docs.html" TargetMode="External"/><Relationship Id="rId91" Type="http://schemas.openxmlformats.org/officeDocument/2006/relationships/hyperlink" Target="https://www.amazon.com/s?k=Physics%2C+Actually%2C+Volume+3%3A+The+Standard+Model%2C+Chaos%2C+and+the+Edge+of+Knowledge+Lothar+J.+Musiol&amp;i=digital-text" TargetMode="External"/><Relationship Id="rId96" Type="http://schemas.openxmlformats.org/officeDocument/2006/relationships/hyperlink" Target="https://www.amazon.com/s?k=Math%2C+Actually%2C+Volume+2%3A+From+Multivariable+Calculus+to+Set+Theory+%26+Logic+Lothar+J.+Musiol&amp;i=digital-text" TargetMode="External"/><Relationship Id="rId1" Type="http://schemas.openxmlformats.org/officeDocument/2006/relationships/customXml" Target="../customXml/item1.xml"/><Relationship Id="rId6" Type="http://schemas.openxmlformats.org/officeDocument/2006/relationships/hyperlink" Target="https://openlibrary.org/search?q=Halbleiter-Schaltungstechnik+Tietze" TargetMode="Externa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https://openlibrary.org/search?q=Microwave+Transistor+Amplifiers+Gonzalez" TargetMode="External"/><Relationship Id="rId114" Type="http://schemas.openxmlformats.org/officeDocument/2006/relationships/hyperlink" Target="https://www.amazon.com/s?k=The+Permitted+Options+Quentin+Edmund+Darling&amp;i=digital-text" TargetMode="External"/><Relationship Id="rId119"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openlibrary.org/search?q=RF+Power+Amplifiers+for+Wireless+Communications+Cripps" TargetMode="External"/><Relationship Id="rId52" Type="http://schemas.openxmlformats.org/officeDocument/2006/relationships/hyperlink" Target="https://openlibrary.org/search?q=Microelectronic+Circuits+Sedra" TargetMode="External"/><Relationship Id="rId60" Type="http://schemas.openxmlformats.org/officeDocument/2006/relationships/hyperlink" Target="https://openlibrary.org/search?q=Digital+Integrated+Circuits+Rabaey" TargetMode="External"/><Relationship Id="rId65" Type="http://schemas.openxmlformats.org/officeDocument/2006/relationships/hyperlink" Target="https://openlibrary.org/search?q=Photodiode+Amplifiers+Graeme" TargetMode="External"/><Relationship Id="rId73" Type="http://schemas.openxmlformats.org/officeDocument/2006/relationships/hyperlink" Target="https://search.crossref.org/?q=5+GHz+laterally-excited+bulk-wave+resonators+%28XBARs%29+based+on+thin+platelets+of+lithium+niobate" TargetMode="External"/><Relationship Id="rId78" Type="http://schemas.openxmlformats.org/officeDocument/2006/relationships/hyperlink" Target="https://search.crossref.org/?q=Ultrawide-Bandgap+Semiconductors%3A+Research+Opportunities+and+Challenges" TargetMode="External"/><Relationship Id="rId81" Type="http://schemas.openxmlformats.org/officeDocument/2006/relationships/hyperlink" Target="https://search.crossref.org/?q=Multiplication+Noise+in+Uniform+Avalanche+Diodes" TargetMode="External"/><Relationship Id="rId86" Type="http://schemas.openxmlformats.org/officeDocument/2006/relationships/hyperlink" Target="https://openlibrary.org/search?q=Hall+Effect+Devices+Popovic" TargetMode="External"/><Relationship Id="rId94" Type="http://schemas.openxmlformats.org/officeDocument/2006/relationships/hyperlink" Target="https://www.amazon.com/s?k=The+Universe%2C+Actually%3A+What+Humanity+Currently+Understands+About+Reality+Lothar+J.+Musiol&amp;i=digital-text" TargetMode="External"/><Relationship Id="rId99" Type="http://schemas.openxmlformats.org/officeDocument/2006/relationships/hyperlink" Target="https://www.amazon.com/s?k=Quantum%2C+Actually%2C+Volume+1%3A+Questions+and+Answers+from+the+Double+Slit+to+the+Superconducting+Wire+Lothar+J.+Musiol&amp;i=digital-text" TargetMode="External"/><Relationship Id="rId101" Type="http://schemas.openxmlformats.org/officeDocument/2006/relationships/hyperlink" Target="https://www.amazon.com/s?k=Science+Sparks%3A+Physics%2C+Life%2C+and+Mathematics+%E2%80%94+The+Same+Few+Rules%2C+Told+in+Highlights+Lothar+J.+Musiol&amp;i=digital-text"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https://www.amazon.com/s?k=Packaging%2C+Layout%2C+EMC%2C+and+Test+Lothar+J.+Musiol&amp;i=digital-text" TargetMode="External"/><Relationship Id="rId34" Type="http://schemas.openxmlformats.org/officeDocument/2006/relationships/image" Target="media/image28.png"/><Relationship Id="rId50" Type="http://schemas.openxmlformats.org/officeDocument/2006/relationships/hyperlink" Target="https://openlibrary.org/search?q=Nonlinear+Microwave+and+RF+Circuits+Maas" TargetMode="External"/><Relationship Id="rId55" Type="http://schemas.openxmlformats.org/officeDocument/2006/relationships/hyperlink" Target="https://openlibrary.org/search?q=Nanometer+CMOS+ICs+Veendrick" TargetMode="External"/><Relationship Id="rId76" Type="http://schemas.openxmlformats.org/officeDocument/2006/relationships/hyperlink" Target="https://search.crossref.org/?q=Science+and+Statistics+Box+1976" TargetMode="External"/><Relationship Id="rId97" Type="http://schemas.openxmlformats.org/officeDocument/2006/relationships/hyperlink" Target="https://www.amazon.com/s?k=Math%2C+Actually%2C+Volume+3%3A+From+Differential+Equations+to+Abstract+Algebra+Lothar+J.+Musiol&amp;i=digital-text" TargetMode="External"/><Relationship Id="rId104" Type="http://schemas.openxmlformats.org/officeDocument/2006/relationships/hyperlink" Target="https://www.amazon.com/s?k=Foundations+of+Electronics+Lothar+J.+Musiol&amp;i=digital-text" TargetMode="External"/><Relationship Id="rId7" Type="http://schemas.openxmlformats.org/officeDocument/2006/relationships/image" Target="media/image1.png"/><Relationship Id="rId71" Type="http://schemas.openxmlformats.org/officeDocument/2006/relationships/hyperlink" Target="https://openlibrary.org/search?q=FinFET+Modeling+for+IC+Simulation+and+Design+Chauhan" TargetMode="External"/><Relationship Id="rId92" Type="http://schemas.openxmlformats.org/officeDocument/2006/relationships/hyperlink" Target="https://www.amazon.com/s?k=Life%2C+Actually%3A+From+the+First+Cell+to+the+Edited+Genome+and+the+Search+for+Life+Elsewhere+Lothar+J.+Musiol&amp;i=digital-text" TargetMode="External"/><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s://openlibrary.org/search?q=Physics+of+Semiconductor+Devices+Sze" TargetMode="External"/><Relationship Id="rId45" Type="http://schemas.openxmlformats.org/officeDocument/2006/relationships/hyperlink" Target="https://openlibrary.org/search?q=Advanced+Techniques+in+RF+Power+Amplifier+Design+Cripps" TargetMode="External"/><Relationship Id="rId66" Type="http://schemas.openxmlformats.org/officeDocument/2006/relationships/hyperlink" Target="https://openlibrary.org/search?q=Fundamentals+of+Power+Semiconductor+Devices+Baliga" TargetMode="External"/><Relationship Id="rId87" Type="http://schemas.openxmlformats.org/officeDocument/2006/relationships/hyperlink" Target="https://search.crossref.org/?q=Nitrogen-Vacancy+Centers+in+Diamond%3A+Nanoscale+Sensors+for+Physics+and+Biology" TargetMode="External"/><Relationship Id="rId110" Type="http://schemas.openxmlformats.org/officeDocument/2006/relationships/hyperlink" Target="https://www.amazon.com/s?k=The+Dolphins%E2%80%99+View+of+History+Lothar+J.+Musiol&amp;i=digital-text" TargetMode="External"/><Relationship Id="rId115" Type="http://schemas.openxmlformats.org/officeDocument/2006/relationships/hyperlink" Target="https://www.amazon.com/s?k=Protocol+Flamingo+George+Herbert+Fontaine&amp;i=digital-text" TargetMode="External"/><Relationship Id="rId61" Type="http://schemas.openxmlformats.org/officeDocument/2006/relationships/hyperlink" Target="https://openlibrary.org/search?q=CMOS+VLSI+Design+Weste" TargetMode="External"/><Relationship Id="rId82" Type="http://schemas.openxmlformats.org/officeDocument/2006/relationships/hyperlink" Target="https://openlibrary.org/search?q=Smart+CMOS+Image+Sensors+and+Applications+Ohta"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hyperlink" Target="https://openlibrary.org/search?q=Design+of+Analog+CMOS+Integrated+Circuits+Razavi" TargetMode="External"/><Relationship Id="rId77" Type="http://schemas.openxmlformats.org/officeDocument/2006/relationships/hyperlink" Target="https://search.crossref.org/?q=Robustness+in+the+Strategy+of+Scientific+Model+Building" TargetMode="External"/><Relationship Id="rId100" Type="http://schemas.openxmlformats.org/officeDocument/2006/relationships/hyperlink" Target="https://www.amazon.com/s?k=Quantum%2C+Actually%2C+Volume+2%3A+A+QED+Course+Lothar+J.+Musiol&amp;i=digital-text" TargetMode="External"/><Relationship Id="rId105" Type="http://schemas.openxmlformats.org/officeDocument/2006/relationships/hyperlink" Target="https://www.amazon.com/s?k=Circuits%2C+Components%2C+and+Control+Lothar+J.+Musiol&amp;i=digital-text" TargetMode="External"/><Relationship Id="rId8" Type="http://schemas.openxmlformats.org/officeDocument/2006/relationships/image" Target="media/image2.png"/><Relationship Id="rId51" Type="http://schemas.openxmlformats.org/officeDocument/2006/relationships/hyperlink" Target="https://openlibrary.org/search?q=Fundamentals+of+Power+Electronics+Erickson" TargetMode="External"/><Relationship Id="rId72" Type="http://schemas.openxmlformats.org/officeDocument/2006/relationships/hyperlink" Target="https://search.crossref.org/?q=An+Integral+Charge+Control+Model+of+Bipolar+Transistors" TargetMode="External"/><Relationship Id="rId93" Type="http://schemas.openxmlformats.org/officeDocument/2006/relationships/hyperlink" Target="https://www.amazon.com/s?k=Gravity%2C+Actually%3A+Einstein%E2%80%99s+Relativity+in+Plain+Words%3A+Falling%2C+Time%2C+Black+Holes%2C+and+the+Waves+We+Finally+Heard+Lothar+J.+Musiol&amp;i=digital-text" TargetMode="External"/><Relationship Id="rId98" Type="http://schemas.openxmlformats.org/officeDocument/2006/relationships/hyperlink" Target="https://www.amazon.com/s?k=Math%2C+Actually%2C+Volume+4%3A+From+Category+Theory+to+the+Frontier+Lothar+J.+Musiol&amp;i=digital-text" TargetMode="External"/><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hyperlink" Target="https://openlibrary.org/search?q=RF+and+Microwave+Transmitter+Design+Grebennikov" TargetMode="External"/><Relationship Id="rId67" Type="http://schemas.openxmlformats.org/officeDocument/2006/relationships/hyperlink" Target="https://openlibrary.org/search?q=Silicon+VLSI+Technology+Plummer" TargetMode="External"/><Relationship Id="rId116" Type="http://schemas.openxmlformats.org/officeDocument/2006/relationships/hyperlink" Target="https://www.amazon.com/s?k=In+Love+with+Murder%2C+Actually%3A+A+Derailed+Mystery+in+Provence+Romuald+Livingston&amp;i=digital-text" TargetMode="External"/><Relationship Id="rId20" Type="http://schemas.openxmlformats.org/officeDocument/2006/relationships/image" Target="media/image14.png"/><Relationship Id="rId41" Type="http://schemas.openxmlformats.org/officeDocument/2006/relationships/hyperlink" Target="https://openlibrary.org/search?q=Semiconductor+Device+Fundamentals+Pierret" TargetMode="External"/><Relationship Id="rId62" Type="http://schemas.openxmlformats.org/officeDocument/2006/relationships/hyperlink" Target="https://openlibrary.org/search?q=Memory+Systems+Jacob" TargetMode="External"/><Relationship Id="rId83" Type="http://schemas.openxmlformats.org/officeDocument/2006/relationships/hyperlink" Target="https://search.crossref.org/?q=Event-Based+Vision%3A+A+Survey" TargetMode="External"/><Relationship Id="rId88" Type="http://schemas.openxmlformats.org/officeDocument/2006/relationships/hyperlink" Target="https://tinytapeout.com" TargetMode="External"/><Relationship Id="rId111" Type="http://schemas.openxmlformats.org/officeDocument/2006/relationships/hyperlink" Target="https://www.amazon.com/s?k=The+Murder+That+Hadn%E2%80%99t+Happened+Yet+Spezala+Genara+Relavi&amp;i=digital-text"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hyperlink" Target="https://openlibrary.org/search?q=Analog+Integrated+Circuit+Design+Johns" TargetMode="External"/><Relationship Id="rId106" Type="http://schemas.openxmlformats.org/officeDocument/2006/relationships/hyperlink" Target="https://www.amazon.com/s?k=RF%2C+Microwave%2C+and+Transceivers+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65226</Words>
  <Characters>371794</Characters>
  <Application>Microsoft Office Word</Application>
  <DocSecurity>0</DocSecurity>
  <Lines>3098</Lines>
  <Paragraphs>872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 Physics and Devices</dc:title>
  <dc:subject/>
  <dc:creator>Lothar J. Musiol</dc:creator>
  <cp:keywords/>
  <dc:description>generated by python-docx</dc:description>
  <cp:lastModifiedBy>Lothar Musiol</cp:lastModifiedBy>
  <cp:revision>3</cp:revision>
  <dcterms:created xsi:type="dcterms:W3CDTF">2013-12-23T23:15:00Z</dcterms:created>
  <dcterms:modified xsi:type="dcterms:W3CDTF">2026-10-13T07:03:00Z</dcterms:modified>
  <cp:category/>
</cp:coreProperties>
</file>